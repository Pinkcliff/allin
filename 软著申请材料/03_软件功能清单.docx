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微小型无人机智能风场测试评估系统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软件功能清单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一、软件基本信息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软件全称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微小型无人机智能风场测试评估系统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软件简称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风场测试评估系统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V2.0.0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2026年01月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开发语言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Python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代码行数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约39,000行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二、功能模块清单</w:t>
      </w:r>
    </w:p>
    <w:p>
      <w:pPr>
        <w:pStyle w:val="Heading2"/>
      </w:pPr>
      <w:r>
        <w:rPr>
          <w:rFonts w:ascii="宋体" w:hAnsi="宋体" w:eastAsia="宋体"/>
          <w:b/>
          <w:sz w:val="24"/>
        </w:rPr>
        <w:t>2.1 融合平台主入口模块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启动器界面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提供模块选择入口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全局仪表盘启动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启动完整监控仪表盘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融合系统启动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启动仪表盘+传感器数据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传感器采集启动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启动独立数据采集系统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2.2 全局监控仪表盘模块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系统资源监控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CPU、内存、网络使用率实时显示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通讯状态监控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TCP/IP、EtherCAT、Modbus连接状态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环境参数监控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温度、湿度、风速、压力实时显示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日志中心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系统日志实时显示、过滤、搜索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动捕数据监控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动作捕捉数据实时显示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风机状态监控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1600台风扇PWM值监控和热力图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Dock窗口管理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可拖拽、可停靠的窗口布局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主题管理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深色/浅色主题切换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2.3 风场编辑器模块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3D场景可视化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基于OpenGL的3D风场显示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风速区域添加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在3D场景中添加矩形/圆形区域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区域属性编辑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位置、尺寸、风速表达式编辑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自定义表达式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支持复杂数学表达式定义风速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表达式解析器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动态解析和计算数学表达式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风场模板库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预设层流、湍流、梯度风等模板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时间轴编辑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支持风场随时间变化的动画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关键帧管理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添加、编辑、删除关键帧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插值计算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关键帧间自动插值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风场预览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实时预览风场矢量和分布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项目保存加载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保存和加载风场配置文件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CSV导出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导出风速分布数据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2.4 硬件控制模块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Modbus通讯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支持Modbus RTU/TCP协议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EtherCAT通讯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支持EtherCAT实时通讯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TCP/IP通讯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支持标准TCP/IP通讯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风扇阵列控制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控制1600台风扇(40×40阵列)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单风扇控制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单个风扇PWM值设置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批量风扇控制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批量设置多台风扇PWM值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区域风扇控制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按区域设置风扇PWM值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梯度风扇控制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设置PWM梯度分布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CSV控制序列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加载和回放CSV控制文件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俯仰伺服控制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Modbus伺服电机控制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造雨装置控制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Modbus造雨设备控制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喷雾装置控制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Modbus喷雾设备控制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设备状态监测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实时监测设备运行状态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控制日志记录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记录控制操作历史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错误处理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设备故障检测和处理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2.5 传感器数据采集模块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多通道采集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支持1800+传感器通道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风扇PWM采集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1600路风扇PWM值采集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温度采集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100路温度传感器采集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风速采集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100路风速传感器采集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温湿度采集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4路温湿度传感器采集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压力采集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大气压力传感器采集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采样率配置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可配置采样频率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定时采集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支持定时自动采集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采集进度显示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实时显示采集进度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Redis缓存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采集数据实时缓存到Redis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MongoDB同步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数据同步到MongoDB持久化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历史数据查询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查询历史采集记录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数据统计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最大值、最小值、平均值等统计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数据图表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数据趋势图表显示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CSV导出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导出为CSV格式文件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2.6 CFD前处理模块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场景生成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根据风场配置生成CFD场景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网格生成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自动生成计算域网格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网格密度配置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可配置网格分辨率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边界条件设置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自动设置入口/出口边界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风扇模型映射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风扇阵列映射到CFD边界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VTM文件导出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导出VTK多块数据集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场景预览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预览生成的CFD场景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2.7 动捕数据可视化模块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CSV数据加载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加载LuMo动捕系统CSV文件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3D轨迹显示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标记点3D轨迹可视化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播放控制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播放/暂停/停止控制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跳转控制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滑块跳转到指定帧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速度控制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可调节播放速度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标记点统计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每个标记点位置统计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直方图分析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位置分布直方图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69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数据表格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帧数据表格显示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数据导出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导出处理后数据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2.8 数据存储模块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Redis连接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Redis数据库连接管理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数据写入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实时数据写入Redis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数据读取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Redis数据读取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数据订阅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Redis数据订阅/发布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MongoDB连接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MongoDB连接管理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批量同步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批量数据同步到MongoDB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进度显示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同步进度显示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索引创建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自动创建数据索引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数据库管理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数据库连接配置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sz w:val="24"/>
        </w:rPr>
        <w:t>2.9 工具模块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配置管理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统一配置文件管理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日志系统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分级日志记录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信号通信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Qt信号槽通信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线程管理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工作线程管理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错误处理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统一错误处理机制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主题样式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UI主题管理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86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自定义控件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自定义UI控件库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三、技术特性清单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技术特性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多线程架构 - UI与数据处理分离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信号槽机制 - 模块间松耦合通信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双层存储 - Redis+MongoDB双层存储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实时3D渲染 - OpenGL高性能渲染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表达式解析 - 动态数学表达式解析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多协议支持 - TCP/IP/EtherCAT/Modbus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模块化设计 - 高内聚低耦合架构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插件式扩展 - 支持功能模块扩展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四、性能指标清单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指标值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最大采集频率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100Hz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风扇响应时间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&lt;10ms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3D渲染帧率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&gt;30fps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支持传感器通道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1800+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数据存储容量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TB级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并发控制设备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100+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网络通讯延迟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&lt;5ms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五、统计汇总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功能模块数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9个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功能点数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86个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Python源文件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100+个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代码总行数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约39,000行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支持的通讯协议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4种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支持的传感器类型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5种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功能清单文档 版本 2.0.0</w:t>
      </w:r>
    </w:p>
    <w:p>
      <w:r>
        <w:rPr>
          <w:rFonts w:ascii="宋体" w:hAnsi="宋体" w:eastAsia="宋体"/>
          <w:b w:val="0"/>
          <w:sz w:val="24"/>
        </w:rPr>
        <w:t>生成日期：2026年01月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