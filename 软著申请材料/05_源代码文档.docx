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微小型无人机智能风场测试评估系统</w:t>
      </w:r>
    </w:p>
    <w:p>
      <w:pPr>
        <w:pStyle w:val="Heading1"/>
      </w:pPr>
      <w:r>
        <w:rPr>
          <w:rFonts w:ascii="宋体" w:hAnsi="宋体" w:eastAsia="宋体"/>
          <w:b/>
          <w:sz w:val="28"/>
        </w:rPr>
        <w:t>源代码文档</w:t>
      </w:r>
    </w:p>
    <w:p>
      <w:r>
        <w:rPr>
          <w:rFonts w:ascii="宋体" w:hAnsi="宋体" w:eastAsia="宋体"/>
          <w:b w:val="0"/>
          <w:sz w:val="24"/>
        </w:rPr>
        <w:t>软件名称：微小型无人机智能风场测试评估系统</w:t>
      </w:r>
    </w:p>
    <w:p>
      <w:r>
        <w:rPr>
          <w:rFonts w:ascii="宋体" w:hAnsi="宋体" w:eastAsia="宋体"/>
          <w:b w:val="0"/>
          <w:sz w:val="24"/>
        </w:rPr>
        <w:t>版本号：V2.0.0</w:t>
      </w:r>
    </w:p>
    <w:p>
      <w:r>
        <w:rPr>
          <w:rFonts w:ascii="宋体" w:hAnsi="宋体" w:eastAsia="宋体"/>
          <w:b w:val="0"/>
          <w:sz w:val="24"/>
        </w:rPr>
        <w:t>文档类型：源代码文档</w:t>
      </w:r>
    </w:p>
    <w:p>
      <w:r>
        <w:rPr>
          <w:rFonts w:ascii="宋体" w:hAnsi="宋体" w:eastAsia="宋体"/>
          <w:b w:val="0"/>
          <w:sz w:val="24"/>
        </w:rPr>
        <w:t>生成日期：2026年01月</w:t>
      </w:r>
    </w:p>
    <w:p/>
    <w:p/>
    <w:p>
      <w:r>
        <w:rPr>
          <w:rFonts w:ascii="宋体" w:hAnsi="宋体" w:eastAsia="宋体"/>
          <w:b/>
          <w:sz w:val="24"/>
        </w:rPr>
        <w:t xml:space="preserve">                                    前30页源代码                                     </w:t>
      </w:r>
    </w:p>
    <w:p/>
    <w:p>
      <w:r>
        <w:rPr>
          <w:rFonts w:ascii="Consolas" w:hAnsi="Consolas" w:eastAsia="Consolas"/>
          <w:b w:val="0"/>
          <w:sz w:val="20"/>
        </w:rPr>
        <w:t>================================================================================</w:t>
      </w:r>
    </w:p>
    <w:p>
      <w:r>
        <w:rPr>
          <w:rFonts w:ascii="Consolas" w:hAnsi="Consolas" w:eastAsia="Consolas"/>
          <w:b w:val="0"/>
          <w:sz w:val="20"/>
        </w:rPr>
        <w:t>--------------------------------------------------------------------------------</w:t>
      </w:r>
    </w:p>
    <w:p>
      <w:r>
        <w:rPr>
          <w:rFonts w:ascii="Consolas" w:hAnsi="Consolas" w:eastAsia="Consolas"/>
          <w:b w:val="0"/>
          <w:sz w:val="20"/>
        </w:rPr>
        <w:t>文件：main.py</w:t>
      </w:r>
    </w:p>
    <w:p>
      <w:r>
        <w:rPr>
          <w:rFonts w:ascii="Consolas" w:hAnsi="Consolas" w:eastAsia="Consolas"/>
          <w:b w:val="0"/>
          <w:sz w:val="20"/>
        </w:rPr>
        <w:t>--------------------------------------------------------------------------------</w:t>
      </w:r>
    </w:p>
    <w:p>
      <w:r>
        <w:rPr>
          <w:rFonts w:ascii="宋体" w:hAnsi="宋体" w:eastAsia="宋体"/>
          <w:b w:val="0"/>
          <w:sz w:val="24"/>
        </w:rPr>
        <w:t>[第 1 页]</w:t>
      </w:r>
    </w:p>
    <w:p>
      <w:r>
        <w:rPr>
          <w:rFonts w:ascii="Consolas" w:hAnsi="Consolas" w:eastAsia="Consolas"/>
          <w:b w:val="0"/>
          <w:sz w:val="20"/>
        </w:rPr>
        <w:t xml:space="preserve">   1</w:t>
        <w:tab/>
        <w:t># -*- coding: utf-8 -*-</w:t>
      </w:r>
    </w:p>
    <w:p>
      <w:r>
        <w:rPr>
          <w:rFonts w:ascii="Consolas" w:hAnsi="Consolas" w:eastAsia="Consolas"/>
          <w:b w:val="0"/>
          <w:sz w:val="20"/>
        </w:rPr>
        <w:t xml:space="preserve">   2</w:t>
        <w:tab/>
        <w:t>"""</w:t>
      </w:r>
    </w:p>
    <w:p>
      <w:r>
        <w:rPr>
          <w:rFonts w:ascii="Consolas" w:hAnsi="Consolas" w:eastAsia="Consolas"/>
          <w:b w:val="0"/>
          <w:sz w:val="20"/>
        </w:rPr>
        <w:t xml:space="preserve">   3</w:t>
        <w:tab/>
        <w:t>融合系统主入口 - 整合仪表盘和传感器数据采集系统</w:t>
      </w:r>
    </w:p>
    <w:p>
      <w:r>
        <w:rPr>
          <w:rFonts w:ascii="Consolas" w:hAnsi="Consolas" w:eastAsia="Consolas"/>
          <w:b w:val="0"/>
          <w:sz w:val="20"/>
        </w:rPr>
        <w:t xml:space="preserve">   4</w:t>
        <w:tab/>
        <w:t>提供菜单或按钮来启动各个子模块</w:t>
      </w:r>
    </w:p>
    <w:p>
      <w:r>
        <w:rPr>
          <w:rFonts w:ascii="Consolas" w:hAnsi="Consolas" w:eastAsia="Consolas"/>
          <w:b w:val="0"/>
          <w:sz w:val="20"/>
        </w:rPr>
        <w:t xml:space="preserve">   5</w:t>
        <w:tab/>
        <w:t>"""</w:t>
      </w:r>
    </w:p>
    <w:p>
      <w:r>
        <w:rPr>
          <w:rFonts w:ascii="Consolas" w:hAnsi="Consolas" w:eastAsia="Consolas"/>
          <w:b w:val="0"/>
          <w:sz w:val="20"/>
        </w:rPr>
        <w:t xml:space="preserve">   6</w:t>
        <w:tab/>
        <w:t>import sys</w:t>
      </w:r>
    </w:p>
    <w:p>
      <w:r>
        <w:rPr>
          <w:rFonts w:ascii="Consolas" w:hAnsi="Consolas" w:eastAsia="Consolas"/>
          <w:b w:val="0"/>
          <w:sz w:val="20"/>
        </w:rPr>
        <w:t xml:space="preserve">   7</w:t>
        <w:tab/>
        <w:t>import os</w:t>
      </w:r>
    </w:p>
    <w:p>
      <w:r>
        <w:rPr>
          <w:rFonts w:ascii="Consolas" w:hAnsi="Consolas" w:eastAsia="Consolas"/>
          <w:b w:val="0"/>
          <w:sz w:val="20"/>
        </w:rPr>
        <w:t xml:space="preserve">   8</w:t>
        <w:tab/>
        <w:t>from PySide6.QtWidgets import (</w:t>
      </w:r>
    </w:p>
    <w:p>
      <w:r>
        <w:rPr>
          <w:rFonts w:ascii="Consolas" w:hAnsi="Consolas" w:eastAsia="Consolas"/>
          <w:b w:val="0"/>
          <w:sz w:val="20"/>
        </w:rPr>
        <w:t xml:space="preserve">   9</w:t>
        <w:tab/>
        <w:t xml:space="preserve">    QApplication, QMainWindow, QWidget, QVBoxLayout, QHBoxLayout,</w:t>
      </w:r>
    </w:p>
    <w:p>
      <w:r>
        <w:rPr>
          <w:rFonts w:ascii="Consolas" w:hAnsi="Consolas" w:eastAsia="Consolas"/>
          <w:b w:val="0"/>
          <w:sz w:val="20"/>
        </w:rPr>
        <w:t xml:space="preserve">  10</w:t>
        <w:tab/>
        <w:t xml:space="preserve">    QPushButton, QLabel, QMessageBox, QStyleFactory</w:t>
      </w:r>
    </w:p>
    <w:p>
      <w:r>
        <w:rPr>
          <w:rFonts w:ascii="Consolas" w:hAnsi="Consolas" w:eastAsia="Consolas"/>
          <w:b w:val="0"/>
          <w:sz w:val="20"/>
        </w:rPr>
        <w:t xml:space="preserve">  11</w:t>
        <w:tab/>
        <w:t>)</w:t>
      </w:r>
    </w:p>
    <w:p>
      <w:r>
        <w:rPr>
          <w:rFonts w:ascii="Consolas" w:hAnsi="Consolas" w:eastAsia="Consolas"/>
          <w:b w:val="0"/>
          <w:sz w:val="20"/>
        </w:rPr>
        <w:t xml:space="preserve">  12</w:t>
        <w:tab/>
        <w:t>from PySide6.QtCore import Qt</w:t>
      </w:r>
    </w:p>
    <w:p>
      <w:r>
        <w:rPr>
          <w:rFonts w:ascii="Consolas" w:hAnsi="Consolas" w:eastAsia="Consolas"/>
          <w:b w:val="0"/>
          <w:sz w:val="20"/>
        </w:rPr>
        <w:t xml:space="preserve">  13</w:t>
        <w:tab/>
        <w:t>from PySide6.QtGui import QFont</w:t>
      </w:r>
    </w:p>
    <w:p>
      <w:r>
        <w:rPr>
          <w:rFonts w:ascii="Consolas" w:hAnsi="Consolas" w:eastAsia="Consolas"/>
          <w:b w:val="0"/>
          <w:sz w:val="20"/>
        </w:rPr>
        <w:t xml:space="preserve">  14</w:t>
        <w:tab/>
      </w:r>
    </w:p>
    <w:p>
      <w:r>
        <w:rPr>
          <w:rFonts w:ascii="Consolas" w:hAnsi="Consolas" w:eastAsia="Consolas"/>
          <w:b w:val="0"/>
          <w:sz w:val="20"/>
        </w:rPr>
        <w:t xml:space="preserve">  15</w:t>
        <w:tab/>
        <w:t># 添加项目根目录到路径</w:t>
      </w:r>
    </w:p>
    <w:p>
      <w:r>
        <w:rPr>
          <w:rFonts w:ascii="Consolas" w:hAnsi="Consolas" w:eastAsia="Consolas"/>
          <w:b w:val="0"/>
          <w:sz w:val="20"/>
        </w:rPr>
        <w:t xml:space="preserve">  16</w:t>
        <w:tab/>
        <w:t>ROOT_DIR = os.path.dirname(os.path.abspath(__file__))</w:t>
      </w:r>
    </w:p>
    <w:p>
      <w:r>
        <w:rPr>
          <w:rFonts w:ascii="Consolas" w:hAnsi="Consolas" w:eastAsia="Consolas"/>
          <w:b w:val="0"/>
          <w:sz w:val="20"/>
        </w:rPr>
        <w:t xml:space="preserve">  17</w:t>
        <w:tab/>
        <w:t>if ROOT_DIR not in sys.path:</w:t>
      </w:r>
    </w:p>
    <w:p>
      <w:r>
        <w:rPr>
          <w:rFonts w:ascii="Consolas" w:hAnsi="Consolas" w:eastAsia="Consolas"/>
          <w:b w:val="0"/>
          <w:sz w:val="20"/>
        </w:rPr>
        <w:t xml:space="preserve">  18</w:t>
        <w:tab/>
        <w:t xml:space="preserve">    sys.path.insert(0, ROOT_DIR)</w:t>
      </w:r>
    </w:p>
    <w:p>
      <w:r>
        <w:rPr>
          <w:rFonts w:ascii="Consolas" w:hAnsi="Consolas" w:eastAsia="Consolas"/>
          <w:b w:val="0"/>
          <w:sz w:val="20"/>
        </w:rPr>
        <w:t xml:space="preserve">  19</w:t>
        <w:tab/>
      </w:r>
    </w:p>
    <w:p>
      <w:r>
        <w:rPr>
          <w:rFonts w:ascii="Consolas" w:hAnsi="Consolas" w:eastAsia="Consolas"/>
          <w:b w:val="0"/>
          <w:sz w:val="20"/>
        </w:rPr>
        <w:t xml:space="preserve">  20</w:t>
        <w:tab/>
        <w:t># 添加仪表盘目录到路径</w:t>
      </w:r>
    </w:p>
    <w:p>
      <w:r>
        <w:rPr>
          <w:rFonts w:ascii="Consolas" w:hAnsi="Consolas" w:eastAsia="Consolas"/>
          <w:b w:val="0"/>
          <w:sz w:val="20"/>
        </w:rPr>
        <w:t xml:space="preserve">  21</w:t>
        <w:tab/>
        <w:t>dashboard_dir = os.path.join(ROOT_DIR, '仪表盘')</w:t>
      </w:r>
    </w:p>
    <w:p>
      <w:r>
        <w:rPr>
          <w:rFonts w:ascii="Consolas" w:hAnsi="Consolas" w:eastAsia="Consolas"/>
          <w:b w:val="0"/>
          <w:sz w:val="20"/>
        </w:rPr>
        <w:t xml:space="preserve">  22</w:t>
        <w:tab/>
        <w:t>if dashboard_dir not in sys.path:</w:t>
      </w:r>
    </w:p>
    <w:p>
      <w:r>
        <w:rPr>
          <w:rFonts w:ascii="Consolas" w:hAnsi="Consolas" w:eastAsia="Consolas"/>
          <w:b w:val="0"/>
          <w:sz w:val="20"/>
        </w:rPr>
        <w:t xml:space="preserve">  23</w:t>
        <w:tab/>
        <w:t xml:space="preserve">    sys.path.insert(0, dashboard_dir)</w:t>
      </w:r>
    </w:p>
    <w:p>
      <w:r>
        <w:rPr>
          <w:rFonts w:ascii="Consolas" w:hAnsi="Consolas" w:eastAsia="Consolas"/>
          <w:b w:val="0"/>
          <w:sz w:val="20"/>
        </w:rPr>
        <w:t xml:space="preserve">  24</w:t>
        <w:tab/>
      </w:r>
    </w:p>
    <w:p>
      <w:r>
        <w:rPr>
          <w:rFonts w:ascii="Consolas" w:hAnsi="Consolas" w:eastAsia="Consolas"/>
          <w:b w:val="0"/>
          <w:sz w:val="20"/>
        </w:rPr>
        <w:t xml:space="preserve">  25</w:t>
        <w:tab/>
      </w:r>
    </w:p>
    <w:p>
      <w:r>
        <w:rPr>
          <w:rFonts w:ascii="Consolas" w:hAnsi="Consolas" w:eastAsia="Consolas"/>
          <w:b w:val="0"/>
          <w:sz w:val="20"/>
        </w:rPr>
        <w:t xml:space="preserve">  26</w:t>
        <w:tab/>
        <w:t>class LauncherWindow(QMainWindow):</w:t>
      </w:r>
    </w:p>
    <w:p>
      <w:r>
        <w:rPr>
          <w:rFonts w:ascii="Consolas" w:hAnsi="Consolas" w:eastAsia="Consolas"/>
          <w:b w:val="0"/>
          <w:sz w:val="20"/>
        </w:rPr>
        <w:t xml:space="preserve">  27</w:t>
        <w:tab/>
        <w:t xml:space="preserve">    """融合系统启动器窗口"""</w:t>
      </w:r>
    </w:p>
    <w:p>
      <w:r>
        <w:rPr>
          <w:rFonts w:ascii="Consolas" w:hAnsi="Consolas" w:eastAsia="Consolas"/>
          <w:b w:val="0"/>
          <w:sz w:val="20"/>
        </w:rPr>
        <w:t xml:space="preserve">  28</w:t>
        <w:tab/>
      </w:r>
    </w:p>
    <w:p>
      <w:r>
        <w:rPr>
          <w:rFonts w:ascii="Consolas" w:hAnsi="Consolas" w:eastAsia="Consolas"/>
          <w:b w:val="0"/>
          <w:sz w:val="20"/>
        </w:rPr>
        <w:t xml:space="preserve">  29</w:t>
        <w:tab/>
        <w:t xml:space="preserve">    def __init__(self):</w:t>
      </w:r>
    </w:p>
    <w:p>
      <w:r>
        <w:rPr>
          <w:rFonts w:ascii="Consolas" w:hAnsi="Consolas" w:eastAsia="Consolas"/>
          <w:b w:val="0"/>
          <w:sz w:val="20"/>
        </w:rPr>
        <w:t xml:space="preserve">  30</w:t>
        <w:tab/>
        <w:t xml:space="preserve">        super().__init__()</w:t>
      </w:r>
    </w:p>
    <w:p>
      <w:r>
        <w:rPr>
          <w:rFonts w:ascii="Consolas" w:hAnsi="Consolas" w:eastAsia="Consolas"/>
          <w:b w:val="0"/>
          <w:sz w:val="20"/>
        </w:rPr>
        <w:t xml:space="preserve">  31</w:t>
        <w:tab/>
        <w:t xml:space="preserve">        self.dashboard_window = None</w:t>
      </w:r>
    </w:p>
    <w:p>
      <w:r>
        <w:rPr>
          <w:rFonts w:ascii="Consolas" w:hAnsi="Consolas" w:eastAsia="Consolas"/>
          <w:b w:val="0"/>
          <w:sz w:val="20"/>
        </w:rPr>
        <w:t xml:space="preserve">  32</w:t>
        <w:tab/>
        <w:t xml:space="preserve">        self.sensor_window = None</w:t>
      </w:r>
    </w:p>
    <w:p>
      <w:r>
        <w:rPr>
          <w:rFonts w:ascii="Consolas" w:hAnsi="Consolas" w:eastAsia="Consolas"/>
          <w:b w:val="0"/>
          <w:sz w:val="20"/>
        </w:rPr>
        <w:t xml:space="preserve">  33</w:t>
        <w:tab/>
        <w:t xml:space="preserve">        self.init_ui()</w:t>
      </w:r>
    </w:p>
    <w:p>
      <w:r>
        <w:rPr>
          <w:rFonts w:ascii="Consolas" w:hAnsi="Consolas" w:eastAsia="Consolas"/>
          <w:b w:val="0"/>
          <w:sz w:val="20"/>
        </w:rPr>
        <w:t xml:space="preserve">  34</w:t>
        <w:tab/>
      </w:r>
    </w:p>
    <w:p>
      <w:r>
        <w:rPr>
          <w:rFonts w:ascii="Consolas" w:hAnsi="Consolas" w:eastAsia="Consolas"/>
          <w:b w:val="0"/>
          <w:sz w:val="20"/>
        </w:rPr>
        <w:t xml:space="preserve">  35</w:t>
        <w:tab/>
        <w:t xml:space="preserve">    def init_ui(self):</w:t>
      </w:r>
    </w:p>
    <w:p>
      <w:r>
        <w:rPr>
          <w:rFonts w:ascii="Consolas" w:hAnsi="Consolas" w:eastAsia="Consolas"/>
          <w:b w:val="0"/>
          <w:sz w:val="20"/>
        </w:rPr>
        <w:t xml:space="preserve">  36</w:t>
        <w:tab/>
        <w:t xml:space="preserve">        """初始化UI"""</w:t>
      </w:r>
    </w:p>
    <w:p>
      <w:r>
        <w:rPr>
          <w:rFonts w:ascii="Consolas" w:hAnsi="Consolas" w:eastAsia="Consolas"/>
          <w:b w:val="0"/>
          <w:sz w:val="20"/>
        </w:rPr>
        <w:t xml:space="preserve">  37</w:t>
        <w:tab/>
        <w:t xml:space="preserve">        self.setWindowTitle("微小型无人机智能风场测试评估系统 - 融合平台")</w:t>
      </w:r>
    </w:p>
    <w:p>
      <w:r>
        <w:rPr>
          <w:rFonts w:ascii="Consolas" w:hAnsi="Consolas" w:eastAsia="Consolas"/>
          <w:b w:val="0"/>
          <w:sz w:val="20"/>
        </w:rPr>
        <w:t xml:space="preserve">  38</w:t>
        <w:tab/>
        <w:t xml:space="preserve">        self.setMinimumSize(800, 600)</w:t>
      </w:r>
    </w:p>
    <w:p>
      <w:r>
        <w:rPr>
          <w:rFonts w:ascii="Consolas" w:hAnsi="Consolas" w:eastAsia="Consolas"/>
          <w:b w:val="0"/>
          <w:sz w:val="20"/>
        </w:rPr>
        <w:t xml:space="preserve">  39</w:t>
        <w:tab/>
      </w:r>
    </w:p>
    <w:p>
      <w:r>
        <w:rPr>
          <w:rFonts w:ascii="Consolas" w:hAnsi="Consolas" w:eastAsia="Consolas"/>
          <w:b w:val="0"/>
          <w:sz w:val="20"/>
        </w:rPr>
        <w:t xml:space="preserve">  40</w:t>
        <w:tab/>
        <w:t xml:space="preserve">        # 创建中央部件</w:t>
      </w:r>
    </w:p>
    <w:p>
      <w:r>
        <w:rPr>
          <w:rFonts w:ascii="Consolas" w:hAnsi="Consolas" w:eastAsia="Consolas"/>
          <w:b w:val="0"/>
          <w:sz w:val="20"/>
        </w:rPr>
        <w:t xml:space="preserve">  41</w:t>
        <w:tab/>
        <w:t xml:space="preserve">        central_widget = QWidget()</w:t>
      </w:r>
    </w:p>
    <w:p>
      <w:r>
        <w:rPr>
          <w:rFonts w:ascii="Consolas" w:hAnsi="Consolas" w:eastAsia="Consolas"/>
          <w:b w:val="0"/>
          <w:sz w:val="20"/>
        </w:rPr>
        <w:t xml:space="preserve">  42</w:t>
        <w:tab/>
        <w:t xml:space="preserve">        self.setCentralWidget(central_widget)</w:t>
      </w:r>
    </w:p>
    <w:p>
      <w:r>
        <w:rPr>
          <w:rFonts w:ascii="Consolas" w:hAnsi="Consolas" w:eastAsia="Consolas"/>
          <w:b w:val="0"/>
          <w:sz w:val="20"/>
        </w:rPr>
        <w:t xml:space="preserve">  43</w:t>
        <w:tab/>
      </w:r>
    </w:p>
    <w:p>
      <w:r>
        <w:rPr>
          <w:rFonts w:ascii="Consolas" w:hAnsi="Consolas" w:eastAsia="Consolas"/>
          <w:b w:val="0"/>
          <w:sz w:val="20"/>
        </w:rPr>
        <w:t xml:space="preserve">  44</w:t>
        <w:tab/>
        <w:t xml:space="preserve">        layout = QVBoxLayout()</w:t>
      </w:r>
    </w:p>
    <w:p>
      <w:r>
        <w:rPr>
          <w:rFonts w:ascii="Consolas" w:hAnsi="Consolas" w:eastAsia="Consolas"/>
          <w:b w:val="0"/>
          <w:sz w:val="20"/>
        </w:rPr>
        <w:t xml:space="preserve">  45</w:t>
        <w:tab/>
        <w:t xml:space="preserve">        layout.setSpacing(30)</w:t>
      </w:r>
    </w:p>
    <w:p>
      <w:r>
        <w:rPr>
          <w:rFonts w:ascii="Consolas" w:hAnsi="Consolas" w:eastAsia="Consolas"/>
          <w:b w:val="0"/>
          <w:sz w:val="20"/>
        </w:rPr>
        <w:t xml:space="preserve">  46</w:t>
        <w:tab/>
        <w:t xml:space="preserve">        layout.setContentsMargins(50, 50, 50, 50)</w:t>
      </w:r>
    </w:p>
    <w:p>
      <w:r>
        <w:br w:type="page"/>
      </w:r>
    </w:p>
    <w:p>
      <w:r>
        <w:rPr>
          <w:rFonts w:ascii="Consolas" w:hAnsi="Consolas" w:eastAsia="Consolas"/>
          <w:b w:val="0"/>
          <w:sz w:val="20"/>
        </w:rPr>
        <w:t xml:space="preserve">  47</w:t>
        <w:tab/>
      </w:r>
    </w:p>
    <w:p>
      <w:r>
        <w:rPr>
          <w:rFonts w:ascii="Consolas" w:hAnsi="Consolas" w:eastAsia="Consolas"/>
          <w:b w:val="0"/>
          <w:sz w:val="20"/>
        </w:rPr>
        <w:t xml:space="preserve">  48</w:t>
        <w:tab/>
        <w:t xml:space="preserve">        # 标题</w:t>
      </w:r>
    </w:p>
    <w:p>
      <w:r>
        <w:rPr>
          <w:rFonts w:ascii="Consolas" w:hAnsi="Consolas" w:eastAsia="Consolas"/>
          <w:b w:val="0"/>
          <w:sz w:val="20"/>
        </w:rPr>
        <w:t xml:space="preserve">  49</w:t>
        <w:tab/>
        <w:t xml:space="preserve">        title = QLabel("微小型无人机智能风场测试评估系统")</w:t>
      </w:r>
    </w:p>
    <w:p>
      <w:r>
        <w:rPr>
          <w:rFonts w:ascii="Consolas" w:hAnsi="Consolas" w:eastAsia="Consolas"/>
          <w:b w:val="0"/>
          <w:sz w:val="20"/>
        </w:rPr>
        <w:t xml:space="preserve">  50</w:t>
        <w:tab/>
        <w:t xml:space="preserve">        title.setFont(QFont("Microsoft YaHei", 24, QFont.Weight.Bold))</w:t>
      </w:r>
    </w:p>
    <w:p>
      <w:r>
        <w:rPr>
          <w:rFonts w:ascii="Consolas" w:hAnsi="Consolas" w:eastAsia="Consolas"/>
          <w:b w:val="0"/>
          <w:sz w:val="20"/>
        </w:rPr>
        <w:t>--------------------------------------------------------------------------------</w:t>
      </w:r>
    </w:p>
    <w:p>
      <w:r>
        <w:rPr>
          <w:rFonts w:ascii="Consolas" w:hAnsi="Consolas" w:eastAsia="Consolas"/>
          <w:b w:val="0"/>
          <w:sz w:val="20"/>
        </w:rPr>
        <w:t>文件：main.py</w:t>
      </w:r>
    </w:p>
    <w:p>
      <w:r>
        <w:rPr>
          <w:rFonts w:ascii="Consolas" w:hAnsi="Consolas" w:eastAsia="Consolas"/>
          <w:b w:val="0"/>
          <w:sz w:val="20"/>
        </w:rPr>
        <w:t>--------------------------------------------------------------------------------</w:t>
      </w:r>
    </w:p>
    <w:p>
      <w:r>
        <w:rPr>
          <w:rFonts w:ascii="宋体" w:hAnsi="宋体" w:eastAsia="宋体"/>
          <w:b w:val="0"/>
          <w:sz w:val="24"/>
        </w:rPr>
        <w:t>[第 2 页]</w:t>
      </w:r>
    </w:p>
    <w:p>
      <w:r>
        <w:rPr>
          <w:rFonts w:ascii="Consolas" w:hAnsi="Consolas" w:eastAsia="Consolas"/>
          <w:b w:val="0"/>
          <w:sz w:val="20"/>
        </w:rPr>
        <w:t xml:space="preserve">  51</w:t>
        <w:tab/>
        <w:t xml:space="preserve">        title.setAlignment(Qt.AlignmentFlag.AlignCenter)</w:t>
      </w:r>
    </w:p>
    <w:p>
      <w:r>
        <w:rPr>
          <w:rFonts w:ascii="Consolas" w:hAnsi="Consolas" w:eastAsia="Consolas"/>
          <w:b w:val="0"/>
          <w:sz w:val="20"/>
        </w:rPr>
        <w:t xml:space="preserve">  52</w:t>
        <w:tab/>
        <w:t xml:space="preserve">        layout.addWidget(title)</w:t>
      </w:r>
    </w:p>
    <w:p>
      <w:r>
        <w:rPr>
          <w:rFonts w:ascii="Consolas" w:hAnsi="Consolas" w:eastAsia="Consolas"/>
          <w:b w:val="0"/>
          <w:sz w:val="20"/>
        </w:rPr>
        <w:t xml:space="preserve">  53</w:t>
        <w:tab/>
      </w:r>
    </w:p>
    <w:p>
      <w:r>
        <w:rPr>
          <w:rFonts w:ascii="Consolas" w:hAnsi="Consolas" w:eastAsia="Consolas"/>
          <w:b w:val="0"/>
          <w:sz w:val="20"/>
        </w:rPr>
        <w:t xml:space="preserve">  54</w:t>
        <w:tab/>
        <w:t xml:space="preserve">        subtitle = QLabel("融合平台 v1.0")</w:t>
      </w:r>
    </w:p>
    <w:p>
      <w:r>
        <w:rPr>
          <w:rFonts w:ascii="Consolas" w:hAnsi="Consolas" w:eastAsia="Consolas"/>
          <w:b w:val="0"/>
          <w:sz w:val="20"/>
        </w:rPr>
        <w:t xml:space="preserve">  55</w:t>
        <w:tab/>
        <w:t xml:space="preserve">        subtitle.setFont(QFont("Microsoft YaHei", 14))</w:t>
      </w:r>
    </w:p>
    <w:p>
      <w:r>
        <w:rPr>
          <w:rFonts w:ascii="Consolas" w:hAnsi="Consolas" w:eastAsia="Consolas"/>
          <w:b w:val="0"/>
          <w:sz w:val="20"/>
        </w:rPr>
        <w:t xml:space="preserve">  56</w:t>
        <w:tab/>
        <w:t xml:space="preserve">        subtitle.setAlignment(Qt.AlignmentFlag.AlignCenter)</w:t>
      </w:r>
    </w:p>
    <w:p>
      <w:r>
        <w:rPr>
          <w:rFonts w:ascii="Consolas" w:hAnsi="Consolas" w:eastAsia="Consolas"/>
          <w:b w:val="0"/>
          <w:sz w:val="20"/>
        </w:rPr>
        <w:t xml:space="preserve">  57</w:t>
        <w:tab/>
        <w:t xml:space="preserve">        subtitle.setStyleSheet("color: #666;")</w:t>
      </w:r>
    </w:p>
    <w:p>
      <w:r>
        <w:rPr>
          <w:rFonts w:ascii="Consolas" w:hAnsi="Consolas" w:eastAsia="Consolas"/>
          <w:b w:val="0"/>
          <w:sz w:val="20"/>
        </w:rPr>
        <w:t xml:space="preserve">  58</w:t>
        <w:tab/>
        <w:t xml:space="preserve">        layout.addWidget(subtitle)</w:t>
      </w:r>
    </w:p>
    <w:p>
      <w:r>
        <w:rPr>
          <w:rFonts w:ascii="Consolas" w:hAnsi="Consolas" w:eastAsia="Consolas"/>
          <w:b w:val="0"/>
          <w:sz w:val="20"/>
        </w:rPr>
        <w:t xml:space="preserve">  59</w:t>
        <w:tab/>
      </w:r>
    </w:p>
    <w:p>
      <w:r>
        <w:rPr>
          <w:rFonts w:ascii="Consolas" w:hAnsi="Consolas" w:eastAsia="Consolas"/>
          <w:b w:val="0"/>
          <w:sz w:val="20"/>
        </w:rPr>
        <w:t xml:space="preserve">  60</w:t>
        <w:tab/>
        <w:t xml:space="preserve">        layout.addSpacing(50)</w:t>
      </w:r>
    </w:p>
    <w:p>
      <w:r>
        <w:rPr>
          <w:rFonts w:ascii="Consolas" w:hAnsi="Consolas" w:eastAsia="Consolas"/>
          <w:b w:val="0"/>
          <w:sz w:val="20"/>
        </w:rPr>
        <w:t xml:space="preserve">  61</w:t>
        <w:tab/>
      </w:r>
    </w:p>
    <w:p>
      <w:r>
        <w:rPr>
          <w:rFonts w:ascii="Consolas" w:hAnsi="Consolas" w:eastAsia="Consolas"/>
          <w:b w:val="0"/>
          <w:sz w:val="20"/>
        </w:rPr>
        <w:t xml:space="preserve">  62</w:t>
        <w:tab/>
        <w:t xml:space="preserve">        # 模块选择区域</w:t>
      </w:r>
    </w:p>
    <w:p>
      <w:r>
        <w:rPr>
          <w:rFonts w:ascii="Consolas" w:hAnsi="Consolas" w:eastAsia="Consolas"/>
          <w:b w:val="0"/>
          <w:sz w:val="20"/>
        </w:rPr>
        <w:t xml:space="preserve">  63</w:t>
        <w:tab/>
        <w:t xml:space="preserve">        modules_label = QLabel("请选择要启动的模块：")</w:t>
      </w:r>
    </w:p>
    <w:p>
      <w:r>
        <w:rPr>
          <w:rFonts w:ascii="Consolas" w:hAnsi="Consolas" w:eastAsia="Consolas"/>
          <w:b w:val="0"/>
          <w:sz w:val="20"/>
        </w:rPr>
        <w:t xml:space="preserve">  64</w:t>
        <w:tab/>
        <w:t xml:space="preserve">        modules_label.setFont(QFont("Microsoft YaHei", 14))</w:t>
      </w:r>
    </w:p>
    <w:p>
      <w:r>
        <w:rPr>
          <w:rFonts w:ascii="Consolas" w:hAnsi="Consolas" w:eastAsia="Consolas"/>
          <w:b w:val="0"/>
          <w:sz w:val="20"/>
        </w:rPr>
        <w:t xml:space="preserve">  65</w:t>
        <w:tab/>
        <w:t xml:space="preserve">        layout.addWidget(modules_label)</w:t>
      </w:r>
    </w:p>
    <w:p>
      <w:r>
        <w:rPr>
          <w:rFonts w:ascii="Consolas" w:hAnsi="Consolas" w:eastAsia="Consolas"/>
          <w:b w:val="0"/>
          <w:sz w:val="20"/>
        </w:rPr>
        <w:t xml:space="preserve">  66</w:t>
        <w:tab/>
      </w:r>
    </w:p>
    <w:p>
      <w:r>
        <w:rPr>
          <w:rFonts w:ascii="Consolas" w:hAnsi="Consolas" w:eastAsia="Consolas"/>
          <w:b w:val="0"/>
          <w:sz w:val="20"/>
        </w:rPr>
        <w:t xml:space="preserve">  67</w:t>
        <w:tab/>
        <w:t xml:space="preserve">        # 按钮区域</w:t>
      </w:r>
    </w:p>
    <w:p>
      <w:r>
        <w:rPr>
          <w:rFonts w:ascii="Consolas" w:hAnsi="Consolas" w:eastAsia="Consolas"/>
          <w:b w:val="0"/>
          <w:sz w:val="20"/>
        </w:rPr>
        <w:t xml:space="preserve">  68</w:t>
        <w:tab/>
        <w:t xml:space="preserve">        btn_layout = QHBoxLayout()</w:t>
      </w:r>
    </w:p>
    <w:p>
      <w:r>
        <w:rPr>
          <w:rFonts w:ascii="Consolas" w:hAnsi="Consolas" w:eastAsia="Consolas"/>
          <w:b w:val="0"/>
          <w:sz w:val="20"/>
        </w:rPr>
        <w:t xml:space="preserve">  69</w:t>
        <w:tab/>
        <w:t xml:space="preserve">        btn_layout.setSpacing(20)</w:t>
      </w:r>
    </w:p>
    <w:p>
      <w:r>
        <w:rPr>
          <w:rFonts w:ascii="Consolas" w:hAnsi="Consolas" w:eastAsia="Consolas"/>
          <w:b w:val="0"/>
          <w:sz w:val="20"/>
        </w:rPr>
        <w:t xml:space="preserve">  70</w:t>
        <w:tab/>
      </w:r>
    </w:p>
    <w:p>
      <w:r>
        <w:rPr>
          <w:rFonts w:ascii="Consolas" w:hAnsi="Consolas" w:eastAsia="Consolas"/>
          <w:b w:val="0"/>
          <w:sz w:val="20"/>
        </w:rPr>
        <w:t xml:space="preserve">  71</w:t>
        <w:tab/>
        <w:t xml:space="preserve">        # 全局仪表盘按钮</w:t>
      </w:r>
    </w:p>
    <w:p>
      <w:r>
        <w:rPr>
          <w:rFonts w:ascii="Consolas" w:hAnsi="Consolas" w:eastAsia="Consolas"/>
          <w:b w:val="0"/>
          <w:sz w:val="20"/>
        </w:rPr>
        <w:t xml:space="preserve">  72</w:t>
        <w:tab/>
        <w:t xml:space="preserve">        self.dashboard_btn = QPushButton("全局监控仪表盘")</w:t>
      </w:r>
    </w:p>
    <w:p>
      <w:r>
        <w:rPr>
          <w:rFonts w:ascii="Consolas" w:hAnsi="Consolas" w:eastAsia="Consolas"/>
          <w:b w:val="0"/>
          <w:sz w:val="20"/>
        </w:rPr>
        <w:t xml:space="preserve">  73</w:t>
        <w:tab/>
        <w:t xml:space="preserve">        self.dashboard_btn.setFixedSize(200, 100)</w:t>
      </w:r>
    </w:p>
    <w:p>
      <w:r>
        <w:rPr>
          <w:rFonts w:ascii="Consolas" w:hAnsi="Consolas" w:eastAsia="Consolas"/>
          <w:b w:val="0"/>
          <w:sz w:val="20"/>
        </w:rPr>
        <w:t xml:space="preserve">  74</w:t>
        <w:tab/>
        <w:t xml:space="preserve">        self.dashboard_btn.setFont(QFont("Microsoft YaHei", 12))</w:t>
      </w:r>
    </w:p>
    <w:p>
      <w:r>
        <w:rPr>
          <w:rFonts w:ascii="Consolas" w:hAnsi="Consolas" w:eastAsia="Consolas"/>
          <w:b w:val="0"/>
          <w:sz w:val="20"/>
        </w:rPr>
        <w:t xml:space="preserve">  75</w:t>
        <w:tab/>
        <w:t xml:space="preserve">        self.dashboard_btn.setStyleSheet("""</w:t>
      </w:r>
    </w:p>
    <w:p>
      <w:r>
        <w:rPr>
          <w:rFonts w:ascii="Consolas" w:hAnsi="Consolas" w:eastAsia="Consolas"/>
          <w:b w:val="0"/>
          <w:sz w:val="20"/>
        </w:rPr>
        <w:t xml:space="preserve">  76</w:t>
        <w:tab/>
        <w:t xml:space="preserve">            QPushButton {</w:t>
      </w:r>
    </w:p>
    <w:p>
      <w:r>
        <w:rPr>
          <w:rFonts w:ascii="Consolas" w:hAnsi="Consolas" w:eastAsia="Consolas"/>
          <w:b w:val="0"/>
          <w:sz w:val="20"/>
        </w:rPr>
        <w:t xml:space="preserve">  77</w:t>
        <w:tab/>
        <w:t xml:space="preserve">                background-color: #2196F3;</w:t>
      </w:r>
    </w:p>
    <w:p>
      <w:r>
        <w:rPr>
          <w:rFonts w:ascii="Consolas" w:hAnsi="Consolas" w:eastAsia="Consolas"/>
          <w:b w:val="0"/>
          <w:sz w:val="20"/>
        </w:rPr>
        <w:t xml:space="preserve">  78</w:t>
        <w:tab/>
        <w:t xml:space="preserve">                color: white;</w:t>
      </w:r>
    </w:p>
    <w:p>
      <w:r>
        <w:rPr>
          <w:rFonts w:ascii="Consolas" w:hAnsi="Consolas" w:eastAsia="Consolas"/>
          <w:b w:val="0"/>
          <w:sz w:val="20"/>
        </w:rPr>
        <w:t xml:space="preserve">  79</w:t>
        <w:tab/>
        <w:t xml:space="preserve">                border-radius: 10px;</w:t>
      </w:r>
    </w:p>
    <w:p>
      <w:r>
        <w:rPr>
          <w:rFonts w:ascii="Consolas" w:hAnsi="Consolas" w:eastAsia="Consolas"/>
          <w:b w:val="0"/>
          <w:sz w:val="20"/>
        </w:rPr>
        <w:t xml:space="preserve">  80</w:t>
        <w:tab/>
        <w:t xml:space="preserve">                padding: 10px;</w:t>
      </w:r>
    </w:p>
    <w:p>
      <w:r>
        <w:rPr>
          <w:rFonts w:ascii="Consolas" w:hAnsi="Consolas" w:eastAsia="Consolas"/>
          <w:b w:val="0"/>
          <w:sz w:val="20"/>
        </w:rPr>
        <w:t xml:space="preserve">  81</w:t>
        <w:tab/>
        <w:t xml:space="preserve">            }</w:t>
      </w:r>
    </w:p>
    <w:p>
      <w:r>
        <w:rPr>
          <w:rFonts w:ascii="Consolas" w:hAnsi="Consolas" w:eastAsia="Consolas"/>
          <w:b w:val="0"/>
          <w:sz w:val="20"/>
        </w:rPr>
        <w:t xml:space="preserve">  82</w:t>
        <w:tab/>
        <w:t xml:space="preserve">            QPushButton:hover {</w:t>
      </w:r>
    </w:p>
    <w:p>
      <w:r>
        <w:rPr>
          <w:rFonts w:ascii="Consolas" w:hAnsi="Consolas" w:eastAsia="Consolas"/>
          <w:b w:val="0"/>
          <w:sz w:val="20"/>
        </w:rPr>
        <w:t xml:space="preserve">  83</w:t>
        <w:tab/>
        <w:t xml:space="preserve">                background-color: #1976D2;</w:t>
      </w:r>
    </w:p>
    <w:p>
      <w:r>
        <w:rPr>
          <w:rFonts w:ascii="Consolas" w:hAnsi="Consolas" w:eastAsia="Consolas"/>
          <w:b w:val="0"/>
          <w:sz w:val="20"/>
        </w:rPr>
        <w:t xml:space="preserve">  84</w:t>
        <w:tab/>
        <w:t xml:space="preserve">            }</w:t>
      </w:r>
    </w:p>
    <w:p>
      <w:r>
        <w:rPr>
          <w:rFonts w:ascii="Consolas" w:hAnsi="Consolas" w:eastAsia="Consolas"/>
          <w:b w:val="0"/>
          <w:sz w:val="20"/>
        </w:rPr>
        <w:t xml:space="preserve">  85</w:t>
        <w:tab/>
        <w:t xml:space="preserve">        """)</w:t>
      </w:r>
    </w:p>
    <w:p>
      <w:r>
        <w:rPr>
          <w:rFonts w:ascii="Consolas" w:hAnsi="Consolas" w:eastAsia="Consolas"/>
          <w:b w:val="0"/>
          <w:sz w:val="20"/>
        </w:rPr>
        <w:t xml:space="preserve">  86</w:t>
        <w:tab/>
        <w:t xml:space="preserve">        self.dashboard_btn.clicked.connect(self.launch_dashboard)</w:t>
      </w:r>
    </w:p>
    <w:p>
      <w:r>
        <w:rPr>
          <w:rFonts w:ascii="Consolas" w:hAnsi="Consolas" w:eastAsia="Consolas"/>
          <w:b w:val="0"/>
          <w:sz w:val="20"/>
        </w:rPr>
        <w:t xml:space="preserve">  87</w:t>
        <w:tab/>
        <w:t xml:space="preserve">        btn_layout.addWidget(self.dashboard_btn)</w:t>
      </w:r>
    </w:p>
    <w:p>
      <w:r>
        <w:rPr>
          <w:rFonts w:ascii="Consolas" w:hAnsi="Consolas" w:eastAsia="Consolas"/>
          <w:b w:val="0"/>
          <w:sz w:val="20"/>
        </w:rPr>
        <w:t xml:space="preserve">  88</w:t>
        <w:tab/>
      </w:r>
    </w:p>
    <w:p>
      <w:r>
        <w:rPr>
          <w:rFonts w:ascii="Consolas" w:hAnsi="Consolas" w:eastAsia="Consolas"/>
          <w:b w:val="0"/>
          <w:sz w:val="20"/>
        </w:rPr>
        <w:t xml:space="preserve">  89</w:t>
        <w:tab/>
        <w:t xml:space="preserve">        # 融合系统按钮（仪表盘+传感器数据）</w:t>
      </w:r>
    </w:p>
    <w:p>
      <w:r>
        <w:rPr>
          <w:rFonts w:ascii="Consolas" w:hAnsi="Consolas" w:eastAsia="Consolas"/>
          <w:b w:val="0"/>
          <w:sz w:val="20"/>
        </w:rPr>
        <w:t xml:space="preserve">  90</w:t>
        <w:tab/>
        <w:t xml:space="preserve">        self.fusion_btn = QPushButton("融合系统\n(仪表盘+传感器)")</w:t>
      </w:r>
    </w:p>
    <w:p>
      <w:r>
        <w:rPr>
          <w:rFonts w:ascii="Consolas" w:hAnsi="Consolas" w:eastAsia="Consolas"/>
          <w:b w:val="0"/>
          <w:sz w:val="20"/>
        </w:rPr>
        <w:t xml:space="preserve">  91</w:t>
        <w:tab/>
        <w:t xml:space="preserve">        self.fusion_btn.setFixedSize(200, 100)</w:t>
      </w:r>
    </w:p>
    <w:p>
      <w:r>
        <w:rPr>
          <w:rFonts w:ascii="Consolas" w:hAnsi="Consolas" w:eastAsia="Consolas"/>
          <w:b w:val="0"/>
          <w:sz w:val="20"/>
        </w:rPr>
        <w:t xml:space="preserve">  92</w:t>
        <w:tab/>
        <w:t xml:space="preserve">        self.fusion_btn.setFont(QFont("Microsoft YaHei", 12))</w:t>
      </w:r>
    </w:p>
    <w:p>
      <w:r>
        <w:rPr>
          <w:rFonts w:ascii="Consolas" w:hAnsi="Consolas" w:eastAsia="Consolas"/>
          <w:b w:val="0"/>
          <w:sz w:val="20"/>
        </w:rPr>
        <w:t xml:space="preserve">  93</w:t>
        <w:tab/>
        <w:t xml:space="preserve">        self.fusion_btn.setStyleSheet("""</w:t>
      </w:r>
    </w:p>
    <w:p>
      <w:r>
        <w:br w:type="page"/>
      </w:r>
    </w:p>
    <w:p>
      <w:r>
        <w:rPr>
          <w:rFonts w:ascii="Consolas" w:hAnsi="Consolas" w:eastAsia="Consolas"/>
          <w:b w:val="0"/>
          <w:sz w:val="20"/>
        </w:rPr>
        <w:t xml:space="preserve">  94</w:t>
        <w:tab/>
        <w:t xml:space="preserve">            QPushButton {</w:t>
      </w:r>
    </w:p>
    <w:p>
      <w:r>
        <w:rPr>
          <w:rFonts w:ascii="Consolas" w:hAnsi="Consolas" w:eastAsia="Consolas"/>
          <w:b w:val="0"/>
          <w:sz w:val="20"/>
        </w:rPr>
        <w:t xml:space="preserve">  95</w:t>
        <w:tab/>
        <w:t xml:space="preserve">                background-color: #4CAF50;</w:t>
      </w:r>
    </w:p>
    <w:p>
      <w:r>
        <w:rPr>
          <w:rFonts w:ascii="Consolas" w:hAnsi="Consolas" w:eastAsia="Consolas"/>
          <w:b w:val="0"/>
          <w:sz w:val="20"/>
        </w:rPr>
        <w:t xml:space="preserve">  96</w:t>
        <w:tab/>
        <w:t xml:space="preserve">                color: white;</w:t>
      </w:r>
    </w:p>
    <w:p>
      <w:r>
        <w:rPr>
          <w:rFonts w:ascii="Consolas" w:hAnsi="Consolas" w:eastAsia="Consolas"/>
          <w:b w:val="0"/>
          <w:sz w:val="20"/>
        </w:rPr>
        <w:t xml:space="preserve">  97</w:t>
        <w:tab/>
        <w:t xml:space="preserve">                border-radius: 10px;</w:t>
      </w:r>
    </w:p>
    <w:p>
      <w:r>
        <w:rPr>
          <w:rFonts w:ascii="Consolas" w:hAnsi="Consolas" w:eastAsia="Consolas"/>
          <w:b w:val="0"/>
          <w:sz w:val="20"/>
        </w:rPr>
        <w:t xml:space="preserve">  98</w:t>
        <w:tab/>
        <w:t xml:space="preserve">                padding: 10px;</w:t>
      </w:r>
    </w:p>
    <w:p>
      <w:r>
        <w:rPr>
          <w:rFonts w:ascii="Consolas" w:hAnsi="Consolas" w:eastAsia="Consolas"/>
          <w:b w:val="0"/>
          <w:sz w:val="20"/>
        </w:rPr>
        <w:t xml:space="preserve">  99</w:t>
        <w:tab/>
        <w:t xml:space="preserve">            }</w:t>
      </w:r>
    </w:p>
    <w:p>
      <w:r>
        <w:rPr>
          <w:rFonts w:ascii="Consolas" w:hAnsi="Consolas" w:eastAsia="Consolas"/>
          <w:b w:val="0"/>
          <w:sz w:val="20"/>
        </w:rPr>
        <w:t xml:space="preserve"> 100</w:t>
        <w:tab/>
        <w:t xml:space="preserve">            QPushButton:hover {</w:t>
      </w:r>
    </w:p>
    <w:p>
      <w:r>
        <w:rPr>
          <w:rFonts w:ascii="Consolas" w:hAnsi="Consolas" w:eastAsia="Consolas"/>
          <w:b w:val="0"/>
          <w:sz w:val="20"/>
        </w:rPr>
        <w:t>--------------------------------------------------------------------------------</w:t>
      </w:r>
    </w:p>
    <w:p>
      <w:r>
        <w:rPr>
          <w:rFonts w:ascii="Consolas" w:hAnsi="Consolas" w:eastAsia="Consolas"/>
          <w:b w:val="0"/>
          <w:sz w:val="20"/>
        </w:rPr>
        <w:t>文件：main.py</w:t>
      </w:r>
    </w:p>
    <w:p>
      <w:r>
        <w:rPr>
          <w:rFonts w:ascii="Consolas" w:hAnsi="Consolas" w:eastAsia="Consolas"/>
          <w:b w:val="0"/>
          <w:sz w:val="20"/>
        </w:rPr>
        <w:t>--------------------------------------------------------------------------------</w:t>
      </w:r>
    </w:p>
    <w:p>
      <w:r>
        <w:rPr>
          <w:rFonts w:ascii="宋体" w:hAnsi="宋体" w:eastAsia="宋体"/>
          <w:b w:val="0"/>
          <w:sz w:val="24"/>
        </w:rPr>
        <w:t>[第 3 页]</w:t>
      </w:r>
    </w:p>
    <w:p>
      <w:r>
        <w:rPr>
          <w:rFonts w:ascii="Consolas" w:hAnsi="Consolas" w:eastAsia="Consolas"/>
          <w:b w:val="0"/>
          <w:sz w:val="20"/>
        </w:rPr>
        <w:t xml:space="preserve"> 101</w:t>
        <w:tab/>
        <w:t xml:space="preserve">                background-color: #45a049;</w:t>
      </w:r>
    </w:p>
    <w:p>
      <w:r>
        <w:rPr>
          <w:rFonts w:ascii="Consolas" w:hAnsi="Consolas" w:eastAsia="Consolas"/>
          <w:b w:val="0"/>
          <w:sz w:val="20"/>
        </w:rPr>
        <w:t xml:space="preserve"> 102</w:t>
        <w:tab/>
        <w:t xml:space="preserve">            }</w:t>
      </w:r>
    </w:p>
    <w:p>
      <w:r>
        <w:rPr>
          <w:rFonts w:ascii="Consolas" w:hAnsi="Consolas" w:eastAsia="Consolas"/>
          <w:b w:val="0"/>
          <w:sz w:val="20"/>
        </w:rPr>
        <w:t xml:space="preserve"> 103</w:t>
        <w:tab/>
        <w:t xml:space="preserve">        """)</w:t>
      </w:r>
    </w:p>
    <w:p>
      <w:r>
        <w:rPr>
          <w:rFonts w:ascii="Consolas" w:hAnsi="Consolas" w:eastAsia="Consolas"/>
          <w:b w:val="0"/>
          <w:sz w:val="20"/>
        </w:rPr>
        <w:t xml:space="preserve"> 104</w:t>
        <w:tab/>
        <w:t xml:space="preserve">        self.fusion_btn.clicked.connect(self.launch_fusion)</w:t>
      </w:r>
    </w:p>
    <w:p>
      <w:r>
        <w:rPr>
          <w:rFonts w:ascii="Consolas" w:hAnsi="Consolas" w:eastAsia="Consolas"/>
          <w:b w:val="0"/>
          <w:sz w:val="20"/>
        </w:rPr>
        <w:t xml:space="preserve"> 105</w:t>
        <w:tab/>
        <w:t xml:space="preserve">        btn_layout.addWidget(self.fusion_btn)</w:t>
      </w:r>
    </w:p>
    <w:p>
      <w:r>
        <w:rPr>
          <w:rFonts w:ascii="Consolas" w:hAnsi="Consolas" w:eastAsia="Consolas"/>
          <w:b w:val="0"/>
          <w:sz w:val="20"/>
        </w:rPr>
        <w:t xml:space="preserve"> 106</w:t>
        <w:tab/>
      </w:r>
    </w:p>
    <w:p>
      <w:r>
        <w:rPr>
          <w:rFonts w:ascii="Consolas" w:hAnsi="Consolas" w:eastAsia="Consolas"/>
          <w:b w:val="0"/>
          <w:sz w:val="20"/>
        </w:rPr>
        <w:t xml:space="preserve"> 107</w:t>
        <w:tab/>
        <w:t xml:space="preserve">        # 传感器数据采集按钮</w:t>
      </w:r>
    </w:p>
    <w:p>
      <w:r>
        <w:rPr>
          <w:rFonts w:ascii="Consolas" w:hAnsi="Consolas" w:eastAsia="Consolas"/>
          <w:b w:val="0"/>
          <w:sz w:val="20"/>
        </w:rPr>
        <w:t xml:space="preserve"> 108</w:t>
        <w:tab/>
        <w:t xml:space="preserve">        self.sensor_btn = QPushButton("传感器数据采集")</w:t>
      </w:r>
    </w:p>
    <w:p>
      <w:r>
        <w:rPr>
          <w:rFonts w:ascii="Consolas" w:hAnsi="Consolas" w:eastAsia="Consolas"/>
          <w:b w:val="0"/>
          <w:sz w:val="20"/>
        </w:rPr>
        <w:t xml:space="preserve"> 109</w:t>
        <w:tab/>
        <w:t xml:space="preserve">        self.sensor_btn.setFixedSize(200, 100)</w:t>
      </w:r>
    </w:p>
    <w:p>
      <w:r>
        <w:rPr>
          <w:rFonts w:ascii="Consolas" w:hAnsi="Consolas" w:eastAsia="Consolas"/>
          <w:b w:val="0"/>
          <w:sz w:val="20"/>
        </w:rPr>
        <w:t xml:space="preserve"> 110</w:t>
        <w:tab/>
        <w:t xml:space="preserve">        self.sensor_btn.setFont(QFont("Microsoft YaHei", 12))</w:t>
      </w:r>
    </w:p>
    <w:p>
      <w:r>
        <w:rPr>
          <w:rFonts w:ascii="Consolas" w:hAnsi="Consolas" w:eastAsia="Consolas"/>
          <w:b w:val="0"/>
          <w:sz w:val="20"/>
        </w:rPr>
        <w:t xml:space="preserve"> 111</w:t>
        <w:tab/>
        <w:t xml:space="preserve">        self.sensor_btn.setStyleSheet("""</w:t>
      </w:r>
    </w:p>
    <w:p>
      <w:r>
        <w:rPr>
          <w:rFonts w:ascii="Consolas" w:hAnsi="Consolas" w:eastAsia="Consolas"/>
          <w:b w:val="0"/>
          <w:sz w:val="20"/>
        </w:rPr>
        <w:t xml:space="preserve"> 112</w:t>
        <w:tab/>
        <w:t xml:space="preserve">            QPushButton {</w:t>
      </w:r>
    </w:p>
    <w:p>
      <w:r>
        <w:rPr>
          <w:rFonts w:ascii="Consolas" w:hAnsi="Consolas" w:eastAsia="Consolas"/>
          <w:b w:val="0"/>
          <w:sz w:val="20"/>
        </w:rPr>
        <w:t xml:space="preserve"> 113</w:t>
        <w:tab/>
        <w:t xml:space="preserve">                background-color: #FF9800;</w:t>
      </w:r>
    </w:p>
    <w:p>
      <w:r>
        <w:rPr>
          <w:rFonts w:ascii="Consolas" w:hAnsi="Consolas" w:eastAsia="Consolas"/>
          <w:b w:val="0"/>
          <w:sz w:val="20"/>
        </w:rPr>
        <w:t xml:space="preserve"> 114</w:t>
        <w:tab/>
        <w:t xml:space="preserve">                color: white;</w:t>
      </w:r>
    </w:p>
    <w:p>
      <w:r>
        <w:rPr>
          <w:rFonts w:ascii="Consolas" w:hAnsi="Consolas" w:eastAsia="Consolas"/>
          <w:b w:val="0"/>
          <w:sz w:val="20"/>
        </w:rPr>
        <w:t xml:space="preserve"> 115</w:t>
        <w:tab/>
        <w:t xml:space="preserve">                border-radius: 10px;</w:t>
      </w:r>
    </w:p>
    <w:p>
      <w:r>
        <w:rPr>
          <w:rFonts w:ascii="Consolas" w:hAnsi="Consolas" w:eastAsia="Consolas"/>
          <w:b w:val="0"/>
          <w:sz w:val="20"/>
        </w:rPr>
        <w:t xml:space="preserve"> 116</w:t>
        <w:tab/>
        <w:t xml:space="preserve">                padding: 10px;</w:t>
      </w:r>
    </w:p>
    <w:p>
      <w:r>
        <w:rPr>
          <w:rFonts w:ascii="Consolas" w:hAnsi="Consolas" w:eastAsia="Consolas"/>
          <w:b w:val="0"/>
          <w:sz w:val="20"/>
        </w:rPr>
        <w:t xml:space="preserve"> 117</w:t>
        <w:tab/>
        <w:t xml:space="preserve">            }</w:t>
      </w:r>
    </w:p>
    <w:p>
      <w:r>
        <w:rPr>
          <w:rFonts w:ascii="Consolas" w:hAnsi="Consolas" w:eastAsia="Consolas"/>
          <w:b w:val="0"/>
          <w:sz w:val="20"/>
        </w:rPr>
        <w:t xml:space="preserve"> 118</w:t>
        <w:tab/>
        <w:t xml:space="preserve">            QPushButton:hover {</w:t>
      </w:r>
    </w:p>
    <w:p>
      <w:r>
        <w:rPr>
          <w:rFonts w:ascii="Consolas" w:hAnsi="Consolas" w:eastAsia="Consolas"/>
          <w:b w:val="0"/>
          <w:sz w:val="20"/>
        </w:rPr>
        <w:t xml:space="preserve"> 119</w:t>
        <w:tab/>
        <w:t xml:space="preserve">                background-color: #F57C00;</w:t>
      </w:r>
    </w:p>
    <w:p>
      <w:r>
        <w:rPr>
          <w:rFonts w:ascii="Consolas" w:hAnsi="Consolas" w:eastAsia="Consolas"/>
          <w:b w:val="0"/>
          <w:sz w:val="20"/>
        </w:rPr>
        <w:t xml:space="preserve"> 120</w:t>
        <w:tab/>
        <w:t xml:space="preserve">            }</w:t>
      </w:r>
    </w:p>
    <w:p>
      <w:r>
        <w:rPr>
          <w:rFonts w:ascii="Consolas" w:hAnsi="Consolas" w:eastAsia="Consolas"/>
          <w:b w:val="0"/>
          <w:sz w:val="20"/>
        </w:rPr>
        <w:t xml:space="preserve"> 121</w:t>
        <w:tab/>
        <w:t xml:space="preserve">        """)</w:t>
      </w:r>
    </w:p>
    <w:p>
      <w:r>
        <w:rPr>
          <w:rFonts w:ascii="Consolas" w:hAnsi="Consolas" w:eastAsia="Consolas"/>
          <w:b w:val="0"/>
          <w:sz w:val="20"/>
        </w:rPr>
        <w:t xml:space="preserve"> 122</w:t>
        <w:tab/>
        <w:t xml:space="preserve">        self.sensor_btn.clicked.connect(self.launch_sensor)</w:t>
      </w:r>
    </w:p>
    <w:p>
      <w:r>
        <w:rPr>
          <w:rFonts w:ascii="Consolas" w:hAnsi="Consolas" w:eastAsia="Consolas"/>
          <w:b w:val="0"/>
          <w:sz w:val="20"/>
        </w:rPr>
        <w:t xml:space="preserve"> 123</w:t>
        <w:tab/>
        <w:t xml:space="preserve">        btn_layout.addWidget(self.sensor_btn)</w:t>
      </w:r>
    </w:p>
    <w:p>
      <w:r>
        <w:rPr>
          <w:rFonts w:ascii="Consolas" w:hAnsi="Consolas" w:eastAsia="Consolas"/>
          <w:b w:val="0"/>
          <w:sz w:val="20"/>
        </w:rPr>
        <w:t xml:space="preserve"> 124</w:t>
        <w:tab/>
      </w:r>
    </w:p>
    <w:p>
      <w:r>
        <w:rPr>
          <w:rFonts w:ascii="Consolas" w:hAnsi="Consolas" w:eastAsia="Consolas"/>
          <w:b w:val="0"/>
          <w:sz w:val="20"/>
        </w:rPr>
        <w:t xml:space="preserve"> 125</w:t>
        <w:tab/>
        <w:t xml:space="preserve">        btn_layout.addStretch()</w:t>
      </w:r>
    </w:p>
    <w:p>
      <w:r>
        <w:rPr>
          <w:rFonts w:ascii="Consolas" w:hAnsi="Consolas" w:eastAsia="Consolas"/>
          <w:b w:val="0"/>
          <w:sz w:val="20"/>
        </w:rPr>
        <w:t xml:space="preserve"> 126</w:t>
        <w:tab/>
        <w:t xml:space="preserve">        layout.addLayout(btn_layout)</w:t>
      </w:r>
    </w:p>
    <w:p>
      <w:r>
        <w:rPr>
          <w:rFonts w:ascii="Consolas" w:hAnsi="Consolas" w:eastAsia="Consolas"/>
          <w:b w:val="0"/>
          <w:sz w:val="20"/>
        </w:rPr>
        <w:t xml:space="preserve"> 127</w:t>
        <w:tab/>
      </w:r>
    </w:p>
    <w:p>
      <w:r>
        <w:rPr>
          <w:rFonts w:ascii="Consolas" w:hAnsi="Consolas" w:eastAsia="Consolas"/>
          <w:b w:val="0"/>
          <w:sz w:val="20"/>
        </w:rPr>
        <w:t xml:space="preserve"> 128</w:t>
        <w:tab/>
        <w:t xml:space="preserve">        layout.addSpacing(30)</w:t>
      </w:r>
    </w:p>
    <w:p>
      <w:r>
        <w:rPr>
          <w:rFonts w:ascii="Consolas" w:hAnsi="Consolas" w:eastAsia="Consolas"/>
          <w:b w:val="0"/>
          <w:sz w:val="20"/>
        </w:rPr>
        <w:t xml:space="preserve"> 129</w:t>
        <w:tab/>
      </w:r>
    </w:p>
    <w:p>
      <w:r>
        <w:rPr>
          <w:rFonts w:ascii="Consolas" w:hAnsi="Consolas" w:eastAsia="Consolas"/>
          <w:b w:val="0"/>
          <w:sz w:val="20"/>
        </w:rPr>
        <w:t xml:space="preserve"> 130</w:t>
        <w:tab/>
        <w:t xml:space="preserve">        # 功能说明区域</w:t>
      </w:r>
    </w:p>
    <w:p>
      <w:r>
        <w:rPr>
          <w:rFonts w:ascii="Consolas" w:hAnsi="Consolas" w:eastAsia="Consolas"/>
          <w:b w:val="0"/>
          <w:sz w:val="20"/>
        </w:rPr>
        <w:t xml:space="preserve"> 131</w:t>
        <w:tab/>
        <w:t xml:space="preserve">        info_label = QLabel("功能说明：")</w:t>
      </w:r>
    </w:p>
    <w:p>
      <w:r>
        <w:rPr>
          <w:rFonts w:ascii="Consolas" w:hAnsi="Consolas" w:eastAsia="Consolas"/>
          <w:b w:val="0"/>
          <w:sz w:val="20"/>
        </w:rPr>
        <w:t xml:space="preserve"> 132</w:t>
        <w:tab/>
        <w:t xml:space="preserve">        info_label.setFont(QFont("Microsoft YaHei", 12, QFont.Weight.Bold))</w:t>
      </w:r>
    </w:p>
    <w:p>
      <w:r>
        <w:rPr>
          <w:rFonts w:ascii="Consolas" w:hAnsi="Consolas" w:eastAsia="Consolas"/>
          <w:b w:val="0"/>
          <w:sz w:val="20"/>
        </w:rPr>
        <w:t xml:space="preserve"> 133</w:t>
        <w:tab/>
        <w:t xml:space="preserve">        layout.addWidget(info_label)</w:t>
      </w:r>
    </w:p>
    <w:p>
      <w:r>
        <w:rPr>
          <w:rFonts w:ascii="Consolas" w:hAnsi="Consolas" w:eastAsia="Consolas"/>
          <w:b w:val="0"/>
          <w:sz w:val="20"/>
        </w:rPr>
        <w:t xml:space="preserve"> 134</w:t>
        <w:tab/>
      </w:r>
    </w:p>
    <w:p>
      <w:r>
        <w:rPr>
          <w:rFonts w:ascii="Consolas" w:hAnsi="Consolas" w:eastAsia="Consolas"/>
          <w:b w:val="0"/>
          <w:sz w:val="20"/>
        </w:rPr>
        <w:t xml:space="preserve"> 135</w:t>
        <w:tab/>
        <w:t xml:space="preserve">        info_text = QLabel(</w:t>
      </w:r>
    </w:p>
    <w:p>
      <w:r>
        <w:rPr>
          <w:rFonts w:ascii="Consolas" w:hAnsi="Consolas" w:eastAsia="Consolas"/>
          <w:b w:val="0"/>
          <w:sz w:val="20"/>
        </w:rPr>
        <w:t xml:space="preserve"> 136</w:t>
        <w:tab/>
        <w:t xml:space="preserve">            "• 全局监控仪表盘：包含系统监控、通讯、环境、日志、动捕、风机等所有功能模块\n"</w:t>
      </w:r>
    </w:p>
    <w:p>
      <w:r>
        <w:rPr>
          <w:rFonts w:ascii="Consolas" w:hAnsi="Consolas" w:eastAsia="Consolas"/>
          <w:b w:val="0"/>
          <w:sz w:val="20"/>
        </w:rPr>
        <w:t xml:space="preserve"> 137</w:t>
        <w:tab/>
        <w:t xml:space="preserve">            "• 融合系统：集成全局仪表盘 + 传感器数据采集和查看功能\n"</w:t>
      </w:r>
    </w:p>
    <w:p>
      <w:r>
        <w:rPr>
          <w:rFonts w:ascii="Consolas" w:hAnsi="Consolas" w:eastAsia="Consolas"/>
          <w:b w:val="0"/>
          <w:sz w:val="20"/>
        </w:rPr>
        <w:t xml:space="preserve"> 138</w:t>
        <w:tab/>
        <w:t xml:space="preserve">            "• 传感器数据采集：独立的传感器数据采集、查看和MongoDB同步功能"</w:t>
      </w:r>
    </w:p>
    <w:p>
      <w:r>
        <w:rPr>
          <w:rFonts w:ascii="Consolas" w:hAnsi="Consolas" w:eastAsia="Consolas"/>
          <w:b w:val="0"/>
          <w:sz w:val="20"/>
        </w:rPr>
        <w:t xml:space="preserve"> 139</w:t>
        <w:tab/>
        <w:t xml:space="preserve">        )</w:t>
      </w:r>
    </w:p>
    <w:p>
      <w:r>
        <w:rPr>
          <w:rFonts w:ascii="Consolas" w:hAnsi="Consolas" w:eastAsia="Consolas"/>
          <w:b w:val="0"/>
          <w:sz w:val="20"/>
        </w:rPr>
        <w:t xml:space="preserve"> 140</w:t>
        <w:tab/>
        <w:t xml:space="preserve">        info_text.setFont(QFont("Microsoft YaHei", 10))</w:t>
      </w:r>
    </w:p>
    <w:p>
      <w:r>
        <w:br w:type="page"/>
      </w:r>
    </w:p>
    <w:p>
      <w:r>
        <w:rPr>
          <w:rFonts w:ascii="Consolas" w:hAnsi="Consolas" w:eastAsia="Consolas"/>
          <w:b w:val="0"/>
          <w:sz w:val="20"/>
        </w:rPr>
        <w:t xml:space="preserve"> 141</w:t>
        <w:tab/>
        <w:t xml:space="preserve">        info_text.setStyleSheet("color: #555; padding-left: 20px;")</w:t>
      </w:r>
    </w:p>
    <w:p>
      <w:r>
        <w:rPr>
          <w:rFonts w:ascii="Consolas" w:hAnsi="Consolas" w:eastAsia="Consolas"/>
          <w:b w:val="0"/>
          <w:sz w:val="20"/>
        </w:rPr>
        <w:t xml:space="preserve"> 142</w:t>
        <w:tab/>
        <w:t xml:space="preserve">        info_text.setWordWrap(True)</w:t>
      </w:r>
    </w:p>
    <w:p>
      <w:r>
        <w:rPr>
          <w:rFonts w:ascii="Consolas" w:hAnsi="Consolas" w:eastAsia="Consolas"/>
          <w:b w:val="0"/>
          <w:sz w:val="20"/>
        </w:rPr>
        <w:t xml:space="preserve"> 143</w:t>
        <w:tab/>
        <w:t xml:space="preserve">        layout.addWidget(info_text)</w:t>
      </w:r>
    </w:p>
    <w:p>
      <w:r>
        <w:rPr>
          <w:rFonts w:ascii="Consolas" w:hAnsi="Consolas" w:eastAsia="Consolas"/>
          <w:b w:val="0"/>
          <w:sz w:val="20"/>
        </w:rPr>
        <w:t xml:space="preserve"> 144</w:t>
        <w:tab/>
      </w:r>
    </w:p>
    <w:p>
      <w:r>
        <w:rPr>
          <w:rFonts w:ascii="Consolas" w:hAnsi="Consolas" w:eastAsia="Consolas"/>
          <w:b w:val="0"/>
          <w:sz w:val="20"/>
        </w:rPr>
        <w:t xml:space="preserve"> 145</w:t>
        <w:tab/>
        <w:t xml:space="preserve">        layout.addStretch()</w:t>
      </w:r>
    </w:p>
    <w:p>
      <w:r>
        <w:rPr>
          <w:rFonts w:ascii="Consolas" w:hAnsi="Consolas" w:eastAsia="Consolas"/>
          <w:b w:val="0"/>
          <w:sz w:val="20"/>
        </w:rPr>
        <w:t xml:space="preserve"> 146</w:t>
        <w:tab/>
      </w:r>
    </w:p>
    <w:p>
      <w:r>
        <w:rPr>
          <w:rFonts w:ascii="Consolas" w:hAnsi="Consolas" w:eastAsia="Consolas"/>
          <w:b w:val="0"/>
          <w:sz w:val="20"/>
        </w:rPr>
        <w:t xml:space="preserve"> 147</w:t>
        <w:tab/>
        <w:t xml:space="preserve">        # 底部信息</w:t>
      </w:r>
    </w:p>
    <w:p>
      <w:r>
        <w:rPr>
          <w:rFonts w:ascii="Consolas" w:hAnsi="Consolas" w:eastAsia="Consolas"/>
          <w:b w:val="0"/>
          <w:sz w:val="20"/>
        </w:rPr>
        <w:t xml:space="preserve"> 148</w:t>
        <w:tab/>
        <w:t xml:space="preserve">        footer = QLabel("© 2026 微小型无人机智能风场测试评估系统 | 融合平台")</w:t>
      </w:r>
    </w:p>
    <w:p>
      <w:r>
        <w:rPr>
          <w:rFonts w:ascii="Consolas" w:hAnsi="Consolas" w:eastAsia="Consolas"/>
          <w:b w:val="0"/>
          <w:sz w:val="20"/>
        </w:rPr>
        <w:t xml:space="preserve"> 149</w:t>
        <w:tab/>
        <w:t xml:space="preserve">        footer.setFont(QFont("Microsoft YaHei", 9))</w:t>
      </w:r>
    </w:p>
    <w:p>
      <w:r>
        <w:rPr>
          <w:rFonts w:ascii="Consolas" w:hAnsi="Consolas" w:eastAsia="Consolas"/>
          <w:b w:val="0"/>
          <w:sz w:val="20"/>
        </w:rPr>
        <w:t xml:space="preserve"> 150</w:t>
        <w:tab/>
        <w:t xml:space="preserve">        footer.setStyleSheet("color: #999;")</w:t>
      </w:r>
    </w:p>
    <w:p>
      <w:r>
        <w:rPr>
          <w:rFonts w:ascii="Consolas" w:hAnsi="Consolas" w:eastAsia="Consolas"/>
          <w:b w:val="0"/>
          <w:sz w:val="20"/>
        </w:rPr>
        <w:t>--------------------------------------------------------------------------------</w:t>
      </w:r>
    </w:p>
    <w:p>
      <w:r>
        <w:rPr>
          <w:rFonts w:ascii="Consolas" w:hAnsi="Consolas" w:eastAsia="Consolas"/>
          <w:b w:val="0"/>
          <w:sz w:val="20"/>
        </w:rPr>
        <w:t>文件：main.py</w:t>
      </w:r>
    </w:p>
    <w:p>
      <w:r>
        <w:rPr>
          <w:rFonts w:ascii="Consolas" w:hAnsi="Consolas" w:eastAsia="Consolas"/>
          <w:b w:val="0"/>
          <w:sz w:val="20"/>
        </w:rPr>
        <w:t>--------------------------------------------------------------------------------</w:t>
      </w:r>
    </w:p>
    <w:p>
      <w:r>
        <w:rPr>
          <w:rFonts w:ascii="宋体" w:hAnsi="宋体" w:eastAsia="宋体"/>
          <w:b w:val="0"/>
          <w:sz w:val="24"/>
        </w:rPr>
        <w:t>[第 4 页]</w:t>
      </w:r>
    </w:p>
    <w:p>
      <w:r>
        <w:rPr>
          <w:rFonts w:ascii="Consolas" w:hAnsi="Consolas" w:eastAsia="Consolas"/>
          <w:b w:val="0"/>
          <w:sz w:val="20"/>
        </w:rPr>
        <w:t xml:space="preserve"> 151</w:t>
        <w:tab/>
        <w:t xml:space="preserve">        footer.setAlignment(Qt.AlignmentFlag.AlignCenter)</w:t>
      </w:r>
    </w:p>
    <w:p>
      <w:r>
        <w:rPr>
          <w:rFonts w:ascii="Consolas" w:hAnsi="Consolas" w:eastAsia="Consolas"/>
          <w:b w:val="0"/>
          <w:sz w:val="20"/>
        </w:rPr>
        <w:t xml:space="preserve"> 152</w:t>
        <w:tab/>
        <w:t xml:space="preserve">        layout.addWidget(footer)</w:t>
      </w:r>
    </w:p>
    <w:p>
      <w:r>
        <w:rPr>
          <w:rFonts w:ascii="Consolas" w:hAnsi="Consolas" w:eastAsia="Consolas"/>
          <w:b w:val="0"/>
          <w:sz w:val="20"/>
        </w:rPr>
        <w:t xml:space="preserve"> 153</w:t>
        <w:tab/>
      </w:r>
    </w:p>
    <w:p>
      <w:r>
        <w:rPr>
          <w:rFonts w:ascii="Consolas" w:hAnsi="Consolas" w:eastAsia="Consolas"/>
          <w:b w:val="0"/>
          <w:sz w:val="20"/>
        </w:rPr>
        <w:t xml:space="preserve"> 154</w:t>
        <w:tab/>
        <w:t xml:space="preserve">        central_widget.setLayout(layout)</w:t>
      </w:r>
    </w:p>
    <w:p>
      <w:r>
        <w:rPr>
          <w:rFonts w:ascii="Consolas" w:hAnsi="Consolas" w:eastAsia="Consolas"/>
          <w:b w:val="0"/>
          <w:sz w:val="20"/>
        </w:rPr>
        <w:t xml:space="preserve"> 155</w:t>
        <w:tab/>
      </w:r>
    </w:p>
    <w:p>
      <w:r>
        <w:rPr>
          <w:rFonts w:ascii="Consolas" w:hAnsi="Consolas" w:eastAsia="Consolas"/>
          <w:b w:val="0"/>
          <w:sz w:val="20"/>
        </w:rPr>
        <w:t xml:space="preserve"> 156</w:t>
        <w:tab/>
        <w:t xml:space="preserve">    def launch_dashboard(self):</w:t>
      </w:r>
    </w:p>
    <w:p>
      <w:r>
        <w:rPr>
          <w:rFonts w:ascii="Consolas" w:hAnsi="Consolas" w:eastAsia="Consolas"/>
          <w:b w:val="0"/>
          <w:sz w:val="20"/>
        </w:rPr>
        <w:t xml:space="preserve"> 157</w:t>
        <w:tab/>
        <w:t xml:space="preserve">        """启动全局监控仪表盘"""</w:t>
      </w:r>
    </w:p>
    <w:p>
      <w:r>
        <w:rPr>
          <w:rFonts w:ascii="Consolas" w:hAnsi="Consolas" w:eastAsia="Consolas"/>
          <w:b w:val="0"/>
          <w:sz w:val="20"/>
        </w:rPr>
        <w:t xml:space="preserve"> 158</w:t>
        <w:tab/>
        <w:t xml:space="preserve">        try:</w:t>
      </w:r>
    </w:p>
    <w:p>
      <w:r>
        <w:rPr>
          <w:rFonts w:ascii="Consolas" w:hAnsi="Consolas" w:eastAsia="Consolas"/>
          <w:b w:val="0"/>
          <w:sz w:val="20"/>
        </w:rPr>
        <w:t xml:space="preserve"> 159</w:t>
        <w:tab/>
        <w:t xml:space="preserve">            from ui_main_window import GlobalDashboardWindow</w:t>
      </w:r>
    </w:p>
    <w:p>
      <w:r>
        <w:rPr>
          <w:rFonts w:ascii="Consolas" w:hAnsi="Consolas" w:eastAsia="Consolas"/>
          <w:b w:val="0"/>
          <w:sz w:val="20"/>
        </w:rPr>
        <w:t xml:space="preserve"> 160</w:t>
        <w:tab/>
      </w:r>
    </w:p>
    <w:p>
      <w:r>
        <w:rPr>
          <w:rFonts w:ascii="Consolas" w:hAnsi="Consolas" w:eastAsia="Consolas"/>
          <w:b w:val="0"/>
          <w:sz w:val="20"/>
        </w:rPr>
        <w:t xml:space="preserve"> 161</w:t>
        <w:tab/>
        <w:t xml:space="preserve">            self.dashboard_window = GlobalDashboardWindow()</w:t>
      </w:r>
    </w:p>
    <w:p>
      <w:r>
        <w:rPr>
          <w:rFonts w:ascii="Consolas" w:hAnsi="Consolas" w:eastAsia="Consolas"/>
          <w:b w:val="0"/>
          <w:sz w:val="20"/>
        </w:rPr>
        <w:t xml:space="preserve"> 162</w:t>
        <w:tab/>
        <w:t xml:space="preserve">            self.dashboard_window.show()</w:t>
      </w:r>
    </w:p>
    <w:p>
      <w:r>
        <w:rPr>
          <w:rFonts w:ascii="Consolas" w:hAnsi="Consolas" w:eastAsia="Consolas"/>
          <w:b w:val="0"/>
          <w:sz w:val="20"/>
        </w:rPr>
        <w:t xml:space="preserve"> 163</w:t>
        <w:tab/>
      </w:r>
    </w:p>
    <w:p>
      <w:r>
        <w:rPr>
          <w:rFonts w:ascii="Consolas" w:hAnsi="Consolas" w:eastAsia="Consolas"/>
          <w:b w:val="0"/>
          <w:sz w:val="20"/>
        </w:rPr>
        <w:t xml:space="preserve"> 164</w:t>
        <w:tab/>
        <w:t xml:space="preserve">            self.hide()  # 隐藏启动器</w:t>
      </w:r>
    </w:p>
    <w:p>
      <w:r>
        <w:rPr>
          <w:rFonts w:ascii="Consolas" w:hAnsi="Consolas" w:eastAsia="Consolas"/>
          <w:b w:val="0"/>
          <w:sz w:val="20"/>
        </w:rPr>
        <w:t xml:space="preserve"> 165</w:t>
        <w:tab/>
      </w:r>
    </w:p>
    <w:p>
      <w:r>
        <w:rPr>
          <w:rFonts w:ascii="Consolas" w:hAnsi="Consolas" w:eastAsia="Consolas"/>
          <w:b w:val="0"/>
          <w:sz w:val="20"/>
        </w:rPr>
        <w:t xml:space="preserve"> 166</w:t>
        <w:tab/>
        <w:t xml:space="preserve">        except Exception as e:</w:t>
      </w:r>
    </w:p>
    <w:p>
      <w:r>
        <w:rPr>
          <w:rFonts w:ascii="Consolas" w:hAnsi="Consolas" w:eastAsia="Consolas"/>
          <w:b w:val="0"/>
          <w:sz w:val="20"/>
        </w:rPr>
        <w:t xml:space="preserve"> 167</w:t>
        <w:tab/>
        <w:t xml:space="preserve">            QMessageBox.critical(self, "错误", f"启动仪表盘失败：\n{str(e)}")</w:t>
      </w:r>
    </w:p>
    <w:p>
      <w:r>
        <w:rPr>
          <w:rFonts w:ascii="Consolas" w:hAnsi="Consolas" w:eastAsia="Consolas"/>
          <w:b w:val="0"/>
          <w:sz w:val="20"/>
        </w:rPr>
        <w:t xml:space="preserve"> 168</w:t>
        <w:tab/>
      </w:r>
    </w:p>
    <w:p>
      <w:r>
        <w:rPr>
          <w:rFonts w:ascii="Consolas" w:hAnsi="Consolas" w:eastAsia="Consolas"/>
          <w:b w:val="0"/>
          <w:sz w:val="20"/>
        </w:rPr>
        <w:t xml:space="preserve"> 169</w:t>
        <w:tab/>
        <w:t xml:space="preserve">    def launch_fusion(self):</w:t>
      </w:r>
    </w:p>
    <w:p>
      <w:r>
        <w:rPr>
          <w:rFonts w:ascii="Consolas" w:hAnsi="Consolas" w:eastAsia="Consolas"/>
          <w:b w:val="0"/>
          <w:sz w:val="20"/>
        </w:rPr>
        <w:t xml:space="preserve"> 170</w:t>
        <w:tab/>
        <w:t xml:space="preserve">        """启动融合系统（仪表盘 + 传感器数据）"""</w:t>
      </w:r>
    </w:p>
    <w:p>
      <w:r>
        <w:rPr>
          <w:rFonts w:ascii="Consolas" w:hAnsi="Consolas" w:eastAsia="Consolas"/>
          <w:b w:val="0"/>
          <w:sz w:val="20"/>
        </w:rPr>
        <w:t xml:space="preserve"> 171</w:t>
        <w:tab/>
        <w:t xml:space="preserve">        try:</w:t>
      </w:r>
    </w:p>
    <w:p>
      <w:r>
        <w:rPr>
          <w:rFonts w:ascii="Consolas" w:hAnsi="Consolas" w:eastAsia="Consolas"/>
          <w:b w:val="0"/>
          <w:sz w:val="20"/>
        </w:rPr>
        <w:t xml:space="preserve"> 172</w:t>
        <w:tab/>
        <w:t xml:space="preserve">            from ui_main_window import GlobalDashboardWindow</w:t>
      </w:r>
    </w:p>
    <w:p>
      <w:r>
        <w:rPr>
          <w:rFonts w:ascii="Consolas" w:hAnsi="Consolas" w:eastAsia="Consolas"/>
          <w:b w:val="0"/>
          <w:sz w:val="20"/>
        </w:rPr>
        <w:t xml:space="preserve"> 173</w:t>
        <w:tab/>
      </w:r>
    </w:p>
    <w:p>
      <w:r>
        <w:rPr>
          <w:rFonts w:ascii="Consolas" w:hAnsi="Consolas" w:eastAsia="Consolas"/>
          <w:b w:val="0"/>
          <w:sz w:val="20"/>
        </w:rPr>
        <w:t xml:space="preserve"> 174</w:t>
        <w:tab/>
        <w:t xml:space="preserve">            # 创建仪表盘窗口</w:t>
      </w:r>
    </w:p>
    <w:p>
      <w:r>
        <w:rPr>
          <w:rFonts w:ascii="Consolas" w:hAnsi="Consolas" w:eastAsia="Consolas"/>
          <w:b w:val="0"/>
          <w:sz w:val="20"/>
        </w:rPr>
        <w:t xml:space="preserve"> 175</w:t>
        <w:tab/>
        <w:t xml:space="preserve">            self.dashboard_window = GlobalDashboardWindow()</w:t>
      </w:r>
    </w:p>
    <w:p>
      <w:r>
        <w:rPr>
          <w:rFonts w:ascii="Consolas" w:hAnsi="Consolas" w:eastAsia="Consolas"/>
          <w:b w:val="0"/>
          <w:sz w:val="20"/>
        </w:rPr>
        <w:t xml:space="preserve"> 176</w:t>
        <w:tab/>
        <w:t xml:space="preserve">            self.dashboard_window.show()</w:t>
      </w:r>
    </w:p>
    <w:p>
      <w:r>
        <w:rPr>
          <w:rFonts w:ascii="Consolas" w:hAnsi="Consolas" w:eastAsia="Consolas"/>
          <w:b w:val="0"/>
          <w:sz w:val="20"/>
        </w:rPr>
        <w:t xml:space="preserve"> 177</w:t>
        <w:tab/>
      </w:r>
    </w:p>
    <w:p>
      <w:r>
        <w:rPr>
          <w:rFonts w:ascii="Consolas" w:hAnsi="Consolas" w:eastAsia="Consolas"/>
          <w:b w:val="0"/>
          <w:sz w:val="20"/>
        </w:rPr>
        <w:t xml:space="preserve"> 178</w:t>
        <w:tab/>
        <w:t xml:space="preserve">            # 自动显示传感器数据dock</w:t>
      </w:r>
    </w:p>
    <w:p>
      <w:r>
        <w:rPr>
          <w:rFonts w:ascii="Consolas" w:hAnsi="Consolas" w:eastAsia="Consolas"/>
          <w:b w:val="0"/>
          <w:sz w:val="20"/>
        </w:rPr>
        <w:t xml:space="preserve"> 179</w:t>
        <w:tab/>
        <w:t xml:space="preserve">            if hasattr(self.dashboard_window, 'docks') and '传感器数据' in self.dashboard_window.docks:</w:t>
      </w:r>
    </w:p>
    <w:p>
      <w:r>
        <w:rPr>
          <w:rFonts w:ascii="Consolas" w:hAnsi="Consolas" w:eastAsia="Consolas"/>
          <w:b w:val="0"/>
          <w:sz w:val="20"/>
        </w:rPr>
        <w:t xml:space="preserve"> 180</w:t>
        <w:tab/>
        <w:t xml:space="preserve">                self.dashboard_window.docks['传感器数据'].show()</w:t>
      </w:r>
    </w:p>
    <w:p>
      <w:r>
        <w:rPr>
          <w:rFonts w:ascii="Consolas" w:hAnsi="Consolas" w:eastAsia="Consolas"/>
          <w:b w:val="0"/>
          <w:sz w:val="20"/>
        </w:rPr>
        <w:t xml:space="preserve"> 181</w:t>
        <w:tab/>
        <w:t xml:space="preserve">                # 将传感器数据dock移动到合适的位置</w:t>
      </w:r>
    </w:p>
    <w:p>
      <w:r>
        <w:rPr>
          <w:rFonts w:ascii="Consolas" w:hAnsi="Consolas" w:eastAsia="Consolas"/>
          <w:b w:val="0"/>
          <w:sz w:val="20"/>
        </w:rPr>
        <w:t xml:space="preserve"> 182</w:t>
        <w:tab/>
        <w:t xml:space="preserve">                self.dashboard_window.docks['传感器数据'].move(400, 350)</w:t>
      </w:r>
    </w:p>
    <w:p>
      <w:r>
        <w:rPr>
          <w:rFonts w:ascii="Consolas" w:hAnsi="Consolas" w:eastAsia="Consolas"/>
          <w:b w:val="0"/>
          <w:sz w:val="20"/>
        </w:rPr>
        <w:t xml:space="preserve"> 183</w:t>
        <w:tab/>
        <w:t xml:space="preserve">                self.dashboard_window.docks['传感器数据'].raise_()</w:t>
      </w:r>
    </w:p>
    <w:p>
      <w:r>
        <w:rPr>
          <w:rFonts w:ascii="Consolas" w:hAnsi="Consolas" w:eastAsia="Consolas"/>
          <w:b w:val="0"/>
          <w:sz w:val="20"/>
        </w:rPr>
        <w:t xml:space="preserve"> 184</w:t>
        <w:tab/>
      </w:r>
    </w:p>
    <w:p>
      <w:r>
        <w:rPr>
          <w:rFonts w:ascii="Consolas" w:hAnsi="Consolas" w:eastAsia="Consolas"/>
          <w:b w:val="0"/>
          <w:sz w:val="20"/>
        </w:rPr>
        <w:t xml:space="preserve"> 185</w:t>
        <w:tab/>
        <w:t xml:space="preserve">            self.hide()  # 隐藏启动器</w:t>
      </w:r>
    </w:p>
    <w:p>
      <w:r>
        <w:rPr>
          <w:rFonts w:ascii="Consolas" w:hAnsi="Consolas" w:eastAsia="Consolas"/>
          <w:b w:val="0"/>
          <w:sz w:val="20"/>
        </w:rPr>
        <w:t xml:space="preserve"> 186</w:t>
        <w:tab/>
      </w:r>
    </w:p>
    <w:p>
      <w:r>
        <w:rPr>
          <w:rFonts w:ascii="Consolas" w:hAnsi="Consolas" w:eastAsia="Consolas"/>
          <w:b w:val="0"/>
          <w:sz w:val="20"/>
        </w:rPr>
        <w:t xml:space="preserve"> 187</w:t>
        <w:tab/>
        <w:t xml:space="preserve">        except Exception as e:</w:t>
      </w:r>
    </w:p>
    <w:p>
      <w:r>
        <w:br w:type="page"/>
      </w:r>
    </w:p>
    <w:p>
      <w:r>
        <w:rPr>
          <w:rFonts w:ascii="Consolas" w:hAnsi="Consolas" w:eastAsia="Consolas"/>
          <w:b w:val="0"/>
          <w:sz w:val="20"/>
        </w:rPr>
        <w:t xml:space="preserve"> 188</w:t>
        <w:tab/>
        <w:t xml:space="preserve">            QMessageBox.critical(self, "错误", f"启动融合系统失败：\n{str(e)}")</w:t>
      </w:r>
    </w:p>
    <w:p>
      <w:r>
        <w:rPr>
          <w:rFonts w:ascii="Consolas" w:hAnsi="Consolas" w:eastAsia="Consolas"/>
          <w:b w:val="0"/>
          <w:sz w:val="20"/>
        </w:rPr>
        <w:t xml:space="preserve"> 189</w:t>
        <w:tab/>
      </w:r>
    </w:p>
    <w:p>
      <w:r>
        <w:rPr>
          <w:rFonts w:ascii="Consolas" w:hAnsi="Consolas" w:eastAsia="Consolas"/>
          <w:b w:val="0"/>
          <w:sz w:val="20"/>
        </w:rPr>
        <w:t xml:space="preserve"> 190</w:t>
        <w:tab/>
        <w:t xml:space="preserve">    def launch_sensor(self):</w:t>
      </w:r>
    </w:p>
    <w:p>
      <w:r>
        <w:rPr>
          <w:rFonts w:ascii="Consolas" w:hAnsi="Consolas" w:eastAsia="Consolas"/>
          <w:b w:val="0"/>
          <w:sz w:val="20"/>
        </w:rPr>
        <w:t xml:space="preserve"> 191</w:t>
        <w:tab/>
        <w:t xml:space="preserve">        """启动传感器数据采集系统"""</w:t>
      </w:r>
    </w:p>
    <w:p>
      <w:r>
        <w:rPr>
          <w:rFonts w:ascii="Consolas" w:hAnsi="Consolas" w:eastAsia="Consolas"/>
          <w:b w:val="0"/>
          <w:sz w:val="20"/>
        </w:rPr>
        <w:t xml:space="preserve"> 192</w:t>
        <w:tab/>
        <w:t xml:space="preserve">        try:</w:t>
      </w:r>
    </w:p>
    <w:p>
      <w:r>
        <w:rPr>
          <w:rFonts w:ascii="Consolas" w:hAnsi="Consolas" w:eastAsia="Consolas"/>
          <w:b w:val="0"/>
          <w:sz w:val="20"/>
        </w:rPr>
        <w:t xml:space="preserve"> 193</w:t>
        <w:tab/>
        <w:t xml:space="preserve">            # 检查是否要启动独立的传感器采集窗口还是使用仪表盘中的传感器数据模块</w:t>
      </w:r>
    </w:p>
    <w:p>
      <w:r>
        <w:rPr>
          <w:rFonts w:ascii="Consolas" w:hAnsi="Consolas" w:eastAsia="Consolas"/>
          <w:b w:val="0"/>
          <w:sz w:val="20"/>
        </w:rPr>
        <w:t xml:space="preserve"> 194</w:t>
        <w:tab/>
        <w:t xml:space="preserve">            reply = QMessageBox.question(</w:t>
      </w:r>
    </w:p>
    <w:p>
      <w:r>
        <w:rPr>
          <w:rFonts w:ascii="Consolas" w:hAnsi="Consolas" w:eastAsia="Consolas"/>
          <w:b w:val="0"/>
          <w:sz w:val="20"/>
        </w:rPr>
        <w:t xml:space="preserve"> 195</w:t>
        <w:tab/>
        <w:t xml:space="preserve">                self, "选择启动方式",</w:t>
      </w:r>
    </w:p>
    <w:p>
      <w:r>
        <w:rPr>
          <w:rFonts w:ascii="Consolas" w:hAnsi="Consolas" w:eastAsia="Consolas"/>
          <w:b w:val="0"/>
          <w:sz w:val="20"/>
        </w:rPr>
        <w:t xml:space="preserve"> 196</w:t>
        <w:tab/>
        <w:t xml:space="preserve">                "请选择传感器数据采集系统的启动方式：\n\n"</w:t>
      </w:r>
    </w:p>
    <w:p>
      <w:r>
        <w:rPr>
          <w:rFonts w:ascii="Consolas" w:hAnsi="Consolas" w:eastAsia="Consolas"/>
          <w:b w:val="0"/>
          <w:sz w:val="20"/>
        </w:rPr>
        <w:t xml:space="preserve"> 197</w:t>
        <w:tab/>
        <w:t xml:space="preserve">                "• Yes: 在仪表盘中启动（推荐）\n"</w:t>
      </w:r>
    </w:p>
    <w:p>
      <w:r>
        <w:rPr>
          <w:rFonts w:ascii="Consolas" w:hAnsi="Consolas" w:eastAsia="Consolas"/>
          <w:b w:val="0"/>
          <w:sz w:val="20"/>
        </w:rPr>
        <w:t xml:space="preserve"> 198</w:t>
        <w:tab/>
        <w:t xml:space="preserve">                "• No: 启动独立的传感器采集窗口",</w:t>
      </w:r>
    </w:p>
    <w:p>
      <w:r>
        <w:rPr>
          <w:rFonts w:ascii="Consolas" w:hAnsi="Consolas" w:eastAsia="Consolas"/>
          <w:b w:val="0"/>
          <w:sz w:val="20"/>
        </w:rPr>
        <w:t xml:space="preserve"> 199</w:t>
        <w:tab/>
        <w:t xml:space="preserve">                QMessageBox.StandardButton.Yes | QMessageBox.StandardButton.No</w:t>
      </w:r>
    </w:p>
    <w:p>
      <w:r>
        <w:rPr>
          <w:rFonts w:ascii="Consolas" w:hAnsi="Consolas" w:eastAsia="Consolas"/>
          <w:b w:val="0"/>
          <w:sz w:val="20"/>
        </w:rPr>
        <w:t xml:space="preserve"> 200</w:t>
        <w:tab/>
        <w:t xml:space="preserve">            )</w:t>
      </w:r>
    </w:p>
    <w:p>
      <w:r>
        <w:rPr>
          <w:rFonts w:ascii="Consolas" w:hAnsi="Consolas" w:eastAsia="Consolas"/>
          <w:b w:val="0"/>
          <w:sz w:val="20"/>
        </w:rPr>
        <w:t>--------------------------------------------------------------------------------</w:t>
      </w:r>
    </w:p>
    <w:p>
      <w:r>
        <w:rPr>
          <w:rFonts w:ascii="Consolas" w:hAnsi="Consolas" w:eastAsia="Consolas"/>
          <w:b w:val="0"/>
          <w:sz w:val="20"/>
        </w:rPr>
        <w:t>文件：main.py</w:t>
      </w:r>
    </w:p>
    <w:p>
      <w:r>
        <w:rPr>
          <w:rFonts w:ascii="Consolas" w:hAnsi="Consolas" w:eastAsia="Consolas"/>
          <w:b w:val="0"/>
          <w:sz w:val="20"/>
        </w:rPr>
        <w:t>--------------------------------------------------------------------------------</w:t>
      </w:r>
    </w:p>
    <w:p>
      <w:r>
        <w:rPr>
          <w:rFonts w:ascii="宋体" w:hAnsi="宋体" w:eastAsia="宋体"/>
          <w:b w:val="0"/>
          <w:sz w:val="24"/>
        </w:rPr>
        <w:t>[第 5 页]</w:t>
      </w:r>
    </w:p>
    <w:p>
      <w:r>
        <w:rPr>
          <w:rFonts w:ascii="Consolas" w:hAnsi="Consolas" w:eastAsia="Consolas"/>
          <w:b w:val="0"/>
          <w:sz w:val="20"/>
        </w:rPr>
        <w:t xml:space="preserve"> 201</w:t>
        <w:tab/>
      </w:r>
    </w:p>
    <w:p>
      <w:r>
        <w:rPr>
          <w:rFonts w:ascii="Consolas" w:hAnsi="Consolas" w:eastAsia="Consolas"/>
          <w:b w:val="0"/>
          <w:sz w:val="20"/>
        </w:rPr>
        <w:t xml:space="preserve"> 202</w:t>
        <w:tab/>
        <w:t xml:space="preserve">            if reply == QMessageBox.StandardButton.Yes:</w:t>
      </w:r>
    </w:p>
    <w:p>
      <w:r>
        <w:rPr>
          <w:rFonts w:ascii="Consolas" w:hAnsi="Consolas" w:eastAsia="Consolas"/>
          <w:b w:val="0"/>
          <w:sz w:val="20"/>
        </w:rPr>
        <w:t xml:space="preserve"> 203</w:t>
        <w:tab/>
        <w:t xml:space="preserve">                # 在仪表盘中启动</w:t>
      </w:r>
    </w:p>
    <w:p>
      <w:r>
        <w:rPr>
          <w:rFonts w:ascii="Consolas" w:hAnsi="Consolas" w:eastAsia="Consolas"/>
          <w:b w:val="0"/>
          <w:sz w:val="20"/>
        </w:rPr>
        <w:t xml:space="preserve"> 204</w:t>
        <w:tab/>
        <w:t xml:space="preserve">                self.launch_fusion()</w:t>
      </w:r>
    </w:p>
    <w:p>
      <w:r>
        <w:rPr>
          <w:rFonts w:ascii="Consolas" w:hAnsi="Consolas" w:eastAsia="Consolas"/>
          <w:b w:val="0"/>
          <w:sz w:val="20"/>
        </w:rPr>
        <w:t xml:space="preserve"> 205</w:t>
        <w:tab/>
        <w:t xml:space="preserve">            else:</w:t>
      </w:r>
    </w:p>
    <w:p>
      <w:r>
        <w:rPr>
          <w:rFonts w:ascii="Consolas" w:hAnsi="Consolas" w:eastAsia="Consolas"/>
          <w:b w:val="0"/>
          <w:sz w:val="20"/>
        </w:rPr>
        <w:t xml:space="preserve"> 206</w:t>
        <w:tab/>
        <w:t xml:space="preserve">                # 启动独立的传感器采集窗口（这里我们仍然使用仪表盘，但只显示传感器数据dock）</w:t>
      </w:r>
    </w:p>
    <w:p>
      <w:r>
        <w:rPr>
          <w:rFonts w:ascii="Consolas" w:hAnsi="Consolas" w:eastAsia="Consolas"/>
          <w:b w:val="0"/>
          <w:sz w:val="20"/>
        </w:rPr>
        <w:t xml:space="preserve"> 207</w:t>
        <w:tab/>
        <w:t xml:space="preserve">                from ui_main_window import GlobalDashboardWindow</w:t>
      </w:r>
    </w:p>
    <w:p>
      <w:r>
        <w:rPr>
          <w:rFonts w:ascii="Consolas" w:hAnsi="Consolas" w:eastAsia="Consolas"/>
          <w:b w:val="0"/>
          <w:sz w:val="20"/>
        </w:rPr>
        <w:t xml:space="preserve"> 208</w:t>
        <w:tab/>
      </w:r>
    </w:p>
    <w:p>
      <w:r>
        <w:rPr>
          <w:rFonts w:ascii="Consolas" w:hAnsi="Consolas" w:eastAsia="Consolas"/>
          <w:b w:val="0"/>
          <w:sz w:val="20"/>
        </w:rPr>
        <w:t xml:space="preserve"> 209</w:t>
        <w:tab/>
        <w:t xml:space="preserve">                self.sensor_window = GlobalDashboardWindow()</w:t>
      </w:r>
    </w:p>
    <w:p>
      <w:r>
        <w:rPr>
          <w:rFonts w:ascii="Consolas" w:hAnsi="Consolas" w:eastAsia="Consolas"/>
          <w:b w:val="0"/>
          <w:sz w:val="20"/>
        </w:rPr>
        <w:t xml:space="preserve"> 210</w:t>
        <w:tab/>
        <w:t xml:space="preserve">                self.sensor_window.show()</w:t>
      </w:r>
    </w:p>
    <w:p>
      <w:r>
        <w:rPr>
          <w:rFonts w:ascii="Consolas" w:hAnsi="Consolas" w:eastAsia="Consolas"/>
          <w:b w:val="0"/>
          <w:sz w:val="20"/>
        </w:rPr>
        <w:t xml:space="preserve"> 211</w:t>
        <w:tab/>
      </w:r>
    </w:p>
    <w:p>
      <w:r>
        <w:rPr>
          <w:rFonts w:ascii="Consolas" w:hAnsi="Consolas" w:eastAsia="Consolas"/>
          <w:b w:val="0"/>
          <w:sz w:val="20"/>
        </w:rPr>
        <w:t xml:space="preserve"> 212</w:t>
        <w:tab/>
        <w:t xml:space="preserve">                # 隐藏所有dock，只显示传感器数据</w:t>
      </w:r>
    </w:p>
    <w:p>
      <w:r>
        <w:rPr>
          <w:rFonts w:ascii="Consolas" w:hAnsi="Consolas" w:eastAsia="Consolas"/>
          <w:b w:val="0"/>
          <w:sz w:val="20"/>
        </w:rPr>
        <w:t xml:space="preserve"> 213</w:t>
        <w:tab/>
        <w:t xml:space="preserve">                if hasattr(self.sensor_window, 'docks'):</w:t>
      </w:r>
    </w:p>
    <w:p>
      <w:r>
        <w:rPr>
          <w:rFonts w:ascii="Consolas" w:hAnsi="Consolas" w:eastAsia="Consolas"/>
          <w:b w:val="0"/>
          <w:sz w:val="20"/>
        </w:rPr>
        <w:t xml:space="preserve"> 214</w:t>
        <w:tab/>
        <w:t xml:space="preserve">                    for name, dock in self.sensor_window.docks.items():</w:t>
      </w:r>
    </w:p>
    <w:p>
      <w:r>
        <w:rPr>
          <w:rFonts w:ascii="Consolas" w:hAnsi="Consolas" w:eastAsia="Consolas"/>
          <w:b w:val="0"/>
          <w:sz w:val="20"/>
        </w:rPr>
        <w:t xml:space="preserve"> 215</w:t>
        <w:tab/>
        <w:t xml:space="preserve">                        if name != '传感器数据':</w:t>
      </w:r>
    </w:p>
    <w:p>
      <w:r>
        <w:rPr>
          <w:rFonts w:ascii="Consolas" w:hAnsi="Consolas" w:eastAsia="Consolas"/>
          <w:b w:val="0"/>
          <w:sz w:val="20"/>
        </w:rPr>
        <w:t xml:space="preserve"> 216</w:t>
        <w:tab/>
        <w:t xml:space="preserve">                            dock.hide()</w:t>
      </w:r>
    </w:p>
    <w:p>
      <w:r>
        <w:rPr>
          <w:rFonts w:ascii="Consolas" w:hAnsi="Consolas" w:eastAsia="Consolas"/>
          <w:b w:val="0"/>
          <w:sz w:val="20"/>
        </w:rPr>
        <w:t xml:space="preserve"> 217</w:t>
        <w:tab/>
        <w:t xml:space="preserve">                        else:</w:t>
      </w:r>
    </w:p>
    <w:p>
      <w:r>
        <w:rPr>
          <w:rFonts w:ascii="Consolas" w:hAnsi="Consolas" w:eastAsia="Consolas"/>
          <w:b w:val="0"/>
          <w:sz w:val="20"/>
        </w:rPr>
        <w:t xml:space="preserve"> 218</w:t>
        <w:tab/>
        <w:t xml:space="preserve">                            dock.show()</w:t>
      </w:r>
    </w:p>
    <w:p>
      <w:r>
        <w:rPr>
          <w:rFonts w:ascii="Consolas" w:hAnsi="Consolas" w:eastAsia="Consolas"/>
          <w:b w:val="0"/>
          <w:sz w:val="20"/>
        </w:rPr>
        <w:t xml:space="preserve"> 219</w:t>
        <w:tab/>
        <w:t xml:space="preserve">                            dock.move(100, 100)</w:t>
      </w:r>
    </w:p>
    <w:p>
      <w:r>
        <w:rPr>
          <w:rFonts w:ascii="Consolas" w:hAnsi="Consolas" w:eastAsia="Consolas"/>
          <w:b w:val="0"/>
          <w:sz w:val="20"/>
        </w:rPr>
        <w:t xml:space="preserve"> 220</w:t>
        <w:tab/>
        <w:t xml:space="preserve">                            dock.resize(800, 600)</w:t>
      </w:r>
    </w:p>
    <w:p>
      <w:r>
        <w:rPr>
          <w:rFonts w:ascii="Consolas" w:hAnsi="Consolas" w:eastAsia="Consolas"/>
          <w:b w:val="0"/>
          <w:sz w:val="20"/>
        </w:rPr>
        <w:t xml:space="preserve"> 221</w:t>
        <w:tab/>
      </w:r>
    </w:p>
    <w:p>
      <w:r>
        <w:rPr>
          <w:rFonts w:ascii="Consolas" w:hAnsi="Consolas" w:eastAsia="Consolas"/>
          <w:b w:val="0"/>
          <w:sz w:val="20"/>
        </w:rPr>
        <w:t xml:space="preserve"> 222</w:t>
        <w:tab/>
        <w:t xml:space="preserve">                self.hide()</w:t>
      </w:r>
    </w:p>
    <w:p>
      <w:r>
        <w:rPr>
          <w:rFonts w:ascii="Consolas" w:hAnsi="Consolas" w:eastAsia="Consolas"/>
          <w:b w:val="0"/>
          <w:sz w:val="20"/>
        </w:rPr>
        <w:t xml:space="preserve"> 223</w:t>
        <w:tab/>
      </w:r>
    </w:p>
    <w:p>
      <w:r>
        <w:rPr>
          <w:rFonts w:ascii="Consolas" w:hAnsi="Consolas" w:eastAsia="Consolas"/>
          <w:b w:val="0"/>
          <w:sz w:val="20"/>
        </w:rPr>
        <w:t xml:space="preserve"> 224</w:t>
        <w:tab/>
        <w:t xml:space="preserve">        except Exception as e:</w:t>
      </w:r>
    </w:p>
    <w:p>
      <w:r>
        <w:rPr>
          <w:rFonts w:ascii="Consolas" w:hAnsi="Consolas" w:eastAsia="Consolas"/>
          <w:b w:val="0"/>
          <w:sz w:val="20"/>
        </w:rPr>
        <w:t xml:space="preserve"> 225</w:t>
        <w:tab/>
        <w:t xml:space="preserve">            QMessageBox.critical(self, "错误", f"启动传感器数据采集失败：\n{str(e)}")</w:t>
      </w:r>
    </w:p>
    <w:p>
      <w:r>
        <w:rPr>
          <w:rFonts w:ascii="Consolas" w:hAnsi="Consolas" w:eastAsia="Consolas"/>
          <w:b w:val="0"/>
          <w:sz w:val="20"/>
        </w:rPr>
        <w:t xml:space="preserve"> 226</w:t>
        <w:tab/>
      </w:r>
    </w:p>
    <w:p>
      <w:r>
        <w:rPr>
          <w:rFonts w:ascii="Consolas" w:hAnsi="Consolas" w:eastAsia="Consolas"/>
          <w:b w:val="0"/>
          <w:sz w:val="20"/>
        </w:rPr>
        <w:t xml:space="preserve"> 227</w:t>
        <w:tab/>
      </w:r>
    </w:p>
    <w:p>
      <w:r>
        <w:rPr>
          <w:rFonts w:ascii="Consolas" w:hAnsi="Consolas" w:eastAsia="Consolas"/>
          <w:b w:val="0"/>
          <w:sz w:val="20"/>
        </w:rPr>
        <w:t xml:space="preserve"> 228</w:t>
        <w:tab/>
        <w:t>def main():</w:t>
      </w:r>
    </w:p>
    <w:p>
      <w:r>
        <w:rPr>
          <w:rFonts w:ascii="Consolas" w:hAnsi="Consolas" w:eastAsia="Consolas"/>
          <w:b w:val="0"/>
          <w:sz w:val="20"/>
        </w:rPr>
        <w:t xml:space="preserve"> 229</w:t>
        <w:tab/>
        <w:t xml:space="preserve">    """主函数"""</w:t>
      </w:r>
    </w:p>
    <w:p>
      <w:r>
        <w:rPr>
          <w:rFonts w:ascii="Consolas" w:hAnsi="Consolas" w:eastAsia="Consolas"/>
          <w:b w:val="0"/>
          <w:sz w:val="20"/>
        </w:rPr>
        <w:t xml:space="preserve"> 230</w:t>
        <w:tab/>
        <w:t xml:space="preserve">    # 设置应用程序样式</w:t>
      </w:r>
    </w:p>
    <w:p>
      <w:r>
        <w:rPr>
          <w:rFonts w:ascii="Consolas" w:hAnsi="Consolas" w:eastAsia="Consolas"/>
          <w:b w:val="0"/>
          <w:sz w:val="20"/>
        </w:rPr>
        <w:t xml:space="preserve"> 231</w:t>
        <w:tab/>
        <w:t xml:space="preserve">    app = QApplication(sys.argv)</w:t>
      </w:r>
    </w:p>
    <w:p>
      <w:r>
        <w:rPr>
          <w:rFonts w:ascii="Consolas" w:hAnsi="Consolas" w:eastAsia="Consolas"/>
          <w:b w:val="0"/>
          <w:sz w:val="20"/>
        </w:rPr>
        <w:t xml:space="preserve"> 232</w:t>
        <w:tab/>
        <w:t xml:space="preserve">    app.setStyle(QStyleFactory.create('Fusion'))</w:t>
      </w:r>
    </w:p>
    <w:p>
      <w:r>
        <w:rPr>
          <w:rFonts w:ascii="Consolas" w:hAnsi="Consolas" w:eastAsia="Consolas"/>
          <w:b w:val="0"/>
          <w:sz w:val="20"/>
        </w:rPr>
        <w:t xml:space="preserve"> 233</w:t>
        <w:tab/>
        <w:t xml:space="preserve">    app.setApplicationName("微小型无人机智能风场测试评估系统")</w:t>
      </w:r>
    </w:p>
    <w:p>
      <w:r>
        <w:rPr>
          <w:rFonts w:ascii="Consolas" w:hAnsi="Consolas" w:eastAsia="Consolas"/>
          <w:b w:val="0"/>
          <w:sz w:val="20"/>
        </w:rPr>
        <w:t xml:space="preserve"> 234</w:t>
        <w:tab/>
      </w:r>
    </w:p>
    <w:p>
      <w:r>
        <w:br w:type="page"/>
      </w:r>
    </w:p>
    <w:p>
      <w:r>
        <w:rPr>
          <w:rFonts w:ascii="Consolas" w:hAnsi="Consolas" w:eastAsia="Consolas"/>
          <w:b w:val="0"/>
          <w:sz w:val="20"/>
        </w:rPr>
        <w:t xml:space="preserve"> 235</w:t>
        <w:tab/>
        <w:t xml:space="preserve">    # 设置中文字体</w:t>
      </w:r>
    </w:p>
    <w:p>
      <w:r>
        <w:rPr>
          <w:rFonts w:ascii="Consolas" w:hAnsi="Consolas" w:eastAsia="Consolas"/>
          <w:b w:val="0"/>
          <w:sz w:val="20"/>
        </w:rPr>
        <w:t xml:space="preserve"> 236</w:t>
        <w:tab/>
        <w:t xml:space="preserve">    font = QFont("Microsoft YaHei", 9)</w:t>
      </w:r>
    </w:p>
    <w:p>
      <w:r>
        <w:rPr>
          <w:rFonts w:ascii="Consolas" w:hAnsi="Consolas" w:eastAsia="Consolas"/>
          <w:b w:val="0"/>
          <w:sz w:val="20"/>
        </w:rPr>
        <w:t xml:space="preserve"> 237</w:t>
        <w:tab/>
        <w:t xml:space="preserve">    app.setFont(font)</w:t>
      </w:r>
    </w:p>
    <w:p>
      <w:r>
        <w:rPr>
          <w:rFonts w:ascii="Consolas" w:hAnsi="Consolas" w:eastAsia="Consolas"/>
          <w:b w:val="0"/>
          <w:sz w:val="20"/>
        </w:rPr>
        <w:t xml:space="preserve"> 238</w:t>
        <w:tab/>
      </w:r>
    </w:p>
    <w:p>
      <w:r>
        <w:rPr>
          <w:rFonts w:ascii="Consolas" w:hAnsi="Consolas" w:eastAsia="Consolas"/>
          <w:b w:val="0"/>
          <w:sz w:val="20"/>
        </w:rPr>
        <w:t xml:space="preserve"> 239</w:t>
        <w:tab/>
        <w:t xml:space="preserve">    # 创建并显示启动器窗口</w:t>
      </w:r>
    </w:p>
    <w:p>
      <w:r>
        <w:rPr>
          <w:rFonts w:ascii="Consolas" w:hAnsi="Consolas" w:eastAsia="Consolas"/>
          <w:b w:val="0"/>
          <w:sz w:val="20"/>
        </w:rPr>
        <w:t xml:space="preserve"> 240</w:t>
        <w:tab/>
        <w:t xml:space="preserve">    launcher = LauncherWindow()</w:t>
      </w:r>
    </w:p>
    <w:p>
      <w:r>
        <w:rPr>
          <w:rFonts w:ascii="Consolas" w:hAnsi="Consolas" w:eastAsia="Consolas"/>
          <w:b w:val="0"/>
          <w:sz w:val="20"/>
        </w:rPr>
        <w:t xml:space="preserve"> 241</w:t>
        <w:tab/>
        <w:t xml:space="preserve">    launcher.show()</w:t>
      </w:r>
    </w:p>
    <w:p>
      <w:r>
        <w:rPr>
          <w:rFonts w:ascii="Consolas" w:hAnsi="Consolas" w:eastAsia="Consolas"/>
          <w:b w:val="0"/>
          <w:sz w:val="20"/>
        </w:rPr>
        <w:t xml:space="preserve"> 242</w:t>
        <w:tab/>
      </w:r>
    </w:p>
    <w:p>
      <w:r>
        <w:rPr>
          <w:rFonts w:ascii="Consolas" w:hAnsi="Consolas" w:eastAsia="Consolas"/>
          <w:b w:val="0"/>
          <w:sz w:val="20"/>
        </w:rPr>
        <w:t xml:space="preserve"> 243</w:t>
        <w:tab/>
        <w:t xml:space="preserve">    return app.exec()</w:t>
      </w:r>
    </w:p>
    <w:p>
      <w:r>
        <w:rPr>
          <w:rFonts w:ascii="Consolas" w:hAnsi="Consolas" w:eastAsia="Consolas"/>
          <w:b w:val="0"/>
          <w:sz w:val="20"/>
        </w:rPr>
        <w:t xml:space="preserve"> 244</w:t>
        <w:tab/>
      </w:r>
    </w:p>
    <w:p>
      <w:r>
        <w:rPr>
          <w:rFonts w:ascii="Consolas" w:hAnsi="Consolas" w:eastAsia="Consolas"/>
          <w:b w:val="0"/>
          <w:sz w:val="20"/>
        </w:rPr>
        <w:t xml:space="preserve"> 245</w:t>
        <w:tab/>
      </w:r>
    </w:p>
    <w:p>
      <w:r>
        <w:rPr>
          <w:rFonts w:ascii="Consolas" w:hAnsi="Consolas" w:eastAsia="Consolas"/>
          <w:b w:val="0"/>
          <w:sz w:val="20"/>
        </w:rPr>
        <w:t xml:space="preserve"> 246</w:t>
        <w:tab/>
        <w:t>if __name__ == "__main__":</w:t>
      </w:r>
    </w:p>
    <w:p>
      <w:r>
        <w:rPr>
          <w:rFonts w:ascii="Consolas" w:hAnsi="Consolas" w:eastAsia="Consolas"/>
          <w:b w:val="0"/>
          <w:sz w:val="20"/>
        </w:rPr>
        <w:t xml:space="preserve"> 247</w:t>
        <w:tab/>
        <w:t xml:space="preserve">    sys.exit(main())</w:t>
      </w:r>
    </w:p>
    <w:p>
      <w:r>
        <w:rPr>
          <w:rFonts w:ascii="Consolas" w:hAnsi="Consolas" w:eastAsia="Consolas"/>
          <w:b w:val="0"/>
          <w:sz w:val="20"/>
        </w:rPr>
        <w:t xml:space="preserve"> 248</w:t>
        <w:tab/>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5 页]</w:t>
      </w:r>
    </w:p>
    <w:p>
      <w:r>
        <w:rPr>
          <w:rFonts w:ascii="Consolas" w:hAnsi="Consolas" w:eastAsia="Consolas"/>
          <w:b w:val="0"/>
          <w:sz w:val="20"/>
        </w:rPr>
        <w:t xml:space="preserve">   1</w:t>
        <w:tab/>
        <w:t># -*- coding: utf-8 -*-</w:t>
      </w:r>
    </w:p>
    <w:p>
      <w:r>
        <w:rPr>
          <w:rFonts w:ascii="Consolas" w:hAnsi="Consolas" w:eastAsia="Consolas"/>
          <w:b w:val="0"/>
          <w:sz w:val="20"/>
        </w:rPr>
        <w:t xml:space="preserve">   2</w:t>
        <w:tab/>
        <w:t>"""</w:t>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6 页]</w:t>
      </w:r>
    </w:p>
    <w:p>
      <w:r>
        <w:rPr>
          <w:rFonts w:ascii="Consolas" w:hAnsi="Consolas" w:eastAsia="Consolas"/>
          <w:b w:val="0"/>
          <w:sz w:val="20"/>
        </w:rPr>
        <w:t xml:space="preserve">   3</w:t>
        <w:tab/>
        <w:t>融合系统配置文件</w:t>
      </w:r>
    </w:p>
    <w:p>
      <w:r>
        <w:rPr>
          <w:rFonts w:ascii="Consolas" w:hAnsi="Consolas" w:eastAsia="Consolas"/>
          <w:b w:val="0"/>
          <w:sz w:val="20"/>
        </w:rPr>
        <w:t xml:space="preserve">   4</w:t>
        <w:tab/>
        <w:t>整合 frist 和 setest 两个程序的配置</w:t>
      </w:r>
    </w:p>
    <w:p>
      <w:r>
        <w:rPr>
          <w:rFonts w:ascii="Consolas" w:hAnsi="Consolas" w:eastAsia="Consolas"/>
          <w:b w:val="0"/>
          <w:sz w:val="20"/>
        </w:rPr>
        <w:t xml:space="preserve">   5</w:t>
        <w:tab/>
        <w:t>"""</w:t>
      </w:r>
    </w:p>
    <w:p>
      <w:r>
        <w:rPr>
          <w:rFonts w:ascii="Consolas" w:hAnsi="Consolas" w:eastAsia="Consolas"/>
          <w:b w:val="0"/>
          <w:sz w:val="20"/>
        </w:rPr>
        <w:t xml:space="preserve">   6</w:t>
        <w:tab/>
        <w:t>import os</w:t>
      </w:r>
    </w:p>
    <w:p>
      <w:r>
        <w:rPr>
          <w:rFonts w:ascii="Consolas" w:hAnsi="Consolas" w:eastAsia="Consolas"/>
          <w:b w:val="0"/>
          <w:sz w:val="20"/>
        </w:rPr>
        <w:t xml:space="preserve">   7</w:t>
        <w:tab/>
      </w:r>
    </w:p>
    <w:p>
      <w:r>
        <w:rPr>
          <w:rFonts w:ascii="Consolas" w:hAnsi="Consolas" w:eastAsia="Consolas"/>
          <w:b w:val="0"/>
          <w:sz w:val="20"/>
        </w:rPr>
        <w:t xml:space="preserve">   8</w:t>
        <w:tab/>
        <w:t># ==================== 系统配置 ====================</w:t>
      </w:r>
    </w:p>
    <w:p>
      <w:r>
        <w:rPr>
          <w:rFonts w:ascii="Consolas" w:hAnsi="Consolas" w:eastAsia="Consolas"/>
          <w:b w:val="0"/>
          <w:sz w:val="20"/>
        </w:rPr>
        <w:t xml:space="preserve">   9</w:t>
        <w:tab/>
        <w:t>SYSTEM_CONFIG = {</w:t>
      </w:r>
    </w:p>
    <w:p>
      <w:r>
        <w:rPr>
          <w:rFonts w:ascii="Consolas" w:hAnsi="Consolas" w:eastAsia="Consolas"/>
          <w:b w:val="0"/>
          <w:sz w:val="20"/>
        </w:rPr>
        <w:t xml:space="preserve">  10</w:t>
        <w:tab/>
        <w:t xml:space="preserve">    'app_name': '微小型无人机智能风场测试评估系统 - 融合版',</w:t>
      </w:r>
    </w:p>
    <w:p>
      <w:r>
        <w:rPr>
          <w:rFonts w:ascii="Consolas" w:hAnsi="Consolas" w:eastAsia="Consolas"/>
          <w:b w:val="0"/>
          <w:sz w:val="20"/>
        </w:rPr>
        <w:t xml:space="preserve">  11</w:t>
        <w:tab/>
        <w:t xml:space="preserve">    'version': '2.0.0',</w:t>
      </w:r>
    </w:p>
    <w:p>
      <w:r>
        <w:rPr>
          <w:rFonts w:ascii="Consolas" w:hAnsi="Consolas" w:eastAsia="Consolas"/>
          <w:b w:val="0"/>
          <w:sz w:val="20"/>
        </w:rPr>
        <w:t xml:space="preserve">  12</w:t>
        <w:tab/>
        <w:t xml:space="preserve">    'company': '风洞实验室',</w:t>
      </w:r>
    </w:p>
    <w:p>
      <w:r>
        <w:rPr>
          <w:rFonts w:ascii="Consolas" w:hAnsi="Consolas" w:eastAsia="Consolas"/>
          <w:b w:val="0"/>
          <w:sz w:val="20"/>
        </w:rPr>
        <w:t xml:space="preserve">  13</w:t>
        <w:tab/>
        <w:t xml:space="preserve">    'author': '融合开发团队'</w:t>
      </w:r>
    </w:p>
    <w:p>
      <w:r>
        <w:rPr>
          <w:rFonts w:ascii="Consolas" w:hAnsi="Consolas" w:eastAsia="Consolas"/>
          <w:b w:val="0"/>
          <w:sz w:val="20"/>
        </w:rPr>
        <w:t xml:space="preserve">  14</w:t>
        <w:tab/>
        <w:t>}</w:t>
      </w:r>
    </w:p>
    <w:p>
      <w:r>
        <w:rPr>
          <w:rFonts w:ascii="Consolas" w:hAnsi="Consolas" w:eastAsia="Consolas"/>
          <w:b w:val="0"/>
          <w:sz w:val="20"/>
        </w:rPr>
        <w:t xml:space="preserve">  15</w:t>
        <w:tab/>
      </w:r>
    </w:p>
    <w:p>
      <w:r>
        <w:rPr>
          <w:rFonts w:ascii="Consolas" w:hAnsi="Consolas" w:eastAsia="Consolas"/>
          <w:b w:val="0"/>
          <w:sz w:val="20"/>
        </w:rPr>
        <w:t xml:space="preserve">  16</w:t>
        <w:tab/>
        <w:t># ==================== Redis 配置 (来自 setest) ====================</w:t>
      </w:r>
    </w:p>
    <w:p>
      <w:r>
        <w:rPr>
          <w:rFonts w:ascii="Consolas" w:hAnsi="Consolas" w:eastAsia="Consolas"/>
          <w:b w:val="0"/>
          <w:sz w:val="20"/>
        </w:rPr>
        <w:t xml:space="preserve">  17</w:t>
        <w:tab/>
        <w:t>REDIS_CONFIG = {</w:t>
      </w:r>
    </w:p>
    <w:p>
      <w:r>
        <w:rPr>
          <w:rFonts w:ascii="Consolas" w:hAnsi="Consolas" w:eastAsia="Consolas"/>
          <w:b w:val="0"/>
          <w:sz w:val="20"/>
        </w:rPr>
        <w:t xml:space="preserve">  18</w:t>
        <w:tab/>
        <w:t xml:space="preserve">    'host': 'localhost',</w:t>
      </w:r>
    </w:p>
    <w:p>
      <w:r>
        <w:rPr>
          <w:rFonts w:ascii="Consolas" w:hAnsi="Consolas" w:eastAsia="Consolas"/>
          <w:b w:val="0"/>
          <w:sz w:val="20"/>
        </w:rPr>
        <w:t xml:space="preserve">  19</w:t>
        <w:tab/>
        <w:t xml:space="preserve">    'port': 6379,</w:t>
      </w:r>
    </w:p>
    <w:p>
      <w:r>
        <w:rPr>
          <w:rFonts w:ascii="Consolas" w:hAnsi="Consolas" w:eastAsia="Consolas"/>
          <w:b w:val="0"/>
          <w:sz w:val="20"/>
        </w:rPr>
        <w:t xml:space="preserve">  20</w:t>
        <w:tab/>
        <w:t xml:space="preserve">    'db': 0,</w:t>
      </w:r>
    </w:p>
    <w:p>
      <w:r>
        <w:rPr>
          <w:rFonts w:ascii="Consolas" w:hAnsi="Consolas" w:eastAsia="Consolas"/>
          <w:b w:val="0"/>
          <w:sz w:val="20"/>
        </w:rPr>
        <w:t xml:space="preserve">  21</w:t>
        <w:tab/>
        <w:t xml:space="preserve">    'decode_responses': True</w:t>
      </w:r>
    </w:p>
    <w:p>
      <w:r>
        <w:rPr>
          <w:rFonts w:ascii="Consolas" w:hAnsi="Consolas" w:eastAsia="Consolas"/>
          <w:b w:val="0"/>
          <w:sz w:val="20"/>
        </w:rPr>
        <w:t xml:space="preserve">  22</w:t>
        <w:tab/>
        <w:t>}</w:t>
      </w:r>
    </w:p>
    <w:p>
      <w:r>
        <w:rPr>
          <w:rFonts w:ascii="Consolas" w:hAnsi="Consolas" w:eastAsia="Consolas"/>
          <w:b w:val="0"/>
          <w:sz w:val="20"/>
        </w:rPr>
        <w:t xml:space="preserve">  23</w:t>
        <w:tab/>
      </w:r>
    </w:p>
    <w:p>
      <w:r>
        <w:rPr>
          <w:rFonts w:ascii="Consolas" w:hAnsi="Consolas" w:eastAsia="Consolas"/>
          <w:b w:val="0"/>
          <w:sz w:val="20"/>
        </w:rPr>
        <w:t xml:space="preserve">  24</w:t>
        <w:tab/>
        <w:t># ==================== MongoDB 配置 (来自 setest) ====================</w:t>
      </w:r>
    </w:p>
    <w:p>
      <w:r>
        <w:rPr>
          <w:rFonts w:ascii="Consolas" w:hAnsi="Consolas" w:eastAsia="Consolas"/>
          <w:b w:val="0"/>
          <w:sz w:val="20"/>
        </w:rPr>
        <w:t xml:space="preserve">  25</w:t>
        <w:tab/>
        <w:t>MONGO_CONFIG = {</w:t>
      </w:r>
    </w:p>
    <w:p>
      <w:r>
        <w:rPr>
          <w:rFonts w:ascii="Consolas" w:hAnsi="Consolas" w:eastAsia="Consolas"/>
          <w:b w:val="0"/>
          <w:sz w:val="20"/>
        </w:rPr>
        <w:t xml:space="preserve">  26</w:t>
        <w:tab/>
        <w:t xml:space="preserve">    'uri': 'mongodb://localhost:27017/',</w:t>
      </w:r>
    </w:p>
    <w:p>
      <w:r>
        <w:rPr>
          <w:rFonts w:ascii="Consolas" w:hAnsi="Consolas" w:eastAsia="Consolas"/>
          <w:b w:val="0"/>
          <w:sz w:val="20"/>
        </w:rPr>
        <w:t xml:space="preserve">  27</w:t>
        <w:tab/>
        <w:t xml:space="preserve">    'db_name': 'sensor_data',</w:t>
      </w:r>
    </w:p>
    <w:p>
      <w:r>
        <w:rPr>
          <w:rFonts w:ascii="Consolas" w:hAnsi="Consolas" w:eastAsia="Consolas"/>
          <w:b w:val="0"/>
          <w:sz w:val="20"/>
        </w:rPr>
        <w:t xml:space="preserve">  28</w:t>
        <w:tab/>
        <w:t xml:space="preserve">    'collections': 'collections',</w:t>
      </w:r>
    </w:p>
    <w:p>
      <w:r>
        <w:rPr>
          <w:rFonts w:ascii="Consolas" w:hAnsi="Consolas" w:eastAsia="Consolas"/>
          <w:b w:val="0"/>
          <w:sz w:val="20"/>
        </w:rPr>
        <w:t xml:space="preserve">  29</w:t>
        <w:tab/>
        <w:t xml:space="preserve">    'samples': 'samples'</w:t>
      </w:r>
    </w:p>
    <w:p>
      <w:r>
        <w:rPr>
          <w:rFonts w:ascii="Consolas" w:hAnsi="Consolas" w:eastAsia="Consolas"/>
          <w:b w:val="0"/>
          <w:sz w:val="20"/>
        </w:rPr>
        <w:t xml:space="preserve">  30</w:t>
        <w:tab/>
        <w:t>}</w:t>
      </w:r>
    </w:p>
    <w:p>
      <w:r>
        <w:br w:type="page"/>
      </w:r>
    </w:p>
    <w:p>
      <w:r>
        <w:rPr>
          <w:rFonts w:ascii="Consolas" w:hAnsi="Consolas" w:eastAsia="Consolas"/>
          <w:b w:val="0"/>
          <w:sz w:val="20"/>
        </w:rPr>
        <w:t xml:space="preserve">  31</w:t>
        <w:tab/>
      </w:r>
    </w:p>
    <w:p>
      <w:r>
        <w:rPr>
          <w:rFonts w:ascii="Consolas" w:hAnsi="Consolas" w:eastAsia="Consolas"/>
          <w:b w:val="0"/>
          <w:sz w:val="20"/>
        </w:rPr>
        <w:t xml:space="preserve">  32</w:t>
        <w:tab/>
        <w:t># ==================== 传感器配置 (来自 setest) ====================</w:t>
      </w:r>
    </w:p>
    <w:p>
      <w:r>
        <w:rPr>
          <w:rFonts w:ascii="Consolas" w:hAnsi="Consolas" w:eastAsia="Consolas"/>
          <w:b w:val="0"/>
          <w:sz w:val="20"/>
        </w:rPr>
        <w:t xml:space="preserve">  33</w:t>
        <w:tab/>
        <w:t>SENSOR_CONFIG = {</w:t>
      </w:r>
    </w:p>
    <w:p>
      <w:r>
        <w:rPr>
          <w:rFonts w:ascii="Consolas" w:hAnsi="Consolas" w:eastAsia="Consolas"/>
          <w:b w:val="0"/>
          <w:sz w:val="20"/>
        </w:rPr>
        <w:t xml:space="preserve">  34</w:t>
        <w:tab/>
        <w:t xml:space="preserve">    'fans': {</w:t>
      </w:r>
    </w:p>
    <w:p>
      <w:r>
        <w:rPr>
          <w:rFonts w:ascii="Consolas" w:hAnsi="Consolas" w:eastAsia="Consolas"/>
          <w:b w:val="0"/>
          <w:sz w:val="20"/>
        </w:rPr>
        <w:t xml:space="preserve">  35</w:t>
        <w:tab/>
        <w:t xml:space="preserve">        'count': 1600,</w:t>
      </w:r>
    </w:p>
    <w:p>
      <w:r>
        <w:rPr>
          <w:rFonts w:ascii="Consolas" w:hAnsi="Consolas" w:eastAsia="Consolas"/>
          <w:b w:val="0"/>
          <w:sz w:val="20"/>
        </w:rPr>
        <w:t xml:space="preserve">  36</w:t>
        <w:tab/>
        <w:t xml:space="preserve">        'range': (0, 1000),</w:t>
      </w:r>
    </w:p>
    <w:p>
      <w:r>
        <w:rPr>
          <w:rFonts w:ascii="Consolas" w:hAnsi="Consolas" w:eastAsia="Consolas"/>
          <w:b w:val="0"/>
          <w:sz w:val="20"/>
        </w:rPr>
        <w:t xml:space="preserve">  37</w:t>
        <w:tab/>
        <w:t xml:space="preserve">        'name': '风扇PWM',</w:t>
      </w:r>
    </w:p>
    <w:p>
      <w:r>
        <w:rPr>
          <w:rFonts w:ascii="Consolas" w:hAnsi="Consolas" w:eastAsia="Consolas"/>
          <w:b w:val="0"/>
          <w:sz w:val="20"/>
        </w:rPr>
        <w:t xml:space="preserve">  38</w:t>
        <w:tab/>
        <w:t xml:space="preserve">        'unit': '',</w:t>
      </w:r>
    </w:p>
    <w:p>
      <w:r>
        <w:rPr>
          <w:rFonts w:ascii="Consolas" w:hAnsi="Consolas" w:eastAsia="Consolas"/>
          <w:b w:val="0"/>
          <w:sz w:val="20"/>
        </w:rPr>
        <w:t xml:space="preserve">  39</w:t>
        <w:tab/>
        <w:t xml:space="preserve">        'rows': 40,</w:t>
      </w:r>
    </w:p>
    <w:p>
      <w:r>
        <w:rPr>
          <w:rFonts w:ascii="Consolas" w:hAnsi="Consolas" w:eastAsia="Consolas"/>
          <w:b w:val="0"/>
          <w:sz w:val="20"/>
        </w:rPr>
        <w:t xml:space="preserve">  40</w:t>
        <w:tab/>
        <w:t xml:space="preserve">        'cols': 40</w:t>
      </w:r>
    </w:p>
    <w:p>
      <w:r>
        <w:rPr>
          <w:rFonts w:ascii="Consolas" w:hAnsi="Consolas" w:eastAsia="Consolas"/>
          <w:b w:val="0"/>
          <w:sz w:val="20"/>
        </w:rPr>
        <w:t xml:space="preserve">  41</w:t>
        <w:tab/>
        <w:t xml:space="preserve">    },</w:t>
      </w:r>
    </w:p>
    <w:p>
      <w:r>
        <w:rPr>
          <w:rFonts w:ascii="Consolas" w:hAnsi="Consolas" w:eastAsia="Consolas"/>
          <w:b w:val="0"/>
          <w:sz w:val="20"/>
        </w:rPr>
        <w:t xml:space="preserve">  42</w:t>
        <w:tab/>
        <w:t xml:space="preserve">    'temp_sensors': {</w:t>
      </w:r>
    </w:p>
    <w:p>
      <w:r>
        <w:rPr>
          <w:rFonts w:ascii="Consolas" w:hAnsi="Consolas" w:eastAsia="Consolas"/>
          <w:b w:val="0"/>
          <w:sz w:val="20"/>
        </w:rPr>
        <w:t xml:space="preserve">  43</w:t>
        <w:tab/>
        <w:t xml:space="preserve">        'count': 100,</w:t>
      </w:r>
    </w:p>
    <w:p>
      <w:r>
        <w:rPr>
          <w:rFonts w:ascii="Consolas" w:hAnsi="Consolas" w:eastAsia="Consolas"/>
          <w:b w:val="0"/>
          <w:sz w:val="20"/>
        </w:rPr>
        <w:t xml:space="preserve">  44</w:t>
        <w:tab/>
        <w:t xml:space="preserve">        'range': (-20, 80),</w:t>
      </w:r>
    </w:p>
    <w:p>
      <w:r>
        <w:rPr>
          <w:rFonts w:ascii="Consolas" w:hAnsi="Consolas" w:eastAsia="Consolas"/>
          <w:b w:val="0"/>
          <w:sz w:val="20"/>
        </w:rPr>
        <w:t xml:space="preserve">  45</w:t>
        <w:tab/>
        <w:t xml:space="preserve">        'name': '温度传感器',</w:t>
      </w:r>
    </w:p>
    <w:p>
      <w:r>
        <w:rPr>
          <w:rFonts w:ascii="Consolas" w:hAnsi="Consolas" w:eastAsia="Consolas"/>
          <w:b w:val="0"/>
          <w:sz w:val="20"/>
        </w:rPr>
        <w:t xml:space="preserve">  46</w:t>
        <w:tab/>
        <w:t xml:space="preserve">        'unit': '℃',</w:t>
      </w:r>
    </w:p>
    <w:p>
      <w:r>
        <w:rPr>
          <w:rFonts w:ascii="Consolas" w:hAnsi="Consolas" w:eastAsia="Consolas"/>
          <w:b w:val="0"/>
          <w:sz w:val="20"/>
        </w:rPr>
        <w:t xml:space="preserve">  47</w:t>
        <w:tab/>
        <w:t xml:space="preserve">        'rows': 10,</w:t>
      </w:r>
    </w:p>
    <w:p>
      <w:r>
        <w:rPr>
          <w:rFonts w:ascii="Consolas" w:hAnsi="Consolas" w:eastAsia="Consolas"/>
          <w:b w:val="0"/>
          <w:sz w:val="20"/>
        </w:rPr>
        <w:t xml:space="preserve">  48</w:t>
        <w:tab/>
        <w:t xml:space="preserve">        'cols': 10</w:t>
      </w:r>
    </w:p>
    <w:p>
      <w:r>
        <w:rPr>
          <w:rFonts w:ascii="Consolas" w:hAnsi="Consolas" w:eastAsia="Consolas"/>
          <w:b w:val="0"/>
          <w:sz w:val="20"/>
        </w:rPr>
        <w:t xml:space="preserve">  49</w:t>
        <w:tab/>
        <w:t xml:space="preserve">    },</w:t>
      </w:r>
    </w:p>
    <w:p>
      <w:r>
        <w:rPr>
          <w:rFonts w:ascii="Consolas" w:hAnsi="Consolas" w:eastAsia="Consolas"/>
          <w:b w:val="0"/>
          <w:sz w:val="20"/>
        </w:rPr>
        <w:t xml:space="preserve">  50</w:t>
        <w:tab/>
        <w:t xml:space="preserve">    'wind_speed_sensors': {</w:t>
      </w:r>
    </w:p>
    <w:p>
      <w:r>
        <w:rPr>
          <w:rFonts w:ascii="Consolas" w:hAnsi="Consolas" w:eastAsia="Consolas"/>
          <w:b w:val="0"/>
          <w:sz w:val="20"/>
        </w:rPr>
        <w:t xml:space="preserve">  51</w:t>
        <w:tab/>
        <w:t xml:space="preserve">        'count': 100,</w:t>
      </w:r>
    </w:p>
    <w:p>
      <w:r>
        <w:rPr>
          <w:rFonts w:ascii="Consolas" w:hAnsi="Consolas" w:eastAsia="Consolas"/>
          <w:b w:val="0"/>
          <w:sz w:val="20"/>
        </w:rPr>
        <w:t xml:space="preserve">  52</w:t>
        <w:tab/>
        <w:t xml:space="preserve">        'range': (0, 30),</w:t>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7 页]</w:t>
      </w:r>
    </w:p>
    <w:p>
      <w:r>
        <w:rPr>
          <w:rFonts w:ascii="Consolas" w:hAnsi="Consolas" w:eastAsia="Consolas"/>
          <w:b w:val="0"/>
          <w:sz w:val="20"/>
        </w:rPr>
        <w:t xml:space="preserve">  53</w:t>
        <w:tab/>
        <w:t xml:space="preserve">        'name': '风速传感器',</w:t>
      </w:r>
    </w:p>
    <w:p>
      <w:r>
        <w:rPr>
          <w:rFonts w:ascii="Consolas" w:hAnsi="Consolas" w:eastAsia="Consolas"/>
          <w:b w:val="0"/>
          <w:sz w:val="20"/>
        </w:rPr>
        <w:t xml:space="preserve">  54</w:t>
        <w:tab/>
        <w:t xml:space="preserve">        'unit': 'm/s',</w:t>
      </w:r>
    </w:p>
    <w:p>
      <w:r>
        <w:rPr>
          <w:rFonts w:ascii="Consolas" w:hAnsi="Consolas" w:eastAsia="Consolas"/>
          <w:b w:val="0"/>
          <w:sz w:val="20"/>
        </w:rPr>
        <w:t xml:space="preserve">  55</w:t>
        <w:tab/>
        <w:t xml:space="preserve">        'rows': 10,</w:t>
      </w:r>
    </w:p>
    <w:p>
      <w:r>
        <w:rPr>
          <w:rFonts w:ascii="Consolas" w:hAnsi="Consolas" w:eastAsia="Consolas"/>
          <w:b w:val="0"/>
          <w:sz w:val="20"/>
        </w:rPr>
        <w:t xml:space="preserve">  56</w:t>
        <w:tab/>
        <w:t xml:space="preserve">        'cols': 10</w:t>
      </w:r>
    </w:p>
    <w:p>
      <w:r>
        <w:rPr>
          <w:rFonts w:ascii="Consolas" w:hAnsi="Consolas" w:eastAsia="Consolas"/>
          <w:b w:val="0"/>
          <w:sz w:val="20"/>
        </w:rPr>
        <w:t xml:space="preserve">  57</w:t>
        <w:tab/>
        <w:t xml:space="preserve">    },</w:t>
      </w:r>
    </w:p>
    <w:p>
      <w:r>
        <w:rPr>
          <w:rFonts w:ascii="Consolas" w:hAnsi="Consolas" w:eastAsia="Consolas"/>
          <w:b w:val="0"/>
          <w:sz w:val="20"/>
        </w:rPr>
        <w:t xml:space="preserve">  58</w:t>
        <w:tab/>
        <w:t xml:space="preserve">    'temp_humidity_sensors': {</w:t>
      </w:r>
    </w:p>
    <w:p>
      <w:r>
        <w:rPr>
          <w:rFonts w:ascii="Consolas" w:hAnsi="Consolas" w:eastAsia="Consolas"/>
          <w:b w:val="0"/>
          <w:sz w:val="20"/>
        </w:rPr>
        <w:t xml:space="preserve">  59</w:t>
        <w:tab/>
        <w:t xml:space="preserve">        'count': 4,</w:t>
      </w:r>
    </w:p>
    <w:p>
      <w:r>
        <w:rPr>
          <w:rFonts w:ascii="Consolas" w:hAnsi="Consolas" w:eastAsia="Consolas"/>
          <w:b w:val="0"/>
          <w:sz w:val="20"/>
        </w:rPr>
        <w:t xml:space="preserve">  60</w:t>
        <w:tab/>
        <w:t xml:space="preserve">        'temp_range': (-20, 80),</w:t>
      </w:r>
    </w:p>
    <w:p>
      <w:r>
        <w:rPr>
          <w:rFonts w:ascii="Consolas" w:hAnsi="Consolas" w:eastAsia="Consolas"/>
          <w:b w:val="0"/>
          <w:sz w:val="20"/>
        </w:rPr>
        <w:t xml:space="preserve">  61</w:t>
        <w:tab/>
        <w:t xml:space="preserve">        'humidity_range': (0, 100),</w:t>
      </w:r>
    </w:p>
    <w:p>
      <w:r>
        <w:rPr>
          <w:rFonts w:ascii="Consolas" w:hAnsi="Consolas" w:eastAsia="Consolas"/>
          <w:b w:val="0"/>
          <w:sz w:val="20"/>
        </w:rPr>
        <w:t xml:space="preserve">  62</w:t>
        <w:tab/>
        <w:t xml:space="preserve">        'name': '温湿度传感器',</w:t>
      </w:r>
    </w:p>
    <w:p>
      <w:r>
        <w:rPr>
          <w:rFonts w:ascii="Consolas" w:hAnsi="Consolas" w:eastAsia="Consolas"/>
          <w:b w:val="0"/>
          <w:sz w:val="20"/>
        </w:rPr>
        <w:t xml:space="preserve">  63</w:t>
        <w:tab/>
        <w:t xml:space="preserve">        'temp_unit': '℃',</w:t>
      </w:r>
    </w:p>
    <w:p>
      <w:r>
        <w:rPr>
          <w:rFonts w:ascii="Consolas" w:hAnsi="Consolas" w:eastAsia="Consolas"/>
          <w:b w:val="0"/>
          <w:sz w:val="20"/>
        </w:rPr>
        <w:t xml:space="preserve">  64</w:t>
        <w:tab/>
        <w:t xml:space="preserve">        'humidity_unit': '%'</w:t>
      </w:r>
    </w:p>
    <w:p>
      <w:r>
        <w:rPr>
          <w:rFonts w:ascii="Consolas" w:hAnsi="Consolas" w:eastAsia="Consolas"/>
          <w:b w:val="0"/>
          <w:sz w:val="20"/>
        </w:rPr>
        <w:t xml:space="preserve">  65</w:t>
        <w:tab/>
        <w:t xml:space="preserve">    },</w:t>
      </w:r>
    </w:p>
    <w:p>
      <w:r>
        <w:rPr>
          <w:rFonts w:ascii="Consolas" w:hAnsi="Consolas" w:eastAsia="Consolas"/>
          <w:b w:val="0"/>
          <w:sz w:val="20"/>
        </w:rPr>
        <w:t xml:space="preserve">  66</w:t>
        <w:tab/>
        <w:t xml:space="preserve">    'pressure_sensor': {</w:t>
      </w:r>
    </w:p>
    <w:p>
      <w:r>
        <w:rPr>
          <w:rFonts w:ascii="Consolas" w:hAnsi="Consolas" w:eastAsia="Consolas"/>
          <w:b w:val="0"/>
          <w:sz w:val="20"/>
        </w:rPr>
        <w:t xml:space="preserve">  67</w:t>
        <w:tab/>
        <w:t xml:space="preserve">        'temp_range': (-20, 80),</w:t>
      </w:r>
    </w:p>
    <w:p>
      <w:r>
        <w:rPr>
          <w:rFonts w:ascii="Consolas" w:hAnsi="Consolas" w:eastAsia="Consolas"/>
          <w:b w:val="0"/>
          <w:sz w:val="20"/>
        </w:rPr>
        <w:t xml:space="preserve">  68</w:t>
        <w:tab/>
        <w:t xml:space="preserve">        'pressure_range': (0, 100),</w:t>
      </w:r>
    </w:p>
    <w:p>
      <w:r>
        <w:rPr>
          <w:rFonts w:ascii="Consolas" w:hAnsi="Consolas" w:eastAsia="Consolas"/>
          <w:b w:val="0"/>
          <w:sz w:val="20"/>
        </w:rPr>
        <w:t xml:space="preserve">  69</w:t>
        <w:tab/>
        <w:t xml:space="preserve">        'name': '大气压力传感器',</w:t>
      </w:r>
    </w:p>
    <w:p>
      <w:r>
        <w:rPr>
          <w:rFonts w:ascii="Consolas" w:hAnsi="Consolas" w:eastAsia="Consolas"/>
          <w:b w:val="0"/>
          <w:sz w:val="20"/>
        </w:rPr>
        <w:t xml:space="preserve">  70</w:t>
        <w:tab/>
        <w:t xml:space="preserve">        'temp_unit': '℃',</w:t>
      </w:r>
    </w:p>
    <w:p>
      <w:r>
        <w:rPr>
          <w:rFonts w:ascii="Consolas" w:hAnsi="Consolas" w:eastAsia="Consolas"/>
          <w:b w:val="0"/>
          <w:sz w:val="20"/>
        </w:rPr>
        <w:t xml:space="preserve">  71</w:t>
        <w:tab/>
        <w:t xml:space="preserve">        'pressure_unit': 'KPa'</w:t>
      </w:r>
    </w:p>
    <w:p>
      <w:r>
        <w:rPr>
          <w:rFonts w:ascii="Consolas" w:hAnsi="Consolas" w:eastAsia="Consolas"/>
          <w:b w:val="0"/>
          <w:sz w:val="20"/>
        </w:rPr>
        <w:t xml:space="preserve">  72</w:t>
        <w:tab/>
        <w:t xml:space="preserve">    }</w:t>
      </w:r>
    </w:p>
    <w:p>
      <w:r>
        <w:rPr>
          <w:rFonts w:ascii="Consolas" w:hAnsi="Consolas" w:eastAsia="Consolas"/>
          <w:b w:val="0"/>
          <w:sz w:val="20"/>
        </w:rPr>
        <w:t xml:space="preserve">  73</w:t>
        <w:tab/>
        <w:t>}</w:t>
      </w:r>
    </w:p>
    <w:p>
      <w:r>
        <w:rPr>
          <w:rFonts w:ascii="Consolas" w:hAnsi="Consolas" w:eastAsia="Consolas"/>
          <w:b w:val="0"/>
          <w:sz w:val="20"/>
        </w:rPr>
        <w:t xml:space="preserve">  74</w:t>
        <w:tab/>
      </w:r>
    </w:p>
    <w:p>
      <w:r>
        <w:rPr>
          <w:rFonts w:ascii="Consolas" w:hAnsi="Consolas" w:eastAsia="Consolas"/>
          <w:b w:val="0"/>
          <w:sz w:val="20"/>
        </w:rPr>
        <w:t xml:space="preserve">  75</w:t>
        <w:tab/>
        <w:t># ==================== 采集配置 (来自 setest) ====================</w:t>
      </w:r>
    </w:p>
    <w:p>
      <w:r>
        <w:rPr>
          <w:rFonts w:ascii="Consolas" w:hAnsi="Consolas" w:eastAsia="Consolas"/>
          <w:b w:val="0"/>
          <w:sz w:val="20"/>
        </w:rPr>
        <w:t xml:space="preserve">  76</w:t>
        <w:tab/>
        <w:t>SAMPLE_RATE = 10  # 每秒采集次数</w:t>
      </w:r>
    </w:p>
    <w:p>
      <w:r>
        <w:rPr>
          <w:rFonts w:ascii="Consolas" w:hAnsi="Consolas" w:eastAsia="Consolas"/>
          <w:b w:val="0"/>
          <w:sz w:val="20"/>
        </w:rPr>
        <w:t xml:space="preserve">  77</w:t>
        <w:tab/>
      </w:r>
    </w:p>
    <w:p>
      <w:r>
        <w:br w:type="page"/>
      </w:r>
    </w:p>
    <w:p>
      <w:r>
        <w:rPr>
          <w:rFonts w:ascii="Consolas" w:hAnsi="Consolas" w:eastAsia="Consolas"/>
          <w:b w:val="0"/>
          <w:sz w:val="20"/>
        </w:rPr>
        <w:t xml:space="preserve">  78</w:t>
        <w:tab/>
        <w:t># ==================== 通信协议配置 (来自 frist) ====================</w:t>
      </w:r>
    </w:p>
    <w:p>
      <w:r>
        <w:rPr>
          <w:rFonts w:ascii="Consolas" w:hAnsi="Consolas" w:eastAsia="Consolas"/>
          <w:b w:val="0"/>
          <w:sz w:val="20"/>
        </w:rPr>
        <w:t xml:space="preserve">  79</w:t>
        <w:tab/>
        <w:t>COMM_PROTOCOLS = {</w:t>
      </w:r>
    </w:p>
    <w:p>
      <w:r>
        <w:rPr>
          <w:rFonts w:ascii="Consolas" w:hAnsi="Consolas" w:eastAsia="Consolas"/>
          <w:b w:val="0"/>
          <w:sz w:val="20"/>
        </w:rPr>
        <w:t xml:space="preserve">  80</w:t>
        <w:tab/>
        <w:t xml:space="preserve">    "主控制器": "TCP/IP",</w:t>
      </w:r>
    </w:p>
    <w:p>
      <w:r>
        <w:rPr>
          <w:rFonts w:ascii="Consolas" w:hAnsi="Consolas" w:eastAsia="Consolas"/>
          <w:b w:val="0"/>
          <w:sz w:val="20"/>
        </w:rPr>
        <w:t xml:space="preserve">  81</w:t>
        <w:tab/>
        <w:t xml:space="preserve">    "电驱": "EtherCAT",</w:t>
      </w:r>
    </w:p>
    <w:p>
      <w:r>
        <w:rPr>
          <w:rFonts w:ascii="Consolas" w:hAnsi="Consolas" w:eastAsia="Consolas"/>
          <w:b w:val="0"/>
          <w:sz w:val="20"/>
        </w:rPr>
        <w:t xml:space="preserve">  82</w:t>
        <w:tab/>
        <w:t xml:space="preserve">    "风速传感": "EtherCAT",</w:t>
      </w:r>
    </w:p>
    <w:p>
      <w:r>
        <w:rPr>
          <w:rFonts w:ascii="Consolas" w:hAnsi="Consolas" w:eastAsia="Consolas"/>
          <w:b w:val="0"/>
          <w:sz w:val="20"/>
        </w:rPr>
        <w:t xml:space="preserve">  83</w:t>
        <w:tab/>
        <w:t xml:space="preserve">    "温度传感": "EtherCAT",</w:t>
      </w:r>
    </w:p>
    <w:p>
      <w:r>
        <w:rPr>
          <w:rFonts w:ascii="Consolas" w:hAnsi="Consolas" w:eastAsia="Consolas"/>
          <w:b w:val="0"/>
          <w:sz w:val="20"/>
        </w:rPr>
        <w:t xml:space="preserve">  84</w:t>
        <w:tab/>
        <w:t xml:space="preserve">    "湿度传感": "EtherCAT",</w:t>
      </w:r>
    </w:p>
    <w:p>
      <w:r>
        <w:rPr>
          <w:rFonts w:ascii="Consolas" w:hAnsi="Consolas" w:eastAsia="Consolas"/>
          <w:b w:val="0"/>
          <w:sz w:val="20"/>
        </w:rPr>
        <w:t xml:space="preserve">  85</w:t>
        <w:tab/>
        <w:t xml:space="preserve">    "动捕": "API",</w:t>
      </w:r>
    </w:p>
    <w:p>
      <w:r>
        <w:rPr>
          <w:rFonts w:ascii="Consolas" w:hAnsi="Consolas" w:eastAsia="Consolas"/>
          <w:b w:val="0"/>
          <w:sz w:val="20"/>
        </w:rPr>
        <w:t xml:space="preserve">  86</w:t>
        <w:tab/>
        <w:t xml:space="preserve">    "俯仰伺服": "Modbus",</w:t>
      </w:r>
    </w:p>
    <w:p>
      <w:r>
        <w:rPr>
          <w:rFonts w:ascii="Consolas" w:hAnsi="Consolas" w:eastAsia="Consolas"/>
          <w:b w:val="0"/>
          <w:sz w:val="20"/>
        </w:rPr>
        <w:t xml:space="preserve">  87</w:t>
        <w:tab/>
        <w:t xml:space="preserve">    "造雨": "Modbus",</w:t>
      </w:r>
    </w:p>
    <w:p>
      <w:r>
        <w:rPr>
          <w:rFonts w:ascii="Consolas" w:hAnsi="Consolas" w:eastAsia="Consolas"/>
          <w:b w:val="0"/>
          <w:sz w:val="20"/>
        </w:rPr>
        <w:t xml:space="preserve">  88</w:t>
        <w:tab/>
        <w:t xml:space="preserve">    "喷雾": "Modbus",</w:t>
      </w:r>
    </w:p>
    <w:p>
      <w:r>
        <w:rPr>
          <w:rFonts w:ascii="Consolas" w:hAnsi="Consolas" w:eastAsia="Consolas"/>
          <w:b w:val="0"/>
          <w:sz w:val="20"/>
        </w:rPr>
        <w:t xml:space="preserve">  89</w:t>
        <w:tab/>
        <w:t xml:space="preserve">    "训练": "API",</w:t>
      </w:r>
    </w:p>
    <w:p>
      <w:r>
        <w:rPr>
          <w:rFonts w:ascii="Consolas" w:hAnsi="Consolas" w:eastAsia="Consolas"/>
          <w:b w:val="0"/>
          <w:sz w:val="20"/>
        </w:rPr>
        <w:t xml:space="preserve">  90</w:t>
        <w:tab/>
        <w:t xml:space="preserve">    "仿真": "API",</w:t>
      </w:r>
    </w:p>
    <w:p>
      <w:r>
        <w:rPr>
          <w:rFonts w:ascii="Consolas" w:hAnsi="Consolas" w:eastAsia="Consolas"/>
          <w:b w:val="0"/>
          <w:sz w:val="20"/>
        </w:rPr>
        <w:t xml:space="preserve">  91</w:t>
        <w:tab/>
        <w:t xml:space="preserve">    "电力": "Modbus"</w:t>
      </w:r>
    </w:p>
    <w:p>
      <w:r>
        <w:rPr>
          <w:rFonts w:ascii="Consolas" w:hAnsi="Consolas" w:eastAsia="Consolas"/>
          <w:b w:val="0"/>
          <w:sz w:val="20"/>
        </w:rPr>
        <w:t xml:space="preserve">  92</w:t>
        <w:tab/>
        <w:t>}</w:t>
      </w:r>
    </w:p>
    <w:p>
      <w:r>
        <w:rPr>
          <w:rFonts w:ascii="Consolas" w:hAnsi="Consolas" w:eastAsia="Consolas"/>
          <w:b w:val="0"/>
          <w:sz w:val="20"/>
        </w:rPr>
        <w:t xml:space="preserve">  93</w:t>
        <w:tab/>
      </w:r>
    </w:p>
    <w:p>
      <w:r>
        <w:rPr>
          <w:rFonts w:ascii="Consolas" w:hAnsi="Consolas" w:eastAsia="Consolas"/>
          <w:b w:val="0"/>
          <w:sz w:val="20"/>
        </w:rPr>
        <w:t xml:space="preserve">  94</w:t>
        <w:tab/>
        <w:t># ==================== 风扇配置 (来自 frist) ====================</w:t>
      </w:r>
    </w:p>
    <w:p>
      <w:r>
        <w:rPr>
          <w:rFonts w:ascii="Consolas" w:hAnsi="Consolas" w:eastAsia="Consolas"/>
          <w:b w:val="0"/>
          <w:sz w:val="20"/>
        </w:rPr>
        <w:t xml:space="preserve">  95</w:t>
        <w:tab/>
        <w:t>FAN_CONFIG = {</w:t>
      </w:r>
    </w:p>
    <w:p>
      <w:r>
        <w:rPr>
          <w:rFonts w:ascii="Consolas" w:hAnsi="Consolas" w:eastAsia="Consolas"/>
          <w:b w:val="0"/>
          <w:sz w:val="20"/>
        </w:rPr>
        <w:t xml:space="preserve">  96</w:t>
        <w:tab/>
        <w:t xml:space="preserve">    'array_rows': 40,</w:t>
      </w:r>
    </w:p>
    <w:p>
      <w:r>
        <w:rPr>
          <w:rFonts w:ascii="Consolas" w:hAnsi="Consolas" w:eastAsia="Consolas"/>
          <w:b w:val="0"/>
          <w:sz w:val="20"/>
        </w:rPr>
        <w:t xml:space="preserve">  97</w:t>
        <w:tab/>
        <w:t xml:space="preserve">    'array_cols': 40,</w:t>
      </w:r>
    </w:p>
    <w:p>
      <w:r>
        <w:rPr>
          <w:rFonts w:ascii="Consolas" w:hAnsi="Consolas" w:eastAsia="Consolas"/>
          <w:b w:val="0"/>
          <w:sz w:val="20"/>
        </w:rPr>
        <w:t xml:space="preserve">  98</w:t>
        <w:tab/>
        <w:t xml:space="preserve">    'total_fans': 1600,</w:t>
      </w:r>
    </w:p>
    <w:p>
      <w:r>
        <w:rPr>
          <w:rFonts w:ascii="Consolas" w:hAnsi="Consolas" w:eastAsia="Consolas"/>
          <w:b w:val="0"/>
          <w:sz w:val="20"/>
        </w:rPr>
        <w:t xml:space="preserve">  99</w:t>
        <w:tab/>
        <w:t xml:space="preserve">    'max_pwm': 1000,</w:t>
      </w:r>
    </w:p>
    <w:p>
      <w:r>
        <w:rPr>
          <w:rFonts w:ascii="Consolas" w:hAnsi="Consolas" w:eastAsia="Consolas"/>
          <w:b w:val="0"/>
          <w:sz w:val="20"/>
        </w:rPr>
        <w:t xml:space="preserve"> 100</w:t>
        <w:tab/>
        <w:t xml:space="preserve">    'min_pwm': 0,</w:t>
      </w:r>
    </w:p>
    <w:p>
      <w:r>
        <w:rPr>
          <w:rFonts w:ascii="Consolas" w:hAnsi="Consolas" w:eastAsia="Consolas"/>
          <w:b w:val="0"/>
          <w:sz w:val="20"/>
        </w:rPr>
        <w:t xml:space="preserve"> 101</w:t>
        <w:tab/>
        <w:t xml:space="preserve">    'default_pwm': 0,</w:t>
      </w:r>
    </w:p>
    <w:p>
      <w:r>
        <w:rPr>
          <w:rFonts w:ascii="Consolas" w:hAnsi="Consolas" w:eastAsia="Consolas"/>
          <w:b w:val="0"/>
          <w:sz w:val="20"/>
        </w:rPr>
        <w:t xml:space="preserve"> 102</w:t>
        <w:tab/>
        <w:t xml:space="preserve">    'fan_id_format': 'X{:03d}Y{:03d}'  # X000Y000 格式</w:t>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8 页]</w:t>
      </w:r>
    </w:p>
    <w:p>
      <w:r>
        <w:rPr>
          <w:rFonts w:ascii="Consolas" w:hAnsi="Consolas" w:eastAsia="Consolas"/>
          <w:b w:val="0"/>
          <w:sz w:val="20"/>
        </w:rPr>
        <w:t xml:space="preserve"> 103</w:t>
        <w:tab/>
        <w:t>}</w:t>
      </w:r>
    </w:p>
    <w:p>
      <w:r>
        <w:rPr>
          <w:rFonts w:ascii="Consolas" w:hAnsi="Consolas" w:eastAsia="Consolas"/>
          <w:b w:val="0"/>
          <w:sz w:val="20"/>
        </w:rPr>
        <w:t xml:space="preserve"> 104</w:t>
        <w:tab/>
      </w:r>
    </w:p>
    <w:p>
      <w:r>
        <w:rPr>
          <w:rFonts w:ascii="Consolas" w:hAnsi="Consolas" w:eastAsia="Consolas"/>
          <w:b w:val="0"/>
          <w:sz w:val="20"/>
        </w:rPr>
        <w:t xml:space="preserve"> 105</w:t>
        <w:tab/>
        <w:t># ==================== CFD 配置 (来自 frist) ====================</w:t>
      </w:r>
    </w:p>
    <w:p>
      <w:r>
        <w:rPr>
          <w:rFonts w:ascii="Consolas" w:hAnsi="Consolas" w:eastAsia="Consolas"/>
          <w:b w:val="0"/>
          <w:sz w:val="20"/>
        </w:rPr>
        <w:t xml:space="preserve"> 106</w:t>
        <w:tab/>
        <w:t>CFD_CONFIG = {</w:t>
      </w:r>
    </w:p>
    <w:p>
      <w:r>
        <w:rPr>
          <w:rFonts w:ascii="Consolas" w:hAnsi="Consolas" w:eastAsia="Consolas"/>
          <w:b w:val="0"/>
          <w:sz w:val="20"/>
        </w:rPr>
        <w:t xml:space="preserve"> 107</w:t>
        <w:tab/>
        <w:t xml:space="preserve">    'margin': {</w:t>
      </w:r>
    </w:p>
    <w:p>
      <w:r>
        <w:rPr>
          <w:rFonts w:ascii="Consolas" w:hAnsi="Consolas" w:eastAsia="Consolas"/>
          <w:b w:val="0"/>
          <w:sz w:val="20"/>
        </w:rPr>
        <w:t xml:space="preserve"> 108</w:t>
        <w:tab/>
        <w:t xml:space="preserve">        'x_min': 0.5,</w:t>
      </w:r>
    </w:p>
    <w:p>
      <w:r>
        <w:rPr>
          <w:rFonts w:ascii="Consolas" w:hAnsi="Consolas" w:eastAsia="Consolas"/>
          <w:b w:val="0"/>
          <w:sz w:val="20"/>
        </w:rPr>
        <w:t xml:space="preserve"> 109</w:t>
        <w:tab/>
        <w:t xml:space="preserve">        'x_max': 1.0,</w:t>
      </w:r>
    </w:p>
    <w:p>
      <w:r>
        <w:rPr>
          <w:rFonts w:ascii="Consolas" w:hAnsi="Consolas" w:eastAsia="Consolas"/>
          <w:b w:val="0"/>
          <w:sz w:val="20"/>
        </w:rPr>
        <w:t xml:space="preserve"> 110</w:t>
        <w:tab/>
        <w:t xml:space="preserve">        'y_min': 0.5,</w:t>
      </w:r>
    </w:p>
    <w:p>
      <w:r>
        <w:rPr>
          <w:rFonts w:ascii="Consolas" w:hAnsi="Consolas" w:eastAsia="Consolas"/>
          <w:b w:val="0"/>
          <w:sz w:val="20"/>
        </w:rPr>
        <w:t xml:space="preserve"> 111</w:t>
        <w:tab/>
        <w:t xml:space="preserve">        'y_max': 1.0,</w:t>
      </w:r>
    </w:p>
    <w:p>
      <w:r>
        <w:rPr>
          <w:rFonts w:ascii="Consolas" w:hAnsi="Consolas" w:eastAsia="Consolas"/>
          <w:b w:val="0"/>
          <w:sz w:val="20"/>
        </w:rPr>
        <w:t xml:space="preserve"> 112</w:t>
        <w:tab/>
        <w:t xml:space="preserve">        'z_min': 0.5,</w:t>
      </w:r>
    </w:p>
    <w:p>
      <w:r>
        <w:rPr>
          <w:rFonts w:ascii="Consolas" w:hAnsi="Consolas" w:eastAsia="Consolas"/>
          <w:b w:val="0"/>
          <w:sz w:val="20"/>
        </w:rPr>
        <w:t xml:space="preserve"> 113</w:t>
        <w:tab/>
        <w:t xml:space="preserve">        'z_max': 1.0</w:t>
      </w:r>
    </w:p>
    <w:p>
      <w:r>
        <w:rPr>
          <w:rFonts w:ascii="Consolas" w:hAnsi="Consolas" w:eastAsia="Consolas"/>
          <w:b w:val="0"/>
          <w:sz w:val="20"/>
        </w:rPr>
        <w:t xml:space="preserve"> 114</w:t>
        <w:tab/>
        <w:t xml:space="preserve">    },</w:t>
      </w:r>
    </w:p>
    <w:p>
      <w:r>
        <w:rPr>
          <w:rFonts w:ascii="Consolas" w:hAnsi="Consolas" w:eastAsia="Consolas"/>
          <w:b w:val="0"/>
          <w:sz w:val="20"/>
        </w:rPr>
        <w:t xml:space="preserve"> 115</w:t>
        <w:tab/>
        <w:t xml:space="preserve">    'inlet_length': 1.0,</w:t>
      </w:r>
    </w:p>
    <w:p>
      <w:r>
        <w:rPr>
          <w:rFonts w:ascii="Consolas" w:hAnsi="Consolas" w:eastAsia="Consolas"/>
          <w:b w:val="0"/>
          <w:sz w:val="20"/>
        </w:rPr>
        <w:t xml:space="preserve"> 116</w:t>
        <w:tab/>
        <w:t xml:space="preserve">    'outlet_length': 2.0,</w:t>
      </w:r>
    </w:p>
    <w:p>
      <w:r>
        <w:rPr>
          <w:rFonts w:ascii="Consolas" w:hAnsi="Consolas" w:eastAsia="Consolas"/>
          <w:b w:val="0"/>
          <w:sz w:val="20"/>
        </w:rPr>
        <w:t xml:space="preserve"> 117</w:t>
        <w:tab/>
        <w:t xml:space="preserve">    'grid_resolution': 0.05</w:t>
      </w:r>
    </w:p>
    <w:p>
      <w:r>
        <w:rPr>
          <w:rFonts w:ascii="Consolas" w:hAnsi="Consolas" w:eastAsia="Consolas"/>
          <w:b w:val="0"/>
          <w:sz w:val="20"/>
        </w:rPr>
        <w:t xml:space="preserve"> 118</w:t>
        <w:tab/>
        <w:t>}</w:t>
      </w:r>
    </w:p>
    <w:p>
      <w:r>
        <w:rPr>
          <w:rFonts w:ascii="Consolas" w:hAnsi="Consolas" w:eastAsia="Consolas"/>
          <w:b w:val="0"/>
          <w:sz w:val="20"/>
        </w:rPr>
        <w:t xml:space="preserve"> 119</w:t>
        <w:tab/>
      </w:r>
    </w:p>
    <w:p>
      <w:r>
        <w:rPr>
          <w:rFonts w:ascii="Consolas" w:hAnsi="Consolas" w:eastAsia="Consolas"/>
          <w:b w:val="0"/>
          <w:sz w:val="20"/>
        </w:rPr>
        <w:t xml:space="preserve"> 120</w:t>
        <w:tab/>
        <w:t># ==================== 路径配置 ====================</w:t>
      </w:r>
    </w:p>
    <w:p>
      <w:r>
        <w:rPr>
          <w:rFonts w:ascii="Consolas" w:hAnsi="Consolas" w:eastAsia="Consolas"/>
          <w:b w:val="0"/>
          <w:sz w:val="20"/>
        </w:rPr>
        <w:t xml:space="preserve"> 121</w:t>
        <w:tab/>
        <w:t># 获取项目根目录</w:t>
      </w:r>
    </w:p>
    <w:p>
      <w:r>
        <w:rPr>
          <w:rFonts w:ascii="Consolas" w:hAnsi="Consolas" w:eastAsia="Consolas"/>
          <w:b w:val="0"/>
          <w:sz w:val="20"/>
        </w:rPr>
        <w:t xml:space="preserve"> 122</w:t>
        <w:tab/>
        <w:t>ROOT_DIR = os.path.dirname(os.path.abspath(__file__))</w:t>
      </w:r>
    </w:p>
    <w:p>
      <w:r>
        <w:rPr>
          <w:rFonts w:ascii="Consolas" w:hAnsi="Consolas" w:eastAsia="Consolas"/>
          <w:b w:val="0"/>
          <w:sz w:val="20"/>
        </w:rPr>
        <w:t xml:space="preserve"> 123</w:t>
        <w:tab/>
      </w:r>
    </w:p>
    <w:p>
      <w:r>
        <w:rPr>
          <w:rFonts w:ascii="Consolas" w:hAnsi="Consolas" w:eastAsia="Consolas"/>
          <w:b w:val="0"/>
          <w:sz w:val="20"/>
        </w:rPr>
        <w:t xml:space="preserve"> 124</w:t>
        <w:tab/>
        <w:t># 模块路径</w:t>
      </w:r>
    </w:p>
    <w:p>
      <w:r>
        <w:br w:type="page"/>
      </w:r>
    </w:p>
    <w:p>
      <w:r>
        <w:rPr>
          <w:rFonts w:ascii="Consolas" w:hAnsi="Consolas" w:eastAsia="Consolas"/>
          <w:b w:val="0"/>
          <w:sz w:val="20"/>
        </w:rPr>
        <w:t xml:space="preserve"> 125</w:t>
        <w:tab/>
        <w:t>DASHBOARD_DIR = os.path.join(ROOT_DIR, '仪表盘')</w:t>
      </w:r>
    </w:p>
    <w:p>
      <w:r>
        <w:rPr>
          <w:rFonts w:ascii="Consolas" w:hAnsi="Consolas" w:eastAsia="Consolas"/>
          <w:b w:val="0"/>
          <w:sz w:val="20"/>
        </w:rPr>
        <w:t xml:space="preserve"> 126</w:t>
        <w:tab/>
        <w:t>WIND_CONFIG_DIR = os.path.join(ROOT_DIR, '风场设置')</w:t>
      </w:r>
    </w:p>
    <w:p>
      <w:r>
        <w:rPr>
          <w:rFonts w:ascii="Consolas" w:hAnsi="Consolas" w:eastAsia="Consolas"/>
          <w:b w:val="0"/>
          <w:sz w:val="20"/>
        </w:rPr>
        <w:t xml:space="preserve"> 127</w:t>
        <w:tab/>
        <w:t>PRE_PROCESSOR_DIR = os.path.join(ROOT_DIR, '前处理')</w:t>
      </w:r>
    </w:p>
    <w:p>
      <w:r>
        <w:rPr>
          <w:rFonts w:ascii="Consolas" w:hAnsi="Consolas" w:eastAsia="Consolas"/>
          <w:b w:val="0"/>
          <w:sz w:val="20"/>
        </w:rPr>
        <w:t xml:space="preserve"> 128</w:t>
        <w:tab/>
        <w:t>HARDWARE_DIR = os.path.join(ROOT_DIR, '硬件控制')</w:t>
      </w:r>
    </w:p>
    <w:p>
      <w:r>
        <w:rPr>
          <w:rFonts w:ascii="Consolas" w:hAnsi="Consolas" w:eastAsia="Consolas"/>
          <w:b w:val="0"/>
          <w:sz w:val="20"/>
        </w:rPr>
        <w:t xml:space="preserve"> 129</w:t>
        <w:tab/>
        <w:t>WIND_EDITOR_DIR = os.path.join(ROOT_DIR, '风场编辑器')</w:t>
      </w:r>
    </w:p>
    <w:p>
      <w:r>
        <w:rPr>
          <w:rFonts w:ascii="Consolas" w:hAnsi="Consolas" w:eastAsia="Consolas"/>
          <w:b w:val="0"/>
          <w:sz w:val="20"/>
        </w:rPr>
        <w:t xml:space="preserve"> 130</w:t>
        <w:tab/>
        <w:t>CORE_DIR = os.path.join(ROOT_DIR, '核心模块')</w:t>
      </w:r>
    </w:p>
    <w:p>
      <w:r>
        <w:rPr>
          <w:rFonts w:ascii="Consolas" w:hAnsi="Consolas" w:eastAsia="Consolas"/>
          <w:b w:val="0"/>
          <w:sz w:val="20"/>
        </w:rPr>
        <w:t xml:space="preserve"> 131</w:t>
        <w:tab/>
        <w:t>RESOURCE_DIR = os.path.join(ROOT_DIR, '资源')</w:t>
      </w:r>
    </w:p>
    <w:p>
      <w:r>
        <w:rPr>
          <w:rFonts w:ascii="Consolas" w:hAnsi="Consolas" w:eastAsia="Consolas"/>
          <w:b w:val="0"/>
          <w:sz w:val="20"/>
        </w:rPr>
        <w:t xml:space="preserve"> 132</w:t>
        <w:tab/>
      </w:r>
    </w:p>
    <w:p>
      <w:r>
        <w:rPr>
          <w:rFonts w:ascii="Consolas" w:hAnsi="Consolas" w:eastAsia="Consolas"/>
          <w:b w:val="0"/>
          <w:sz w:val="20"/>
        </w:rPr>
        <w:t xml:space="preserve"> 133</w:t>
        <w:tab/>
        <w:t># 资源文件路径</w:t>
      </w:r>
    </w:p>
    <w:p>
      <w:r>
        <w:rPr>
          <w:rFonts w:ascii="Consolas" w:hAnsi="Consolas" w:eastAsia="Consolas"/>
          <w:b w:val="0"/>
          <w:sz w:val="20"/>
        </w:rPr>
        <w:t xml:space="preserve"> 134</w:t>
        <w:tab/>
        <w:t>BACKGROUND_IMAGE = os.path.join(RESOURCE_DIR, '背景.png')</w:t>
      </w:r>
    </w:p>
    <w:p>
      <w:r>
        <w:rPr>
          <w:rFonts w:ascii="Consolas" w:hAnsi="Consolas" w:eastAsia="Consolas"/>
          <w:b w:val="0"/>
          <w:sz w:val="20"/>
        </w:rPr>
        <w:t xml:space="preserve"> 135</w:t>
        <w:tab/>
        <w:t>MOTION_IMAGE = os.path.join(RESOURCE_DIR, '动捕.png')</w:t>
      </w:r>
    </w:p>
    <w:p>
      <w:r>
        <w:rPr>
          <w:rFonts w:ascii="Consolas" w:hAnsi="Consolas" w:eastAsia="Consolas"/>
          <w:b w:val="0"/>
          <w:sz w:val="20"/>
        </w:rPr>
        <w:t xml:space="preserve"> 136</w:t>
        <w:tab/>
        <w:t>WIND_IMAGE = os.path.join(RESOURCE_DIR, '风场.png')</w:t>
      </w:r>
    </w:p>
    <w:p>
      <w:r>
        <w:rPr>
          <w:rFonts w:ascii="Consolas" w:hAnsi="Consolas" w:eastAsia="Consolas"/>
          <w:b w:val="0"/>
          <w:sz w:val="20"/>
        </w:rPr>
        <w:t xml:space="preserve"> 137</w:t>
        <w:tab/>
      </w:r>
    </w:p>
    <w:p>
      <w:r>
        <w:rPr>
          <w:rFonts w:ascii="Consolas" w:hAnsi="Consolas" w:eastAsia="Consolas"/>
          <w:b w:val="0"/>
          <w:sz w:val="20"/>
        </w:rPr>
        <w:t xml:space="preserve"> 138</w:t>
        <w:tab/>
        <w:t># ==================== UI 配置 ====================</w:t>
      </w:r>
    </w:p>
    <w:p>
      <w:r>
        <w:rPr>
          <w:rFonts w:ascii="Consolas" w:hAnsi="Consolas" w:eastAsia="Consolas"/>
          <w:b w:val="0"/>
          <w:sz w:val="20"/>
        </w:rPr>
        <w:t xml:space="preserve"> 139</w:t>
        <w:tab/>
        <w:t>UI_CONFIG = {</w:t>
      </w:r>
    </w:p>
    <w:p>
      <w:r>
        <w:rPr>
          <w:rFonts w:ascii="Consolas" w:hAnsi="Consolas" w:eastAsia="Consolas"/>
          <w:b w:val="0"/>
          <w:sz w:val="20"/>
        </w:rPr>
        <w:t xml:space="preserve"> 140</w:t>
        <w:tab/>
        <w:t xml:space="preserve">    'window_width': 1400,</w:t>
      </w:r>
    </w:p>
    <w:p>
      <w:r>
        <w:rPr>
          <w:rFonts w:ascii="Consolas" w:hAnsi="Consolas" w:eastAsia="Consolas"/>
          <w:b w:val="0"/>
          <w:sz w:val="20"/>
        </w:rPr>
        <w:t xml:space="preserve"> 141</w:t>
        <w:tab/>
        <w:t xml:space="preserve">    'window_height': 900,</w:t>
      </w:r>
    </w:p>
    <w:p>
      <w:r>
        <w:rPr>
          <w:rFonts w:ascii="Consolas" w:hAnsi="Consolas" w:eastAsia="Consolas"/>
          <w:b w:val="0"/>
          <w:sz w:val="20"/>
        </w:rPr>
        <w:t xml:space="preserve"> 142</w:t>
        <w:tab/>
        <w:t xml:space="preserve">    'theme': 'dark',  # dark 或 light</w:t>
      </w:r>
    </w:p>
    <w:p>
      <w:r>
        <w:rPr>
          <w:rFonts w:ascii="Consolas" w:hAnsi="Consolas" w:eastAsia="Consolas"/>
          <w:b w:val="0"/>
          <w:sz w:val="20"/>
        </w:rPr>
        <w:t xml:space="preserve"> 143</w:t>
        <w:tab/>
        <w:t xml:space="preserve">    'animation_enabled': True,</w:t>
      </w:r>
    </w:p>
    <w:p>
      <w:r>
        <w:rPr>
          <w:rFonts w:ascii="Consolas" w:hAnsi="Consolas" w:eastAsia="Consolas"/>
          <w:b w:val="0"/>
          <w:sz w:val="20"/>
        </w:rPr>
        <w:t xml:space="preserve"> 144</w:t>
        <w:tab/>
        <w:t xml:space="preserve">    'dock_tab_position': 'North'</w:t>
      </w:r>
    </w:p>
    <w:p>
      <w:r>
        <w:rPr>
          <w:rFonts w:ascii="Consolas" w:hAnsi="Consolas" w:eastAsia="Consolas"/>
          <w:b w:val="0"/>
          <w:sz w:val="20"/>
        </w:rPr>
        <w:t xml:space="preserve"> 145</w:t>
        <w:tab/>
        <w:t>}</w:t>
      </w:r>
    </w:p>
    <w:p>
      <w:r>
        <w:rPr>
          <w:rFonts w:ascii="Consolas" w:hAnsi="Consolas" w:eastAsia="Consolas"/>
          <w:b w:val="0"/>
          <w:sz w:val="20"/>
        </w:rPr>
        <w:t xml:space="preserve"> 146</w:t>
        <w:tab/>
      </w:r>
    </w:p>
    <w:p>
      <w:r>
        <w:rPr>
          <w:rFonts w:ascii="Consolas" w:hAnsi="Consolas" w:eastAsia="Consolas"/>
          <w:b w:val="0"/>
          <w:sz w:val="20"/>
        </w:rPr>
        <w:t xml:space="preserve"> 147</w:t>
        <w:tab/>
        <w:t># ==================== 日志配置 ====================</w:t>
      </w:r>
    </w:p>
    <w:p>
      <w:r>
        <w:rPr>
          <w:rFonts w:ascii="Consolas" w:hAnsi="Consolas" w:eastAsia="Consolas"/>
          <w:b w:val="0"/>
          <w:sz w:val="20"/>
        </w:rPr>
        <w:t xml:space="preserve"> 148</w:t>
        <w:tab/>
        <w:t>LOG_CONFIG = {</w:t>
      </w:r>
    </w:p>
    <w:p>
      <w:r>
        <w:rPr>
          <w:rFonts w:ascii="Consolas" w:hAnsi="Consolas" w:eastAsia="Consolas"/>
          <w:b w:val="0"/>
          <w:sz w:val="20"/>
        </w:rPr>
        <w:t xml:space="preserve"> 149</w:t>
        <w:tab/>
        <w:t xml:space="preserve">    'level': 'INFO',</w:t>
      </w:r>
    </w:p>
    <w:p>
      <w:r>
        <w:rPr>
          <w:rFonts w:ascii="Consolas" w:hAnsi="Consolas" w:eastAsia="Consolas"/>
          <w:b w:val="0"/>
          <w:sz w:val="20"/>
        </w:rPr>
        <w:t xml:space="preserve"> 150</w:t>
        <w:tab/>
        <w:t xml:space="preserve">    'format': '%(asctime)s - %(name)s - %(levelname)s - %(message)s',</w:t>
      </w:r>
    </w:p>
    <w:p>
      <w:r>
        <w:rPr>
          <w:rFonts w:ascii="Consolas" w:hAnsi="Consolas" w:eastAsia="Consolas"/>
          <w:b w:val="0"/>
          <w:sz w:val="20"/>
        </w:rPr>
        <w:t xml:space="preserve"> 151</w:t>
        <w:tab/>
        <w:t xml:space="preserve">    'file': os.path.join(ROOT_DIR, 'system.log'),</w:t>
      </w:r>
    </w:p>
    <w:p>
      <w:r>
        <w:rPr>
          <w:rFonts w:ascii="Consolas" w:hAnsi="Consolas" w:eastAsia="Consolas"/>
          <w:b w:val="0"/>
          <w:sz w:val="20"/>
        </w:rPr>
        <w:t xml:space="preserve"> 152</w:t>
        <w:tab/>
        <w:t xml:space="preserve">    'max_size': 10 * 1024 * 1024,  # 10MB</w:t>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9 页]</w:t>
      </w:r>
    </w:p>
    <w:p>
      <w:r>
        <w:rPr>
          <w:rFonts w:ascii="Consolas" w:hAnsi="Consolas" w:eastAsia="Consolas"/>
          <w:b w:val="0"/>
          <w:sz w:val="20"/>
        </w:rPr>
        <w:t xml:space="preserve"> 153</w:t>
        <w:tab/>
        <w:t xml:space="preserve">    'backup_count': 5</w:t>
      </w:r>
    </w:p>
    <w:p>
      <w:r>
        <w:rPr>
          <w:rFonts w:ascii="Consolas" w:hAnsi="Consolas" w:eastAsia="Consolas"/>
          <w:b w:val="0"/>
          <w:sz w:val="20"/>
        </w:rPr>
        <w:t xml:space="preserve"> 154</w:t>
        <w:tab/>
        <w:t>}</w:t>
      </w:r>
    </w:p>
    <w:p>
      <w:r>
        <w:rPr>
          <w:rFonts w:ascii="Consolas" w:hAnsi="Consolas" w:eastAsia="Consolas"/>
          <w:b w:val="0"/>
          <w:sz w:val="20"/>
        </w:rPr>
        <w:t xml:space="preserve"> 155</w:t>
        <w:tab/>
      </w:r>
    </w:p>
    <w:p>
      <w:r>
        <w:rPr>
          <w:rFonts w:ascii="Consolas" w:hAnsi="Consolas" w:eastAsia="Consolas"/>
          <w:b w:val="0"/>
          <w:sz w:val="20"/>
        </w:rPr>
        <w:t xml:space="preserve"> 156</w:t>
        <w:tab/>
        <w:t># ==================== 硬件控制配置 (来自 frist) ====================</w:t>
      </w:r>
    </w:p>
    <w:p>
      <w:r>
        <w:rPr>
          <w:rFonts w:ascii="Consolas" w:hAnsi="Consolas" w:eastAsia="Consolas"/>
          <w:b w:val="0"/>
          <w:sz w:val="20"/>
        </w:rPr>
        <w:t xml:space="preserve"> 157</w:t>
        <w:tab/>
        <w:t>HARDWARE_CONFIG = {</w:t>
      </w:r>
    </w:p>
    <w:p>
      <w:r>
        <w:rPr>
          <w:rFonts w:ascii="Consolas" w:hAnsi="Consolas" w:eastAsia="Consolas"/>
          <w:b w:val="0"/>
          <w:sz w:val="20"/>
        </w:rPr>
        <w:t xml:space="preserve"> 158</w:t>
        <w:tab/>
        <w:t xml:space="preserve">    'modbus': {</w:t>
      </w:r>
    </w:p>
    <w:p>
      <w:r>
        <w:rPr>
          <w:rFonts w:ascii="Consolas" w:hAnsi="Consolas" w:eastAsia="Consolas"/>
          <w:b w:val="0"/>
          <w:sz w:val="20"/>
        </w:rPr>
        <w:t xml:space="preserve"> 159</w:t>
        <w:tab/>
        <w:t xml:space="preserve">        'host': '192.168.1.100',</w:t>
      </w:r>
    </w:p>
    <w:p>
      <w:r>
        <w:rPr>
          <w:rFonts w:ascii="Consolas" w:hAnsi="Consolas" w:eastAsia="Consolas"/>
          <w:b w:val="0"/>
          <w:sz w:val="20"/>
        </w:rPr>
        <w:t xml:space="preserve"> 160</w:t>
        <w:tab/>
        <w:t xml:space="preserve">        'port': 502,</w:t>
      </w:r>
    </w:p>
    <w:p>
      <w:r>
        <w:rPr>
          <w:rFonts w:ascii="Consolas" w:hAnsi="Consolas" w:eastAsia="Consolas"/>
          <w:b w:val="0"/>
          <w:sz w:val="20"/>
        </w:rPr>
        <w:t xml:space="preserve"> 161</w:t>
        <w:tab/>
        <w:t xml:space="preserve">        'slave_id': 1</w:t>
      </w:r>
    </w:p>
    <w:p>
      <w:r>
        <w:rPr>
          <w:rFonts w:ascii="Consolas" w:hAnsi="Consolas" w:eastAsia="Consolas"/>
          <w:b w:val="0"/>
          <w:sz w:val="20"/>
        </w:rPr>
        <w:t xml:space="preserve"> 162</w:t>
        <w:tab/>
        <w:t xml:space="preserve">    },</w:t>
      </w:r>
    </w:p>
    <w:p>
      <w:r>
        <w:rPr>
          <w:rFonts w:ascii="Consolas" w:hAnsi="Consolas" w:eastAsia="Consolas"/>
          <w:b w:val="0"/>
          <w:sz w:val="20"/>
        </w:rPr>
        <w:t xml:space="preserve"> 163</w:t>
        <w:tab/>
        <w:t xml:space="preserve">    'ethercat': {</w:t>
      </w:r>
    </w:p>
    <w:p>
      <w:r>
        <w:rPr>
          <w:rFonts w:ascii="Consolas" w:hAnsi="Consolas" w:eastAsia="Consolas"/>
          <w:b w:val="0"/>
          <w:sz w:val="20"/>
        </w:rPr>
        <w:t xml:space="preserve"> 164</w:t>
        <w:tab/>
        <w:t xml:space="preserve">        'ifname': 'eth0',</w:t>
      </w:r>
    </w:p>
    <w:p>
      <w:r>
        <w:rPr>
          <w:rFonts w:ascii="Consolas" w:hAnsi="Consolas" w:eastAsia="Consolas"/>
          <w:b w:val="0"/>
          <w:sz w:val="20"/>
        </w:rPr>
        <w:t xml:space="preserve"> 165</w:t>
        <w:tab/>
        <w:t xml:space="preserve">        'cycle_time': 1000  # 微秒</w:t>
      </w:r>
    </w:p>
    <w:p>
      <w:r>
        <w:rPr>
          <w:rFonts w:ascii="Consolas" w:hAnsi="Consolas" w:eastAsia="Consolas"/>
          <w:b w:val="0"/>
          <w:sz w:val="20"/>
        </w:rPr>
        <w:t xml:space="preserve"> 166</w:t>
        <w:tab/>
        <w:t xml:space="preserve">    }</w:t>
      </w:r>
    </w:p>
    <w:p>
      <w:r>
        <w:rPr>
          <w:rFonts w:ascii="Consolas" w:hAnsi="Consolas" w:eastAsia="Consolas"/>
          <w:b w:val="0"/>
          <w:sz w:val="20"/>
        </w:rPr>
        <w:t xml:space="preserve"> 167</w:t>
        <w:tab/>
        <w:t>}</w:t>
      </w:r>
    </w:p>
    <w:p>
      <w:r>
        <w:rPr>
          <w:rFonts w:ascii="Consolas" w:hAnsi="Consolas" w:eastAsia="Consolas"/>
          <w:b w:val="0"/>
          <w:sz w:val="20"/>
        </w:rPr>
        <w:t xml:space="preserve"> 168</w:t>
        <w:tab/>
      </w:r>
    </w:p>
    <w:p>
      <w:r>
        <w:rPr>
          <w:rFonts w:ascii="Consolas" w:hAnsi="Consolas" w:eastAsia="Consolas"/>
          <w:b w:val="0"/>
          <w:sz w:val="20"/>
        </w:rPr>
        <w:t xml:space="preserve"> 169</w:t>
        <w:tab/>
        <w:t># ==================== 数据可视化配置 ====================</w:t>
      </w:r>
    </w:p>
    <w:p>
      <w:r>
        <w:rPr>
          <w:rFonts w:ascii="Consolas" w:hAnsi="Consolas" w:eastAsia="Consolas"/>
          <w:b w:val="0"/>
          <w:sz w:val="20"/>
        </w:rPr>
        <w:t xml:space="preserve"> 170</w:t>
        <w:tab/>
        <w:t>VISUALIZATION_CONFIG = {</w:t>
      </w:r>
    </w:p>
    <w:p>
      <w:r>
        <w:rPr>
          <w:rFonts w:ascii="Consolas" w:hAnsi="Consolas" w:eastAsia="Consolas"/>
          <w:b w:val="0"/>
          <w:sz w:val="20"/>
        </w:rPr>
        <w:t xml:space="preserve"> 171</w:t>
        <w:tab/>
        <w:t xml:space="preserve">    'color_map': {</w:t>
      </w:r>
    </w:p>
    <w:p>
      <w:r>
        <w:br w:type="page"/>
      </w:r>
    </w:p>
    <w:p>
      <w:r>
        <w:rPr>
          <w:rFonts w:ascii="Consolas" w:hAnsi="Consolas" w:eastAsia="Consolas"/>
          <w:b w:val="0"/>
          <w:sz w:val="20"/>
        </w:rPr>
        <w:t xml:space="preserve"> 172</w:t>
        <w:tab/>
        <w:t xml:space="preserve">        'fan': 'RdYlGn',      # 红-黄-绿 渐变</w:t>
      </w:r>
    </w:p>
    <w:p>
      <w:r>
        <w:rPr>
          <w:rFonts w:ascii="Consolas" w:hAnsi="Consolas" w:eastAsia="Consolas"/>
          <w:b w:val="0"/>
          <w:sz w:val="20"/>
        </w:rPr>
        <w:t xml:space="preserve"> 173</w:t>
        <w:tab/>
        <w:t xml:space="preserve">        'temp': 'coolwarm',   # 冷-暖 渐变</w:t>
      </w:r>
    </w:p>
    <w:p>
      <w:r>
        <w:rPr>
          <w:rFonts w:ascii="Consolas" w:hAnsi="Consolas" w:eastAsia="Consolas"/>
          <w:b w:val="0"/>
          <w:sz w:val="20"/>
        </w:rPr>
        <w:t xml:space="preserve"> 174</w:t>
        <w:tab/>
        <w:t xml:space="preserve">        'wind': 'viridis'     # 紫-黄 渐变</w:t>
      </w:r>
    </w:p>
    <w:p>
      <w:r>
        <w:rPr>
          <w:rFonts w:ascii="Consolas" w:hAnsi="Consolas" w:eastAsia="Consolas"/>
          <w:b w:val="0"/>
          <w:sz w:val="20"/>
        </w:rPr>
        <w:t xml:space="preserve"> 175</w:t>
        <w:tab/>
        <w:t xml:space="preserve">    },</w:t>
      </w:r>
    </w:p>
    <w:p>
      <w:r>
        <w:rPr>
          <w:rFonts w:ascii="Consolas" w:hAnsi="Consolas" w:eastAsia="Consolas"/>
          <w:b w:val="0"/>
          <w:sz w:val="20"/>
        </w:rPr>
        <w:t xml:space="preserve"> 176</w:t>
        <w:tab/>
        <w:t xml:space="preserve">    'update_interval': 100,  # 毫秒</w:t>
      </w:r>
    </w:p>
    <w:p>
      <w:r>
        <w:rPr>
          <w:rFonts w:ascii="Consolas" w:hAnsi="Consolas" w:eastAsia="Consolas"/>
          <w:b w:val="0"/>
          <w:sz w:val="20"/>
        </w:rPr>
        <w:t xml:space="preserve"> 177</w:t>
        <w:tab/>
        <w:t xml:space="preserve">    'max_data_points': 1000  # 图表最大数据点数</w:t>
      </w:r>
    </w:p>
    <w:p>
      <w:r>
        <w:rPr>
          <w:rFonts w:ascii="Consolas" w:hAnsi="Consolas" w:eastAsia="Consolas"/>
          <w:b w:val="0"/>
          <w:sz w:val="20"/>
        </w:rPr>
        <w:t xml:space="preserve"> 178</w:t>
        <w:tab/>
        <w:t>}</w:t>
      </w:r>
    </w:p>
    <w:p>
      <w:r>
        <w:rPr>
          <w:rFonts w:ascii="Consolas" w:hAnsi="Consolas" w:eastAsia="Consolas"/>
          <w:b w:val="0"/>
          <w:sz w:val="20"/>
        </w:rPr>
        <w:t xml:space="preserve"> 179</w:t>
        <w:tab/>
      </w:r>
    </w:p>
    <w:p>
      <w:r>
        <w:rPr>
          <w:rFonts w:ascii="Consolas" w:hAnsi="Consolas" w:eastAsia="Consolas"/>
          <w:b w:val="0"/>
          <w:sz w:val="20"/>
        </w:rPr>
        <w:t xml:space="preserve"> 180</w:t>
        <w:tab/>
        <w:t># ==================== 仿真配置 ====================</w:t>
      </w:r>
    </w:p>
    <w:p>
      <w:r>
        <w:rPr>
          <w:rFonts w:ascii="Consolas" w:hAnsi="Consolas" w:eastAsia="Consolas"/>
          <w:b w:val="0"/>
          <w:sz w:val="20"/>
        </w:rPr>
        <w:t xml:space="preserve"> 181</w:t>
        <w:tab/>
        <w:t>SIMULATION_CONFIG = {</w:t>
      </w:r>
    </w:p>
    <w:p>
      <w:r>
        <w:rPr>
          <w:rFonts w:ascii="Consolas" w:hAnsi="Consolas" w:eastAsia="Consolas"/>
          <w:b w:val="0"/>
          <w:sz w:val="20"/>
        </w:rPr>
        <w:t xml:space="preserve"> 182</w:t>
        <w:tab/>
        <w:t xml:space="preserve">    'enabled': True,</w:t>
      </w:r>
    </w:p>
    <w:p>
      <w:r>
        <w:rPr>
          <w:rFonts w:ascii="Consolas" w:hAnsi="Consolas" w:eastAsia="Consolas"/>
          <w:b w:val="0"/>
          <w:sz w:val="20"/>
        </w:rPr>
        <w:t xml:space="preserve"> 183</w:t>
        <w:tab/>
        <w:t xml:space="preserve">    'data_interval': 100,  # 毫秒</w:t>
      </w:r>
    </w:p>
    <w:p>
      <w:r>
        <w:rPr>
          <w:rFonts w:ascii="Consolas" w:hAnsi="Consolas" w:eastAsia="Consolas"/>
          <w:b w:val="0"/>
          <w:sz w:val="20"/>
        </w:rPr>
        <w:t xml:space="preserve"> 184</w:t>
        <w:tab/>
        <w:t xml:space="preserve">    'random_variation': 0.1  # 10% 随机变化</w:t>
      </w:r>
    </w:p>
    <w:p>
      <w:r>
        <w:rPr>
          <w:rFonts w:ascii="Consolas" w:hAnsi="Consolas" w:eastAsia="Consolas"/>
          <w:b w:val="0"/>
          <w:sz w:val="20"/>
        </w:rPr>
        <w:t xml:space="preserve"> 185</w:t>
        <w:tab/>
        <w:t>}</w:t>
      </w:r>
    </w:p>
    <w:p>
      <w:r>
        <w:rPr>
          <w:rFonts w:ascii="Consolas" w:hAnsi="Consolas" w:eastAsia="Consolas"/>
          <w:b w:val="0"/>
          <w:sz w:val="20"/>
        </w:rPr>
        <w:t xml:space="preserve"> 186</w:t>
        <w:tab/>
      </w:r>
    </w:p>
    <w:p>
      <w:r>
        <w:rPr>
          <w:rFonts w:ascii="Consolas" w:hAnsi="Consolas" w:eastAsia="Consolas"/>
          <w:b w:val="0"/>
          <w:sz w:val="20"/>
        </w:rPr>
        <w:t xml:space="preserve"> 187</w:t>
        <w:tab/>
        <w:t># ==================== 调试配置 ====================</w:t>
      </w:r>
    </w:p>
    <w:p>
      <w:r>
        <w:rPr>
          <w:rFonts w:ascii="Consolas" w:hAnsi="Consolas" w:eastAsia="Consolas"/>
          <w:b w:val="0"/>
          <w:sz w:val="20"/>
        </w:rPr>
        <w:t xml:space="preserve"> 188</w:t>
        <w:tab/>
        <w:t>DEBUG_CONFIG = {</w:t>
      </w:r>
    </w:p>
    <w:p>
      <w:r>
        <w:rPr>
          <w:rFonts w:ascii="Consolas" w:hAnsi="Consolas" w:eastAsia="Consolas"/>
          <w:b w:val="0"/>
          <w:sz w:val="20"/>
        </w:rPr>
        <w:t xml:space="preserve"> 189</w:t>
        <w:tab/>
        <w:t xml:space="preserve">    'enabled': False,</w:t>
      </w:r>
    </w:p>
    <w:p>
      <w:r>
        <w:rPr>
          <w:rFonts w:ascii="Consolas" w:hAnsi="Consolas" w:eastAsia="Consolas"/>
          <w:b w:val="0"/>
          <w:sz w:val="20"/>
        </w:rPr>
        <w:t xml:space="preserve"> 190</w:t>
        <w:tab/>
        <w:t xml:space="preserve">    'log_to_file': True,</w:t>
      </w:r>
    </w:p>
    <w:p>
      <w:r>
        <w:rPr>
          <w:rFonts w:ascii="Consolas" w:hAnsi="Consolas" w:eastAsia="Consolas"/>
          <w:b w:val="0"/>
          <w:sz w:val="20"/>
        </w:rPr>
        <w:t xml:space="preserve"> 191</w:t>
        <w:tab/>
        <w:t xml:space="preserve">    'verbose': False</w:t>
      </w:r>
    </w:p>
    <w:p>
      <w:r>
        <w:rPr>
          <w:rFonts w:ascii="Consolas" w:hAnsi="Consolas" w:eastAsia="Consolas"/>
          <w:b w:val="0"/>
          <w:sz w:val="20"/>
        </w:rPr>
        <w:t xml:space="preserve"> 192</w:t>
        <w:tab/>
        <w:t>}</w:t>
      </w:r>
    </w:p>
    <w:p>
      <w:r>
        <w:rPr>
          <w:rFonts w:ascii="Consolas" w:hAnsi="Consolas" w:eastAsia="Consolas"/>
          <w:b w:val="0"/>
          <w:sz w:val="20"/>
        </w:rPr>
        <w:t xml:space="preserve"> 193</w:t>
        <w:tab/>
      </w:r>
    </w:p>
    <w:p>
      <w:r>
        <w:rPr>
          <w:rFonts w:ascii="Consolas" w:hAnsi="Consolas" w:eastAsia="Consolas"/>
          <w:b w:val="0"/>
          <w:sz w:val="20"/>
        </w:rPr>
        <w:t xml:space="preserve"> 194</w:t>
        <w:tab/>
        <w:t># ==================== 导出配置字典 ====================</w:t>
      </w:r>
    </w:p>
    <w:p>
      <w:r>
        <w:rPr>
          <w:rFonts w:ascii="Consolas" w:hAnsi="Consolas" w:eastAsia="Consolas"/>
          <w:b w:val="0"/>
          <w:sz w:val="20"/>
        </w:rPr>
        <w:t xml:space="preserve"> 195</w:t>
        <w:tab/>
        <w:t>ALL_CONFIGS = {</w:t>
      </w:r>
    </w:p>
    <w:p>
      <w:r>
        <w:rPr>
          <w:rFonts w:ascii="Consolas" w:hAnsi="Consolas" w:eastAsia="Consolas"/>
          <w:b w:val="0"/>
          <w:sz w:val="20"/>
        </w:rPr>
        <w:t xml:space="preserve"> 196</w:t>
        <w:tab/>
        <w:t xml:space="preserve">    'system': SYSTEM_CONFIG,</w:t>
      </w:r>
    </w:p>
    <w:p>
      <w:r>
        <w:rPr>
          <w:rFonts w:ascii="Consolas" w:hAnsi="Consolas" w:eastAsia="Consolas"/>
          <w:b w:val="0"/>
          <w:sz w:val="20"/>
        </w:rPr>
        <w:t xml:space="preserve"> 197</w:t>
        <w:tab/>
        <w:t xml:space="preserve">    'redis': REDIS_CONFIG,</w:t>
      </w:r>
    </w:p>
    <w:p>
      <w:r>
        <w:rPr>
          <w:rFonts w:ascii="Consolas" w:hAnsi="Consolas" w:eastAsia="Consolas"/>
          <w:b w:val="0"/>
          <w:sz w:val="20"/>
        </w:rPr>
        <w:t xml:space="preserve"> 198</w:t>
        <w:tab/>
        <w:t xml:space="preserve">    'mongo': MONGO_CONFIG,</w:t>
      </w:r>
    </w:p>
    <w:p>
      <w:r>
        <w:rPr>
          <w:rFonts w:ascii="Consolas" w:hAnsi="Consolas" w:eastAsia="Consolas"/>
          <w:b w:val="0"/>
          <w:sz w:val="20"/>
        </w:rPr>
        <w:t xml:space="preserve"> 199</w:t>
        <w:tab/>
        <w:t xml:space="preserve">    'sensors': SENSOR_CONFIG,</w:t>
      </w:r>
    </w:p>
    <w:p>
      <w:r>
        <w:rPr>
          <w:rFonts w:ascii="Consolas" w:hAnsi="Consolas" w:eastAsia="Consolas"/>
          <w:b w:val="0"/>
          <w:sz w:val="20"/>
        </w:rPr>
        <w:t xml:space="preserve"> 200</w:t>
        <w:tab/>
        <w:t xml:space="preserve">    'sample_rate': SAMPLE_RATE,</w:t>
      </w:r>
    </w:p>
    <w:p>
      <w:r>
        <w:rPr>
          <w:rFonts w:ascii="Consolas" w:hAnsi="Consolas" w:eastAsia="Consolas"/>
          <w:b w:val="0"/>
          <w:sz w:val="20"/>
        </w:rPr>
        <w:t xml:space="preserve"> 201</w:t>
        <w:tab/>
        <w:t xml:space="preserve">    'comm_protocols': COMM_PROTOCOLS,</w:t>
      </w:r>
    </w:p>
    <w:p>
      <w:r>
        <w:rPr>
          <w:rFonts w:ascii="Consolas" w:hAnsi="Consolas" w:eastAsia="Consolas"/>
          <w:b w:val="0"/>
          <w:sz w:val="20"/>
        </w:rPr>
        <w:t xml:space="preserve"> 202</w:t>
        <w:tab/>
        <w:t xml:space="preserve">    'fan': FAN_CONFIG,</w:t>
      </w:r>
    </w:p>
    <w:p>
      <w:r>
        <w:rPr>
          <w:rFonts w:ascii="Consolas" w:hAnsi="Consolas" w:eastAsia="Consolas"/>
          <w:b w:val="0"/>
          <w:sz w:val="20"/>
        </w:rPr>
        <w:t>--------------------------------------------------------------------------------</w:t>
      </w:r>
    </w:p>
    <w:p>
      <w:r>
        <w:rPr>
          <w:rFonts w:ascii="Consolas" w:hAnsi="Consolas" w:eastAsia="Consolas"/>
          <w:b w:val="0"/>
          <w:sz w:val="20"/>
        </w:rPr>
        <w:t>文件：config.py</w:t>
      </w:r>
    </w:p>
    <w:p>
      <w:r>
        <w:rPr>
          <w:rFonts w:ascii="Consolas" w:hAnsi="Consolas" w:eastAsia="Consolas"/>
          <w:b w:val="0"/>
          <w:sz w:val="20"/>
        </w:rPr>
        <w:t>--------------------------------------------------------------------------------</w:t>
      </w:r>
    </w:p>
    <w:p>
      <w:r>
        <w:rPr>
          <w:rFonts w:ascii="宋体" w:hAnsi="宋体" w:eastAsia="宋体"/>
          <w:b w:val="0"/>
          <w:sz w:val="24"/>
        </w:rPr>
        <w:t>[第 10 页]</w:t>
      </w:r>
    </w:p>
    <w:p>
      <w:r>
        <w:rPr>
          <w:rFonts w:ascii="Consolas" w:hAnsi="Consolas" w:eastAsia="Consolas"/>
          <w:b w:val="0"/>
          <w:sz w:val="20"/>
        </w:rPr>
        <w:t xml:space="preserve"> 203</w:t>
        <w:tab/>
        <w:t xml:space="preserve">    'cfd': CFD_CONFIG,</w:t>
      </w:r>
    </w:p>
    <w:p>
      <w:r>
        <w:rPr>
          <w:rFonts w:ascii="Consolas" w:hAnsi="Consolas" w:eastAsia="Consolas"/>
          <w:b w:val="0"/>
          <w:sz w:val="20"/>
        </w:rPr>
        <w:t xml:space="preserve"> 204</w:t>
        <w:tab/>
        <w:t xml:space="preserve">    'ui': UI_CONFIG,</w:t>
      </w:r>
    </w:p>
    <w:p>
      <w:r>
        <w:rPr>
          <w:rFonts w:ascii="Consolas" w:hAnsi="Consolas" w:eastAsia="Consolas"/>
          <w:b w:val="0"/>
          <w:sz w:val="20"/>
        </w:rPr>
        <w:t xml:space="preserve"> 205</w:t>
        <w:tab/>
        <w:t xml:space="preserve">    'log': LOG_CONFIG,</w:t>
      </w:r>
    </w:p>
    <w:p>
      <w:r>
        <w:rPr>
          <w:rFonts w:ascii="Consolas" w:hAnsi="Consolas" w:eastAsia="Consolas"/>
          <w:b w:val="0"/>
          <w:sz w:val="20"/>
        </w:rPr>
        <w:t xml:space="preserve"> 206</w:t>
        <w:tab/>
        <w:t xml:space="preserve">    'hardware': HARDWARE_CONFIG,</w:t>
      </w:r>
    </w:p>
    <w:p>
      <w:r>
        <w:rPr>
          <w:rFonts w:ascii="Consolas" w:hAnsi="Consolas" w:eastAsia="Consolas"/>
          <w:b w:val="0"/>
          <w:sz w:val="20"/>
        </w:rPr>
        <w:t xml:space="preserve"> 207</w:t>
        <w:tab/>
        <w:t xml:space="preserve">    'visualization': VISUALIZATION_CONFIG,</w:t>
      </w:r>
    </w:p>
    <w:p>
      <w:r>
        <w:rPr>
          <w:rFonts w:ascii="Consolas" w:hAnsi="Consolas" w:eastAsia="Consolas"/>
          <w:b w:val="0"/>
          <w:sz w:val="20"/>
        </w:rPr>
        <w:t xml:space="preserve"> 208</w:t>
        <w:tab/>
        <w:t xml:space="preserve">    'simulation': SIMULATION_CONFIG,</w:t>
      </w:r>
    </w:p>
    <w:p>
      <w:r>
        <w:rPr>
          <w:rFonts w:ascii="Consolas" w:hAnsi="Consolas" w:eastAsia="Consolas"/>
          <w:b w:val="0"/>
          <w:sz w:val="20"/>
        </w:rPr>
        <w:t xml:space="preserve"> 209</w:t>
        <w:tab/>
        <w:t xml:space="preserve">    'debug': DEBUG_CONFIG</w:t>
      </w:r>
    </w:p>
    <w:p>
      <w:r>
        <w:rPr>
          <w:rFonts w:ascii="Consolas" w:hAnsi="Consolas" w:eastAsia="Consolas"/>
          <w:b w:val="0"/>
          <w:sz w:val="20"/>
        </w:rPr>
        <w:t xml:space="preserve"> 210</w:t>
        <w:tab/>
        <w:t>}</w:t>
      </w:r>
    </w:p>
    <w:p>
      <w:r>
        <w:rPr>
          <w:rFonts w:ascii="Consolas" w:hAnsi="Consolas" w:eastAsia="Consolas"/>
          <w:b w:val="0"/>
          <w:sz w:val="20"/>
        </w:rPr>
        <w:t xml:space="preserve"> 211</w:t>
        <w:tab/>
      </w:r>
    </w:p>
    <w:p>
      <w:r>
        <w:rPr>
          <w:rFonts w:ascii="Consolas" w:hAnsi="Consolas" w:eastAsia="Consolas"/>
          <w:b w:val="0"/>
          <w:sz w:val="20"/>
        </w:rPr>
        <w:t xml:space="preserve"> 212</w:t>
        <w:tab/>
      </w:r>
    </w:p>
    <w:p>
      <w:r>
        <w:rPr>
          <w:rFonts w:ascii="Consolas" w:hAnsi="Consolas" w:eastAsia="Consolas"/>
          <w:b w:val="0"/>
          <w:sz w:val="20"/>
        </w:rPr>
        <w:t xml:space="preserve"> 213</w:t>
        <w:tab/>
        <w:t>def get_config(config_name: str):</w:t>
      </w:r>
    </w:p>
    <w:p>
      <w:r>
        <w:rPr>
          <w:rFonts w:ascii="Consolas" w:hAnsi="Consolas" w:eastAsia="Consolas"/>
          <w:b w:val="0"/>
          <w:sz w:val="20"/>
        </w:rPr>
        <w:t xml:space="preserve"> 214</w:t>
        <w:tab/>
        <w:t xml:space="preserve">    """</w:t>
      </w:r>
    </w:p>
    <w:p>
      <w:r>
        <w:rPr>
          <w:rFonts w:ascii="Consolas" w:hAnsi="Consolas" w:eastAsia="Consolas"/>
          <w:b w:val="0"/>
          <w:sz w:val="20"/>
        </w:rPr>
        <w:t xml:space="preserve"> 215</w:t>
        <w:tab/>
        <w:t xml:space="preserve">    获取指定配置</w:t>
      </w:r>
    </w:p>
    <w:p>
      <w:r>
        <w:rPr>
          <w:rFonts w:ascii="Consolas" w:hAnsi="Consolas" w:eastAsia="Consolas"/>
          <w:b w:val="0"/>
          <w:sz w:val="20"/>
        </w:rPr>
        <w:t xml:space="preserve"> 216</w:t>
        <w:tab/>
      </w:r>
    </w:p>
    <w:p>
      <w:r>
        <w:rPr>
          <w:rFonts w:ascii="Consolas" w:hAnsi="Consolas" w:eastAsia="Consolas"/>
          <w:b w:val="0"/>
          <w:sz w:val="20"/>
        </w:rPr>
        <w:t xml:space="preserve"> 217</w:t>
        <w:tab/>
        <w:t xml:space="preserve">    Args:</w:t>
      </w:r>
    </w:p>
    <w:p>
      <w:r>
        <w:rPr>
          <w:rFonts w:ascii="Consolas" w:hAnsi="Consolas" w:eastAsia="Consolas"/>
          <w:b w:val="0"/>
          <w:sz w:val="20"/>
        </w:rPr>
        <w:t xml:space="preserve"> 218</w:t>
        <w:tab/>
        <w:t xml:space="preserve">        config_name: 配置名称</w:t>
      </w:r>
    </w:p>
    <w:p>
      <w:r>
        <w:br w:type="page"/>
      </w:r>
    </w:p>
    <w:p>
      <w:r>
        <w:rPr>
          <w:rFonts w:ascii="Consolas" w:hAnsi="Consolas" w:eastAsia="Consolas"/>
          <w:b w:val="0"/>
          <w:sz w:val="20"/>
        </w:rPr>
        <w:t xml:space="preserve"> 219</w:t>
        <w:tab/>
      </w:r>
    </w:p>
    <w:p>
      <w:r>
        <w:rPr>
          <w:rFonts w:ascii="Consolas" w:hAnsi="Consolas" w:eastAsia="Consolas"/>
          <w:b w:val="0"/>
          <w:sz w:val="20"/>
        </w:rPr>
        <w:t xml:space="preserve"> 220</w:t>
        <w:tab/>
        <w:t xml:space="preserve">    Returns:</w:t>
      </w:r>
    </w:p>
    <w:p>
      <w:r>
        <w:rPr>
          <w:rFonts w:ascii="Consolas" w:hAnsi="Consolas" w:eastAsia="Consolas"/>
          <w:b w:val="0"/>
          <w:sz w:val="20"/>
        </w:rPr>
        <w:t xml:space="preserve"> 221</w:t>
        <w:tab/>
        <w:t xml:space="preserve">        配置字典</w:t>
      </w:r>
    </w:p>
    <w:p>
      <w:r>
        <w:rPr>
          <w:rFonts w:ascii="Consolas" w:hAnsi="Consolas" w:eastAsia="Consolas"/>
          <w:b w:val="0"/>
          <w:sz w:val="20"/>
        </w:rPr>
        <w:t xml:space="preserve"> 222</w:t>
        <w:tab/>
        <w:t xml:space="preserve">    """</w:t>
      </w:r>
    </w:p>
    <w:p>
      <w:r>
        <w:rPr>
          <w:rFonts w:ascii="Consolas" w:hAnsi="Consolas" w:eastAsia="Consolas"/>
          <w:b w:val="0"/>
          <w:sz w:val="20"/>
        </w:rPr>
        <w:t xml:space="preserve"> 223</w:t>
        <w:tab/>
        <w:t xml:space="preserve">    return ALL_CONFIGS.get(config_name, {})</w:t>
      </w:r>
    </w:p>
    <w:p>
      <w:r>
        <w:rPr>
          <w:rFonts w:ascii="Consolas" w:hAnsi="Consolas" w:eastAsia="Consolas"/>
          <w:b w:val="0"/>
          <w:sz w:val="20"/>
        </w:rPr>
        <w:t xml:space="preserve"> 224</w:t>
        <w:tab/>
      </w:r>
    </w:p>
    <w:p>
      <w:r>
        <w:rPr>
          <w:rFonts w:ascii="Consolas" w:hAnsi="Consolas" w:eastAsia="Consolas"/>
          <w:b w:val="0"/>
          <w:sz w:val="20"/>
        </w:rPr>
        <w:t xml:space="preserve"> 225</w:t>
        <w:tab/>
      </w:r>
    </w:p>
    <w:p>
      <w:r>
        <w:rPr>
          <w:rFonts w:ascii="Consolas" w:hAnsi="Consolas" w:eastAsia="Consolas"/>
          <w:b w:val="0"/>
          <w:sz w:val="20"/>
        </w:rPr>
        <w:t xml:space="preserve"> 226</w:t>
        <w:tab/>
        <w:t>def print_all_configs():</w:t>
      </w:r>
    </w:p>
    <w:p>
      <w:r>
        <w:rPr>
          <w:rFonts w:ascii="Consolas" w:hAnsi="Consolas" w:eastAsia="Consolas"/>
          <w:b w:val="0"/>
          <w:sz w:val="20"/>
        </w:rPr>
        <w:t xml:space="preserve"> 227</w:t>
        <w:tab/>
        <w:t xml:space="preserve">    """打印所有配置（用于调试）"""</w:t>
      </w:r>
    </w:p>
    <w:p>
      <w:r>
        <w:rPr>
          <w:rFonts w:ascii="Consolas" w:hAnsi="Consolas" w:eastAsia="Consolas"/>
          <w:b w:val="0"/>
          <w:sz w:val="20"/>
        </w:rPr>
        <w:t xml:space="preserve"> 228</w:t>
        <w:tab/>
        <w:t xml:space="preserve">    import pprint</w:t>
      </w:r>
    </w:p>
    <w:p>
      <w:r>
        <w:rPr>
          <w:rFonts w:ascii="Consolas" w:hAnsi="Consolas" w:eastAsia="Consolas"/>
          <w:b w:val="0"/>
          <w:sz w:val="20"/>
        </w:rPr>
        <w:t xml:space="preserve"> 229</w:t>
        <w:tab/>
        <w:t xml:space="preserve">    pp = pprint.PrettyPrinter(indent=2)</w:t>
      </w:r>
    </w:p>
    <w:p>
      <w:r>
        <w:rPr>
          <w:rFonts w:ascii="Consolas" w:hAnsi="Consolas" w:eastAsia="Consolas"/>
          <w:b w:val="0"/>
          <w:sz w:val="20"/>
        </w:rPr>
        <w:t xml:space="preserve"> 230</w:t>
        <w:tab/>
        <w:t xml:space="preserve">    pp.pprint(ALL_CONFIGS)</w:t>
      </w:r>
    </w:p>
    <w:p>
      <w:r>
        <w:rPr>
          <w:rFonts w:ascii="Consolas" w:hAnsi="Consolas" w:eastAsia="Consolas"/>
          <w:b w:val="0"/>
          <w:sz w:val="20"/>
        </w:rPr>
        <w:t xml:space="preserve"> 231</w:t>
        <w:tab/>
      </w:r>
    </w:p>
    <w:p>
      <w:r>
        <w:rPr>
          <w:rFonts w:ascii="Consolas" w:hAnsi="Consolas" w:eastAsia="Consolas"/>
          <w:b w:val="0"/>
          <w:sz w:val="20"/>
        </w:rPr>
        <w:t xml:space="preserve"> 232</w:t>
        <w:tab/>
      </w:r>
    </w:p>
    <w:p>
      <w:r>
        <w:rPr>
          <w:rFonts w:ascii="Consolas" w:hAnsi="Consolas" w:eastAsia="Consolas"/>
          <w:b w:val="0"/>
          <w:sz w:val="20"/>
        </w:rPr>
        <w:t xml:space="preserve"> 233</w:t>
        <w:tab/>
        <w:t>if __name__ == '__main__':</w:t>
      </w:r>
    </w:p>
    <w:p>
      <w:r>
        <w:rPr>
          <w:rFonts w:ascii="Consolas" w:hAnsi="Consolas" w:eastAsia="Consolas"/>
          <w:b w:val="0"/>
          <w:sz w:val="20"/>
        </w:rPr>
        <w:t xml:space="preserve"> 234</w:t>
        <w:tab/>
        <w:t xml:space="preserve">    print_all_configs()</w:t>
      </w:r>
    </w:p>
    <w:p>
      <w:r>
        <w:rPr>
          <w:rFonts w:ascii="Consolas" w:hAnsi="Consolas" w:eastAsia="Consolas"/>
          <w:b w:val="0"/>
          <w:sz w:val="20"/>
        </w:rPr>
        <w:t xml:space="preserve"> 235</w:t>
        <w:tab/>
      </w:r>
    </w:p>
    <w:p>
      <w:r>
        <w:rPr>
          <w:rFonts w:ascii="Consolas" w:hAnsi="Consolas" w:eastAsia="Consolas"/>
          <w:b w:val="0"/>
          <w:sz w:val="20"/>
        </w:rPr>
        <w:t>--------------------------------------------------------------------------------</w:t>
      </w:r>
    </w:p>
    <w:p>
      <w:r>
        <w:rPr>
          <w:rFonts w:ascii="Consolas" w:hAnsi="Consolas" w:eastAsia="Consolas"/>
          <w:b w:val="0"/>
          <w:sz w:val="20"/>
        </w:rPr>
        <w:t>文件：核心模块\数据采集\data_generator.py</w:t>
      </w:r>
    </w:p>
    <w:p>
      <w:r>
        <w:rPr>
          <w:rFonts w:ascii="Consolas" w:hAnsi="Consolas" w:eastAsia="Consolas"/>
          <w:b w:val="0"/>
          <w:sz w:val="20"/>
        </w:rPr>
        <w:t>--------------------------------------------------------------------------------</w:t>
      </w:r>
    </w:p>
    <w:p>
      <w:r>
        <w:rPr>
          <w:rFonts w:ascii="宋体" w:hAnsi="宋体" w:eastAsia="宋体"/>
          <w:b w:val="0"/>
          <w:sz w:val="24"/>
        </w:rPr>
        <w:t>[第 10 页]</w:t>
      </w:r>
    </w:p>
    <w:p>
      <w:r>
        <w:rPr>
          <w:rFonts w:ascii="Consolas" w:hAnsi="Consolas" w:eastAsia="Consolas"/>
          <w:b w:val="0"/>
          <w:sz w:val="20"/>
        </w:rPr>
        <w:t xml:space="preserve">   1</w:t>
        <w:tab/>
        <w:t>"""</w:t>
      </w:r>
    </w:p>
    <w:p>
      <w:r>
        <w:rPr>
          <w:rFonts w:ascii="Consolas" w:hAnsi="Consolas" w:eastAsia="Consolas"/>
          <w:b w:val="0"/>
          <w:sz w:val="20"/>
        </w:rPr>
        <w:t xml:space="preserve">   2</w:t>
        <w:tab/>
        <w:t>模拟传感器数据生成器 - 完全随机生成</w:t>
      </w:r>
    </w:p>
    <w:p>
      <w:r>
        <w:rPr>
          <w:rFonts w:ascii="Consolas" w:hAnsi="Consolas" w:eastAsia="Consolas"/>
          <w:b w:val="0"/>
          <w:sz w:val="20"/>
        </w:rPr>
        <w:t xml:space="preserve">   3</w:t>
        <w:tab/>
        <w:t>"""</w:t>
      </w:r>
    </w:p>
    <w:p>
      <w:r>
        <w:rPr>
          <w:rFonts w:ascii="Consolas" w:hAnsi="Consolas" w:eastAsia="Consolas"/>
          <w:b w:val="0"/>
          <w:sz w:val="20"/>
        </w:rPr>
        <w:t xml:space="preserve">   4</w:t>
        <w:tab/>
        <w:t>import random</w:t>
      </w:r>
    </w:p>
    <w:p>
      <w:r>
        <w:rPr>
          <w:rFonts w:ascii="Consolas" w:hAnsi="Consolas" w:eastAsia="Consolas"/>
          <w:b w:val="0"/>
          <w:sz w:val="20"/>
        </w:rPr>
        <w:t xml:space="preserve">   5</w:t>
        <w:tab/>
        <w:t>import time</w:t>
      </w:r>
    </w:p>
    <w:p>
      <w:r>
        <w:rPr>
          <w:rFonts w:ascii="Consolas" w:hAnsi="Consolas" w:eastAsia="Consolas"/>
          <w:b w:val="0"/>
          <w:sz w:val="20"/>
        </w:rPr>
        <w:t xml:space="preserve">   6</w:t>
        <w:tab/>
        <w:t>import sys</w:t>
      </w:r>
    </w:p>
    <w:p>
      <w:r>
        <w:rPr>
          <w:rFonts w:ascii="Consolas" w:hAnsi="Consolas" w:eastAsia="Consolas"/>
          <w:b w:val="0"/>
          <w:sz w:val="20"/>
        </w:rPr>
        <w:t xml:space="preserve">   7</w:t>
        <w:tab/>
        <w:t>import os</w:t>
      </w:r>
    </w:p>
    <w:p>
      <w:r>
        <w:rPr>
          <w:rFonts w:ascii="Consolas" w:hAnsi="Consolas" w:eastAsia="Consolas"/>
          <w:b w:val="0"/>
          <w:sz w:val="20"/>
        </w:rPr>
        <w:t xml:space="preserve">   8</w:t>
        <w:tab/>
      </w:r>
    </w:p>
    <w:p>
      <w:r>
        <w:rPr>
          <w:rFonts w:ascii="Consolas" w:hAnsi="Consolas" w:eastAsia="Consolas"/>
          <w:b w:val="0"/>
          <w:sz w:val="20"/>
        </w:rPr>
        <w:t xml:space="preserve">   9</w:t>
        <w:tab/>
        <w:t># 添加项目根目录到路径</w:t>
      </w:r>
    </w:p>
    <w:p>
      <w:r>
        <w:rPr>
          <w:rFonts w:ascii="Consolas" w:hAnsi="Consolas" w:eastAsia="Consolas"/>
          <w:b w:val="0"/>
          <w:sz w:val="20"/>
        </w:rPr>
        <w:t xml:space="preserve">  10</w:t>
        <w:tab/>
        <w:t>PROJECT_ROOT = os.path.dirname(os.path.dirname(os.path.dirname(os.path.abspath(__file__))))</w:t>
      </w:r>
    </w:p>
    <w:p>
      <w:r>
        <w:rPr>
          <w:rFonts w:ascii="Consolas" w:hAnsi="Consolas" w:eastAsia="Consolas"/>
          <w:b w:val="0"/>
          <w:sz w:val="20"/>
        </w:rPr>
        <w:t xml:space="preserve">  11</w:t>
        <w:tab/>
        <w:t>if PROJECT_ROOT not in sys.path:</w:t>
      </w:r>
    </w:p>
    <w:p>
      <w:r>
        <w:rPr>
          <w:rFonts w:ascii="Consolas" w:hAnsi="Consolas" w:eastAsia="Consolas"/>
          <w:b w:val="0"/>
          <w:sz w:val="20"/>
        </w:rPr>
        <w:t xml:space="preserve">  12</w:t>
        <w:tab/>
        <w:t xml:space="preserve">    sys.path.insert(0, PROJECT_ROOT)</w:t>
      </w:r>
    </w:p>
    <w:p>
      <w:r>
        <w:rPr>
          <w:rFonts w:ascii="Consolas" w:hAnsi="Consolas" w:eastAsia="Consolas"/>
          <w:b w:val="0"/>
          <w:sz w:val="20"/>
        </w:rPr>
        <w:t xml:space="preserve">  13</w:t>
        <w:tab/>
      </w:r>
    </w:p>
    <w:p>
      <w:r>
        <w:rPr>
          <w:rFonts w:ascii="Consolas" w:hAnsi="Consolas" w:eastAsia="Consolas"/>
          <w:b w:val="0"/>
          <w:sz w:val="20"/>
        </w:rPr>
        <w:t xml:space="preserve">  14</w:t>
        <w:tab/>
        <w:t>import config</w:t>
      </w:r>
    </w:p>
    <w:p>
      <w:r>
        <w:rPr>
          <w:rFonts w:ascii="Consolas" w:hAnsi="Consolas" w:eastAsia="Consolas"/>
          <w:b w:val="0"/>
          <w:sz w:val="20"/>
        </w:rPr>
        <w:t xml:space="preserve">  15</w:t>
        <w:tab/>
      </w:r>
    </w:p>
    <w:p>
      <w:r>
        <w:rPr>
          <w:rFonts w:ascii="Consolas" w:hAnsi="Consolas" w:eastAsia="Consolas"/>
          <w:b w:val="0"/>
          <w:sz w:val="20"/>
        </w:rPr>
        <w:t xml:space="preserve">  16</w:t>
        <w:tab/>
      </w:r>
    </w:p>
    <w:p>
      <w:r>
        <w:rPr>
          <w:rFonts w:ascii="Consolas" w:hAnsi="Consolas" w:eastAsia="Consolas"/>
          <w:b w:val="0"/>
          <w:sz w:val="20"/>
        </w:rPr>
        <w:t xml:space="preserve">  17</w:t>
        <w:tab/>
        <w:t>class SensorDataGenerator:</w:t>
      </w:r>
    </w:p>
    <w:p>
      <w:r>
        <w:rPr>
          <w:rFonts w:ascii="Consolas" w:hAnsi="Consolas" w:eastAsia="Consolas"/>
          <w:b w:val="0"/>
          <w:sz w:val="20"/>
        </w:rPr>
        <w:t>--------------------------------------------------------------------------------</w:t>
      </w:r>
    </w:p>
    <w:p>
      <w:r>
        <w:rPr>
          <w:rFonts w:ascii="Consolas" w:hAnsi="Consolas" w:eastAsia="Consolas"/>
          <w:b w:val="0"/>
          <w:sz w:val="20"/>
        </w:rPr>
        <w:t>文件：核心模块\数据采集\data_generator.py</w:t>
      </w:r>
    </w:p>
    <w:p>
      <w:r>
        <w:rPr>
          <w:rFonts w:ascii="Consolas" w:hAnsi="Consolas" w:eastAsia="Consolas"/>
          <w:b w:val="0"/>
          <w:sz w:val="20"/>
        </w:rPr>
        <w:t>--------------------------------------------------------------------------------</w:t>
      </w:r>
    </w:p>
    <w:p>
      <w:r>
        <w:rPr>
          <w:rFonts w:ascii="宋体" w:hAnsi="宋体" w:eastAsia="宋体"/>
          <w:b w:val="0"/>
          <w:sz w:val="24"/>
        </w:rPr>
        <w:t>[第 11 页]</w:t>
      </w:r>
    </w:p>
    <w:p>
      <w:r>
        <w:rPr>
          <w:rFonts w:ascii="Consolas" w:hAnsi="Consolas" w:eastAsia="Consolas"/>
          <w:b w:val="0"/>
          <w:sz w:val="20"/>
        </w:rPr>
        <w:t xml:space="preserve">  18</w:t>
        <w:tab/>
        <w:t xml:space="preserve">    """传感器数据生成器类 - 每次采样完全随机"""</w:t>
      </w:r>
    </w:p>
    <w:p>
      <w:r>
        <w:rPr>
          <w:rFonts w:ascii="Consolas" w:hAnsi="Consolas" w:eastAsia="Consolas"/>
          <w:b w:val="0"/>
          <w:sz w:val="20"/>
        </w:rPr>
        <w:t xml:space="preserve">  19</w:t>
        <w:tab/>
      </w:r>
    </w:p>
    <w:p>
      <w:r>
        <w:rPr>
          <w:rFonts w:ascii="Consolas" w:hAnsi="Consolas" w:eastAsia="Consolas"/>
          <w:b w:val="0"/>
          <w:sz w:val="20"/>
        </w:rPr>
        <w:t xml:space="preserve">  20</w:t>
        <w:tab/>
        <w:t xml:space="preserve">    def __init__(self):</w:t>
      </w:r>
    </w:p>
    <w:p>
      <w:r>
        <w:rPr>
          <w:rFonts w:ascii="Consolas" w:hAnsi="Consolas" w:eastAsia="Consolas"/>
          <w:b w:val="0"/>
          <w:sz w:val="20"/>
        </w:rPr>
        <w:t xml:space="preserve">  21</w:t>
        <w:tab/>
        <w:t xml:space="preserve">        """初始化数据生成器"""</w:t>
      </w:r>
    </w:p>
    <w:p>
      <w:r>
        <w:rPr>
          <w:rFonts w:ascii="Consolas" w:hAnsi="Consolas" w:eastAsia="Consolas"/>
          <w:b w:val="0"/>
          <w:sz w:val="20"/>
        </w:rPr>
        <w:t xml:space="preserve">  22</w:t>
        <w:tab/>
        <w:t xml:space="preserve">        self.cfg = config.SENSOR_CONFIG</w:t>
      </w:r>
    </w:p>
    <w:p>
      <w:r>
        <w:rPr>
          <w:rFonts w:ascii="Consolas" w:hAnsi="Consolas" w:eastAsia="Consolas"/>
          <w:b w:val="0"/>
          <w:sz w:val="20"/>
        </w:rPr>
        <w:t xml:space="preserve">  23</w:t>
        <w:tab/>
      </w:r>
    </w:p>
    <w:p>
      <w:r>
        <w:rPr>
          <w:rFonts w:ascii="Consolas" w:hAnsi="Consolas" w:eastAsia="Consolas"/>
          <w:b w:val="0"/>
          <w:sz w:val="20"/>
        </w:rPr>
        <w:t xml:space="preserve">  24</w:t>
        <w:tab/>
        <w:t xml:space="preserve">    def _clamp(self, value: float, min_val: float, max_val: float) -&gt; float:</w:t>
      </w:r>
    </w:p>
    <w:p>
      <w:r>
        <w:rPr>
          <w:rFonts w:ascii="Consolas" w:hAnsi="Consolas" w:eastAsia="Consolas"/>
          <w:b w:val="0"/>
          <w:sz w:val="20"/>
        </w:rPr>
        <w:t xml:space="preserve">  25</w:t>
        <w:tab/>
        <w:t xml:space="preserve">        """限制数值范围"""</w:t>
      </w:r>
    </w:p>
    <w:p>
      <w:r>
        <w:rPr>
          <w:rFonts w:ascii="Consolas" w:hAnsi="Consolas" w:eastAsia="Consolas"/>
          <w:b w:val="0"/>
          <w:sz w:val="20"/>
        </w:rPr>
        <w:t xml:space="preserve">  26</w:t>
        <w:tab/>
        <w:t xml:space="preserve">        return max(min_val, min(max_val, value))</w:t>
      </w:r>
    </w:p>
    <w:p>
      <w:r>
        <w:rPr>
          <w:rFonts w:ascii="Consolas" w:hAnsi="Consolas" w:eastAsia="Consolas"/>
          <w:b w:val="0"/>
          <w:sz w:val="20"/>
        </w:rPr>
        <w:t xml:space="preserve">  27</w:t>
        <w:tab/>
      </w:r>
    </w:p>
    <w:p>
      <w:r>
        <w:br w:type="page"/>
      </w:r>
    </w:p>
    <w:p>
      <w:r>
        <w:rPr>
          <w:rFonts w:ascii="Consolas" w:hAnsi="Consolas" w:eastAsia="Consolas"/>
          <w:b w:val="0"/>
          <w:sz w:val="20"/>
        </w:rPr>
        <w:t xml:space="preserve">  28</w:t>
        <w:tab/>
        <w:t xml:space="preserve">    def generate_fans(self) -&gt; list:</w:t>
      </w:r>
    </w:p>
    <w:p>
      <w:r>
        <w:rPr>
          <w:rFonts w:ascii="Consolas" w:hAnsi="Consolas" w:eastAsia="Consolas"/>
          <w:b w:val="0"/>
          <w:sz w:val="20"/>
        </w:rPr>
        <w:t xml:space="preserve">  29</w:t>
        <w:tab/>
        <w:t xml:space="preserve">        """生成1600个风扇PWM值 (0-1000) - 完全随机"""</w:t>
      </w:r>
    </w:p>
    <w:p>
      <w:r>
        <w:rPr>
          <w:rFonts w:ascii="Consolas" w:hAnsi="Consolas" w:eastAsia="Consolas"/>
          <w:b w:val="0"/>
          <w:sz w:val="20"/>
        </w:rPr>
        <w:t xml:space="preserve">  30</w:t>
        <w:tab/>
        <w:t xml:space="preserve">        return [random.randint(0, 1000) for _ in range(self.cfg['fans']['count'])]</w:t>
      </w:r>
    </w:p>
    <w:p>
      <w:r>
        <w:rPr>
          <w:rFonts w:ascii="Consolas" w:hAnsi="Consolas" w:eastAsia="Consolas"/>
          <w:b w:val="0"/>
          <w:sz w:val="20"/>
        </w:rPr>
        <w:t xml:space="preserve">  31</w:t>
        <w:tab/>
      </w:r>
    </w:p>
    <w:p>
      <w:r>
        <w:rPr>
          <w:rFonts w:ascii="Consolas" w:hAnsi="Consolas" w:eastAsia="Consolas"/>
          <w:b w:val="0"/>
          <w:sz w:val="20"/>
        </w:rPr>
        <w:t xml:space="preserve">  32</w:t>
        <w:tab/>
        <w:t xml:space="preserve">    def generate_temp_sensors(self) -&gt; list:</w:t>
      </w:r>
    </w:p>
    <w:p>
      <w:r>
        <w:rPr>
          <w:rFonts w:ascii="Consolas" w:hAnsi="Consolas" w:eastAsia="Consolas"/>
          <w:b w:val="0"/>
          <w:sz w:val="20"/>
        </w:rPr>
        <w:t xml:space="preserve">  33</w:t>
        <w:tab/>
        <w:t xml:space="preserve">        """生成100个温度传感器值 (-20~80℃) - 完全随机"""</w:t>
      </w:r>
    </w:p>
    <w:p>
      <w:r>
        <w:rPr>
          <w:rFonts w:ascii="Consolas" w:hAnsi="Consolas" w:eastAsia="Consolas"/>
          <w:b w:val="0"/>
          <w:sz w:val="20"/>
        </w:rPr>
        <w:t xml:space="preserve">  34</w:t>
        <w:tab/>
        <w:t xml:space="preserve">        return [</w:t>
      </w:r>
    </w:p>
    <w:p>
      <w:r>
        <w:rPr>
          <w:rFonts w:ascii="Consolas" w:hAnsi="Consolas" w:eastAsia="Consolas"/>
          <w:b w:val="0"/>
          <w:sz w:val="20"/>
        </w:rPr>
        <w:t xml:space="preserve">  35</w:t>
        <w:tab/>
        <w:t xml:space="preserve">            round(random.uniform(-20, 80), 1)</w:t>
      </w:r>
    </w:p>
    <w:p>
      <w:r>
        <w:rPr>
          <w:rFonts w:ascii="Consolas" w:hAnsi="Consolas" w:eastAsia="Consolas"/>
          <w:b w:val="0"/>
          <w:sz w:val="20"/>
        </w:rPr>
        <w:t xml:space="preserve">  36</w:t>
        <w:tab/>
        <w:t xml:space="preserve">            for _ in range(self.cfg['temp_sensors']['count'])</w:t>
      </w:r>
    </w:p>
    <w:p>
      <w:r>
        <w:rPr>
          <w:rFonts w:ascii="Consolas" w:hAnsi="Consolas" w:eastAsia="Consolas"/>
          <w:b w:val="0"/>
          <w:sz w:val="20"/>
        </w:rPr>
        <w:t xml:space="preserve">  37</w:t>
        <w:tab/>
        <w:t xml:space="preserve">        ]</w:t>
      </w:r>
    </w:p>
    <w:p>
      <w:r>
        <w:rPr>
          <w:rFonts w:ascii="Consolas" w:hAnsi="Consolas" w:eastAsia="Consolas"/>
          <w:b w:val="0"/>
          <w:sz w:val="20"/>
        </w:rPr>
        <w:t xml:space="preserve">  38</w:t>
        <w:tab/>
      </w:r>
    </w:p>
    <w:p>
      <w:r>
        <w:rPr>
          <w:rFonts w:ascii="Consolas" w:hAnsi="Consolas" w:eastAsia="Consolas"/>
          <w:b w:val="0"/>
          <w:sz w:val="20"/>
        </w:rPr>
        <w:t xml:space="preserve">  39</w:t>
        <w:tab/>
        <w:t xml:space="preserve">    def generate_wind_speed_sensors(self) -&gt; list:</w:t>
      </w:r>
    </w:p>
    <w:p>
      <w:r>
        <w:rPr>
          <w:rFonts w:ascii="Consolas" w:hAnsi="Consolas" w:eastAsia="Consolas"/>
          <w:b w:val="0"/>
          <w:sz w:val="20"/>
        </w:rPr>
        <w:t xml:space="preserve">  40</w:t>
        <w:tab/>
        <w:t xml:space="preserve">        """生成100个风速传感器值 (0~30m/s) - 完全随机"""</w:t>
      </w:r>
    </w:p>
    <w:p>
      <w:r>
        <w:rPr>
          <w:rFonts w:ascii="Consolas" w:hAnsi="Consolas" w:eastAsia="Consolas"/>
          <w:b w:val="0"/>
          <w:sz w:val="20"/>
        </w:rPr>
        <w:t xml:space="preserve">  41</w:t>
        <w:tab/>
        <w:t xml:space="preserve">        return [</w:t>
      </w:r>
    </w:p>
    <w:p>
      <w:r>
        <w:rPr>
          <w:rFonts w:ascii="Consolas" w:hAnsi="Consolas" w:eastAsia="Consolas"/>
          <w:b w:val="0"/>
          <w:sz w:val="20"/>
        </w:rPr>
        <w:t xml:space="preserve">  42</w:t>
        <w:tab/>
        <w:t xml:space="preserve">            round(random.uniform(0, 30), 1)</w:t>
      </w:r>
    </w:p>
    <w:p>
      <w:r>
        <w:rPr>
          <w:rFonts w:ascii="Consolas" w:hAnsi="Consolas" w:eastAsia="Consolas"/>
          <w:b w:val="0"/>
          <w:sz w:val="20"/>
        </w:rPr>
        <w:t xml:space="preserve">  43</w:t>
        <w:tab/>
        <w:t xml:space="preserve">            for _ in range(self.cfg['wind_speed_sensors']['count'])</w:t>
      </w:r>
    </w:p>
    <w:p>
      <w:r>
        <w:rPr>
          <w:rFonts w:ascii="Consolas" w:hAnsi="Consolas" w:eastAsia="Consolas"/>
          <w:b w:val="0"/>
          <w:sz w:val="20"/>
        </w:rPr>
        <w:t xml:space="preserve">  44</w:t>
        <w:tab/>
        <w:t xml:space="preserve">        ]</w:t>
      </w:r>
    </w:p>
    <w:p>
      <w:r>
        <w:rPr>
          <w:rFonts w:ascii="Consolas" w:hAnsi="Consolas" w:eastAsia="Consolas"/>
          <w:b w:val="0"/>
          <w:sz w:val="20"/>
        </w:rPr>
        <w:t xml:space="preserve">  45</w:t>
        <w:tab/>
      </w:r>
    </w:p>
    <w:p>
      <w:r>
        <w:rPr>
          <w:rFonts w:ascii="Consolas" w:hAnsi="Consolas" w:eastAsia="Consolas"/>
          <w:b w:val="0"/>
          <w:sz w:val="20"/>
        </w:rPr>
        <w:t xml:space="preserve">  46</w:t>
        <w:tab/>
        <w:t xml:space="preserve">    def generate_temp_humidity_sensors(self) -&gt; list:</w:t>
      </w:r>
    </w:p>
    <w:p>
      <w:r>
        <w:rPr>
          <w:rFonts w:ascii="Consolas" w:hAnsi="Consolas" w:eastAsia="Consolas"/>
          <w:b w:val="0"/>
          <w:sz w:val="20"/>
        </w:rPr>
        <w:t xml:space="preserve">  47</w:t>
        <w:tab/>
        <w:t xml:space="preserve">        """生成4个温湿度传感器值 - 完全随机"""</w:t>
      </w:r>
    </w:p>
    <w:p>
      <w:r>
        <w:rPr>
          <w:rFonts w:ascii="Consolas" w:hAnsi="Consolas" w:eastAsia="Consolas"/>
          <w:b w:val="0"/>
          <w:sz w:val="20"/>
        </w:rPr>
        <w:t xml:space="preserve">  48</w:t>
        <w:tab/>
        <w:t xml:space="preserve">        result = []</w:t>
      </w:r>
    </w:p>
    <w:p>
      <w:r>
        <w:rPr>
          <w:rFonts w:ascii="Consolas" w:hAnsi="Consolas" w:eastAsia="Consolas"/>
          <w:b w:val="0"/>
          <w:sz w:val="20"/>
        </w:rPr>
        <w:t xml:space="preserve">  49</w:t>
        <w:tab/>
        <w:t xml:space="preserve">        for _ in range(self.cfg['temp_humidity_sensors']['count']):</w:t>
      </w:r>
    </w:p>
    <w:p>
      <w:r>
        <w:rPr>
          <w:rFonts w:ascii="Consolas" w:hAnsi="Consolas" w:eastAsia="Consolas"/>
          <w:b w:val="0"/>
          <w:sz w:val="20"/>
        </w:rPr>
        <w:t xml:space="preserve">  50</w:t>
        <w:tab/>
        <w:t xml:space="preserve">            result.append({</w:t>
      </w:r>
    </w:p>
    <w:p>
      <w:r>
        <w:rPr>
          <w:rFonts w:ascii="Consolas" w:hAnsi="Consolas" w:eastAsia="Consolas"/>
          <w:b w:val="0"/>
          <w:sz w:val="20"/>
        </w:rPr>
        <w:t xml:space="preserve">  51</w:t>
        <w:tab/>
        <w:t xml:space="preserve">                'temperature': round(random.uniform(-20, 80), 1),</w:t>
      </w:r>
    </w:p>
    <w:p>
      <w:r>
        <w:rPr>
          <w:rFonts w:ascii="Consolas" w:hAnsi="Consolas" w:eastAsia="Consolas"/>
          <w:b w:val="0"/>
          <w:sz w:val="20"/>
        </w:rPr>
        <w:t xml:space="preserve">  52</w:t>
        <w:tab/>
        <w:t xml:space="preserve">                'humidity': round(random.uniform(0, 100), 1)</w:t>
      </w:r>
    </w:p>
    <w:p>
      <w:r>
        <w:rPr>
          <w:rFonts w:ascii="Consolas" w:hAnsi="Consolas" w:eastAsia="Consolas"/>
          <w:b w:val="0"/>
          <w:sz w:val="20"/>
        </w:rPr>
        <w:t xml:space="preserve">  53</w:t>
        <w:tab/>
        <w:t xml:space="preserve">            })</w:t>
      </w:r>
    </w:p>
    <w:p>
      <w:r>
        <w:rPr>
          <w:rFonts w:ascii="Consolas" w:hAnsi="Consolas" w:eastAsia="Consolas"/>
          <w:b w:val="0"/>
          <w:sz w:val="20"/>
        </w:rPr>
        <w:t xml:space="preserve">  54</w:t>
        <w:tab/>
        <w:t xml:space="preserve">        return result</w:t>
      </w:r>
    </w:p>
    <w:p>
      <w:r>
        <w:rPr>
          <w:rFonts w:ascii="Consolas" w:hAnsi="Consolas" w:eastAsia="Consolas"/>
          <w:b w:val="0"/>
          <w:sz w:val="20"/>
        </w:rPr>
        <w:t xml:space="preserve">  55</w:t>
        <w:tab/>
      </w:r>
    </w:p>
    <w:p>
      <w:r>
        <w:rPr>
          <w:rFonts w:ascii="Consolas" w:hAnsi="Consolas" w:eastAsia="Consolas"/>
          <w:b w:val="0"/>
          <w:sz w:val="20"/>
        </w:rPr>
        <w:t xml:space="preserve">  56</w:t>
        <w:tab/>
        <w:t xml:space="preserve">    def generate_pressure_sensor(self) -&gt; dict:</w:t>
      </w:r>
    </w:p>
    <w:p>
      <w:r>
        <w:rPr>
          <w:rFonts w:ascii="Consolas" w:hAnsi="Consolas" w:eastAsia="Consolas"/>
          <w:b w:val="0"/>
          <w:sz w:val="20"/>
        </w:rPr>
        <w:t xml:space="preserve">  57</w:t>
        <w:tab/>
        <w:t xml:space="preserve">        """生成大气压力传感器值 - 完全随机"""</w:t>
      </w:r>
    </w:p>
    <w:p>
      <w:r>
        <w:rPr>
          <w:rFonts w:ascii="Consolas" w:hAnsi="Consolas" w:eastAsia="Consolas"/>
          <w:b w:val="0"/>
          <w:sz w:val="20"/>
        </w:rPr>
        <w:t xml:space="preserve">  58</w:t>
        <w:tab/>
        <w:t xml:space="preserve">        return {</w:t>
      </w:r>
    </w:p>
    <w:p>
      <w:r>
        <w:rPr>
          <w:rFonts w:ascii="Consolas" w:hAnsi="Consolas" w:eastAsia="Consolas"/>
          <w:b w:val="0"/>
          <w:sz w:val="20"/>
        </w:rPr>
        <w:t xml:space="preserve">  59</w:t>
        <w:tab/>
        <w:t xml:space="preserve">            'temperature': round(random.uniform(-20, 80), 1),</w:t>
      </w:r>
    </w:p>
    <w:p>
      <w:r>
        <w:rPr>
          <w:rFonts w:ascii="Consolas" w:hAnsi="Consolas" w:eastAsia="Consolas"/>
          <w:b w:val="0"/>
          <w:sz w:val="20"/>
        </w:rPr>
        <w:t xml:space="preserve">  60</w:t>
        <w:tab/>
        <w:t xml:space="preserve">            'pressure': round(random.uniform(0, 100), 2)</w:t>
      </w:r>
    </w:p>
    <w:p>
      <w:r>
        <w:rPr>
          <w:rFonts w:ascii="Consolas" w:hAnsi="Consolas" w:eastAsia="Consolas"/>
          <w:b w:val="0"/>
          <w:sz w:val="20"/>
        </w:rPr>
        <w:t xml:space="preserve">  61</w:t>
        <w:tab/>
        <w:t xml:space="preserve">        }</w:t>
      </w:r>
    </w:p>
    <w:p>
      <w:r>
        <w:rPr>
          <w:rFonts w:ascii="Consolas" w:hAnsi="Consolas" w:eastAsia="Consolas"/>
          <w:b w:val="0"/>
          <w:sz w:val="20"/>
        </w:rPr>
        <w:t xml:space="preserve">  62</w:t>
        <w:tab/>
      </w:r>
    </w:p>
    <w:p>
      <w:r>
        <w:rPr>
          <w:rFonts w:ascii="Consolas" w:hAnsi="Consolas" w:eastAsia="Consolas"/>
          <w:b w:val="0"/>
          <w:sz w:val="20"/>
        </w:rPr>
        <w:t xml:space="preserve">  63</w:t>
        <w:tab/>
        <w:t xml:space="preserve">    def generate_sample(self) -&gt; dict:</w:t>
      </w:r>
    </w:p>
    <w:p>
      <w:r>
        <w:rPr>
          <w:rFonts w:ascii="Consolas" w:hAnsi="Consolas" w:eastAsia="Consolas"/>
          <w:b w:val="0"/>
          <w:sz w:val="20"/>
        </w:rPr>
        <w:t xml:space="preserve">  64</w:t>
        <w:tab/>
        <w:t xml:space="preserve">        """</w:t>
      </w:r>
    </w:p>
    <w:p>
      <w:r>
        <w:rPr>
          <w:rFonts w:ascii="Consolas" w:hAnsi="Consolas" w:eastAsia="Consolas"/>
          <w:b w:val="0"/>
          <w:sz w:val="20"/>
        </w:rPr>
        <w:t xml:space="preserve">  65</w:t>
        <w:tab/>
        <w:t xml:space="preserve">        生成一次完整的采样数据 - 完全随机</w:t>
      </w:r>
    </w:p>
    <w:p>
      <w:r>
        <w:rPr>
          <w:rFonts w:ascii="Consolas" w:hAnsi="Consolas" w:eastAsia="Consolas"/>
          <w:b w:val="0"/>
          <w:sz w:val="20"/>
        </w:rPr>
        <w:t xml:space="preserve">  66</w:t>
        <w:tab/>
      </w:r>
    </w:p>
    <w:p>
      <w:r>
        <w:rPr>
          <w:rFonts w:ascii="Consolas" w:hAnsi="Consolas" w:eastAsia="Consolas"/>
          <w:b w:val="0"/>
          <w:sz w:val="20"/>
        </w:rPr>
        <w:t xml:space="preserve">  67</w:t>
        <w:tab/>
        <w:t xml:space="preserve">        Returns:</w:t>
      </w:r>
    </w:p>
    <w:p>
      <w:r>
        <w:rPr>
          <w:rFonts w:ascii="Consolas" w:hAnsi="Consolas" w:eastAsia="Consolas"/>
          <w:b w:val="0"/>
          <w:sz w:val="20"/>
        </w:rPr>
        <w:t>--------------------------------------------------------------------------------</w:t>
      </w:r>
    </w:p>
    <w:p>
      <w:r>
        <w:rPr>
          <w:rFonts w:ascii="Consolas" w:hAnsi="Consolas" w:eastAsia="Consolas"/>
          <w:b w:val="0"/>
          <w:sz w:val="20"/>
        </w:rPr>
        <w:t>文件：核心模块\数据采集\data_generator.py</w:t>
      </w:r>
    </w:p>
    <w:p>
      <w:r>
        <w:rPr>
          <w:rFonts w:ascii="Consolas" w:hAnsi="Consolas" w:eastAsia="Consolas"/>
          <w:b w:val="0"/>
          <w:sz w:val="20"/>
        </w:rPr>
        <w:t>--------------------------------------------------------------------------------</w:t>
      </w:r>
    </w:p>
    <w:p>
      <w:r>
        <w:rPr>
          <w:rFonts w:ascii="宋体" w:hAnsi="宋体" w:eastAsia="宋体"/>
          <w:b w:val="0"/>
          <w:sz w:val="24"/>
        </w:rPr>
        <w:t>[第 12 页]</w:t>
      </w:r>
    </w:p>
    <w:p>
      <w:r>
        <w:rPr>
          <w:rFonts w:ascii="Consolas" w:hAnsi="Consolas" w:eastAsia="Consolas"/>
          <w:b w:val="0"/>
          <w:sz w:val="20"/>
        </w:rPr>
        <w:t xml:space="preserve">  68</w:t>
        <w:tab/>
        <w:t xml:space="preserve">            包含所有传感器数据的字典</w:t>
      </w:r>
    </w:p>
    <w:p>
      <w:r>
        <w:rPr>
          <w:rFonts w:ascii="Consolas" w:hAnsi="Consolas" w:eastAsia="Consolas"/>
          <w:b w:val="0"/>
          <w:sz w:val="20"/>
        </w:rPr>
        <w:t xml:space="preserve">  69</w:t>
        <w:tab/>
        <w:t xml:space="preserve">        """</w:t>
      </w:r>
    </w:p>
    <w:p>
      <w:r>
        <w:rPr>
          <w:rFonts w:ascii="Consolas" w:hAnsi="Consolas" w:eastAsia="Consolas"/>
          <w:b w:val="0"/>
          <w:sz w:val="20"/>
        </w:rPr>
        <w:t xml:space="preserve">  70</w:t>
        <w:tab/>
        <w:t xml:space="preserve">        return {</w:t>
      </w:r>
    </w:p>
    <w:p>
      <w:r>
        <w:rPr>
          <w:rFonts w:ascii="Consolas" w:hAnsi="Consolas" w:eastAsia="Consolas"/>
          <w:b w:val="0"/>
          <w:sz w:val="20"/>
        </w:rPr>
        <w:t xml:space="preserve">  71</w:t>
        <w:tab/>
        <w:t xml:space="preserve">            'timestamp': time.time(),</w:t>
      </w:r>
    </w:p>
    <w:p>
      <w:r>
        <w:rPr>
          <w:rFonts w:ascii="Consolas" w:hAnsi="Consolas" w:eastAsia="Consolas"/>
          <w:b w:val="0"/>
          <w:sz w:val="20"/>
        </w:rPr>
        <w:t xml:space="preserve">  72</w:t>
        <w:tab/>
        <w:t xml:space="preserve">            'fans': self.generate_fans(),</w:t>
      </w:r>
    </w:p>
    <w:p>
      <w:r>
        <w:rPr>
          <w:rFonts w:ascii="Consolas" w:hAnsi="Consolas" w:eastAsia="Consolas"/>
          <w:b w:val="0"/>
          <w:sz w:val="20"/>
        </w:rPr>
        <w:t xml:space="preserve">  73</w:t>
        <w:tab/>
        <w:t xml:space="preserve">            'temp_sensors': self.generate_temp_sensors(),</w:t>
      </w:r>
    </w:p>
    <w:p>
      <w:r>
        <w:rPr>
          <w:rFonts w:ascii="Consolas" w:hAnsi="Consolas" w:eastAsia="Consolas"/>
          <w:b w:val="0"/>
          <w:sz w:val="20"/>
        </w:rPr>
        <w:t xml:space="preserve">  74</w:t>
        <w:tab/>
        <w:t xml:space="preserve">            'wind_speed_sensors': self.generate_wind_speed_sensors(),</w:t>
      </w:r>
    </w:p>
    <w:p>
      <w:r>
        <w:br w:type="page"/>
      </w:r>
    </w:p>
    <w:p>
      <w:r>
        <w:rPr>
          <w:rFonts w:ascii="Consolas" w:hAnsi="Consolas" w:eastAsia="Consolas"/>
          <w:b w:val="0"/>
          <w:sz w:val="20"/>
        </w:rPr>
        <w:t xml:space="preserve">  75</w:t>
        <w:tab/>
        <w:t xml:space="preserve">            'temp_humidity_sensors': self.generate_temp_humidity_sensors(),</w:t>
      </w:r>
    </w:p>
    <w:p>
      <w:r>
        <w:rPr>
          <w:rFonts w:ascii="Consolas" w:hAnsi="Consolas" w:eastAsia="Consolas"/>
          <w:b w:val="0"/>
          <w:sz w:val="20"/>
        </w:rPr>
        <w:t xml:space="preserve">  76</w:t>
        <w:tab/>
        <w:t xml:space="preserve">            'pressure_sensor': self.generate_pressure_sensor()</w:t>
      </w:r>
    </w:p>
    <w:p>
      <w:r>
        <w:rPr>
          <w:rFonts w:ascii="Consolas" w:hAnsi="Consolas" w:eastAsia="Consolas"/>
          <w:b w:val="0"/>
          <w:sz w:val="20"/>
        </w:rPr>
        <w:t xml:space="preserve">  77</w:t>
        <w:tab/>
        <w:t xml:space="preserve">        }</w:t>
      </w:r>
    </w:p>
    <w:p>
      <w:r>
        <w:rPr>
          <w:rFonts w:ascii="Consolas" w:hAnsi="Consolas" w:eastAsia="Consolas"/>
          <w:b w:val="0"/>
          <w:sz w:val="20"/>
        </w:rPr>
        <w:t xml:space="preserve">  78</w:t>
        <w:tab/>
      </w:r>
    </w:p>
    <w:p>
      <w:r>
        <w:rPr>
          <w:rFonts w:ascii="Consolas" w:hAnsi="Consolas" w:eastAsia="Consolas"/>
          <w:b w:val="0"/>
          <w:sz w:val="20"/>
        </w:rPr>
        <w:t>--------------------------------------------------------------------------------</w:t>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12 页]</w:t>
      </w:r>
    </w:p>
    <w:p>
      <w:r>
        <w:rPr>
          <w:rFonts w:ascii="Consolas" w:hAnsi="Consolas" w:eastAsia="Consolas"/>
          <w:b w:val="0"/>
          <w:sz w:val="20"/>
        </w:rPr>
        <w:t xml:space="preserve">   1</w:t>
        <w:tab/>
        <w:t># -*- coding: utf-8 -*-</w:t>
      </w:r>
    </w:p>
    <w:p>
      <w:r>
        <w:rPr>
          <w:rFonts w:ascii="Consolas" w:hAnsi="Consolas" w:eastAsia="Consolas"/>
          <w:b w:val="0"/>
          <w:sz w:val="20"/>
        </w:rPr>
        <w:t xml:space="preserve">   2</w:t>
        <w:tab/>
        <w:t>"""</w:t>
      </w:r>
    </w:p>
    <w:p>
      <w:r>
        <w:rPr>
          <w:rFonts w:ascii="Consolas" w:hAnsi="Consolas" w:eastAsia="Consolas"/>
          <w:b w:val="0"/>
          <w:sz w:val="20"/>
        </w:rPr>
        <w:t xml:space="preserve">   3</w:t>
        <w:tab/>
        <w:t>Redis数据库交互模块</w:t>
      </w:r>
    </w:p>
    <w:p>
      <w:r>
        <w:rPr>
          <w:rFonts w:ascii="Consolas" w:hAnsi="Consolas" w:eastAsia="Consolas"/>
          <w:b w:val="0"/>
          <w:sz w:val="20"/>
        </w:rPr>
        <w:t xml:space="preserve">   4</w:t>
        <w:tab/>
        <w:t>来自 setest 程序</w:t>
      </w:r>
    </w:p>
    <w:p>
      <w:r>
        <w:rPr>
          <w:rFonts w:ascii="Consolas" w:hAnsi="Consolas" w:eastAsia="Consolas"/>
          <w:b w:val="0"/>
          <w:sz w:val="20"/>
        </w:rPr>
        <w:t xml:space="preserve">   5</w:t>
        <w:tab/>
        <w:t>"""</w:t>
      </w:r>
    </w:p>
    <w:p>
      <w:r>
        <w:rPr>
          <w:rFonts w:ascii="Consolas" w:hAnsi="Consolas" w:eastAsia="Consolas"/>
          <w:b w:val="0"/>
          <w:sz w:val="20"/>
        </w:rPr>
        <w:t xml:space="preserve">   6</w:t>
        <w:tab/>
        <w:t>import redis</w:t>
      </w:r>
    </w:p>
    <w:p>
      <w:r>
        <w:rPr>
          <w:rFonts w:ascii="Consolas" w:hAnsi="Consolas" w:eastAsia="Consolas"/>
          <w:b w:val="0"/>
          <w:sz w:val="20"/>
        </w:rPr>
        <w:t xml:space="preserve">   7</w:t>
        <w:tab/>
        <w:t>import json</w:t>
      </w:r>
    </w:p>
    <w:p>
      <w:r>
        <w:rPr>
          <w:rFonts w:ascii="Consolas" w:hAnsi="Consolas" w:eastAsia="Consolas"/>
          <w:b w:val="0"/>
          <w:sz w:val="20"/>
        </w:rPr>
        <w:t xml:space="preserve">   8</w:t>
        <w:tab/>
        <w:t>import time</w:t>
      </w:r>
    </w:p>
    <w:p>
      <w:r>
        <w:rPr>
          <w:rFonts w:ascii="Consolas" w:hAnsi="Consolas" w:eastAsia="Consolas"/>
          <w:b w:val="0"/>
          <w:sz w:val="20"/>
        </w:rPr>
        <w:t xml:space="preserve">   9</w:t>
        <w:tab/>
        <w:t>import sys</w:t>
      </w:r>
    </w:p>
    <w:p>
      <w:r>
        <w:rPr>
          <w:rFonts w:ascii="Consolas" w:hAnsi="Consolas" w:eastAsia="Consolas"/>
          <w:b w:val="0"/>
          <w:sz w:val="20"/>
        </w:rPr>
        <w:t xml:space="preserve">  10</w:t>
        <w:tab/>
        <w:t>import os</w:t>
      </w:r>
    </w:p>
    <w:p>
      <w:r>
        <w:rPr>
          <w:rFonts w:ascii="Consolas" w:hAnsi="Consolas" w:eastAsia="Consolas"/>
          <w:b w:val="0"/>
          <w:sz w:val="20"/>
        </w:rPr>
        <w:t xml:space="preserve">  11</w:t>
        <w:tab/>
        <w:t>from typing import Dict, List, Optional, Any</w:t>
      </w:r>
    </w:p>
    <w:p>
      <w:r>
        <w:rPr>
          <w:rFonts w:ascii="Consolas" w:hAnsi="Consolas" w:eastAsia="Consolas"/>
          <w:b w:val="0"/>
          <w:sz w:val="20"/>
        </w:rPr>
        <w:t xml:space="preserve">  12</w:t>
        <w:tab/>
        <w:t>from datetime import datetime</w:t>
      </w:r>
    </w:p>
    <w:p>
      <w:r>
        <w:rPr>
          <w:rFonts w:ascii="Consolas" w:hAnsi="Consolas" w:eastAsia="Consolas"/>
          <w:b w:val="0"/>
          <w:sz w:val="20"/>
        </w:rPr>
        <w:t xml:space="preserve">  13</w:t>
        <w:tab/>
      </w:r>
    </w:p>
    <w:p>
      <w:r>
        <w:rPr>
          <w:rFonts w:ascii="Consolas" w:hAnsi="Consolas" w:eastAsia="Consolas"/>
          <w:b w:val="0"/>
          <w:sz w:val="20"/>
        </w:rPr>
        <w:t xml:space="preserve">  14</w:t>
        <w:tab/>
        <w:t># 添加项目根目录到路径</w:t>
      </w:r>
    </w:p>
    <w:p>
      <w:r>
        <w:rPr>
          <w:rFonts w:ascii="Consolas" w:hAnsi="Consolas" w:eastAsia="Consolas"/>
          <w:b w:val="0"/>
          <w:sz w:val="20"/>
        </w:rPr>
        <w:t xml:space="preserve">  15</w:t>
        <w:tab/>
        <w:t>ROOT_DIR = os.path.dirname(os.path.dirname(os.path.dirname(os.path.abspath(__file__))))</w:t>
      </w:r>
    </w:p>
    <w:p>
      <w:r>
        <w:rPr>
          <w:rFonts w:ascii="Consolas" w:hAnsi="Consolas" w:eastAsia="Consolas"/>
          <w:b w:val="0"/>
          <w:sz w:val="20"/>
        </w:rPr>
        <w:t xml:space="preserve">  16</w:t>
        <w:tab/>
        <w:t>if ROOT_DIR not in sys.path:</w:t>
      </w:r>
    </w:p>
    <w:p>
      <w:r>
        <w:rPr>
          <w:rFonts w:ascii="Consolas" w:hAnsi="Consolas" w:eastAsia="Consolas"/>
          <w:b w:val="0"/>
          <w:sz w:val="20"/>
        </w:rPr>
        <w:t xml:space="preserve">  17</w:t>
        <w:tab/>
        <w:t xml:space="preserve">    sys.path.insert(0, ROOT_DIR)</w:t>
      </w:r>
    </w:p>
    <w:p>
      <w:r>
        <w:rPr>
          <w:rFonts w:ascii="Consolas" w:hAnsi="Consolas" w:eastAsia="Consolas"/>
          <w:b w:val="0"/>
          <w:sz w:val="20"/>
        </w:rPr>
        <w:t xml:space="preserve">  18</w:t>
        <w:tab/>
      </w:r>
    </w:p>
    <w:p>
      <w:r>
        <w:rPr>
          <w:rFonts w:ascii="Consolas" w:hAnsi="Consolas" w:eastAsia="Consolas"/>
          <w:b w:val="0"/>
          <w:sz w:val="20"/>
        </w:rPr>
        <w:t xml:space="preserve">  19</w:t>
        <w:tab/>
        <w:t>import config</w:t>
      </w:r>
    </w:p>
    <w:p>
      <w:r>
        <w:rPr>
          <w:rFonts w:ascii="Consolas" w:hAnsi="Consolas" w:eastAsia="Consolas"/>
          <w:b w:val="0"/>
          <w:sz w:val="20"/>
        </w:rPr>
        <w:t xml:space="preserve">  20</w:t>
        <w:tab/>
      </w:r>
    </w:p>
    <w:p>
      <w:r>
        <w:rPr>
          <w:rFonts w:ascii="Consolas" w:hAnsi="Consolas" w:eastAsia="Consolas"/>
          <w:b w:val="0"/>
          <w:sz w:val="20"/>
        </w:rPr>
        <w:t xml:space="preserve">  21</w:t>
        <w:tab/>
      </w:r>
    </w:p>
    <w:p>
      <w:r>
        <w:rPr>
          <w:rFonts w:ascii="Consolas" w:hAnsi="Consolas" w:eastAsia="Consolas"/>
          <w:b w:val="0"/>
          <w:sz w:val="20"/>
        </w:rPr>
        <w:t xml:space="preserve">  22</w:t>
        <w:tab/>
        <w:t>class RedisDatabase:</w:t>
      </w:r>
    </w:p>
    <w:p>
      <w:r>
        <w:rPr>
          <w:rFonts w:ascii="Consolas" w:hAnsi="Consolas" w:eastAsia="Consolas"/>
          <w:b w:val="0"/>
          <w:sz w:val="20"/>
        </w:rPr>
        <w:t xml:space="preserve">  23</w:t>
        <w:tab/>
        <w:t xml:space="preserve">    """Redis数据库操作类"""</w:t>
      </w:r>
    </w:p>
    <w:p>
      <w:r>
        <w:rPr>
          <w:rFonts w:ascii="Consolas" w:hAnsi="Consolas" w:eastAsia="Consolas"/>
          <w:b w:val="0"/>
          <w:sz w:val="20"/>
        </w:rPr>
        <w:t xml:space="preserve">  24</w:t>
        <w:tab/>
      </w:r>
    </w:p>
    <w:p>
      <w:r>
        <w:rPr>
          <w:rFonts w:ascii="Consolas" w:hAnsi="Consolas" w:eastAsia="Consolas"/>
          <w:b w:val="0"/>
          <w:sz w:val="20"/>
        </w:rPr>
        <w:t xml:space="preserve">  25</w:t>
        <w:tab/>
        <w:t xml:space="preserve">    def __init__(self):</w:t>
      </w:r>
    </w:p>
    <w:p>
      <w:r>
        <w:rPr>
          <w:rFonts w:ascii="Consolas" w:hAnsi="Consolas" w:eastAsia="Consolas"/>
          <w:b w:val="0"/>
          <w:sz w:val="20"/>
        </w:rPr>
        <w:t xml:space="preserve">  26</w:t>
        <w:tab/>
        <w:t xml:space="preserve">        """初始化Redis连接"""</w:t>
      </w:r>
    </w:p>
    <w:p>
      <w:r>
        <w:rPr>
          <w:rFonts w:ascii="Consolas" w:hAnsi="Consolas" w:eastAsia="Consolas"/>
          <w:b w:val="0"/>
          <w:sz w:val="20"/>
        </w:rPr>
        <w:t xml:space="preserve">  27</w:t>
        <w:tab/>
        <w:t xml:space="preserve">        self.redis_client = redis.Redis(**config.REDIS_CONFIG)</w:t>
      </w:r>
    </w:p>
    <w:p>
      <w:r>
        <w:rPr>
          <w:rFonts w:ascii="Consolas" w:hAnsi="Consolas" w:eastAsia="Consolas"/>
          <w:b w:val="0"/>
          <w:sz w:val="20"/>
        </w:rPr>
        <w:t xml:space="preserve">  28</w:t>
        <w:tab/>
        <w:t xml:space="preserve">        self._test_connection()</w:t>
      </w:r>
    </w:p>
    <w:p>
      <w:r>
        <w:rPr>
          <w:rFonts w:ascii="Consolas" w:hAnsi="Consolas" w:eastAsia="Consolas"/>
          <w:b w:val="0"/>
          <w:sz w:val="20"/>
        </w:rPr>
        <w:t xml:space="preserve">  29</w:t>
        <w:tab/>
      </w:r>
    </w:p>
    <w:p>
      <w:r>
        <w:rPr>
          <w:rFonts w:ascii="Consolas" w:hAnsi="Consolas" w:eastAsia="Consolas"/>
          <w:b w:val="0"/>
          <w:sz w:val="20"/>
        </w:rPr>
        <w:t xml:space="preserve">  30</w:t>
        <w:tab/>
        <w:t xml:space="preserve">    def _test_connection(self):</w:t>
      </w:r>
    </w:p>
    <w:p>
      <w:r>
        <w:rPr>
          <w:rFonts w:ascii="Consolas" w:hAnsi="Consolas" w:eastAsia="Consolas"/>
          <w:b w:val="0"/>
          <w:sz w:val="20"/>
        </w:rPr>
        <w:t xml:space="preserve">  31</w:t>
        <w:tab/>
        <w:t xml:space="preserve">        """测试Redis连接"""</w:t>
      </w:r>
    </w:p>
    <w:p>
      <w:r>
        <w:rPr>
          <w:rFonts w:ascii="Consolas" w:hAnsi="Consolas" w:eastAsia="Consolas"/>
          <w:b w:val="0"/>
          <w:sz w:val="20"/>
        </w:rPr>
        <w:t xml:space="preserve">  32</w:t>
        <w:tab/>
        <w:t xml:space="preserve">        try:</w:t>
      </w:r>
    </w:p>
    <w:p>
      <w:r>
        <w:rPr>
          <w:rFonts w:ascii="Consolas" w:hAnsi="Consolas" w:eastAsia="Consolas"/>
          <w:b w:val="0"/>
          <w:sz w:val="20"/>
        </w:rPr>
        <w:t xml:space="preserve">  33</w:t>
        <w:tab/>
        <w:t xml:space="preserve">            self.redis_client.ping()</w:t>
      </w:r>
    </w:p>
    <w:p>
      <w:r>
        <w:rPr>
          <w:rFonts w:ascii="Consolas" w:hAnsi="Consolas" w:eastAsia="Consolas"/>
          <w:b w:val="0"/>
          <w:sz w:val="20"/>
        </w:rPr>
        <w:t xml:space="preserve">  34</w:t>
        <w:tab/>
        <w:t xml:space="preserve">            print("[OK] Redis连接成功")</w:t>
      </w:r>
    </w:p>
    <w:p>
      <w:r>
        <w:rPr>
          <w:rFonts w:ascii="Consolas" w:hAnsi="Consolas" w:eastAsia="Consolas"/>
          <w:b w:val="0"/>
          <w:sz w:val="20"/>
        </w:rPr>
        <w:t xml:space="preserve">  35</w:t>
        <w:tab/>
        <w:t xml:space="preserve">        except redis.ConnectionError:</w:t>
      </w:r>
    </w:p>
    <w:p>
      <w:r>
        <w:rPr>
          <w:rFonts w:ascii="Consolas" w:hAnsi="Consolas" w:eastAsia="Consolas"/>
          <w:b w:val="0"/>
          <w:sz w:val="20"/>
        </w:rPr>
        <w:t xml:space="preserve">  36</w:t>
        <w:tab/>
        <w:t xml:space="preserve">            print("[ERROR] Redis连接失败，请确保Redis服务已启动")</w:t>
      </w:r>
    </w:p>
    <w:p>
      <w:r>
        <w:rPr>
          <w:rFonts w:ascii="Consolas" w:hAnsi="Consolas" w:eastAsia="Consolas"/>
          <w:b w:val="0"/>
          <w:sz w:val="20"/>
        </w:rPr>
        <w:t xml:space="preserve">  37</w:t>
        <w:tab/>
        <w:t xml:space="preserve">            raise</w:t>
      </w:r>
    </w:p>
    <w:p>
      <w:r>
        <w:rPr>
          <w:rFonts w:ascii="Consolas" w:hAnsi="Consolas" w:eastAsia="Consolas"/>
          <w:b w:val="0"/>
          <w:sz w:val="20"/>
        </w:rPr>
        <w:t xml:space="preserve">  38</w:t>
        <w:tab/>
      </w:r>
    </w:p>
    <w:p>
      <w:r>
        <w:rPr>
          <w:rFonts w:ascii="Consolas" w:hAnsi="Consolas" w:eastAsia="Consolas"/>
          <w:b w:val="0"/>
          <w:sz w:val="20"/>
        </w:rPr>
        <w:t xml:space="preserve">  39</w:t>
        <w:tab/>
        <w:t xml:space="preserve">    def create_collection(self, name: str) -&gt; str:</w:t>
      </w:r>
    </w:p>
    <w:p>
      <w:r>
        <w:rPr>
          <w:rFonts w:ascii="Consolas" w:hAnsi="Consolas" w:eastAsia="Consolas"/>
          <w:b w:val="0"/>
          <w:sz w:val="20"/>
        </w:rPr>
        <w:t>--------------------------------------------------------------------------------</w:t>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13 页]</w:t>
      </w:r>
    </w:p>
    <w:p>
      <w:r>
        <w:rPr>
          <w:rFonts w:ascii="Consolas" w:hAnsi="Consolas" w:eastAsia="Consolas"/>
          <w:b w:val="0"/>
          <w:sz w:val="20"/>
        </w:rPr>
        <w:t xml:space="preserve">  40</w:t>
        <w:tab/>
        <w:t xml:space="preserve">        """</w:t>
      </w:r>
    </w:p>
    <w:p>
      <w:r>
        <w:br w:type="page"/>
      </w:r>
    </w:p>
    <w:p>
      <w:r>
        <w:rPr>
          <w:rFonts w:ascii="Consolas" w:hAnsi="Consolas" w:eastAsia="Consolas"/>
          <w:b w:val="0"/>
          <w:sz w:val="20"/>
        </w:rPr>
        <w:t xml:space="preserve">  41</w:t>
        <w:tab/>
        <w:t xml:space="preserve">        创建新的数据采集</w:t>
      </w:r>
    </w:p>
    <w:p>
      <w:r>
        <w:rPr>
          <w:rFonts w:ascii="Consolas" w:hAnsi="Consolas" w:eastAsia="Consolas"/>
          <w:b w:val="0"/>
          <w:sz w:val="20"/>
        </w:rPr>
        <w:t xml:space="preserve">  42</w:t>
        <w:tab/>
      </w:r>
    </w:p>
    <w:p>
      <w:r>
        <w:rPr>
          <w:rFonts w:ascii="Consolas" w:hAnsi="Consolas" w:eastAsia="Consolas"/>
          <w:b w:val="0"/>
          <w:sz w:val="20"/>
        </w:rPr>
        <w:t xml:space="preserve">  43</w:t>
        <w:tab/>
        <w:t xml:space="preserve">        Args:</w:t>
      </w:r>
    </w:p>
    <w:p>
      <w:r>
        <w:rPr>
          <w:rFonts w:ascii="Consolas" w:hAnsi="Consolas" w:eastAsia="Consolas"/>
          <w:b w:val="0"/>
          <w:sz w:val="20"/>
        </w:rPr>
        <w:t xml:space="preserve">  44</w:t>
        <w:tab/>
        <w:t xml:space="preserve">            name: 采集名称</w:t>
      </w:r>
    </w:p>
    <w:p>
      <w:r>
        <w:rPr>
          <w:rFonts w:ascii="Consolas" w:hAnsi="Consolas" w:eastAsia="Consolas"/>
          <w:b w:val="0"/>
          <w:sz w:val="20"/>
        </w:rPr>
        <w:t xml:space="preserve">  45</w:t>
        <w:tab/>
      </w:r>
    </w:p>
    <w:p>
      <w:r>
        <w:rPr>
          <w:rFonts w:ascii="Consolas" w:hAnsi="Consolas" w:eastAsia="Consolas"/>
          <w:b w:val="0"/>
          <w:sz w:val="20"/>
        </w:rPr>
        <w:t xml:space="preserve">  46</w:t>
        <w:tab/>
        <w:t xml:space="preserve">        Returns:</w:t>
      </w:r>
    </w:p>
    <w:p>
      <w:r>
        <w:rPr>
          <w:rFonts w:ascii="Consolas" w:hAnsi="Consolas" w:eastAsia="Consolas"/>
          <w:b w:val="0"/>
          <w:sz w:val="20"/>
        </w:rPr>
        <w:t xml:space="preserve">  47</w:t>
        <w:tab/>
        <w:t xml:space="preserve">            collection_id: 采集ID</w:t>
      </w:r>
    </w:p>
    <w:p>
      <w:r>
        <w:rPr>
          <w:rFonts w:ascii="Consolas" w:hAnsi="Consolas" w:eastAsia="Consolas"/>
          <w:b w:val="0"/>
          <w:sz w:val="20"/>
        </w:rPr>
        <w:t xml:space="preserve">  48</w:t>
        <w:tab/>
        <w:t xml:space="preserve">        """</w:t>
      </w:r>
    </w:p>
    <w:p>
      <w:r>
        <w:rPr>
          <w:rFonts w:ascii="Consolas" w:hAnsi="Consolas" w:eastAsia="Consolas"/>
          <w:b w:val="0"/>
          <w:sz w:val="20"/>
        </w:rPr>
        <w:t xml:space="preserve">  49</w:t>
        <w:tab/>
        <w:t xml:space="preserve">        collection_id = f"collection_{int(time.time() * 1000)}"</w:t>
      </w:r>
    </w:p>
    <w:p>
      <w:r>
        <w:rPr>
          <w:rFonts w:ascii="Consolas" w:hAnsi="Consolas" w:eastAsia="Consolas"/>
          <w:b w:val="0"/>
          <w:sz w:val="20"/>
        </w:rPr>
        <w:t xml:space="preserve">  50</w:t>
        <w:tab/>
        <w:t xml:space="preserve">        timestamp = datetime.now().strftime("%Y-%m-%d %H:%M:%S")</w:t>
      </w:r>
    </w:p>
    <w:p>
      <w:r>
        <w:rPr>
          <w:rFonts w:ascii="Consolas" w:hAnsi="Consolas" w:eastAsia="Consolas"/>
          <w:b w:val="0"/>
          <w:sz w:val="20"/>
        </w:rPr>
        <w:t xml:space="preserve">  51</w:t>
        <w:tab/>
      </w:r>
    </w:p>
    <w:p>
      <w:r>
        <w:rPr>
          <w:rFonts w:ascii="Consolas" w:hAnsi="Consolas" w:eastAsia="Consolas"/>
          <w:b w:val="0"/>
          <w:sz w:val="20"/>
        </w:rPr>
        <w:t xml:space="preserve">  52</w:t>
        <w:tab/>
        <w:t xml:space="preserve">        # 存储元数据</w:t>
      </w:r>
    </w:p>
    <w:p>
      <w:r>
        <w:rPr>
          <w:rFonts w:ascii="Consolas" w:hAnsi="Consolas" w:eastAsia="Consolas"/>
          <w:b w:val="0"/>
          <w:sz w:val="20"/>
        </w:rPr>
        <w:t xml:space="preserve">  53</w:t>
        <w:tab/>
        <w:t xml:space="preserve">        meta_key = f"collection:meta:{collection_id}"</w:t>
      </w:r>
    </w:p>
    <w:p>
      <w:r>
        <w:rPr>
          <w:rFonts w:ascii="Consolas" w:hAnsi="Consolas" w:eastAsia="Consolas"/>
          <w:b w:val="0"/>
          <w:sz w:val="20"/>
        </w:rPr>
        <w:t xml:space="preserve">  54</w:t>
        <w:tab/>
        <w:t xml:space="preserve">        self.redis_client.hset(meta_key, 'id', collection_id)</w:t>
      </w:r>
    </w:p>
    <w:p>
      <w:r>
        <w:rPr>
          <w:rFonts w:ascii="Consolas" w:hAnsi="Consolas" w:eastAsia="Consolas"/>
          <w:b w:val="0"/>
          <w:sz w:val="20"/>
        </w:rPr>
        <w:t xml:space="preserve">  55</w:t>
        <w:tab/>
        <w:t xml:space="preserve">        self.redis_client.hset(meta_key, 'name', name)</w:t>
      </w:r>
    </w:p>
    <w:p>
      <w:r>
        <w:rPr>
          <w:rFonts w:ascii="Consolas" w:hAnsi="Consolas" w:eastAsia="Consolas"/>
          <w:b w:val="0"/>
          <w:sz w:val="20"/>
        </w:rPr>
        <w:t xml:space="preserve">  56</w:t>
        <w:tab/>
        <w:t xml:space="preserve">        self.redis_client.hset(meta_key, 'created_at', timestamp)</w:t>
      </w:r>
    </w:p>
    <w:p>
      <w:r>
        <w:rPr>
          <w:rFonts w:ascii="Consolas" w:hAnsi="Consolas" w:eastAsia="Consolas"/>
          <w:b w:val="0"/>
          <w:sz w:val="20"/>
        </w:rPr>
        <w:t xml:space="preserve">  57</w:t>
        <w:tab/>
        <w:t xml:space="preserve">        self.redis_client.hset(meta_key, 'status', 'collecting')</w:t>
      </w:r>
    </w:p>
    <w:p>
      <w:r>
        <w:rPr>
          <w:rFonts w:ascii="Consolas" w:hAnsi="Consolas" w:eastAsia="Consolas"/>
          <w:b w:val="0"/>
          <w:sz w:val="20"/>
        </w:rPr>
        <w:t xml:space="preserve">  58</w:t>
        <w:tab/>
      </w:r>
    </w:p>
    <w:p>
      <w:r>
        <w:rPr>
          <w:rFonts w:ascii="Consolas" w:hAnsi="Consolas" w:eastAsia="Consolas"/>
          <w:b w:val="0"/>
          <w:sz w:val="20"/>
        </w:rPr>
        <w:t xml:space="preserve">  59</w:t>
        <w:tab/>
        <w:t xml:space="preserve">        # 添加到采集列表</w:t>
      </w:r>
    </w:p>
    <w:p>
      <w:r>
        <w:rPr>
          <w:rFonts w:ascii="Consolas" w:hAnsi="Consolas" w:eastAsia="Consolas"/>
          <w:b w:val="0"/>
          <w:sz w:val="20"/>
        </w:rPr>
        <w:t xml:space="preserve">  60</w:t>
        <w:tab/>
        <w:t xml:space="preserve">        self.redis_client.sadd("collections:list", collection_id)</w:t>
      </w:r>
    </w:p>
    <w:p>
      <w:r>
        <w:rPr>
          <w:rFonts w:ascii="Consolas" w:hAnsi="Consolas" w:eastAsia="Consolas"/>
          <w:b w:val="0"/>
          <w:sz w:val="20"/>
        </w:rPr>
        <w:t xml:space="preserve">  61</w:t>
        <w:tab/>
      </w:r>
    </w:p>
    <w:p>
      <w:r>
        <w:rPr>
          <w:rFonts w:ascii="Consolas" w:hAnsi="Consolas" w:eastAsia="Consolas"/>
          <w:b w:val="0"/>
          <w:sz w:val="20"/>
        </w:rPr>
        <w:t xml:space="preserve">  62</w:t>
        <w:tab/>
        <w:t xml:space="preserve">        return collection_id</w:t>
      </w:r>
    </w:p>
    <w:p>
      <w:r>
        <w:rPr>
          <w:rFonts w:ascii="Consolas" w:hAnsi="Consolas" w:eastAsia="Consolas"/>
          <w:b w:val="0"/>
          <w:sz w:val="20"/>
        </w:rPr>
        <w:t xml:space="preserve">  63</w:t>
        <w:tab/>
      </w:r>
    </w:p>
    <w:p>
      <w:r>
        <w:rPr>
          <w:rFonts w:ascii="Consolas" w:hAnsi="Consolas" w:eastAsia="Consolas"/>
          <w:b w:val="0"/>
          <w:sz w:val="20"/>
        </w:rPr>
        <w:t xml:space="preserve">  64</w:t>
        <w:tab/>
        <w:t xml:space="preserve">    def save_sample_data(self, collection_id: str, data: Dict[str, Any]) -&gt; bool:</w:t>
      </w:r>
    </w:p>
    <w:p>
      <w:r>
        <w:rPr>
          <w:rFonts w:ascii="Consolas" w:hAnsi="Consolas" w:eastAsia="Consolas"/>
          <w:b w:val="0"/>
          <w:sz w:val="20"/>
        </w:rPr>
        <w:t xml:space="preserve">  65</w:t>
        <w:tab/>
        <w:t xml:space="preserve">        """</w:t>
      </w:r>
    </w:p>
    <w:p>
      <w:r>
        <w:rPr>
          <w:rFonts w:ascii="Consolas" w:hAnsi="Consolas" w:eastAsia="Consolas"/>
          <w:b w:val="0"/>
          <w:sz w:val="20"/>
        </w:rPr>
        <w:t xml:space="preserve">  66</w:t>
        <w:tab/>
        <w:t xml:space="preserve">        保存单次采样数据</w:t>
      </w:r>
    </w:p>
    <w:p>
      <w:r>
        <w:rPr>
          <w:rFonts w:ascii="Consolas" w:hAnsi="Consolas" w:eastAsia="Consolas"/>
          <w:b w:val="0"/>
          <w:sz w:val="20"/>
        </w:rPr>
        <w:t xml:space="preserve">  67</w:t>
        <w:tab/>
      </w:r>
    </w:p>
    <w:p>
      <w:r>
        <w:rPr>
          <w:rFonts w:ascii="Consolas" w:hAnsi="Consolas" w:eastAsia="Consolas"/>
          <w:b w:val="0"/>
          <w:sz w:val="20"/>
        </w:rPr>
        <w:t xml:space="preserve">  68</w:t>
        <w:tab/>
        <w:t xml:space="preserve">        Args:</w:t>
      </w:r>
    </w:p>
    <w:p>
      <w:r>
        <w:rPr>
          <w:rFonts w:ascii="Consolas" w:hAnsi="Consolas" w:eastAsia="Consolas"/>
          <w:b w:val="0"/>
          <w:sz w:val="20"/>
        </w:rPr>
        <w:t xml:space="preserve">  69</w:t>
        <w:tab/>
        <w:t xml:space="preserve">            collection_id: 采集ID</w:t>
      </w:r>
    </w:p>
    <w:p>
      <w:r>
        <w:rPr>
          <w:rFonts w:ascii="Consolas" w:hAnsi="Consolas" w:eastAsia="Consolas"/>
          <w:b w:val="0"/>
          <w:sz w:val="20"/>
        </w:rPr>
        <w:t xml:space="preserve">  70</w:t>
        <w:tab/>
        <w:t xml:space="preserve">            data: 采样数据字典</w:t>
      </w:r>
    </w:p>
    <w:p>
      <w:r>
        <w:rPr>
          <w:rFonts w:ascii="Consolas" w:hAnsi="Consolas" w:eastAsia="Consolas"/>
          <w:b w:val="0"/>
          <w:sz w:val="20"/>
        </w:rPr>
        <w:t xml:space="preserve">  71</w:t>
        <w:tab/>
      </w:r>
    </w:p>
    <w:p>
      <w:r>
        <w:rPr>
          <w:rFonts w:ascii="Consolas" w:hAnsi="Consolas" w:eastAsia="Consolas"/>
          <w:b w:val="0"/>
          <w:sz w:val="20"/>
        </w:rPr>
        <w:t xml:space="preserve">  72</w:t>
        <w:tab/>
        <w:t xml:space="preserve">        Returns:</w:t>
      </w:r>
    </w:p>
    <w:p>
      <w:r>
        <w:rPr>
          <w:rFonts w:ascii="Consolas" w:hAnsi="Consolas" w:eastAsia="Consolas"/>
          <w:b w:val="0"/>
          <w:sz w:val="20"/>
        </w:rPr>
        <w:t xml:space="preserve">  73</w:t>
        <w:tab/>
        <w:t xml:space="preserve">            是否保存成功</w:t>
      </w:r>
    </w:p>
    <w:p>
      <w:r>
        <w:rPr>
          <w:rFonts w:ascii="Consolas" w:hAnsi="Consolas" w:eastAsia="Consolas"/>
          <w:b w:val="0"/>
          <w:sz w:val="20"/>
        </w:rPr>
        <w:t xml:space="preserve">  74</w:t>
        <w:tab/>
        <w:t xml:space="preserve">        """</w:t>
      </w:r>
    </w:p>
    <w:p>
      <w:r>
        <w:rPr>
          <w:rFonts w:ascii="Consolas" w:hAnsi="Consolas" w:eastAsia="Consolas"/>
          <w:b w:val="0"/>
          <w:sz w:val="20"/>
        </w:rPr>
        <w:t xml:space="preserve">  75</w:t>
        <w:tab/>
        <w:t xml:space="preserve">        try:</w:t>
      </w:r>
    </w:p>
    <w:p>
      <w:r>
        <w:rPr>
          <w:rFonts w:ascii="Consolas" w:hAnsi="Consolas" w:eastAsia="Consolas"/>
          <w:b w:val="0"/>
          <w:sz w:val="20"/>
        </w:rPr>
        <w:t xml:space="preserve">  76</w:t>
        <w:tab/>
        <w:t xml:space="preserve">            timestamp = data['timestamp']</w:t>
      </w:r>
    </w:p>
    <w:p>
      <w:r>
        <w:rPr>
          <w:rFonts w:ascii="Consolas" w:hAnsi="Consolas" w:eastAsia="Consolas"/>
          <w:b w:val="0"/>
          <w:sz w:val="20"/>
        </w:rPr>
        <w:t xml:space="preserve">  77</w:t>
        <w:tab/>
        <w:t xml:space="preserve">            ts_key = f"collection:{collection_id}:timestamps"</w:t>
      </w:r>
    </w:p>
    <w:p>
      <w:r>
        <w:rPr>
          <w:rFonts w:ascii="Consolas" w:hAnsi="Consolas" w:eastAsia="Consolas"/>
          <w:b w:val="0"/>
          <w:sz w:val="20"/>
        </w:rPr>
        <w:t xml:space="preserve">  78</w:t>
        <w:tab/>
      </w:r>
    </w:p>
    <w:p>
      <w:r>
        <w:rPr>
          <w:rFonts w:ascii="Consolas" w:hAnsi="Consolas" w:eastAsia="Consolas"/>
          <w:b w:val="0"/>
          <w:sz w:val="20"/>
        </w:rPr>
        <w:t xml:space="preserve">  79</w:t>
        <w:tab/>
        <w:t xml:space="preserve">            # 添加时间戳到有序集合</w:t>
      </w:r>
    </w:p>
    <w:p>
      <w:r>
        <w:rPr>
          <w:rFonts w:ascii="Consolas" w:hAnsi="Consolas" w:eastAsia="Consolas"/>
          <w:b w:val="0"/>
          <w:sz w:val="20"/>
        </w:rPr>
        <w:t xml:space="preserve">  80</w:t>
        <w:tab/>
        <w:t xml:space="preserve">            self.redis_client.zadd(ts_key, {str(timestamp): timestamp})</w:t>
      </w:r>
    </w:p>
    <w:p>
      <w:r>
        <w:rPr>
          <w:rFonts w:ascii="Consolas" w:hAnsi="Consolas" w:eastAsia="Consolas"/>
          <w:b w:val="0"/>
          <w:sz w:val="20"/>
        </w:rPr>
        <w:t xml:space="preserve">  81</w:t>
        <w:tab/>
      </w:r>
    </w:p>
    <w:p>
      <w:r>
        <w:rPr>
          <w:rFonts w:ascii="Consolas" w:hAnsi="Consolas" w:eastAsia="Consolas"/>
          <w:b w:val="0"/>
          <w:sz w:val="20"/>
        </w:rPr>
        <w:t xml:space="preserve">  82</w:t>
        <w:tab/>
        <w:t xml:space="preserve">            # 存储数据</w:t>
      </w:r>
    </w:p>
    <w:p>
      <w:r>
        <w:rPr>
          <w:rFonts w:ascii="Consolas" w:hAnsi="Consolas" w:eastAsia="Consolas"/>
          <w:b w:val="0"/>
          <w:sz w:val="20"/>
        </w:rPr>
        <w:t xml:space="preserve">  83</w:t>
        <w:tab/>
        <w:t xml:space="preserve">            data_key = f"collection:{collection_id}:data:{timestamp}"</w:t>
      </w:r>
    </w:p>
    <w:p>
      <w:r>
        <w:rPr>
          <w:rFonts w:ascii="Consolas" w:hAnsi="Consolas" w:eastAsia="Consolas"/>
          <w:b w:val="0"/>
          <w:sz w:val="20"/>
        </w:rPr>
        <w:t xml:space="preserve">  84</w:t>
        <w:tab/>
        <w:t xml:space="preserve">            self.redis_client.hset(data_key, 'fans', json.dumps(data['fans']))</w:t>
      </w:r>
    </w:p>
    <w:p>
      <w:r>
        <w:rPr>
          <w:rFonts w:ascii="Consolas" w:hAnsi="Consolas" w:eastAsia="Consolas"/>
          <w:b w:val="0"/>
          <w:sz w:val="20"/>
        </w:rPr>
        <w:t xml:space="preserve">  85</w:t>
        <w:tab/>
        <w:t xml:space="preserve">            self.redis_client.hset(data_key, 'temp_sensors', json.dumps(data['temp_sensors']))</w:t>
      </w:r>
    </w:p>
    <w:p>
      <w:r>
        <w:rPr>
          <w:rFonts w:ascii="Consolas" w:hAnsi="Consolas" w:eastAsia="Consolas"/>
          <w:b w:val="0"/>
          <w:sz w:val="20"/>
        </w:rPr>
        <w:t xml:space="preserve">  86</w:t>
        <w:tab/>
        <w:t xml:space="preserve">            self.redis_client.hset(data_key, 'wind_speed_sensors', json.dumps(data['wind_speed_sensors']))</w:t>
      </w:r>
    </w:p>
    <w:p>
      <w:r>
        <w:rPr>
          <w:rFonts w:ascii="Consolas" w:hAnsi="Consolas" w:eastAsia="Consolas"/>
          <w:b w:val="0"/>
          <w:sz w:val="20"/>
        </w:rPr>
        <w:t xml:space="preserve">  87</w:t>
        <w:tab/>
        <w:t xml:space="preserve">            self.redis_client.hset(data_key, 'temp_humidity_sensors', json.dumps(data['temp_humidity_sensors']))</w:t>
      </w:r>
    </w:p>
    <w:p>
      <w:r>
        <w:rPr>
          <w:rFonts w:ascii="Consolas" w:hAnsi="Consolas" w:eastAsia="Consolas"/>
          <w:b w:val="0"/>
          <w:sz w:val="20"/>
        </w:rPr>
        <w:t xml:space="preserve">  88</w:t>
        <w:tab/>
        <w:t xml:space="preserve">            self.redis_client.hset(data_key, 'pressure_sensor', json.dumps(data['pressure_sensor']))</w:t>
      </w:r>
    </w:p>
    <w:p>
      <w:r>
        <w:rPr>
          <w:rFonts w:ascii="Consolas" w:hAnsi="Consolas" w:eastAsia="Consolas"/>
          <w:b w:val="0"/>
          <w:sz w:val="20"/>
        </w:rPr>
        <w:t xml:space="preserve">  89</w:t>
        <w:tab/>
      </w:r>
    </w:p>
    <w:p>
      <w:r>
        <w:rPr>
          <w:rFonts w:ascii="Consolas" w:hAnsi="Consolas" w:eastAsia="Consolas"/>
          <w:b w:val="0"/>
          <w:sz w:val="20"/>
        </w:rPr>
        <w:t>--------------------------------------------------------------------------------</w:t>
      </w:r>
    </w:p>
    <w:p>
      <w:r>
        <w:br w:type="page"/>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14 页]</w:t>
      </w:r>
    </w:p>
    <w:p>
      <w:r>
        <w:rPr>
          <w:rFonts w:ascii="Consolas" w:hAnsi="Consolas" w:eastAsia="Consolas"/>
          <w:b w:val="0"/>
          <w:sz w:val="20"/>
        </w:rPr>
        <w:t xml:space="preserve">  90</w:t>
        <w:tab/>
        <w:t xml:space="preserve">            return True</w:t>
      </w:r>
    </w:p>
    <w:p>
      <w:r>
        <w:rPr>
          <w:rFonts w:ascii="Consolas" w:hAnsi="Consolas" w:eastAsia="Consolas"/>
          <w:b w:val="0"/>
          <w:sz w:val="20"/>
        </w:rPr>
        <w:t xml:space="preserve">  91</w:t>
        <w:tab/>
        <w:t xml:space="preserve">        except Exception as e:</w:t>
      </w:r>
    </w:p>
    <w:p>
      <w:r>
        <w:rPr>
          <w:rFonts w:ascii="Consolas" w:hAnsi="Consolas" w:eastAsia="Consolas"/>
          <w:b w:val="0"/>
          <w:sz w:val="20"/>
        </w:rPr>
        <w:t xml:space="preserve">  92</w:t>
        <w:tab/>
        <w:t xml:space="preserve">            print(f"保存数据失败: {e}")</w:t>
      </w:r>
    </w:p>
    <w:p>
      <w:r>
        <w:rPr>
          <w:rFonts w:ascii="Consolas" w:hAnsi="Consolas" w:eastAsia="Consolas"/>
          <w:b w:val="0"/>
          <w:sz w:val="20"/>
        </w:rPr>
        <w:t xml:space="preserve">  93</w:t>
        <w:tab/>
        <w:t xml:space="preserve">            return False</w:t>
      </w:r>
    </w:p>
    <w:p>
      <w:r>
        <w:rPr>
          <w:rFonts w:ascii="Consolas" w:hAnsi="Consolas" w:eastAsia="Consolas"/>
          <w:b w:val="0"/>
          <w:sz w:val="20"/>
        </w:rPr>
        <w:t xml:space="preserve">  94</w:t>
        <w:tab/>
      </w:r>
    </w:p>
    <w:p>
      <w:r>
        <w:rPr>
          <w:rFonts w:ascii="Consolas" w:hAnsi="Consolas" w:eastAsia="Consolas"/>
          <w:b w:val="0"/>
          <w:sz w:val="20"/>
        </w:rPr>
        <w:t xml:space="preserve">  95</w:t>
        <w:tab/>
        <w:t xml:space="preserve">    def finish_collection(self, collection_id: str):</w:t>
      </w:r>
    </w:p>
    <w:p>
      <w:r>
        <w:rPr>
          <w:rFonts w:ascii="Consolas" w:hAnsi="Consolas" w:eastAsia="Consolas"/>
          <w:b w:val="0"/>
          <w:sz w:val="20"/>
        </w:rPr>
        <w:t xml:space="preserve">  96</w:t>
        <w:tab/>
        <w:t xml:space="preserve">        """</w:t>
      </w:r>
    </w:p>
    <w:p>
      <w:r>
        <w:rPr>
          <w:rFonts w:ascii="Consolas" w:hAnsi="Consolas" w:eastAsia="Consolas"/>
          <w:b w:val="0"/>
          <w:sz w:val="20"/>
        </w:rPr>
        <w:t xml:space="preserve">  97</w:t>
        <w:tab/>
        <w:t xml:space="preserve">        标记采集完成</w:t>
      </w:r>
    </w:p>
    <w:p>
      <w:r>
        <w:rPr>
          <w:rFonts w:ascii="Consolas" w:hAnsi="Consolas" w:eastAsia="Consolas"/>
          <w:b w:val="0"/>
          <w:sz w:val="20"/>
        </w:rPr>
        <w:t xml:space="preserve">  98</w:t>
        <w:tab/>
      </w:r>
    </w:p>
    <w:p>
      <w:r>
        <w:rPr>
          <w:rFonts w:ascii="Consolas" w:hAnsi="Consolas" w:eastAsia="Consolas"/>
          <w:b w:val="0"/>
          <w:sz w:val="20"/>
        </w:rPr>
        <w:t xml:space="preserve">  99</w:t>
        <w:tab/>
        <w:t xml:space="preserve">        Args:</w:t>
      </w:r>
    </w:p>
    <w:p>
      <w:r>
        <w:rPr>
          <w:rFonts w:ascii="Consolas" w:hAnsi="Consolas" w:eastAsia="Consolas"/>
          <w:b w:val="0"/>
          <w:sz w:val="20"/>
        </w:rPr>
        <w:t xml:space="preserve"> 100</w:t>
        <w:tab/>
        <w:t xml:space="preserve">            collection_id: 采集ID</w:t>
      </w:r>
    </w:p>
    <w:p>
      <w:r>
        <w:rPr>
          <w:rFonts w:ascii="Consolas" w:hAnsi="Consolas" w:eastAsia="Consolas"/>
          <w:b w:val="0"/>
          <w:sz w:val="20"/>
        </w:rPr>
        <w:t xml:space="preserve"> 101</w:t>
        <w:tab/>
        <w:t xml:space="preserve">        """</w:t>
      </w:r>
    </w:p>
    <w:p>
      <w:r>
        <w:rPr>
          <w:rFonts w:ascii="Consolas" w:hAnsi="Consolas" w:eastAsia="Consolas"/>
          <w:b w:val="0"/>
          <w:sz w:val="20"/>
        </w:rPr>
        <w:t xml:space="preserve"> 102</w:t>
        <w:tab/>
        <w:t xml:space="preserve">        self.redis_client.hset(</w:t>
      </w:r>
    </w:p>
    <w:p>
      <w:r>
        <w:rPr>
          <w:rFonts w:ascii="Consolas" w:hAnsi="Consolas" w:eastAsia="Consolas"/>
          <w:b w:val="0"/>
          <w:sz w:val="20"/>
        </w:rPr>
        <w:t xml:space="preserve"> 103</w:t>
        <w:tab/>
        <w:t xml:space="preserve">            f"collection:meta:{collection_id}",</w:t>
      </w:r>
    </w:p>
    <w:p>
      <w:r>
        <w:rPr>
          <w:rFonts w:ascii="Consolas" w:hAnsi="Consolas" w:eastAsia="Consolas"/>
          <w:b w:val="0"/>
          <w:sz w:val="20"/>
        </w:rPr>
        <w:t xml:space="preserve"> 104</w:t>
        <w:tab/>
        <w:t xml:space="preserve">            'status',</w:t>
      </w:r>
    </w:p>
    <w:p>
      <w:r>
        <w:rPr>
          <w:rFonts w:ascii="Consolas" w:hAnsi="Consolas" w:eastAsia="Consolas"/>
          <w:b w:val="0"/>
          <w:sz w:val="20"/>
        </w:rPr>
        <w:t xml:space="preserve"> 105</w:t>
        <w:tab/>
        <w:t xml:space="preserve">            'completed'</w:t>
      </w:r>
    </w:p>
    <w:p>
      <w:r>
        <w:rPr>
          <w:rFonts w:ascii="Consolas" w:hAnsi="Consolas" w:eastAsia="Consolas"/>
          <w:b w:val="0"/>
          <w:sz w:val="20"/>
        </w:rPr>
        <w:t xml:space="preserve"> 106</w:t>
        <w:tab/>
        <w:t xml:space="preserve">        )</w:t>
      </w:r>
    </w:p>
    <w:p>
      <w:r>
        <w:rPr>
          <w:rFonts w:ascii="Consolas" w:hAnsi="Consolas" w:eastAsia="Consolas"/>
          <w:b w:val="0"/>
          <w:sz w:val="20"/>
        </w:rPr>
        <w:t xml:space="preserve"> 107</w:t>
        <w:tab/>
      </w:r>
    </w:p>
    <w:p>
      <w:r>
        <w:rPr>
          <w:rFonts w:ascii="Consolas" w:hAnsi="Consolas" w:eastAsia="Consolas"/>
          <w:b w:val="0"/>
          <w:sz w:val="20"/>
        </w:rPr>
        <w:t xml:space="preserve"> 108</w:t>
        <w:tab/>
        <w:t xml:space="preserve">    def get_collections_list(self) -&gt; List[Dict[str, str]]:</w:t>
      </w:r>
    </w:p>
    <w:p>
      <w:r>
        <w:rPr>
          <w:rFonts w:ascii="Consolas" w:hAnsi="Consolas" w:eastAsia="Consolas"/>
          <w:b w:val="0"/>
          <w:sz w:val="20"/>
        </w:rPr>
        <w:t xml:space="preserve"> 109</w:t>
        <w:tab/>
        <w:t xml:space="preserve">        """</w:t>
      </w:r>
    </w:p>
    <w:p>
      <w:r>
        <w:rPr>
          <w:rFonts w:ascii="Consolas" w:hAnsi="Consolas" w:eastAsia="Consolas"/>
          <w:b w:val="0"/>
          <w:sz w:val="20"/>
        </w:rPr>
        <w:t xml:space="preserve"> 110</w:t>
        <w:tab/>
        <w:t xml:space="preserve">        获取所有采集列表</w:t>
      </w:r>
    </w:p>
    <w:p>
      <w:r>
        <w:rPr>
          <w:rFonts w:ascii="Consolas" w:hAnsi="Consolas" w:eastAsia="Consolas"/>
          <w:b w:val="0"/>
          <w:sz w:val="20"/>
        </w:rPr>
        <w:t xml:space="preserve"> 111</w:t>
        <w:tab/>
      </w:r>
    </w:p>
    <w:p>
      <w:r>
        <w:rPr>
          <w:rFonts w:ascii="Consolas" w:hAnsi="Consolas" w:eastAsia="Consolas"/>
          <w:b w:val="0"/>
          <w:sz w:val="20"/>
        </w:rPr>
        <w:t xml:space="preserve"> 112</w:t>
        <w:tab/>
        <w:t xml:space="preserve">        Returns:</w:t>
      </w:r>
    </w:p>
    <w:p>
      <w:r>
        <w:rPr>
          <w:rFonts w:ascii="Consolas" w:hAnsi="Consolas" w:eastAsia="Consolas"/>
          <w:b w:val="0"/>
          <w:sz w:val="20"/>
        </w:rPr>
        <w:t xml:space="preserve"> 113</w:t>
        <w:tab/>
        <w:t xml:space="preserve">            采集信息列表</w:t>
      </w:r>
    </w:p>
    <w:p>
      <w:r>
        <w:rPr>
          <w:rFonts w:ascii="Consolas" w:hAnsi="Consolas" w:eastAsia="Consolas"/>
          <w:b w:val="0"/>
          <w:sz w:val="20"/>
        </w:rPr>
        <w:t xml:space="preserve"> 114</w:t>
        <w:tab/>
        <w:t xml:space="preserve">        """</w:t>
      </w:r>
    </w:p>
    <w:p>
      <w:r>
        <w:rPr>
          <w:rFonts w:ascii="Consolas" w:hAnsi="Consolas" w:eastAsia="Consolas"/>
          <w:b w:val="0"/>
          <w:sz w:val="20"/>
        </w:rPr>
        <w:t xml:space="preserve"> 115</w:t>
        <w:tab/>
        <w:t xml:space="preserve">        collection_ids = self.redis_client.smembers("collections:list")</w:t>
      </w:r>
    </w:p>
    <w:p>
      <w:r>
        <w:rPr>
          <w:rFonts w:ascii="Consolas" w:hAnsi="Consolas" w:eastAsia="Consolas"/>
          <w:b w:val="0"/>
          <w:sz w:val="20"/>
        </w:rPr>
        <w:t xml:space="preserve"> 116</w:t>
        <w:tab/>
        <w:t xml:space="preserve">        collections = []</w:t>
      </w:r>
    </w:p>
    <w:p>
      <w:r>
        <w:rPr>
          <w:rFonts w:ascii="Consolas" w:hAnsi="Consolas" w:eastAsia="Consolas"/>
          <w:b w:val="0"/>
          <w:sz w:val="20"/>
        </w:rPr>
        <w:t xml:space="preserve"> 117</w:t>
        <w:tab/>
      </w:r>
    </w:p>
    <w:p>
      <w:r>
        <w:rPr>
          <w:rFonts w:ascii="Consolas" w:hAnsi="Consolas" w:eastAsia="Consolas"/>
          <w:b w:val="0"/>
          <w:sz w:val="20"/>
        </w:rPr>
        <w:t xml:space="preserve"> 118</w:t>
        <w:tab/>
        <w:t xml:space="preserve">        for cid in collection_ids:</w:t>
      </w:r>
    </w:p>
    <w:p>
      <w:r>
        <w:rPr>
          <w:rFonts w:ascii="Consolas" w:hAnsi="Consolas" w:eastAsia="Consolas"/>
          <w:b w:val="0"/>
          <w:sz w:val="20"/>
        </w:rPr>
        <w:t xml:space="preserve"> 119</w:t>
        <w:tab/>
        <w:t xml:space="preserve">            meta = self.redis_client.hgetall(f"collection:meta:{cid}")</w:t>
      </w:r>
    </w:p>
    <w:p>
      <w:r>
        <w:rPr>
          <w:rFonts w:ascii="Consolas" w:hAnsi="Consolas" w:eastAsia="Consolas"/>
          <w:b w:val="0"/>
          <w:sz w:val="20"/>
        </w:rPr>
        <w:t xml:space="preserve"> 120</w:t>
        <w:tab/>
        <w:t xml:space="preserve">            if meta:</w:t>
      </w:r>
    </w:p>
    <w:p>
      <w:r>
        <w:rPr>
          <w:rFonts w:ascii="Consolas" w:hAnsi="Consolas" w:eastAsia="Consolas"/>
          <w:b w:val="0"/>
          <w:sz w:val="20"/>
        </w:rPr>
        <w:t xml:space="preserve"> 121</w:t>
        <w:tab/>
        <w:t xml:space="preserve">                # 获取数据点数量</w:t>
      </w:r>
    </w:p>
    <w:p>
      <w:r>
        <w:rPr>
          <w:rFonts w:ascii="Consolas" w:hAnsi="Consolas" w:eastAsia="Consolas"/>
          <w:b w:val="0"/>
          <w:sz w:val="20"/>
        </w:rPr>
        <w:t xml:space="preserve"> 122</w:t>
        <w:tab/>
        <w:t xml:space="preserve">                count = self.redis_client.zcard(f"collection:{cid}:timestamps")</w:t>
      </w:r>
    </w:p>
    <w:p>
      <w:r>
        <w:rPr>
          <w:rFonts w:ascii="Consolas" w:hAnsi="Consolas" w:eastAsia="Consolas"/>
          <w:b w:val="0"/>
          <w:sz w:val="20"/>
        </w:rPr>
        <w:t xml:space="preserve"> 123</w:t>
        <w:tab/>
        <w:t xml:space="preserve">                meta['sample_count'] = str(count)</w:t>
      </w:r>
    </w:p>
    <w:p>
      <w:r>
        <w:rPr>
          <w:rFonts w:ascii="Consolas" w:hAnsi="Consolas" w:eastAsia="Consolas"/>
          <w:b w:val="0"/>
          <w:sz w:val="20"/>
        </w:rPr>
        <w:t xml:space="preserve"> 124</w:t>
        <w:tab/>
        <w:t xml:space="preserve">                collections.append(meta)</w:t>
      </w:r>
    </w:p>
    <w:p>
      <w:r>
        <w:rPr>
          <w:rFonts w:ascii="Consolas" w:hAnsi="Consolas" w:eastAsia="Consolas"/>
          <w:b w:val="0"/>
          <w:sz w:val="20"/>
        </w:rPr>
        <w:t xml:space="preserve"> 125</w:t>
        <w:tab/>
      </w:r>
    </w:p>
    <w:p>
      <w:r>
        <w:rPr>
          <w:rFonts w:ascii="Consolas" w:hAnsi="Consolas" w:eastAsia="Consolas"/>
          <w:b w:val="0"/>
          <w:sz w:val="20"/>
        </w:rPr>
        <w:t xml:space="preserve"> 126</w:t>
        <w:tab/>
        <w:t xml:space="preserve">        return sorted(collections, key=lambda x: x['created_at'], reverse=True)</w:t>
      </w:r>
    </w:p>
    <w:p>
      <w:r>
        <w:rPr>
          <w:rFonts w:ascii="Consolas" w:hAnsi="Consolas" w:eastAsia="Consolas"/>
          <w:b w:val="0"/>
          <w:sz w:val="20"/>
        </w:rPr>
        <w:t xml:space="preserve"> 127</w:t>
        <w:tab/>
      </w:r>
    </w:p>
    <w:p>
      <w:r>
        <w:rPr>
          <w:rFonts w:ascii="Consolas" w:hAnsi="Consolas" w:eastAsia="Consolas"/>
          <w:b w:val="0"/>
          <w:sz w:val="20"/>
        </w:rPr>
        <w:t xml:space="preserve"> 128</w:t>
        <w:tab/>
        <w:t xml:space="preserve">    def get_collection_data(self, collection_id: str, start: int = 0, end: int = -1) -&gt; List[Dict]:</w:t>
      </w:r>
    </w:p>
    <w:p>
      <w:r>
        <w:rPr>
          <w:rFonts w:ascii="Consolas" w:hAnsi="Consolas" w:eastAsia="Consolas"/>
          <w:b w:val="0"/>
          <w:sz w:val="20"/>
        </w:rPr>
        <w:t xml:space="preserve"> 129</w:t>
        <w:tab/>
        <w:t xml:space="preserve">        """</w:t>
      </w:r>
    </w:p>
    <w:p>
      <w:r>
        <w:rPr>
          <w:rFonts w:ascii="Consolas" w:hAnsi="Consolas" w:eastAsia="Consolas"/>
          <w:b w:val="0"/>
          <w:sz w:val="20"/>
        </w:rPr>
        <w:t xml:space="preserve"> 130</w:t>
        <w:tab/>
        <w:t xml:space="preserve">        获取指定采集的数据</w:t>
      </w:r>
    </w:p>
    <w:p>
      <w:r>
        <w:rPr>
          <w:rFonts w:ascii="Consolas" w:hAnsi="Consolas" w:eastAsia="Consolas"/>
          <w:b w:val="0"/>
          <w:sz w:val="20"/>
        </w:rPr>
        <w:t xml:space="preserve"> 131</w:t>
        <w:tab/>
      </w:r>
    </w:p>
    <w:p>
      <w:r>
        <w:rPr>
          <w:rFonts w:ascii="Consolas" w:hAnsi="Consolas" w:eastAsia="Consolas"/>
          <w:b w:val="0"/>
          <w:sz w:val="20"/>
        </w:rPr>
        <w:t xml:space="preserve"> 132</w:t>
        <w:tab/>
        <w:t xml:space="preserve">        Args:</w:t>
      </w:r>
    </w:p>
    <w:p>
      <w:r>
        <w:rPr>
          <w:rFonts w:ascii="Consolas" w:hAnsi="Consolas" w:eastAsia="Consolas"/>
          <w:b w:val="0"/>
          <w:sz w:val="20"/>
        </w:rPr>
        <w:t xml:space="preserve"> 133</w:t>
        <w:tab/>
        <w:t xml:space="preserve">            collection_id: 采集ID</w:t>
      </w:r>
    </w:p>
    <w:p>
      <w:r>
        <w:rPr>
          <w:rFonts w:ascii="Consolas" w:hAnsi="Consolas" w:eastAsia="Consolas"/>
          <w:b w:val="0"/>
          <w:sz w:val="20"/>
        </w:rPr>
        <w:t xml:space="preserve"> 134</w:t>
        <w:tab/>
        <w:t xml:space="preserve">            start: 起始索引</w:t>
      </w:r>
    </w:p>
    <w:p>
      <w:r>
        <w:rPr>
          <w:rFonts w:ascii="Consolas" w:hAnsi="Consolas" w:eastAsia="Consolas"/>
          <w:b w:val="0"/>
          <w:sz w:val="20"/>
        </w:rPr>
        <w:t xml:space="preserve"> 135</w:t>
        <w:tab/>
        <w:t xml:space="preserve">            end: 结束索引（-1表示到最后）</w:t>
      </w:r>
    </w:p>
    <w:p>
      <w:r>
        <w:rPr>
          <w:rFonts w:ascii="Consolas" w:hAnsi="Consolas" w:eastAsia="Consolas"/>
          <w:b w:val="0"/>
          <w:sz w:val="20"/>
        </w:rPr>
        <w:t xml:space="preserve"> 136</w:t>
        <w:tab/>
      </w:r>
    </w:p>
    <w:p>
      <w:r>
        <w:rPr>
          <w:rFonts w:ascii="Consolas" w:hAnsi="Consolas" w:eastAsia="Consolas"/>
          <w:b w:val="0"/>
          <w:sz w:val="20"/>
        </w:rPr>
        <w:t xml:space="preserve"> 137</w:t>
        <w:tab/>
        <w:t xml:space="preserve">        Returns:</w:t>
      </w:r>
    </w:p>
    <w:p>
      <w:r>
        <w:br w:type="page"/>
      </w:r>
    </w:p>
    <w:p>
      <w:r>
        <w:rPr>
          <w:rFonts w:ascii="Consolas" w:hAnsi="Consolas" w:eastAsia="Consolas"/>
          <w:b w:val="0"/>
          <w:sz w:val="20"/>
        </w:rPr>
        <w:t xml:space="preserve"> 138</w:t>
        <w:tab/>
        <w:t xml:space="preserve">            数据列表</w:t>
      </w:r>
    </w:p>
    <w:p>
      <w:r>
        <w:rPr>
          <w:rFonts w:ascii="Consolas" w:hAnsi="Consolas" w:eastAsia="Consolas"/>
          <w:b w:val="0"/>
          <w:sz w:val="20"/>
        </w:rPr>
        <w:t xml:space="preserve"> 139</w:t>
        <w:tab/>
        <w:t xml:space="preserve">        """</w:t>
      </w:r>
    </w:p>
    <w:p>
      <w:r>
        <w:rPr>
          <w:rFonts w:ascii="Consolas" w:hAnsi="Consolas" w:eastAsia="Consolas"/>
          <w:b w:val="0"/>
          <w:sz w:val="20"/>
        </w:rPr>
        <w:t>--------------------------------------------------------------------------------</w:t>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15 页]</w:t>
      </w:r>
    </w:p>
    <w:p>
      <w:r>
        <w:rPr>
          <w:rFonts w:ascii="Consolas" w:hAnsi="Consolas" w:eastAsia="Consolas"/>
          <w:b w:val="0"/>
          <w:sz w:val="20"/>
        </w:rPr>
        <w:t xml:space="preserve"> 140</w:t>
        <w:tab/>
        <w:t xml:space="preserve">        ts_key = f"collection:{collection_id}:timestamps"</w:t>
      </w:r>
    </w:p>
    <w:p>
      <w:r>
        <w:rPr>
          <w:rFonts w:ascii="Consolas" w:hAnsi="Consolas" w:eastAsia="Consolas"/>
          <w:b w:val="0"/>
          <w:sz w:val="20"/>
        </w:rPr>
        <w:t xml:space="preserve"> 141</w:t>
        <w:tab/>
      </w:r>
    </w:p>
    <w:p>
      <w:r>
        <w:rPr>
          <w:rFonts w:ascii="Consolas" w:hAnsi="Consolas" w:eastAsia="Consolas"/>
          <w:b w:val="0"/>
          <w:sz w:val="20"/>
        </w:rPr>
        <w:t xml:space="preserve"> 142</w:t>
        <w:tab/>
        <w:t xml:space="preserve">        # 获取时间戳列表（支持分页）</w:t>
      </w:r>
    </w:p>
    <w:p>
      <w:r>
        <w:rPr>
          <w:rFonts w:ascii="Consolas" w:hAnsi="Consolas" w:eastAsia="Consolas"/>
          <w:b w:val="0"/>
          <w:sz w:val="20"/>
        </w:rPr>
        <w:t xml:space="preserve"> 143</w:t>
        <w:tab/>
        <w:t xml:space="preserve">        if end == -1:</w:t>
      </w:r>
    </w:p>
    <w:p>
      <w:r>
        <w:rPr>
          <w:rFonts w:ascii="Consolas" w:hAnsi="Consolas" w:eastAsia="Consolas"/>
          <w:b w:val="0"/>
          <w:sz w:val="20"/>
        </w:rPr>
        <w:t xml:space="preserve"> 144</w:t>
        <w:tab/>
        <w:t xml:space="preserve">            timestamps = self.redis_client.zrange(ts_key, start, -1)</w:t>
      </w:r>
    </w:p>
    <w:p>
      <w:r>
        <w:rPr>
          <w:rFonts w:ascii="Consolas" w:hAnsi="Consolas" w:eastAsia="Consolas"/>
          <w:b w:val="0"/>
          <w:sz w:val="20"/>
        </w:rPr>
        <w:t xml:space="preserve"> 145</w:t>
        <w:tab/>
        <w:t xml:space="preserve">        else:</w:t>
      </w:r>
    </w:p>
    <w:p>
      <w:r>
        <w:rPr>
          <w:rFonts w:ascii="Consolas" w:hAnsi="Consolas" w:eastAsia="Consolas"/>
          <w:b w:val="0"/>
          <w:sz w:val="20"/>
        </w:rPr>
        <w:t xml:space="preserve"> 146</w:t>
        <w:tab/>
        <w:t xml:space="preserve">            timestamps = self.redis_client.zrange(ts_key, start, end)</w:t>
      </w:r>
    </w:p>
    <w:p>
      <w:r>
        <w:rPr>
          <w:rFonts w:ascii="Consolas" w:hAnsi="Consolas" w:eastAsia="Consolas"/>
          <w:b w:val="0"/>
          <w:sz w:val="20"/>
        </w:rPr>
        <w:t xml:space="preserve"> 147</w:t>
        <w:tab/>
      </w:r>
    </w:p>
    <w:p>
      <w:r>
        <w:rPr>
          <w:rFonts w:ascii="Consolas" w:hAnsi="Consolas" w:eastAsia="Consolas"/>
          <w:b w:val="0"/>
          <w:sz w:val="20"/>
        </w:rPr>
        <w:t xml:space="preserve"> 148</w:t>
        <w:tab/>
        <w:t xml:space="preserve">        data_list = []</w:t>
      </w:r>
    </w:p>
    <w:p>
      <w:r>
        <w:rPr>
          <w:rFonts w:ascii="Consolas" w:hAnsi="Consolas" w:eastAsia="Consolas"/>
          <w:b w:val="0"/>
          <w:sz w:val="20"/>
        </w:rPr>
        <w:t xml:space="preserve"> 149</w:t>
        <w:tab/>
        <w:t xml:space="preserve">        for ts in timestamps:</w:t>
      </w:r>
    </w:p>
    <w:p>
      <w:r>
        <w:rPr>
          <w:rFonts w:ascii="Consolas" w:hAnsi="Consolas" w:eastAsia="Consolas"/>
          <w:b w:val="0"/>
          <w:sz w:val="20"/>
        </w:rPr>
        <w:t xml:space="preserve"> 150</w:t>
        <w:tab/>
        <w:t xml:space="preserve">            ts_float = float(ts)</w:t>
      </w:r>
    </w:p>
    <w:p>
      <w:r>
        <w:rPr>
          <w:rFonts w:ascii="Consolas" w:hAnsi="Consolas" w:eastAsia="Consolas"/>
          <w:b w:val="0"/>
          <w:sz w:val="20"/>
        </w:rPr>
        <w:t xml:space="preserve"> 151</w:t>
        <w:tab/>
        <w:t xml:space="preserve">            data_key = f"collection:{collection_id}:data:{ts_float}"</w:t>
      </w:r>
    </w:p>
    <w:p>
      <w:r>
        <w:rPr>
          <w:rFonts w:ascii="Consolas" w:hAnsi="Consolas" w:eastAsia="Consolas"/>
          <w:b w:val="0"/>
          <w:sz w:val="20"/>
        </w:rPr>
        <w:t xml:space="preserve"> 152</w:t>
        <w:tab/>
        <w:t xml:space="preserve">            data = self.redis_client.hgetall(data_key)</w:t>
      </w:r>
    </w:p>
    <w:p>
      <w:r>
        <w:rPr>
          <w:rFonts w:ascii="Consolas" w:hAnsi="Consolas" w:eastAsia="Consolas"/>
          <w:b w:val="0"/>
          <w:sz w:val="20"/>
        </w:rPr>
        <w:t xml:space="preserve"> 153</w:t>
        <w:tab/>
      </w:r>
    </w:p>
    <w:p>
      <w:r>
        <w:rPr>
          <w:rFonts w:ascii="Consolas" w:hAnsi="Consolas" w:eastAsia="Consolas"/>
          <w:b w:val="0"/>
          <w:sz w:val="20"/>
        </w:rPr>
        <w:t xml:space="preserve"> 154</w:t>
        <w:tab/>
        <w:t xml:space="preserve">            if data:</w:t>
      </w:r>
    </w:p>
    <w:p>
      <w:r>
        <w:rPr>
          <w:rFonts w:ascii="Consolas" w:hAnsi="Consolas" w:eastAsia="Consolas"/>
          <w:b w:val="0"/>
          <w:sz w:val="20"/>
        </w:rPr>
        <w:t xml:space="preserve"> 155</w:t>
        <w:tab/>
        <w:t xml:space="preserve">                data_list.append({</w:t>
      </w:r>
    </w:p>
    <w:p>
      <w:r>
        <w:rPr>
          <w:rFonts w:ascii="Consolas" w:hAnsi="Consolas" w:eastAsia="Consolas"/>
          <w:b w:val="0"/>
          <w:sz w:val="20"/>
        </w:rPr>
        <w:t xml:space="preserve"> 156</w:t>
        <w:tab/>
        <w:t xml:space="preserve">                    'timestamp': ts_float,</w:t>
      </w:r>
    </w:p>
    <w:p>
      <w:r>
        <w:rPr>
          <w:rFonts w:ascii="Consolas" w:hAnsi="Consolas" w:eastAsia="Consolas"/>
          <w:b w:val="0"/>
          <w:sz w:val="20"/>
        </w:rPr>
        <w:t xml:space="preserve"> 157</w:t>
        <w:tab/>
        <w:t xml:space="preserve">                    'fans': json.loads(data['fans']),</w:t>
      </w:r>
    </w:p>
    <w:p>
      <w:r>
        <w:rPr>
          <w:rFonts w:ascii="Consolas" w:hAnsi="Consolas" w:eastAsia="Consolas"/>
          <w:b w:val="0"/>
          <w:sz w:val="20"/>
        </w:rPr>
        <w:t xml:space="preserve"> 158</w:t>
        <w:tab/>
        <w:t xml:space="preserve">                    'temp_sensors': json.loads(data['temp_sensors']),</w:t>
      </w:r>
    </w:p>
    <w:p>
      <w:r>
        <w:rPr>
          <w:rFonts w:ascii="Consolas" w:hAnsi="Consolas" w:eastAsia="Consolas"/>
          <w:b w:val="0"/>
          <w:sz w:val="20"/>
        </w:rPr>
        <w:t xml:space="preserve"> 159</w:t>
        <w:tab/>
        <w:t xml:space="preserve">                    'wind_speed_sensors': json.loads(data['wind_speed_sensors']),</w:t>
      </w:r>
    </w:p>
    <w:p>
      <w:r>
        <w:rPr>
          <w:rFonts w:ascii="Consolas" w:hAnsi="Consolas" w:eastAsia="Consolas"/>
          <w:b w:val="0"/>
          <w:sz w:val="20"/>
        </w:rPr>
        <w:t xml:space="preserve"> 160</w:t>
        <w:tab/>
        <w:t xml:space="preserve">                    'temp_humidity_sensors': json.loads(data['temp_humidity_sensors']),</w:t>
      </w:r>
    </w:p>
    <w:p>
      <w:r>
        <w:rPr>
          <w:rFonts w:ascii="Consolas" w:hAnsi="Consolas" w:eastAsia="Consolas"/>
          <w:b w:val="0"/>
          <w:sz w:val="20"/>
        </w:rPr>
        <w:t xml:space="preserve"> 161</w:t>
        <w:tab/>
        <w:t xml:space="preserve">                    'pressure_sensor': json.loads(data['pressure_sensor'])</w:t>
      </w:r>
    </w:p>
    <w:p>
      <w:r>
        <w:rPr>
          <w:rFonts w:ascii="Consolas" w:hAnsi="Consolas" w:eastAsia="Consolas"/>
          <w:b w:val="0"/>
          <w:sz w:val="20"/>
        </w:rPr>
        <w:t xml:space="preserve"> 162</w:t>
        <w:tab/>
        <w:t xml:space="preserve">                })</w:t>
      </w:r>
    </w:p>
    <w:p>
      <w:r>
        <w:rPr>
          <w:rFonts w:ascii="Consolas" w:hAnsi="Consolas" w:eastAsia="Consolas"/>
          <w:b w:val="0"/>
          <w:sz w:val="20"/>
        </w:rPr>
        <w:t xml:space="preserve"> 163</w:t>
        <w:tab/>
      </w:r>
    </w:p>
    <w:p>
      <w:r>
        <w:rPr>
          <w:rFonts w:ascii="Consolas" w:hAnsi="Consolas" w:eastAsia="Consolas"/>
          <w:b w:val="0"/>
          <w:sz w:val="20"/>
        </w:rPr>
        <w:t xml:space="preserve"> 164</w:t>
        <w:tab/>
        <w:t xml:space="preserve">        return data_list</w:t>
      </w:r>
    </w:p>
    <w:p>
      <w:r>
        <w:rPr>
          <w:rFonts w:ascii="Consolas" w:hAnsi="Consolas" w:eastAsia="Consolas"/>
          <w:b w:val="0"/>
          <w:sz w:val="20"/>
        </w:rPr>
        <w:t xml:space="preserve"> 165</w:t>
        <w:tab/>
      </w:r>
    </w:p>
    <w:p>
      <w:r>
        <w:rPr>
          <w:rFonts w:ascii="Consolas" w:hAnsi="Consolas" w:eastAsia="Consolas"/>
          <w:b w:val="0"/>
          <w:sz w:val="20"/>
        </w:rPr>
        <w:t xml:space="preserve"> 166</w:t>
        <w:tab/>
        <w:t xml:space="preserve">    def get_collection_meta(self, collection_id: str) -&gt; Optional[Dict[str, str]]:</w:t>
      </w:r>
    </w:p>
    <w:p>
      <w:r>
        <w:rPr>
          <w:rFonts w:ascii="Consolas" w:hAnsi="Consolas" w:eastAsia="Consolas"/>
          <w:b w:val="0"/>
          <w:sz w:val="20"/>
        </w:rPr>
        <w:t xml:space="preserve"> 167</w:t>
        <w:tab/>
        <w:t xml:space="preserve">        """</w:t>
      </w:r>
    </w:p>
    <w:p>
      <w:r>
        <w:rPr>
          <w:rFonts w:ascii="Consolas" w:hAnsi="Consolas" w:eastAsia="Consolas"/>
          <w:b w:val="0"/>
          <w:sz w:val="20"/>
        </w:rPr>
        <w:t xml:space="preserve"> 168</w:t>
        <w:tab/>
        <w:t xml:space="preserve">        获取采集元数据</w:t>
      </w:r>
    </w:p>
    <w:p>
      <w:r>
        <w:rPr>
          <w:rFonts w:ascii="Consolas" w:hAnsi="Consolas" w:eastAsia="Consolas"/>
          <w:b w:val="0"/>
          <w:sz w:val="20"/>
        </w:rPr>
        <w:t xml:space="preserve"> 169</w:t>
        <w:tab/>
      </w:r>
    </w:p>
    <w:p>
      <w:r>
        <w:rPr>
          <w:rFonts w:ascii="Consolas" w:hAnsi="Consolas" w:eastAsia="Consolas"/>
          <w:b w:val="0"/>
          <w:sz w:val="20"/>
        </w:rPr>
        <w:t xml:space="preserve"> 170</w:t>
        <w:tab/>
        <w:t xml:space="preserve">        Args:</w:t>
      </w:r>
    </w:p>
    <w:p>
      <w:r>
        <w:rPr>
          <w:rFonts w:ascii="Consolas" w:hAnsi="Consolas" w:eastAsia="Consolas"/>
          <w:b w:val="0"/>
          <w:sz w:val="20"/>
        </w:rPr>
        <w:t xml:space="preserve"> 171</w:t>
        <w:tab/>
        <w:t xml:space="preserve">            collection_id: 采集ID</w:t>
      </w:r>
    </w:p>
    <w:p>
      <w:r>
        <w:rPr>
          <w:rFonts w:ascii="Consolas" w:hAnsi="Consolas" w:eastAsia="Consolas"/>
          <w:b w:val="0"/>
          <w:sz w:val="20"/>
        </w:rPr>
        <w:t xml:space="preserve"> 172</w:t>
        <w:tab/>
      </w:r>
    </w:p>
    <w:p>
      <w:r>
        <w:rPr>
          <w:rFonts w:ascii="Consolas" w:hAnsi="Consolas" w:eastAsia="Consolas"/>
          <w:b w:val="0"/>
          <w:sz w:val="20"/>
        </w:rPr>
        <w:t xml:space="preserve"> 173</w:t>
        <w:tab/>
        <w:t xml:space="preserve">        Returns:</w:t>
      </w:r>
    </w:p>
    <w:p>
      <w:r>
        <w:rPr>
          <w:rFonts w:ascii="Consolas" w:hAnsi="Consolas" w:eastAsia="Consolas"/>
          <w:b w:val="0"/>
          <w:sz w:val="20"/>
        </w:rPr>
        <w:t xml:space="preserve"> 174</w:t>
        <w:tab/>
        <w:t xml:space="preserve">            元数据字典</w:t>
      </w:r>
    </w:p>
    <w:p>
      <w:r>
        <w:rPr>
          <w:rFonts w:ascii="Consolas" w:hAnsi="Consolas" w:eastAsia="Consolas"/>
          <w:b w:val="0"/>
          <w:sz w:val="20"/>
        </w:rPr>
        <w:t xml:space="preserve"> 175</w:t>
        <w:tab/>
        <w:t xml:space="preserve">        """</w:t>
      </w:r>
    </w:p>
    <w:p>
      <w:r>
        <w:rPr>
          <w:rFonts w:ascii="Consolas" w:hAnsi="Consolas" w:eastAsia="Consolas"/>
          <w:b w:val="0"/>
          <w:sz w:val="20"/>
        </w:rPr>
        <w:t xml:space="preserve"> 176</w:t>
        <w:tab/>
        <w:t xml:space="preserve">        return self.redis_client.hgetall(f"collection:meta:{collection_id}")</w:t>
      </w:r>
    </w:p>
    <w:p>
      <w:r>
        <w:rPr>
          <w:rFonts w:ascii="Consolas" w:hAnsi="Consolas" w:eastAsia="Consolas"/>
          <w:b w:val="0"/>
          <w:sz w:val="20"/>
        </w:rPr>
        <w:t xml:space="preserve"> 177</w:t>
        <w:tab/>
      </w:r>
    </w:p>
    <w:p>
      <w:r>
        <w:rPr>
          <w:rFonts w:ascii="Consolas" w:hAnsi="Consolas" w:eastAsia="Consolas"/>
          <w:b w:val="0"/>
          <w:sz w:val="20"/>
        </w:rPr>
        <w:t xml:space="preserve"> 178</w:t>
        <w:tab/>
        <w:t xml:space="preserve">    def delete_collection(self, collection_id: str) -&gt; bool:</w:t>
      </w:r>
    </w:p>
    <w:p>
      <w:r>
        <w:rPr>
          <w:rFonts w:ascii="Consolas" w:hAnsi="Consolas" w:eastAsia="Consolas"/>
          <w:b w:val="0"/>
          <w:sz w:val="20"/>
        </w:rPr>
        <w:t xml:space="preserve"> 179</w:t>
        <w:tab/>
        <w:t xml:space="preserve">        """</w:t>
      </w:r>
    </w:p>
    <w:p>
      <w:r>
        <w:rPr>
          <w:rFonts w:ascii="Consolas" w:hAnsi="Consolas" w:eastAsia="Consolas"/>
          <w:b w:val="0"/>
          <w:sz w:val="20"/>
        </w:rPr>
        <w:t xml:space="preserve"> 180</w:t>
        <w:tab/>
        <w:t xml:space="preserve">        删除指定采集</w:t>
      </w:r>
    </w:p>
    <w:p>
      <w:r>
        <w:rPr>
          <w:rFonts w:ascii="Consolas" w:hAnsi="Consolas" w:eastAsia="Consolas"/>
          <w:b w:val="0"/>
          <w:sz w:val="20"/>
        </w:rPr>
        <w:t xml:space="preserve"> 181</w:t>
        <w:tab/>
      </w:r>
    </w:p>
    <w:p>
      <w:r>
        <w:rPr>
          <w:rFonts w:ascii="Consolas" w:hAnsi="Consolas" w:eastAsia="Consolas"/>
          <w:b w:val="0"/>
          <w:sz w:val="20"/>
        </w:rPr>
        <w:t xml:space="preserve"> 182</w:t>
        <w:tab/>
        <w:t xml:space="preserve">        Args:</w:t>
      </w:r>
    </w:p>
    <w:p>
      <w:r>
        <w:rPr>
          <w:rFonts w:ascii="Consolas" w:hAnsi="Consolas" w:eastAsia="Consolas"/>
          <w:b w:val="0"/>
          <w:sz w:val="20"/>
        </w:rPr>
        <w:t xml:space="preserve"> 183</w:t>
        <w:tab/>
        <w:t xml:space="preserve">            collection_id: 采集ID</w:t>
      </w:r>
    </w:p>
    <w:p>
      <w:r>
        <w:rPr>
          <w:rFonts w:ascii="Consolas" w:hAnsi="Consolas" w:eastAsia="Consolas"/>
          <w:b w:val="0"/>
          <w:sz w:val="20"/>
        </w:rPr>
        <w:t xml:space="preserve"> 184</w:t>
        <w:tab/>
      </w:r>
    </w:p>
    <w:p>
      <w:r>
        <w:br w:type="page"/>
      </w:r>
    </w:p>
    <w:p>
      <w:r>
        <w:rPr>
          <w:rFonts w:ascii="Consolas" w:hAnsi="Consolas" w:eastAsia="Consolas"/>
          <w:b w:val="0"/>
          <w:sz w:val="20"/>
        </w:rPr>
        <w:t xml:space="preserve"> 185</w:t>
        <w:tab/>
        <w:t xml:space="preserve">        Returns:</w:t>
      </w:r>
    </w:p>
    <w:p>
      <w:r>
        <w:rPr>
          <w:rFonts w:ascii="Consolas" w:hAnsi="Consolas" w:eastAsia="Consolas"/>
          <w:b w:val="0"/>
          <w:sz w:val="20"/>
        </w:rPr>
        <w:t xml:space="preserve"> 186</w:t>
        <w:tab/>
        <w:t xml:space="preserve">            是否删除成功</w:t>
      </w:r>
    </w:p>
    <w:p>
      <w:r>
        <w:rPr>
          <w:rFonts w:ascii="Consolas" w:hAnsi="Consolas" w:eastAsia="Consolas"/>
          <w:b w:val="0"/>
          <w:sz w:val="20"/>
        </w:rPr>
        <w:t xml:space="preserve"> 187</w:t>
        <w:tab/>
        <w:t xml:space="preserve">        """</w:t>
      </w:r>
    </w:p>
    <w:p>
      <w:r>
        <w:rPr>
          <w:rFonts w:ascii="Consolas" w:hAnsi="Consolas" w:eastAsia="Consolas"/>
          <w:b w:val="0"/>
          <w:sz w:val="20"/>
        </w:rPr>
        <w:t xml:space="preserve"> 188</w:t>
        <w:tab/>
        <w:t xml:space="preserve">        try:</w:t>
      </w:r>
    </w:p>
    <w:p>
      <w:r>
        <w:rPr>
          <w:rFonts w:ascii="Consolas" w:hAnsi="Consolas" w:eastAsia="Consolas"/>
          <w:b w:val="0"/>
          <w:sz w:val="20"/>
        </w:rPr>
        <w:t xml:space="preserve"> 189</w:t>
        <w:tab/>
        <w:t xml:space="preserve">            # 获取所有时间戳</w:t>
      </w:r>
    </w:p>
    <w:p>
      <w:r>
        <w:rPr>
          <w:rFonts w:ascii="Consolas" w:hAnsi="Consolas" w:eastAsia="Consolas"/>
          <w:b w:val="0"/>
          <w:sz w:val="20"/>
        </w:rPr>
        <w:t>--------------------------------------------------------------------------------</w:t>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16 页]</w:t>
      </w:r>
    </w:p>
    <w:p>
      <w:r>
        <w:rPr>
          <w:rFonts w:ascii="Consolas" w:hAnsi="Consolas" w:eastAsia="Consolas"/>
          <w:b w:val="0"/>
          <w:sz w:val="20"/>
        </w:rPr>
        <w:t xml:space="preserve"> 190</w:t>
        <w:tab/>
        <w:t xml:space="preserve">            ts_key = f"collection:{collection_id}:timestamps"</w:t>
      </w:r>
    </w:p>
    <w:p>
      <w:r>
        <w:rPr>
          <w:rFonts w:ascii="Consolas" w:hAnsi="Consolas" w:eastAsia="Consolas"/>
          <w:b w:val="0"/>
          <w:sz w:val="20"/>
        </w:rPr>
        <w:t xml:space="preserve"> 191</w:t>
        <w:tab/>
        <w:t xml:space="preserve">            timestamps = self.redis_client.zrange(ts_key, 0, -1)</w:t>
      </w:r>
    </w:p>
    <w:p>
      <w:r>
        <w:rPr>
          <w:rFonts w:ascii="Consolas" w:hAnsi="Consolas" w:eastAsia="Consolas"/>
          <w:b w:val="0"/>
          <w:sz w:val="20"/>
        </w:rPr>
        <w:t xml:space="preserve"> 192</w:t>
        <w:tab/>
      </w:r>
    </w:p>
    <w:p>
      <w:r>
        <w:rPr>
          <w:rFonts w:ascii="Consolas" w:hAnsi="Consolas" w:eastAsia="Consolas"/>
          <w:b w:val="0"/>
          <w:sz w:val="20"/>
        </w:rPr>
        <w:t xml:space="preserve"> 193</w:t>
        <w:tab/>
        <w:t xml:space="preserve">            # 删除所有数据</w:t>
      </w:r>
    </w:p>
    <w:p>
      <w:r>
        <w:rPr>
          <w:rFonts w:ascii="Consolas" w:hAnsi="Consolas" w:eastAsia="Consolas"/>
          <w:b w:val="0"/>
          <w:sz w:val="20"/>
        </w:rPr>
        <w:t xml:space="preserve"> 194</w:t>
        <w:tab/>
        <w:t xml:space="preserve">            for ts in timestamps:</w:t>
      </w:r>
    </w:p>
    <w:p>
      <w:r>
        <w:rPr>
          <w:rFonts w:ascii="Consolas" w:hAnsi="Consolas" w:eastAsia="Consolas"/>
          <w:b w:val="0"/>
          <w:sz w:val="20"/>
        </w:rPr>
        <w:t xml:space="preserve"> 195</w:t>
        <w:tab/>
        <w:t xml:space="preserve">                ts_float = float(ts)</w:t>
      </w:r>
    </w:p>
    <w:p>
      <w:r>
        <w:rPr>
          <w:rFonts w:ascii="Consolas" w:hAnsi="Consolas" w:eastAsia="Consolas"/>
          <w:b w:val="0"/>
          <w:sz w:val="20"/>
        </w:rPr>
        <w:t xml:space="preserve"> 196</w:t>
        <w:tab/>
        <w:t xml:space="preserve">                data_key = f"collection:{collection_id}:data:{ts_float}"</w:t>
      </w:r>
    </w:p>
    <w:p>
      <w:r>
        <w:rPr>
          <w:rFonts w:ascii="Consolas" w:hAnsi="Consolas" w:eastAsia="Consolas"/>
          <w:b w:val="0"/>
          <w:sz w:val="20"/>
        </w:rPr>
        <w:t xml:space="preserve"> 197</w:t>
        <w:tab/>
        <w:t xml:space="preserve">                self.redis_client.delete(data_key)</w:t>
      </w:r>
    </w:p>
    <w:p>
      <w:r>
        <w:rPr>
          <w:rFonts w:ascii="Consolas" w:hAnsi="Consolas" w:eastAsia="Consolas"/>
          <w:b w:val="0"/>
          <w:sz w:val="20"/>
        </w:rPr>
        <w:t xml:space="preserve"> 198</w:t>
        <w:tab/>
      </w:r>
    </w:p>
    <w:p>
      <w:r>
        <w:rPr>
          <w:rFonts w:ascii="Consolas" w:hAnsi="Consolas" w:eastAsia="Consolas"/>
          <w:b w:val="0"/>
          <w:sz w:val="20"/>
        </w:rPr>
        <w:t xml:space="preserve"> 199</w:t>
        <w:tab/>
        <w:t xml:space="preserve">            # 删除时间戳集合和元数据</w:t>
      </w:r>
    </w:p>
    <w:p>
      <w:r>
        <w:rPr>
          <w:rFonts w:ascii="Consolas" w:hAnsi="Consolas" w:eastAsia="Consolas"/>
          <w:b w:val="0"/>
          <w:sz w:val="20"/>
        </w:rPr>
        <w:t xml:space="preserve"> 200</w:t>
        <w:tab/>
        <w:t xml:space="preserve">            self.redis_client.delete(ts_key)</w:t>
      </w:r>
    </w:p>
    <w:p>
      <w:r>
        <w:rPr>
          <w:rFonts w:ascii="Consolas" w:hAnsi="Consolas" w:eastAsia="Consolas"/>
          <w:b w:val="0"/>
          <w:sz w:val="20"/>
        </w:rPr>
        <w:t xml:space="preserve"> 201</w:t>
        <w:tab/>
        <w:t xml:space="preserve">            self.redis_client.delete(f"collection:meta:{collection_id}")</w:t>
      </w:r>
    </w:p>
    <w:p>
      <w:r>
        <w:rPr>
          <w:rFonts w:ascii="Consolas" w:hAnsi="Consolas" w:eastAsia="Consolas"/>
          <w:b w:val="0"/>
          <w:sz w:val="20"/>
        </w:rPr>
        <w:t xml:space="preserve"> 202</w:t>
        <w:tab/>
        <w:t xml:space="preserve">            self.redis_client.srem("collections:list", collection_id)</w:t>
      </w:r>
    </w:p>
    <w:p>
      <w:r>
        <w:rPr>
          <w:rFonts w:ascii="Consolas" w:hAnsi="Consolas" w:eastAsia="Consolas"/>
          <w:b w:val="0"/>
          <w:sz w:val="20"/>
        </w:rPr>
        <w:t xml:space="preserve"> 203</w:t>
        <w:tab/>
      </w:r>
    </w:p>
    <w:p>
      <w:r>
        <w:rPr>
          <w:rFonts w:ascii="Consolas" w:hAnsi="Consolas" w:eastAsia="Consolas"/>
          <w:b w:val="0"/>
          <w:sz w:val="20"/>
        </w:rPr>
        <w:t xml:space="preserve"> 204</w:t>
        <w:tab/>
        <w:t xml:space="preserve">            return True</w:t>
      </w:r>
    </w:p>
    <w:p>
      <w:r>
        <w:rPr>
          <w:rFonts w:ascii="Consolas" w:hAnsi="Consolas" w:eastAsia="Consolas"/>
          <w:b w:val="0"/>
          <w:sz w:val="20"/>
        </w:rPr>
        <w:t xml:space="preserve"> 205</w:t>
        <w:tab/>
        <w:t xml:space="preserve">        except Exception as e:</w:t>
      </w:r>
    </w:p>
    <w:p>
      <w:r>
        <w:rPr>
          <w:rFonts w:ascii="Consolas" w:hAnsi="Consolas" w:eastAsia="Consolas"/>
          <w:b w:val="0"/>
          <w:sz w:val="20"/>
        </w:rPr>
        <w:t xml:space="preserve"> 206</w:t>
        <w:tab/>
        <w:t xml:space="preserve">            print(f"删除失败: {e}")</w:t>
      </w:r>
    </w:p>
    <w:p>
      <w:r>
        <w:rPr>
          <w:rFonts w:ascii="Consolas" w:hAnsi="Consolas" w:eastAsia="Consolas"/>
          <w:b w:val="0"/>
          <w:sz w:val="20"/>
        </w:rPr>
        <w:t xml:space="preserve"> 207</w:t>
        <w:tab/>
        <w:t xml:space="preserve">            return False</w:t>
      </w:r>
    </w:p>
    <w:p>
      <w:r>
        <w:rPr>
          <w:rFonts w:ascii="Consolas" w:hAnsi="Consolas" w:eastAsia="Consolas"/>
          <w:b w:val="0"/>
          <w:sz w:val="20"/>
        </w:rPr>
        <w:t xml:space="preserve"> 208</w:t>
        <w:tab/>
      </w:r>
    </w:p>
    <w:p>
      <w:r>
        <w:rPr>
          <w:rFonts w:ascii="Consolas" w:hAnsi="Consolas" w:eastAsia="Consolas"/>
          <w:b w:val="0"/>
          <w:sz w:val="20"/>
        </w:rPr>
        <w:t xml:space="preserve"> 209</w:t>
        <w:tab/>
        <w:t xml:space="preserve">    def get_sample_count(self, collection_id: str) -&gt; int:</w:t>
      </w:r>
    </w:p>
    <w:p>
      <w:r>
        <w:rPr>
          <w:rFonts w:ascii="Consolas" w:hAnsi="Consolas" w:eastAsia="Consolas"/>
          <w:b w:val="0"/>
          <w:sz w:val="20"/>
        </w:rPr>
        <w:t xml:space="preserve"> 210</w:t>
        <w:tab/>
        <w:t xml:space="preserve">        """获取采集的数据点数量"""</w:t>
      </w:r>
    </w:p>
    <w:p>
      <w:r>
        <w:rPr>
          <w:rFonts w:ascii="Consolas" w:hAnsi="Consolas" w:eastAsia="Consolas"/>
          <w:b w:val="0"/>
          <w:sz w:val="20"/>
        </w:rPr>
        <w:t xml:space="preserve"> 211</w:t>
        <w:tab/>
        <w:t xml:space="preserve">        return self.redis_client.zcard(f"collection:{collection_id}:timestamps")</w:t>
      </w:r>
    </w:p>
    <w:p>
      <w:r>
        <w:rPr>
          <w:rFonts w:ascii="Consolas" w:hAnsi="Consolas" w:eastAsia="Consolas"/>
          <w:b w:val="0"/>
          <w:sz w:val="20"/>
        </w:rPr>
        <w:t xml:space="preserve"> 212</w:t>
        <w:tab/>
      </w:r>
    </w:p>
    <w:p>
      <w:r>
        <w:rPr>
          <w:rFonts w:ascii="Consolas" w:hAnsi="Consolas" w:eastAsia="Consolas"/>
          <w:b w:val="0"/>
          <w:sz w:val="20"/>
        </w:rPr>
        <w:t xml:space="preserve"> 213</w:t>
        <w:tab/>
        <w:t xml:space="preserve">    def save_realtime_data(self, data: Dict[str, Any]) -&gt; bool:</w:t>
      </w:r>
    </w:p>
    <w:p>
      <w:r>
        <w:rPr>
          <w:rFonts w:ascii="Consolas" w:hAnsi="Consolas" w:eastAsia="Consolas"/>
          <w:b w:val="0"/>
          <w:sz w:val="20"/>
        </w:rPr>
        <w:t xml:space="preserve"> 214</w:t>
        <w:tab/>
        <w:t xml:space="preserve">        """</w:t>
      </w:r>
    </w:p>
    <w:p>
      <w:r>
        <w:rPr>
          <w:rFonts w:ascii="Consolas" w:hAnsi="Consolas" w:eastAsia="Consolas"/>
          <w:b w:val="0"/>
          <w:sz w:val="20"/>
        </w:rPr>
        <w:t xml:space="preserve"> 215</w:t>
        <w:tab/>
        <w:t xml:space="preserve">        保存实时数据（用于仪表盘显示）</w:t>
      </w:r>
    </w:p>
    <w:p>
      <w:r>
        <w:rPr>
          <w:rFonts w:ascii="Consolas" w:hAnsi="Consolas" w:eastAsia="Consolas"/>
          <w:b w:val="0"/>
          <w:sz w:val="20"/>
        </w:rPr>
        <w:t xml:space="preserve"> 216</w:t>
        <w:tab/>
      </w:r>
    </w:p>
    <w:p>
      <w:r>
        <w:rPr>
          <w:rFonts w:ascii="Consolas" w:hAnsi="Consolas" w:eastAsia="Consolas"/>
          <w:b w:val="0"/>
          <w:sz w:val="20"/>
        </w:rPr>
        <w:t xml:space="preserve"> 217</w:t>
        <w:tab/>
        <w:t xml:space="preserve">        Args:</w:t>
      </w:r>
    </w:p>
    <w:p>
      <w:r>
        <w:rPr>
          <w:rFonts w:ascii="Consolas" w:hAnsi="Consolas" w:eastAsia="Consolas"/>
          <w:b w:val="0"/>
          <w:sz w:val="20"/>
        </w:rPr>
        <w:t xml:space="preserve"> 218</w:t>
        <w:tab/>
        <w:t xml:space="preserve">            data: 实时数据字典</w:t>
      </w:r>
    </w:p>
    <w:p>
      <w:r>
        <w:rPr>
          <w:rFonts w:ascii="Consolas" w:hAnsi="Consolas" w:eastAsia="Consolas"/>
          <w:b w:val="0"/>
          <w:sz w:val="20"/>
        </w:rPr>
        <w:t xml:space="preserve"> 219</w:t>
        <w:tab/>
      </w:r>
    </w:p>
    <w:p>
      <w:r>
        <w:rPr>
          <w:rFonts w:ascii="Consolas" w:hAnsi="Consolas" w:eastAsia="Consolas"/>
          <w:b w:val="0"/>
          <w:sz w:val="20"/>
        </w:rPr>
        <w:t xml:space="preserve"> 220</w:t>
        <w:tab/>
        <w:t xml:space="preserve">        Returns:</w:t>
      </w:r>
    </w:p>
    <w:p>
      <w:r>
        <w:rPr>
          <w:rFonts w:ascii="Consolas" w:hAnsi="Consolas" w:eastAsia="Consolas"/>
          <w:b w:val="0"/>
          <w:sz w:val="20"/>
        </w:rPr>
        <w:t xml:space="preserve"> 221</w:t>
        <w:tab/>
        <w:t xml:space="preserve">            是否保存成功</w:t>
      </w:r>
    </w:p>
    <w:p>
      <w:r>
        <w:rPr>
          <w:rFonts w:ascii="Consolas" w:hAnsi="Consolas" w:eastAsia="Consolas"/>
          <w:b w:val="0"/>
          <w:sz w:val="20"/>
        </w:rPr>
        <w:t xml:space="preserve"> 222</w:t>
        <w:tab/>
        <w:t xml:space="preserve">        """</w:t>
      </w:r>
    </w:p>
    <w:p>
      <w:r>
        <w:rPr>
          <w:rFonts w:ascii="Consolas" w:hAnsi="Consolas" w:eastAsia="Consolas"/>
          <w:b w:val="0"/>
          <w:sz w:val="20"/>
        </w:rPr>
        <w:t xml:space="preserve"> 223</w:t>
        <w:tab/>
        <w:t xml:space="preserve">        try:</w:t>
      </w:r>
    </w:p>
    <w:p>
      <w:r>
        <w:rPr>
          <w:rFonts w:ascii="Consolas" w:hAnsi="Consolas" w:eastAsia="Consolas"/>
          <w:b w:val="0"/>
          <w:sz w:val="20"/>
        </w:rPr>
        <w:t xml:space="preserve"> 224</w:t>
        <w:tab/>
        <w:t xml:space="preserve">            self.redis_client.set("realtime:data", json.dumps(data), ex=5)</w:t>
      </w:r>
    </w:p>
    <w:p>
      <w:r>
        <w:rPr>
          <w:rFonts w:ascii="Consolas" w:hAnsi="Consolas" w:eastAsia="Consolas"/>
          <w:b w:val="0"/>
          <w:sz w:val="20"/>
        </w:rPr>
        <w:t xml:space="preserve"> 225</w:t>
        <w:tab/>
        <w:t xml:space="preserve">            return True</w:t>
      </w:r>
    </w:p>
    <w:p>
      <w:r>
        <w:rPr>
          <w:rFonts w:ascii="Consolas" w:hAnsi="Consolas" w:eastAsia="Consolas"/>
          <w:b w:val="0"/>
          <w:sz w:val="20"/>
        </w:rPr>
        <w:t xml:space="preserve"> 226</w:t>
        <w:tab/>
        <w:t xml:space="preserve">        except Exception as e:</w:t>
      </w:r>
    </w:p>
    <w:p>
      <w:r>
        <w:rPr>
          <w:rFonts w:ascii="Consolas" w:hAnsi="Consolas" w:eastAsia="Consolas"/>
          <w:b w:val="0"/>
          <w:sz w:val="20"/>
        </w:rPr>
        <w:t xml:space="preserve"> 227</w:t>
        <w:tab/>
        <w:t xml:space="preserve">            print(f"保存实时数据失败: {e}")</w:t>
      </w:r>
    </w:p>
    <w:p>
      <w:r>
        <w:rPr>
          <w:rFonts w:ascii="Consolas" w:hAnsi="Consolas" w:eastAsia="Consolas"/>
          <w:b w:val="0"/>
          <w:sz w:val="20"/>
        </w:rPr>
        <w:t xml:space="preserve"> 228</w:t>
        <w:tab/>
        <w:t xml:space="preserve">            return False</w:t>
      </w:r>
    </w:p>
    <w:p>
      <w:r>
        <w:rPr>
          <w:rFonts w:ascii="Consolas" w:hAnsi="Consolas" w:eastAsia="Consolas"/>
          <w:b w:val="0"/>
          <w:sz w:val="20"/>
        </w:rPr>
        <w:t xml:space="preserve"> 229</w:t>
        <w:tab/>
      </w:r>
    </w:p>
    <w:p>
      <w:r>
        <w:rPr>
          <w:rFonts w:ascii="Consolas" w:hAnsi="Consolas" w:eastAsia="Consolas"/>
          <w:b w:val="0"/>
          <w:sz w:val="20"/>
        </w:rPr>
        <w:t xml:space="preserve"> 230</w:t>
        <w:tab/>
        <w:t xml:space="preserve">    def get_realtime_data(self) -&gt; Optional[Dict[str, Any]]:</w:t>
      </w:r>
    </w:p>
    <w:p>
      <w:r>
        <w:rPr>
          <w:rFonts w:ascii="Consolas" w:hAnsi="Consolas" w:eastAsia="Consolas"/>
          <w:b w:val="0"/>
          <w:sz w:val="20"/>
        </w:rPr>
        <w:t xml:space="preserve"> 231</w:t>
        <w:tab/>
        <w:t xml:space="preserve">        """</w:t>
      </w:r>
    </w:p>
    <w:p>
      <w:r>
        <w:br w:type="page"/>
      </w:r>
    </w:p>
    <w:p>
      <w:r>
        <w:rPr>
          <w:rFonts w:ascii="Consolas" w:hAnsi="Consolas" w:eastAsia="Consolas"/>
          <w:b w:val="0"/>
          <w:sz w:val="20"/>
        </w:rPr>
        <w:t xml:space="preserve"> 232</w:t>
        <w:tab/>
        <w:t xml:space="preserve">        获取实时数据</w:t>
      </w:r>
    </w:p>
    <w:p>
      <w:r>
        <w:rPr>
          <w:rFonts w:ascii="Consolas" w:hAnsi="Consolas" w:eastAsia="Consolas"/>
          <w:b w:val="0"/>
          <w:sz w:val="20"/>
        </w:rPr>
        <w:t xml:space="preserve"> 233</w:t>
        <w:tab/>
      </w:r>
    </w:p>
    <w:p>
      <w:r>
        <w:rPr>
          <w:rFonts w:ascii="Consolas" w:hAnsi="Consolas" w:eastAsia="Consolas"/>
          <w:b w:val="0"/>
          <w:sz w:val="20"/>
        </w:rPr>
        <w:t xml:space="preserve"> 234</w:t>
        <w:tab/>
        <w:t xml:space="preserve">        Returns:</w:t>
      </w:r>
    </w:p>
    <w:p>
      <w:r>
        <w:rPr>
          <w:rFonts w:ascii="Consolas" w:hAnsi="Consolas" w:eastAsia="Consolas"/>
          <w:b w:val="0"/>
          <w:sz w:val="20"/>
        </w:rPr>
        <w:t xml:space="preserve"> 235</w:t>
        <w:tab/>
        <w:t xml:space="preserve">            实时数据字典</w:t>
      </w:r>
    </w:p>
    <w:p>
      <w:r>
        <w:rPr>
          <w:rFonts w:ascii="Consolas" w:hAnsi="Consolas" w:eastAsia="Consolas"/>
          <w:b w:val="0"/>
          <w:sz w:val="20"/>
        </w:rPr>
        <w:t xml:space="preserve"> 236</w:t>
        <w:tab/>
        <w:t xml:space="preserve">        """</w:t>
      </w:r>
    </w:p>
    <w:p>
      <w:r>
        <w:rPr>
          <w:rFonts w:ascii="Consolas" w:hAnsi="Consolas" w:eastAsia="Consolas"/>
          <w:b w:val="0"/>
          <w:sz w:val="20"/>
        </w:rPr>
        <w:t xml:space="preserve"> 237</w:t>
        <w:tab/>
        <w:t xml:space="preserve">        try:</w:t>
      </w:r>
    </w:p>
    <w:p>
      <w:r>
        <w:rPr>
          <w:rFonts w:ascii="Consolas" w:hAnsi="Consolas" w:eastAsia="Consolas"/>
          <w:b w:val="0"/>
          <w:sz w:val="20"/>
        </w:rPr>
        <w:t xml:space="preserve"> 238</w:t>
        <w:tab/>
        <w:t xml:space="preserve">            data = self.redis_client.get("realtime:data")</w:t>
      </w:r>
    </w:p>
    <w:p>
      <w:r>
        <w:rPr>
          <w:rFonts w:ascii="Consolas" w:hAnsi="Consolas" w:eastAsia="Consolas"/>
          <w:b w:val="0"/>
          <w:sz w:val="20"/>
        </w:rPr>
        <w:t xml:space="preserve"> 239</w:t>
        <w:tab/>
        <w:t xml:space="preserve">            if data:</w:t>
      </w:r>
    </w:p>
    <w:p>
      <w:r>
        <w:rPr>
          <w:rFonts w:ascii="Consolas" w:hAnsi="Consolas" w:eastAsia="Consolas"/>
          <w:b w:val="0"/>
          <w:sz w:val="20"/>
        </w:rPr>
        <w:t>--------------------------------------------------------------------------------</w:t>
      </w:r>
    </w:p>
    <w:p>
      <w:r>
        <w:rPr>
          <w:rFonts w:ascii="Consolas" w:hAnsi="Consolas" w:eastAsia="Consolas"/>
          <w:b w:val="0"/>
          <w:sz w:val="20"/>
        </w:rPr>
        <w:t>文件：核心模块\数据存储\redis_database.py</w:t>
      </w:r>
    </w:p>
    <w:p>
      <w:r>
        <w:rPr>
          <w:rFonts w:ascii="Consolas" w:hAnsi="Consolas" w:eastAsia="Consolas"/>
          <w:b w:val="0"/>
          <w:sz w:val="20"/>
        </w:rPr>
        <w:t>--------------------------------------------------------------------------------</w:t>
      </w:r>
    </w:p>
    <w:p>
      <w:r>
        <w:rPr>
          <w:rFonts w:ascii="宋体" w:hAnsi="宋体" w:eastAsia="宋体"/>
          <w:b w:val="0"/>
          <w:sz w:val="24"/>
        </w:rPr>
        <w:t>[第 17 页]</w:t>
      </w:r>
    </w:p>
    <w:p>
      <w:r>
        <w:rPr>
          <w:rFonts w:ascii="Consolas" w:hAnsi="Consolas" w:eastAsia="Consolas"/>
          <w:b w:val="0"/>
          <w:sz w:val="20"/>
        </w:rPr>
        <w:t xml:space="preserve"> 240</w:t>
        <w:tab/>
        <w:t xml:space="preserve">                return json.loads(data)</w:t>
      </w:r>
    </w:p>
    <w:p>
      <w:r>
        <w:rPr>
          <w:rFonts w:ascii="Consolas" w:hAnsi="Consolas" w:eastAsia="Consolas"/>
          <w:b w:val="0"/>
          <w:sz w:val="20"/>
        </w:rPr>
        <w:t xml:space="preserve"> 241</w:t>
        <w:tab/>
        <w:t xml:space="preserve">            return None</w:t>
      </w:r>
    </w:p>
    <w:p>
      <w:r>
        <w:rPr>
          <w:rFonts w:ascii="Consolas" w:hAnsi="Consolas" w:eastAsia="Consolas"/>
          <w:b w:val="0"/>
          <w:sz w:val="20"/>
        </w:rPr>
        <w:t xml:space="preserve"> 242</w:t>
        <w:tab/>
        <w:t xml:space="preserve">        except Exception as e:</w:t>
      </w:r>
    </w:p>
    <w:p>
      <w:r>
        <w:rPr>
          <w:rFonts w:ascii="Consolas" w:hAnsi="Consolas" w:eastAsia="Consolas"/>
          <w:b w:val="0"/>
          <w:sz w:val="20"/>
        </w:rPr>
        <w:t xml:space="preserve"> 243</w:t>
        <w:tab/>
        <w:t xml:space="preserve">            print(f"获取实时数据失败: {e}")</w:t>
      </w:r>
    </w:p>
    <w:p>
      <w:r>
        <w:rPr>
          <w:rFonts w:ascii="Consolas" w:hAnsi="Consolas" w:eastAsia="Consolas"/>
          <w:b w:val="0"/>
          <w:sz w:val="20"/>
        </w:rPr>
        <w:t xml:space="preserve"> 244</w:t>
        <w:tab/>
        <w:t xml:space="preserve">            return None</w:t>
      </w:r>
    </w:p>
    <w:p>
      <w:r>
        <w:rPr>
          <w:rFonts w:ascii="Consolas" w:hAnsi="Consolas" w:eastAsia="Consolas"/>
          <w:b w:val="0"/>
          <w:sz w:val="20"/>
        </w:rPr>
        <w:t xml:space="preserve"> 245</w:t>
        <w:tab/>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17 页]</w:t>
      </w:r>
    </w:p>
    <w:p>
      <w:r>
        <w:rPr>
          <w:rFonts w:ascii="Consolas" w:hAnsi="Consolas" w:eastAsia="Consolas"/>
          <w:b w:val="0"/>
          <w:sz w:val="20"/>
        </w:rPr>
        <w:t xml:space="preserve">   1</w:t>
        <w:tab/>
        <w:t>"""</w:t>
      </w:r>
    </w:p>
    <w:p>
      <w:r>
        <w:rPr>
          <w:rFonts w:ascii="Consolas" w:hAnsi="Consolas" w:eastAsia="Consolas"/>
          <w:b w:val="0"/>
          <w:sz w:val="20"/>
        </w:rPr>
        <w:t xml:space="preserve">   2</w:t>
        <w:tab/>
        <w:t>Redis 到 MongoDB 数据同步程序</w:t>
      </w:r>
    </w:p>
    <w:p>
      <w:r>
        <w:rPr>
          <w:rFonts w:ascii="Consolas" w:hAnsi="Consolas" w:eastAsia="Consolas"/>
          <w:b w:val="0"/>
          <w:sz w:val="20"/>
        </w:rPr>
        <w:t xml:space="preserve">   3</w:t>
        <w:tab/>
        <w:t>"""</w:t>
      </w:r>
    </w:p>
    <w:p>
      <w:r>
        <w:rPr>
          <w:rFonts w:ascii="Consolas" w:hAnsi="Consolas" w:eastAsia="Consolas"/>
          <w:b w:val="0"/>
          <w:sz w:val="20"/>
        </w:rPr>
        <w:t xml:space="preserve">   4</w:t>
        <w:tab/>
        <w:t>import sys</w:t>
      </w:r>
    </w:p>
    <w:p>
      <w:r>
        <w:rPr>
          <w:rFonts w:ascii="Consolas" w:hAnsi="Consolas" w:eastAsia="Consolas"/>
          <w:b w:val="0"/>
          <w:sz w:val="20"/>
        </w:rPr>
        <w:t xml:space="preserve">   5</w:t>
        <w:tab/>
        <w:t>import json</w:t>
      </w:r>
    </w:p>
    <w:p>
      <w:r>
        <w:rPr>
          <w:rFonts w:ascii="Consolas" w:hAnsi="Consolas" w:eastAsia="Consolas"/>
          <w:b w:val="0"/>
          <w:sz w:val="20"/>
        </w:rPr>
        <w:t xml:space="preserve">   6</w:t>
        <w:tab/>
        <w:t>import time</w:t>
      </w:r>
    </w:p>
    <w:p>
      <w:r>
        <w:rPr>
          <w:rFonts w:ascii="Consolas" w:hAnsi="Consolas" w:eastAsia="Consolas"/>
          <w:b w:val="0"/>
          <w:sz w:val="20"/>
        </w:rPr>
        <w:t xml:space="preserve">   7</w:t>
        <w:tab/>
        <w:t>import os</w:t>
      </w:r>
    </w:p>
    <w:p>
      <w:r>
        <w:rPr>
          <w:rFonts w:ascii="Consolas" w:hAnsi="Consolas" w:eastAsia="Consolas"/>
          <w:b w:val="0"/>
          <w:sz w:val="20"/>
        </w:rPr>
        <w:t xml:space="preserve">   8</w:t>
        <w:tab/>
        <w:t>from datetime import datetime</w:t>
      </w:r>
    </w:p>
    <w:p>
      <w:r>
        <w:rPr>
          <w:rFonts w:ascii="Consolas" w:hAnsi="Consolas" w:eastAsia="Consolas"/>
          <w:b w:val="0"/>
          <w:sz w:val="20"/>
        </w:rPr>
        <w:t xml:space="preserve">   9</w:t>
        <w:tab/>
        <w:t>from typing import List, Dict, Any</w:t>
      </w:r>
    </w:p>
    <w:p>
      <w:r>
        <w:rPr>
          <w:rFonts w:ascii="Consolas" w:hAnsi="Consolas" w:eastAsia="Consolas"/>
          <w:b w:val="0"/>
          <w:sz w:val="20"/>
        </w:rPr>
        <w:t xml:space="preserve">  10</w:t>
        <w:tab/>
        <w:t>from pymongo import MongoClient, UpdateOne</w:t>
      </w:r>
    </w:p>
    <w:p>
      <w:r>
        <w:rPr>
          <w:rFonts w:ascii="Consolas" w:hAnsi="Consolas" w:eastAsia="Consolas"/>
          <w:b w:val="0"/>
          <w:sz w:val="20"/>
        </w:rPr>
        <w:t xml:space="preserve">  11</w:t>
        <w:tab/>
        <w:t>from tqdm import tqdm</w:t>
      </w:r>
    </w:p>
    <w:p>
      <w:r>
        <w:rPr>
          <w:rFonts w:ascii="Consolas" w:hAnsi="Consolas" w:eastAsia="Consolas"/>
          <w:b w:val="0"/>
          <w:sz w:val="20"/>
        </w:rPr>
        <w:t xml:space="preserve">  12</w:t>
        <w:tab/>
      </w:r>
    </w:p>
    <w:p>
      <w:r>
        <w:rPr>
          <w:rFonts w:ascii="Consolas" w:hAnsi="Consolas" w:eastAsia="Consolas"/>
          <w:b w:val="0"/>
          <w:sz w:val="20"/>
        </w:rPr>
        <w:t xml:space="preserve">  13</w:t>
        <w:tab/>
        <w:t># 添加项目根目录到路径</w:t>
      </w:r>
    </w:p>
    <w:p>
      <w:r>
        <w:rPr>
          <w:rFonts w:ascii="Consolas" w:hAnsi="Consolas" w:eastAsia="Consolas"/>
          <w:b w:val="0"/>
          <w:sz w:val="20"/>
        </w:rPr>
        <w:t xml:space="preserve">  14</w:t>
        <w:tab/>
        <w:t>PROJECT_ROOT = os.path.dirname(os.path.dirname(os.path.dirname(os.path.abspath(__file__))))</w:t>
      </w:r>
    </w:p>
    <w:p>
      <w:r>
        <w:rPr>
          <w:rFonts w:ascii="Consolas" w:hAnsi="Consolas" w:eastAsia="Consolas"/>
          <w:b w:val="0"/>
          <w:sz w:val="20"/>
        </w:rPr>
        <w:t xml:space="preserve">  15</w:t>
        <w:tab/>
        <w:t>if PROJECT_ROOT not in sys.path:</w:t>
      </w:r>
    </w:p>
    <w:p>
      <w:r>
        <w:rPr>
          <w:rFonts w:ascii="Consolas" w:hAnsi="Consolas" w:eastAsia="Consolas"/>
          <w:b w:val="0"/>
          <w:sz w:val="20"/>
        </w:rPr>
        <w:t xml:space="preserve">  16</w:t>
        <w:tab/>
        <w:t xml:space="preserve">    sys.path.insert(0, PROJECT_ROOT)</w:t>
      </w:r>
    </w:p>
    <w:p>
      <w:r>
        <w:rPr>
          <w:rFonts w:ascii="Consolas" w:hAnsi="Consolas" w:eastAsia="Consolas"/>
          <w:b w:val="0"/>
          <w:sz w:val="20"/>
        </w:rPr>
        <w:t xml:space="preserve">  17</w:t>
        <w:tab/>
      </w:r>
    </w:p>
    <w:p>
      <w:r>
        <w:rPr>
          <w:rFonts w:ascii="Consolas" w:hAnsi="Consolas" w:eastAsia="Consolas"/>
          <w:b w:val="0"/>
          <w:sz w:val="20"/>
        </w:rPr>
        <w:t xml:space="preserve">  18</w:t>
        <w:tab/>
        <w:t># 添加数据存储模块路径</w:t>
      </w:r>
    </w:p>
    <w:p>
      <w:r>
        <w:rPr>
          <w:rFonts w:ascii="Consolas" w:hAnsi="Consolas" w:eastAsia="Consolas"/>
          <w:b w:val="0"/>
          <w:sz w:val="20"/>
        </w:rPr>
        <w:t xml:space="preserve">  19</w:t>
        <w:tab/>
        <w:t>STORAGE_DIR = os.path.join(PROJECT_ROOT, '核心模块', '数据存储')</w:t>
      </w:r>
    </w:p>
    <w:p>
      <w:r>
        <w:rPr>
          <w:rFonts w:ascii="Consolas" w:hAnsi="Consolas" w:eastAsia="Consolas"/>
          <w:b w:val="0"/>
          <w:sz w:val="20"/>
        </w:rPr>
        <w:t xml:space="preserve">  20</w:t>
        <w:tab/>
        <w:t>if STORAGE_DIR not in sys.path:</w:t>
      </w:r>
    </w:p>
    <w:p>
      <w:r>
        <w:rPr>
          <w:rFonts w:ascii="Consolas" w:hAnsi="Consolas" w:eastAsia="Consolas"/>
          <w:b w:val="0"/>
          <w:sz w:val="20"/>
        </w:rPr>
        <w:t xml:space="preserve">  21</w:t>
        <w:tab/>
        <w:t xml:space="preserve">    sys.path.insert(0, STORAGE_DIR)</w:t>
      </w:r>
    </w:p>
    <w:p>
      <w:r>
        <w:rPr>
          <w:rFonts w:ascii="Consolas" w:hAnsi="Consolas" w:eastAsia="Consolas"/>
          <w:b w:val="0"/>
          <w:sz w:val="20"/>
        </w:rPr>
        <w:t xml:space="preserve">  22</w:t>
        <w:tab/>
      </w:r>
    </w:p>
    <w:p>
      <w:r>
        <w:rPr>
          <w:rFonts w:ascii="Consolas" w:hAnsi="Consolas" w:eastAsia="Consolas"/>
          <w:b w:val="0"/>
          <w:sz w:val="20"/>
        </w:rPr>
        <w:t xml:space="preserve">  23</w:t>
        <w:tab/>
        <w:t>import config</w:t>
      </w:r>
    </w:p>
    <w:p>
      <w:r>
        <w:rPr>
          <w:rFonts w:ascii="Consolas" w:hAnsi="Consolas" w:eastAsia="Consolas"/>
          <w:b w:val="0"/>
          <w:sz w:val="20"/>
        </w:rPr>
        <w:t xml:space="preserve">  24</w:t>
        <w:tab/>
        <w:t>from 核心模块.数据存储 import RedisDatabase</w:t>
      </w:r>
    </w:p>
    <w:p>
      <w:r>
        <w:rPr>
          <w:rFonts w:ascii="Consolas" w:hAnsi="Consolas" w:eastAsia="Consolas"/>
          <w:b w:val="0"/>
          <w:sz w:val="20"/>
        </w:rPr>
        <w:t xml:space="preserve">  25</w:t>
        <w:tab/>
      </w:r>
    </w:p>
    <w:p>
      <w:r>
        <w:rPr>
          <w:rFonts w:ascii="Consolas" w:hAnsi="Consolas" w:eastAsia="Consolas"/>
          <w:b w:val="0"/>
          <w:sz w:val="20"/>
        </w:rPr>
        <w:t xml:space="preserve">  26</w:t>
        <w:tab/>
      </w:r>
    </w:p>
    <w:p>
      <w:r>
        <w:rPr>
          <w:rFonts w:ascii="Consolas" w:hAnsi="Consolas" w:eastAsia="Consolas"/>
          <w:b w:val="0"/>
          <w:sz w:val="20"/>
        </w:rPr>
        <w:t xml:space="preserve">  27</w:t>
        <w:tab/>
        <w:t>class MongoSync:</w:t>
      </w:r>
    </w:p>
    <w:p>
      <w:r>
        <w:rPr>
          <w:rFonts w:ascii="Consolas" w:hAnsi="Consolas" w:eastAsia="Consolas"/>
          <w:b w:val="0"/>
          <w:sz w:val="20"/>
        </w:rPr>
        <w:t xml:space="preserve">  28</w:t>
        <w:tab/>
        <w:t xml:space="preserve">    """MongoDB 同步类"""</w:t>
      </w:r>
    </w:p>
    <w:p>
      <w:r>
        <w:rPr>
          <w:rFonts w:ascii="Consolas" w:hAnsi="Consolas" w:eastAsia="Consolas"/>
          <w:b w:val="0"/>
          <w:sz w:val="20"/>
        </w:rPr>
        <w:t xml:space="preserve">  29</w:t>
        <w:tab/>
      </w:r>
    </w:p>
    <w:p>
      <w:r>
        <w:rPr>
          <w:rFonts w:ascii="Consolas" w:hAnsi="Consolas" w:eastAsia="Consolas"/>
          <w:b w:val="0"/>
          <w:sz w:val="20"/>
        </w:rPr>
        <w:t xml:space="preserve">  30</w:t>
        <w:tab/>
        <w:t xml:space="preserve">    def __init__(self, mongo_uri: str = "mongodb://localhost:27017/", db_name: str = "sensor_data"):</w:t>
      </w:r>
    </w:p>
    <w:p>
      <w:r>
        <w:br w:type="page"/>
      </w:r>
    </w:p>
    <w:p>
      <w:r>
        <w:rPr>
          <w:rFonts w:ascii="Consolas" w:hAnsi="Consolas" w:eastAsia="Consolas"/>
          <w:b w:val="0"/>
          <w:sz w:val="20"/>
        </w:rPr>
        <w:t xml:space="preserve">  31</w:t>
        <w:tab/>
        <w:t xml:space="preserve">        """</w:t>
      </w:r>
    </w:p>
    <w:p>
      <w:r>
        <w:rPr>
          <w:rFonts w:ascii="Consolas" w:hAnsi="Consolas" w:eastAsia="Consolas"/>
          <w:b w:val="0"/>
          <w:sz w:val="20"/>
        </w:rPr>
        <w:t xml:space="preserve">  32</w:t>
        <w:tab/>
        <w:t xml:space="preserve">        初始化 MongoDB 连接</w:t>
      </w:r>
    </w:p>
    <w:p>
      <w:r>
        <w:rPr>
          <w:rFonts w:ascii="Consolas" w:hAnsi="Consolas" w:eastAsia="Consolas"/>
          <w:b w:val="0"/>
          <w:sz w:val="20"/>
        </w:rPr>
        <w:t xml:space="preserve">  33</w:t>
        <w:tab/>
      </w:r>
    </w:p>
    <w:p>
      <w:r>
        <w:rPr>
          <w:rFonts w:ascii="Consolas" w:hAnsi="Consolas" w:eastAsia="Consolas"/>
          <w:b w:val="0"/>
          <w:sz w:val="20"/>
        </w:rPr>
        <w:t xml:space="preserve">  34</w:t>
        <w:tab/>
        <w:t xml:space="preserve">        Args:</w:t>
      </w:r>
    </w:p>
    <w:p>
      <w:r>
        <w:rPr>
          <w:rFonts w:ascii="Consolas" w:hAnsi="Consolas" w:eastAsia="Consolas"/>
          <w:b w:val="0"/>
          <w:sz w:val="20"/>
        </w:rPr>
        <w:t xml:space="preserve">  35</w:t>
        <w:tab/>
        <w:t xml:space="preserve">            mongo_uri: MongoDB 连接字符串</w:t>
      </w:r>
    </w:p>
    <w:p>
      <w:r>
        <w:rPr>
          <w:rFonts w:ascii="Consolas" w:hAnsi="Consolas" w:eastAsia="Consolas"/>
          <w:b w:val="0"/>
          <w:sz w:val="20"/>
        </w:rPr>
        <w:t xml:space="preserve">  36</w:t>
        <w:tab/>
        <w:t xml:space="preserve">            db_name: 数据库名称</w:t>
      </w:r>
    </w:p>
    <w:p>
      <w:r>
        <w:rPr>
          <w:rFonts w:ascii="Consolas" w:hAnsi="Consolas" w:eastAsia="Consolas"/>
          <w:b w:val="0"/>
          <w:sz w:val="20"/>
        </w:rPr>
        <w:t xml:space="preserve">  37</w:t>
        <w:tab/>
        <w:t xml:space="preserve">        """</w:t>
      </w:r>
    </w:p>
    <w:p>
      <w:r>
        <w:rPr>
          <w:rFonts w:ascii="Consolas" w:hAnsi="Consolas" w:eastAsia="Consolas"/>
          <w:b w:val="0"/>
          <w:sz w:val="20"/>
        </w:rPr>
        <w:t xml:space="preserve">  38</w:t>
        <w:tab/>
        <w:t xml:space="preserve">        try:</w:t>
      </w:r>
    </w:p>
    <w:p>
      <w:r>
        <w:rPr>
          <w:rFonts w:ascii="Consolas" w:hAnsi="Consolas" w:eastAsia="Consolas"/>
          <w:b w:val="0"/>
          <w:sz w:val="20"/>
        </w:rPr>
        <w:t xml:space="preserve">  39</w:t>
        <w:tab/>
        <w:t xml:space="preserve">            self.client = MongoClient(mongo_uri)</w:t>
      </w:r>
    </w:p>
    <w:p>
      <w:r>
        <w:rPr>
          <w:rFonts w:ascii="Consolas" w:hAnsi="Consolas" w:eastAsia="Consolas"/>
          <w:b w:val="0"/>
          <w:sz w:val="20"/>
        </w:rPr>
        <w:t xml:space="preserve">  40</w:t>
        <w:tab/>
        <w:t xml:space="preserve">            self.db = self.client[db_name]</w:t>
      </w:r>
    </w:p>
    <w:p>
      <w:r>
        <w:rPr>
          <w:rFonts w:ascii="Consolas" w:hAnsi="Consolas" w:eastAsia="Consolas"/>
          <w:b w:val="0"/>
          <w:sz w:val="20"/>
        </w:rPr>
        <w:t xml:space="preserve">  41</w:t>
        <w:tab/>
      </w:r>
    </w:p>
    <w:p>
      <w:r>
        <w:rPr>
          <w:rFonts w:ascii="Consolas" w:hAnsi="Consolas" w:eastAsia="Consolas"/>
          <w:b w:val="0"/>
          <w:sz w:val="20"/>
        </w:rPr>
        <w:t xml:space="preserve">  42</w:t>
        <w:tab/>
        <w:t xml:space="preserve">            # 测试连接</w:t>
      </w:r>
    </w:p>
    <w:p>
      <w:r>
        <w:rPr>
          <w:rFonts w:ascii="Consolas" w:hAnsi="Consolas" w:eastAsia="Consolas"/>
          <w:b w:val="0"/>
          <w:sz w:val="20"/>
        </w:rPr>
        <w:t xml:space="preserve">  43</w:t>
        <w:tab/>
        <w:t xml:space="preserve">            self.client.admin.command('ping')</w:t>
      </w:r>
    </w:p>
    <w:p>
      <w:r>
        <w:rPr>
          <w:rFonts w:ascii="Consolas" w:hAnsi="Consolas" w:eastAsia="Consolas"/>
          <w:b w:val="0"/>
          <w:sz w:val="20"/>
        </w:rPr>
        <w:t xml:space="preserve">  44</w:t>
        <w:tab/>
        <w:t xml:space="preserve">            print(f"[OK] MongoDB 连接成功 (数据库: {db_name})")</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18 页]</w:t>
      </w:r>
    </w:p>
    <w:p>
      <w:r>
        <w:rPr>
          <w:rFonts w:ascii="Consolas" w:hAnsi="Consolas" w:eastAsia="Consolas"/>
          <w:b w:val="0"/>
          <w:sz w:val="20"/>
        </w:rPr>
        <w:t xml:space="preserve">  45</w:t>
        <w:tab/>
        <w:t xml:space="preserve">        except Exception as e:</w:t>
      </w:r>
    </w:p>
    <w:p>
      <w:r>
        <w:rPr>
          <w:rFonts w:ascii="Consolas" w:hAnsi="Consolas" w:eastAsia="Consolas"/>
          <w:b w:val="0"/>
          <w:sz w:val="20"/>
        </w:rPr>
        <w:t xml:space="preserve">  46</w:t>
        <w:tab/>
        <w:t xml:space="preserve">            print(f"[ERROR] MongoDB 连接失败: {e}")</w:t>
      </w:r>
    </w:p>
    <w:p>
      <w:r>
        <w:rPr>
          <w:rFonts w:ascii="Consolas" w:hAnsi="Consolas" w:eastAsia="Consolas"/>
          <w:b w:val="0"/>
          <w:sz w:val="20"/>
        </w:rPr>
        <w:t xml:space="preserve">  47</w:t>
        <w:tab/>
        <w:t xml:space="preserve">            print("请确保 MongoDB 服务已启动")</w:t>
      </w:r>
    </w:p>
    <w:p>
      <w:r>
        <w:rPr>
          <w:rFonts w:ascii="Consolas" w:hAnsi="Consolas" w:eastAsia="Consolas"/>
          <w:b w:val="0"/>
          <w:sz w:val="20"/>
        </w:rPr>
        <w:t xml:space="preserve">  48</w:t>
        <w:tab/>
        <w:t xml:space="preserve">            raise</w:t>
      </w:r>
    </w:p>
    <w:p>
      <w:r>
        <w:rPr>
          <w:rFonts w:ascii="Consolas" w:hAnsi="Consolas" w:eastAsia="Consolas"/>
          <w:b w:val="0"/>
          <w:sz w:val="20"/>
        </w:rPr>
        <w:t xml:space="preserve">  49</w:t>
        <w:tab/>
      </w:r>
    </w:p>
    <w:p>
      <w:r>
        <w:rPr>
          <w:rFonts w:ascii="Consolas" w:hAnsi="Consolas" w:eastAsia="Consolas"/>
          <w:b w:val="0"/>
          <w:sz w:val="20"/>
        </w:rPr>
        <w:t xml:space="preserve">  50</w:t>
        <w:tab/>
        <w:t xml:space="preserve">        # 集合名称</w:t>
      </w:r>
    </w:p>
    <w:p>
      <w:r>
        <w:rPr>
          <w:rFonts w:ascii="Consolas" w:hAnsi="Consolas" w:eastAsia="Consolas"/>
          <w:b w:val="0"/>
          <w:sz w:val="20"/>
        </w:rPr>
        <w:t xml:space="preserve">  51</w:t>
        <w:tab/>
        <w:t xml:space="preserve">        self.collections_col = self.db["collections"]</w:t>
      </w:r>
    </w:p>
    <w:p>
      <w:r>
        <w:rPr>
          <w:rFonts w:ascii="Consolas" w:hAnsi="Consolas" w:eastAsia="Consolas"/>
          <w:b w:val="0"/>
          <w:sz w:val="20"/>
        </w:rPr>
        <w:t xml:space="preserve">  52</w:t>
        <w:tab/>
        <w:t xml:space="preserve">        self.samples_col = self.db["samples"]</w:t>
      </w:r>
    </w:p>
    <w:p>
      <w:r>
        <w:rPr>
          <w:rFonts w:ascii="Consolas" w:hAnsi="Consolas" w:eastAsia="Consolas"/>
          <w:b w:val="0"/>
          <w:sz w:val="20"/>
        </w:rPr>
        <w:t xml:space="preserve">  53</w:t>
        <w:tab/>
      </w:r>
    </w:p>
    <w:p>
      <w:r>
        <w:rPr>
          <w:rFonts w:ascii="Consolas" w:hAnsi="Consolas" w:eastAsia="Consolas"/>
          <w:b w:val="0"/>
          <w:sz w:val="20"/>
        </w:rPr>
        <w:t xml:space="preserve">  54</w:t>
        <w:tab/>
        <w:t xml:space="preserve">        # 创建索引</w:t>
      </w:r>
    </w:p>
    <w:p>
      <w:r>
        <w:rPr>
          <w:rFonts w:ascii="Consolas" w:hAnsi="Consolas" w:eastAsia="Consolas"/>
          <w:b w:val="0"/>
          <w:sz w:val="20"/>
        </w:rPr>
        <w:t xml:space="preserve">  55</w:t>
        <w:tab/>
        <w:t xml:space="preserve">        self._create_indexes()</w:t>
      </w:r>
    </w:p>
    <w:p>
      <w:r>
        <w:rPr>
          <w:rFonts w:ascii="Consolas" w:hAnsi="Consolas" w:eastAsia="Consolas"/>
          <w:b w:val="0"/>
          <w:sz w:val="20"/>
        </w:rPr>
        <w:t xml:space="preserve">  56</w:t>
        <w:tab/>
      </w:r>
    </w:p>
    <w:p>
      <w:r>
        <w:rPr>
          <w:rFonts w:ascii="Consolas" w:hAnsi="Consolas" w:eastAsia="Consolas"/>
          <w:b w:val="0"/>
          <w:sz w:val="20"/>
        </w:rPr>
        <w:t xml:space="preserve">  57</w:t>
        <w:tab/>
        <w:t xml:space="preserve">        self.redis_db = RedisDatabase()</w:t>
      </w:r>
    </w:p>
    <w:p>
      <w:r>
        <w:rPr>
          <w:rFonts w:ascii="Consolas" w:hAnsi="Consolas" w:eastAsia="Consolas"/>
          <w:b w:val="0"/>
          <w:sz w:val="20"/>
        </w:rPr>
        <w:t xml:space="preserve">  58</w:t>
        <w:tab/>
      </w:r>
    </w:p>
    <w:p>
      <w:r>
        <w:rPr>
          <w:rFonts w:ascii="Consolas" w:hAnsi="Consolas" w:eastAsia="Consolas"/>
          <w:b w:val="0"/>
          <w:sz w:val="20"/>
        </w:rPr>
        <w:t xml:space="preserve">  59</w:t>
        <w:tab/>
        <w:t xml:space="preserve">    def _create_indexes(self):</w:t>
      </w:r>
    </w:p>
    <w:p>
      <w:r>
        <w:rPr>
          <w:rFonts w:ascii="Consolas" w:hAnsi="Consolas" w:eastAsia="Consolas"/>
          <w:b w:val="0"/>
          <w:sz w:val="20"/>
        </w:rPr>
        <w:t xml:space="preserve">  60</w:t>
        <w:tab/>
        <w:t xml:space="preserve">        """创建索引以提高查询性能"""</w:t>
      </w:r>
    </w:p>
    <w:p>
      <w:r>
        <w:rPr>
          <w:rFonts w:ascii="Consolas" w:hAnsi="Consolas" w:eastAsia="Consolas"/>
          <w:b w:val="0"/>
          <w:sz w:val="20"/>
        </w:rPr>
        <w:t xml:space="preserve">  61</w:t>
        <w:tab/>
        <w:t xml:space="preserve">        print("[INFO] 创建索引...")</w:t>
      </w:r>
    </w:p>
    <w:p>
      <w:r>
        <w:rPr>
          <w:rFonts w:ascii="Consolas" w:hAnsi="Consolas" w:eastAsia="Consolas"/>
          <w:b w:val="0"/>
          <w:sz w:val="20"/>
        </w:rPr>
        <w:t xml:space="preserve">  62</w:t>
        <w:tab/>
      </w:r>
    </w:p>
    <w:p>
      <w:r>
        <w:rPr>
          <w:rFonts w:ascii="Consolas" w:hAnsi="Consolas" w:eastAsia="Consolas"/>
          <w:b w:val="0"/>
          <w:sz w:val="20"/>
        </w:rPr>
        <w:t xml:space="preserve">  63</w:t>
        <w:tab/>
        <w:t xml:space="preserve">        # collections 集合索引</w:t>
      </w:r>
    </w:p>
    <w:p>
      <w:r>
        <w:rPr>
          <w:rFonts w:ascii="Consolas" w:hAnsi="Consolas" w:eastAsia="Consolas"/>
          <w:b w:val="0"/>
          <w:sz w:val="20"/>
        </w:rPr>
        <w:t xml:space="preserve">  64</w:t>
        <w:tab/>
        <w:t xml:space="preserve">        self.collections_col.create_index("collection_id", unique=True)</w:t>
      </w:r>
    </w:p>
    <w:p>
      <w:r>
        <w:rPr>
          <w:rFonts w:ascii="Consolas" w:hAnsi="Consolas" w:eastAsia="Consolas"/>
          <w:b w:val="0"/>
          <w:sz w:val="20"/>
        </w:rPr>
        <w:t xml:space="preserve">  65</w:t>
        <w:tab/>
        <w:t xml:space="preserve">        self.collections_col.create_index("created_at")</w:t>
      </w:r>
    </w:p>
    <w:p>
      <w:r>
        <w:rPr>
          <w:rFonts w:ascii="Consolas" w:hAnsi="Consolas" w:eastAsia="Consolas"/>
          <w:b w:val="0"/>
          <w:sz w:val="20"/>
        </w:rPr>
        <w:t xml:space="preserve">  66</w:t>
        <w:tab/>
        <w:t xml:space="preserve">        self.collections_col.create_index("status")</w:t>
      </w:r>
    </w:p>
    <w:p>
      <w:r>
        <w:rPr>
          <w:rFonts w:ascii="Consolas" w:hAnsi="Consolas" w:eastAsia="Consolas"/>
          <w:b w:val="0"/>
          <w:sz w:val="20"/>
        </w:rPr>
        <w:t xml:space="preserve">  67</w:t>
        <w:tab/>
      </w:r>
    </w:p>
    <w:p>
      <w:r>
        <w:rPr>
          <w:rFonts w:ascii="Consolas" w:hAnsi="Consolas" w:eastAsia="Consolas"/>
          <w:b w:val="0"/>
          <w:sz w:val="20"/>
        </w:rPr>
        <w:t xml:space="preserve">  68</w:t>
        <w:tab/>
        <w:t xml:space="preserve">        # samples 集合索引</w:t>
      </w:r>
    </w:p>
    <w:p>
      <w:r>
        <w:rPr>
          <w:rFonts w:ascii="Consolas" w:hAnsi="Consolas" w:eastAsia="Consolas"/>
          <w:b w:val="0"/>
          <w:sz w:val="20"/>
        </w:rPr>
        <w:t xml:space="preserve">  69</w:t>
        <w:tab/>
        <w:t xml:space="preserve">        self.samples_col.create_index([("collection_id", 1), ("timestamp", 1)], unique=True)</w:t>
      </w:r>
    </w:p>
    <w:p>
      <w:r>
        <w:rPr>
          <w:rFonts w:ascii="Consolas" w:hAnsi="Consolas" w:eastAsia="Consolas"/>
          <w:b w:val="0"/>
          <w:sz w:val="20"/>
        </w:rPr>
        <w:t xml:space="preserve">  70</w:t>
        <w:tab/>
        <w:t xml:space="preserve">        self.samples_col.create_index("collection_id")</w:t>
      </w:r>
    </w:p>
    <w:p>
      <w:r>
        <w:rPr>
          <w:rFonts w:ascii="Consolas" w:hAnsi="Consolas" w:eastAsia="Consolas"/>
          <w:b w:val="0"/>
          <w:sz w:val="20"/>
        </w:rPr>
        <w:t xml:space="preserve">  71</w:t>
        <w:tab/>
        <w:t xml:space="preserve">        self.samples_col.create_index("timestamp")</w:t>
      </w:r>
    </w:p>
    <w:p>
      <w:r>
        <w:rPr>
          <w:rFonts w:ascii="Consolas" w:hAnsi="Consolas" w:eastAsia="Consolas"/>
          <w:b w:val="0"/>
          <w:sz w:val="20"/>
        </w:rPr>
        <w:t xml:space="preserve">  72</w:t>
        <w:tab/>
      </w:r>
    </w:p>
    <w:p>
      <w:r>
        <w:rPr>
          <w:rFonts w:ascii="Consolas" w:hAnsi="Consolas" w:eastAsia="Consolas"/>
          <w:b w:val="0"/>
          <w:sz w:val="20"/>
        </w:rPr>
        <w:t xml:space="preserve">  73</w:t>
        <w:tab/>
        <w:t xml:space="preserve">        print("[OK] 索引创建完成")</w:t>
      </w:r>
    </w:p>
    <w:p>
      <w:r>
        <w:rPr>
          <w:rFonts w:ascii="Consolas" w:hAnsi="Consolas" w:eastAsia="Consolas"/>
          <w:b w:val="0"/>
          <w:sz w:val="20"/>
        </w:rPr>
        <w:t xml:space="preserve">  74</w:t>
        <w:tab/>
      </w:r>
    </w:p>
    <w:p>
      <w:r>
        <w:rPr>
          <w:rFonts w:ascii="Consolas" w:hAnsi="Consolas" w:eastAsia="Consolas"/>
          <w:b w:val="0"/>
          <w:sz w:val="20"/>
        </w:rPr>
        <w:t xml:space="preserve">  75</w:t>
        <w:tab/>
        <w:t xml:space="preserve">    def sync_collection_meta(self, collection_id: str) -&gt; bool:</w:t>
      </w:r>
    </w:p>
    <w:p>
      <w:r>
        <w:rPr>
          <w:rFonts w:ascii="Consolas" w:hAnsi="Consolas" w:eastAsia="Consolas"/>
          <w:b w:val="0"/>
          <w:sz w:val="20"/>
        </w:rPr>
        <w:t xml:space="preserve">  76</w:t>
        <w:tab/>
        <w:t xml:space="preserve">        """</w:t>
      </w:r>
    </w:p>
    <w:p>
      <w:r>
        <w:rPr>
          <w:rFonts w:ascii="Consolas" w:hAnsi="Consolas" w:eastAsia="Consolas"/>
          <w:b w:val="0"/>
          <w:sz w:val="20"/>
        </w:rPr>
        <w:t xml:space="preserve">  77</w:t>
        <w:tab/>
        <w:t xml:space="preserve">        同步单个采集的元数据</w:t>
      </w:r>
    </w:p>
    <w:p>
      <w:r>
        <w:br w:type="page"/>
      </w:r>
    </w:p>
    <w:p>
      <w:r>
        <w:rPr>
          <w:rFonts w:ascii="Consolas" w:hAnsi="Consolas" w:eastAsia="Consolas"/>
          <w:b w:val="0"/>
          <w:sz w:val="20"/>
        </w:rPr>
        <w:t xml:space="preserve">  78</w:t>
        <w:tab/>
      </w:r>
    </w:p>
    <w:p>
      <w:r>
        <w:rPr>
          <w:rFonts w:ascii="Consolas" w:hAnsi="Consolas" w:eastAsia="Consolas"/>
          <w:b w:val="0"/>
          <w:sz w:val="20"/>
        </w:rPr>
        <w:t xml:space="preserve">  79</w:t>
        <w:tab/>
        <w:t xml:space="preserve">        Args:</w:t>
      </w:r>
    </w:p>
    <w:p>
      <w:r>
        <w:rPr>
          <w:rFonts w:ascii="Consolas" w:hAnsi="Consolas" w:eastAsia="Consolas"/>
          <w:b w:val="0"/>
          <w:sz w:val="20"/>
        </w:rPr>
        <w:t xml:space="preserve">  80</w:t>
        <w:tab/>
        <w:t xml:space="preserve">            collection_id: 采集ID</w:t>
      </w:r>
    </w:p>
    <w:p>
      <w:r>
        <w:rPr>
          <w:rFonts w:ascii="Consolas" w:hAnsi="Consolas" w:eastAsia="Consolas"/>
          <w:b w:val="0"/>
          <w:sz w:val="20"/>
        </w:rPr>
        <w:t xml:space="preserve">  81</w:t>
        <w:tab/>
      </w:r>
    </w:p>
    <w:p>
      <w:r>
        <w:rPr>
          <w:rFonts w:ascii="Consolas" w:hAnsi="Consolas" w:eastAsia="Consolas"/>
          <w:b w:val="0"/>
          <w:sz w:val="20"/>
        </w:rPr>
        <w:t xml:space="preserve">  82</w:t>
        <w:tab/>
        <w:t xml:space="preserve">        Returns:</w:t>
      </w:r>
    </w:p>
    <w:p>
      <w:r>
        <w:rPr>
          <w:rFonts w:ascii="Consolas" w:hAnsi="Consolas" w:eastAsia="Consolas"/>
          <w:b w:val="0"/>
          <w:sz w:val="20"/>
        </w:rPr>
        <w:t xml:space="preserve">  83</w:t>
        <w:tab/>
        <w:t xml:space="preserve">            是否同步成功</w:t>
      </w:r>
    </w:p>
    <w:p>
      <w:r>
        <w:rPr>
          <w:rFonts w:ascii="Consolas" w:hAnsi="Consolas" w:eastAsia="Consolas"/>
          <w:b w:val="0"/>
          <w:sz w:val="20"/>
        </w:rPr>
        <w:t xml:space="preserve">  84</w:t>
        <w:tab/>
        <w:t xml:space="preserve">        """</w:t>
      </w:r>
    </w:p>
    <w:p>
      <w:r>
        <w:rPr>
          <w:rFonts w:ascii="Consolas" w:hAnsi="Consolas" w:eastAsia="Consolas"/>
          <w:b w:val="0"/>
          <w:sz w:val="20"/>
        </w:rPr>
        <w:t xml:space="preserve">  85</w:t>
        <w:tab/>
        <w:t xml:space="preserve">        try:</w:t>
      </w:r>
    </w:p>
    <w:p>
      <w:r>
        <w:rPr>
          <w:rFonts w:ascii="Consolas" w:hAnsi="Consolas" w:eastAsia="Consolas"/>
          <w:b w:val="0"/>
          <w:sz w:val="20"/>
        </w:rPr>
        <w:t xml:space="preserve">  86</w:t>
        <w:tab/>
        <w:t xml:space="preserve">            meta = self.redis_db.get_collection_meta(collection_id)</w:t>
      </w:r>
    </w:p>
    <w:p>
      <w:r>
        <w:rPr>
          <w:rFonts w:ascii="Consolas" w:hAnsi="Consolas" w:eastAsia="Consolas"/>
          <w:b w:val="0"/>
          <w:sz w:val="20"/>
        </w:rPr>
        <w:t xml:space="preserve">  87</w:t>
        <w:tab/>
        <w:t xml:space="preserve">            if not meta:</w:t>
      </w:r>
    </w:p>
    <w:p>
      <w:r>
        <w:rPr>
          <w:rFonts w:ascii="Consolas" w:hAnsi="Consolas" w:eastAsia="Consolas"/>
          <w:b w:val="0"/>
          <w:sz w:val="20"/>
        </w:rPr>
        <w:t xml:space="preserve">  88</w:t>
        <w:tab/>
        <w:t xml:space="preserve">                return False</w:t>
      </w:r>
    </w:p>
    <w:p>
      <w:r>
        <w:rPr>
          <w:rFonts w:ascii="Consolas" w:hAnsi="Consolas" w:eastAsia="Consolas"/>
          <w:b w:val="0"/>
          <w:sz w:val="20"/>
        </w:rPr>
        <w:t xml:space="preserve">  89</w:t>
        <w:tab/>
      </w:r>
    </w:p>
    <w:p>
      <w:r>
        <w:rPr>
          <w:rFonts w:ascii="Consolas" w:hAnsi="Consolas" w:eastAsia="Consolas"/>
          <w:b w:val="0"/>
          <w:sz w:val="20"/>
        </w:rPr>
        <w:t xml:space="preserve">  90</w:t>
        <w:tab/>
        <w:t xml:space="preserve">            # 获取样本数量</w:t>
      </w:r>
    </w:p>
    <w:p>
      <w:r>
        <w:rPr>
          <w:rFonts w:ascii="Consolas" w:hAnsi="Consolas" w:eastAsia="Consolas"/>
          <w:b w:val="0"/>
          <w:sz w:val="20"/>
        </w:rPr>
        <w:t xml:space="preserve">  91</w:t>
        <w:tab/>
        <w:t xml:space="preserve">            sample_count = self.redis_db.get_sample_count(collection_id)</w:t>
      </w:r>
    </w:p>
    <w:p>
      <w:r>
        <w:rPr>
          <w:rFonts w:ascii="Consolas" w:hAnsi="Consolas" w:eastAsia="Consolas"/>
          <w:b w:val="0"/>
          <w:sz w:val="20"/>
        </w:rPr>
        <w:t xml:space="preserve">  92</w:t>
        <w:tab/>
      </w:r>
    </w:p>
    <w:p>
      <w:r>
        <w:rPr>
          <w:rFonts w:ascii="Consolas" w:hAnsi="Consolas" w:eastAsia="Consolas"/>
          <w:b w:val="0"/>
          <w:sz w:val="20"/>
        </w:rPr>
        <w:t xml:space="preserve">  93</w:t>
        <w:tab/>
        <w:t xml:space="preserve">            # 构建 MongoDB 文档</w:t>
      </w:r>
    </w:p>
    <w:p>
      <w:r>
        <w:rPr>
          <w:rFonts w:ascii="Consolas" w:hAnsi="Consolas" w:eastAsia="Consolas"/>
          <w:b w:val="0"/>
          <w:sz w:val="20"/>
        </w:rPr>
        <w:t xml:space="preserve">  94</w:t>
        <w:tab/>
        <w:t xml:space="preserve">            doc = {</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19 页]</w:t>
      </w:r>
    </w:p>
    <w:p>
      <w:r>
        <w:rPr>
          <w:rFonts w:ascii="Consolas" w:hAnsi="Consolas" w:eastAsia="Consolas"/>
          <w:b w:val="0"/>
          <w:sz w:val="20"/>
        </w:rPr>
        <w:t xml:space="preserve">  95</w:t>
        <w:tab/>
        <w:t xml:space="preserve">                "collection_id": collection_id,</w:t>
      </w:r>
    </w:p>
    <w:p>
      <w:r>
        <w:rPr>
          <w:rFonts w:ascii="Consolas" w:hAnsi="Consolas" w:eastAsia="Consolas"/>
          <w:b w:val="0"/>
          <w:sz w:val="20"/>
        </w:rPr>
        <w:t xml:space="preserve">  96</w:t>
        <w:tab/>
        <w:t xml:space="preserve">                "name": meta.get('name', ''),</w:t>
      </w:r>
    </w:p>
    <w:p>
      <w:r>
        <w:rPr>
          <w:rFonts w:ascii="Consolas" w:hAnsi="Consolas" w:eastAsia="Consolas"/>
          <w:b w:val="0"/>
          <w:sz w:val="20"/>
        </w:rPr>
        <w:t xml:space="preserve">  97</w:t>
        <w:tab/>
        <w:t xml:space="preserve">                "created_at": meta.get('created_at', ''),</w:t>
      </w:r>
    </w:p>
    <w:p>
      <w:r>
        <w:rPr>
          <w:rFonts w:ascii="Consolas" w:hAnsi="Consolas" w:eastAsia="Consolas"/>
          <w:b w:val="0"/>
          <w:sz w:val="20"/>
        </w:rPr>
        <w:t xml:space="preserve">  98</w:t>
        <w:tab/>
        <w:t xml:space="preserve">                "status": meta.get('status', ''),</w:t>
      </w:r>
    </w:p>
    <w:p>
      <w:r>
        <w:rPr>
          <w:rFonts w:ascii="Consolas" w:hAnsi="Consolas" w:eastAsia="Consolas"/>
          <w:b w:val="0"/>
          <w:sz w:val="20"/>
        </w:rPr>
        <w:t xml:space="preserve">  99</w:t>
        <w:tab/>
        <w:t xml:space="preserve">                "sample_count": sample_count,</w:t>
      </w:r>
    </w:p>
    <w:p>
      <w:r>
        <w:rPr>
          <w:rFonts w:ascii="Consolas" w:hAnsi="Consolas" w:eastAsia="Consolas"/>
          <w:b w:val="0"/>
          <w:sz w:val="20"/>
        </w:rPr>
        <w:t xml:space="preserve"> 100</w:t>
        <w:tab/>
        <w:t xml:space="preserve">                "synced_at": datetime.now().strftime("%Y-%m-%d %H:%M:%S")</w:t>
      </w:r>
    </w:p>
    <w:p>
      <w:r>
        <w:rPr>
          <w:rFonts w:ascii="Consolas" w:hAnsi="Consolas" w:eastAsia="Consolas"/>
          <w:b w:val="0"/>
          <w:sz w:val="20"/>
        </w:rPr>
        <w:t xml:space="preserve"> 101</w:t>
        <w:tab/>
        <w:t xml:space="preserve">            }</w:t>
      </w:r>
    </w:p>
    <w:p>
      <w:r>
        <w:rPr>
          <w:rFonts w:ascii="Consolas" w:hAnsi="Consolas" w:eastAsia="Consolas"/>
          <w:b w:val="0"/>
          <w:sz w:val="20"/>
        </w:rPr>
        <w:t xml:space="preserve"> 102</w:t>
        <w:tab/>
      </w:r>
    </w:p>
    <w:p>
      <w:r>
        <w:rPr>
          <w:rFonts w:ascii="Consolas" w:hAnsi="Consolas" w:eastAsia="Consolas"/>
          <w:b w:val="0"/>
          <w:sz w:val="20"/>
        </w:rPr>
        <w:t xml:space="preserve"> 103</w:t>
        <w:tab/>
        <w:t xml:space="preserve">            # 使用 upsert 更新或插入</w:t>
      </w:r>
    </w:p>
    <w:p>
      <w:r>
        <w:rPr>
          <w:rFonts w:ascii="Consolas" w:hAnsi="Consolas" w:eastAsia="Consolas"/>
          <w:b w:val="0"/>
          <w:sz w:val="20"/>
        </w:rPr>
        <w:t xml:space="preserve"> 104</w:t>
        <w:tab/>
        <w:t xml:space="preserve">            self.collections_col.update_one(</w:t>
      </w:r>
    </w:p>
    <w:p>
      <w:r>
        <w:rPr>
          <w:rFonts w:ascii="Consolas" w:hAnsi="Consolas" w:eastAsia="Consolas"/>
          <w:b w:val="0"/>
          <w:sz w:val="20"/>
        </w:rPr>
        <w:t xml:space="preserve"> 105</w:t>
        <w:tab/>
        <w:t xml:space="preserve">                {"collection_id": collection_id},</w:t>
      </w:r>
    </w:p>
    <w:p>
      <w:r>
        <w:rPr>
          <w:rFonts w:ascii="Consolas" w:hAnsi="Consolas" w:eastAsia="Consolas"/>
          <w:b w:val="0"/>
          <w:sz w:val="20"/>
        </w:rPr>
        <w:t xml:space="preserve"> 106</w:t>
        <w:tab/>
        <w:t xml:space="preserve">                {"$set": doc},</w:t>
      </w:r>
    </w:p>
    <w:p>
      <w:r>
        <w:rPr>
          <w:rFonts w:ascii="Consolas" w:hAnsi="Consolas" w:eastAsia="Consolas"/>
          <w:b w:val="0"/>
          <w:sz w:val="20"/>
        </w:rPr>
        <w:t xml:space="preserve"> 107</w:t>
        <w:tab/>
        <w:t xml:space="preserve">                upsert=True</w:t>
      </w:r>
    </w:p>
    <w:p>
      <w:r>
        <w:rPr>
          <w:rFonts w:ascii="Consolas" w:hAnsi="Consolas" w:eastAsia="Consolas"/>
          <w:b w:val="0"/>
          <w:sz w:val="20"/>
        </w:rPr>
        <w:t xml:space="preserve"> 108</w:t>
        <w:tab/>
        <w:t xml:space="preserve">            )</w:t>
      </w:r>
    </w:p>
    <w:p>
      <w:r>
        <w:rPr>
          <w:rFonts w:ascii="Consolas" w:hAnsi="Consolas" w:eastAsia="Consolas"/>
          <w:b w:val="0"/>
          <w:sz w:val="20"/>
        </w:rPr>
        <w:t xml:space="preserve"> 109</w:t>
        <w:tab/>
      </w:r>
    </w:p>
    <w:p>
      <w:r>
        <w:rPr>
          <w:rFonts w:ascii="Consolas" w:hAnsi="Consolas" w:eastAsia="Consolas"/>
          <w:b w:val="0"/>
          <w:sz w:val="20"/>
        </w:rPr>
        <w:t xml:space="preserve"> 110</w:t>
        <w:tab/>
        <w:t xml:space="preserve">            return True</w:t>
      </w:r>
    </w:p>
    <w:p>
      <w:r>
        <w:rPr>
          <w:rFonts w:ascii="Consolas" w:hAnsi="Consolas" w:eastAsia="Consolas"/>
          <w:b w:val="0"/>
          <w:sz w:val="20"/>
        </w:rPr>
        <w:t xml:space="preserve"> 111</w:t>
        <w:tab/>
        <w:t xml:space="preserve">        except Exception as e:</w:t>
      </w:r>
    </w:p>
    <w:p>
      <w:r>
        <w:rPr>
          <w:rFonts w:ascii="Consolas" w:hAnsi="Consolas" w:eastAsia="Consolas"/>
          <w:b w:val="0"/>
          <w:sz w:val="20"/>
        </w:rPr>
        <w:t xml:space="preserve"> 112</w:t>
        <w:tab/>
        <w:t xml:space="preserve">            print(f"[ERROR] 同步元数据失败 ({collection_id}): {e}")</w:t>
      </w:r>
    </w:p>
    <w:p>
      <w:r>
        <w:rPr>
          <w:rFonts w:ascii="Consolas" w:hAnsi="Consolas" w:eastAsia="Consolas"/>
          <w:b w:val="0"/>
          <w:sz w:val="20"/>
        </w:rPr>
        <w:t xml:space="preserve"> 113</w:t>
        <w:tab/>
        <w:t xml:space="preserve">            return False</w:t>
      </w:r>
    </w:p>
    <w:p>
      <w:r>
        <w:rPr>
          <w:rFonts w:ascii="Consolas" w:hAnsi="Consolas" w:eastAsia="Consolas"/>
          <w:b w:val="0"/>
          <w:sz w:val="20"/>
        </w:rPr>
        <w:t xml:space="preserve"> 114</w:t>
        <w:tab/>
      </w:r>
    </w:p>
    <w:p>
      <w:r>
        <w:rPr>
          <w:rFonts w:ascii="Consolas" w:hAnsi="Consolas" w:eastAsia="Consolas"/>
          <w:b w:val="0"/>
          <w:sz w:val="20"/>
        </w:rPr>
        <w:t xml:space="preserve"> 115</w:t>
        <w:tab/>
        <w:t xml:space="preserve">    def sync_collection_samples(self, collection_id: str, batch_size: int = 1000) -&gt; int:</w:t>
      </w:r>
    </w:p>
    <w:p>
      <w:r>
        <w:rPr>
          <w:rFonts w:ascii="Consolas" w:hAnsi="Consolas" w:eastAsia="Consolas"/>
          <w:b w:val="0"/>
          <w:sz w:val="20"/>
        </w:rPr>
        <w:t xml:space="preserve"> 116</w:t>
        <w:tab/>
        <w:t xml:space="preserve">        """</w:t>
      </w:r>
    </w:p>
    <w:p>
      <w:r>
        <w:rPr>
          <w:rFonts w:ascii="Consolas" w:hAnsi="Consolas" w:eastAsia="Consolas"/>
          <w:b w:val="0"/>
          <w:sz w:val="20"/>
        </w:rPr>
        <w:t xml:space="preserve"> 117</w:t>
        <w:tab/>
        <w:t xml:space="preserve">        同步单个采集的所有样本数据</w:t>
      </w:r>
    </w:p>
    <w:p>
      <w:r>
        <w:rPr>
          <w:rFonts w:ascii="Consolas" w:hAnsi="Consolas" w:eastAsia="Consolas"/>
          <w:b w:val="0"/>
          <w:sz w:val="20"/>
        </w:rPr>
        <w:t xml:space="preserve"> 118</w:t>
        <w:tab/>
      </w:r>
    </w:p>
    <w:p>
      <w:r>
        <w:rPr>
          <w:rFonts w:ascii="Consolas" w:hAnsi="Consolas" w:eastAsia="Consolas"/>
          <w:b w:val="0"/>
          <w:sz w:val="20"/>
        </w:rPr>
        <w:t xml:space="preserve"> 119</w:t>
        <w:tab/>
        <w:t xml:space="preserve">        Args:</w:t>
      </w:r>
    </w:p>
    <w:p>
      <w:r>
        <w:rPr>
          <w:rFonts w:ascii="Consolas" w:hAnsi="Consolas" w:eastAsia="Consolas"/>
          <w:b w:val="0"/>
          <w:sz w:val="20"/>
        </w:rPr>
        <w:t xml:space="preserve"> 120</w:t>
        <w:tab/>
        <w:t xml:space="preserve">            collection_id: 采集ID</w:t>
      </w:r>
    </w:p>
    <w:p>
      <w:r>
        <w:rPr>
          <w:rFonts w:ascii="Consolas" w:hAnsi="Consolas" w:eastAsia="Consolas"/>
          <w:b w:val="0"/>
          <w:sz w:val="20"/>
        </w:rPr>
        <w:t xml:space="preserve"> 121</w:t>
        <w:tab/>
        <w:t xml:space="preserve">            batch_size: 批量写入大小</w:t>
      </w:r>
    </w:p>
    <w:p>
      <w:r>
        <w:rPr>
          <w:rFonts w:ascii="Consolas" w:hAnsi="Consolas" w:eastAsia="Consolas"/>
          <w:b w:val="0"/>
          <w:sz w:val="20"/>
        </w:rPr>
        <w:t xml:space="preserve"> 122</w:t>
        <w:tab/>
      </w:r>
    </w:p>
    <w:p>
      <w:r>
        <w:rPr>
          <w:rFonts w:ascii="Consolas" w:hAnsi="Consolas" w:eastAsia="Consolas"/>
          <w:b w:val="0"/>
          <w:sz w:val="20"/>
        </w:rPr>
        <w:t xml:space="preserve"> 123</w:t>
        <w:tab/>
        <w:t xml:space="preserve">        Returns:</w:t>
      </w:r>
    </w:p>
    <w:p>
      <w:r>
        <w:rPr>
          <w:rFonts w:ascii="Consolas" w:hAnsi="Consolas" w:eastAsia="Consolas"/>
          <w:b w:val="0"/>
          <w:sz w:val="20"/>
        </w:rPr>
        <w:t xml:space="preserve"> 124</w:t>
        <w:tab/>
        <w:t xml:space="preserve">            同步的样本数量</w:t>
      </w:r>
    </w:p>
    <w:p>
      <w:r>
        <w:br w:type="page"/>
      </w:r>
    </w:p>
    <w:p>
      <w:r>
        <w:rPr>
          <w:rFonts w:ascii="Consolas" w:hAnsi="Consolas" w:eastAsia="Consolas"/>
          <w:b w:val="0"/>
          <w:sz w:val="20"/>
        </w:rPr>
        <w:t xml:space="preserve"> 125</w:t>
        <w:tab/>
        <w:t xml:space="preserve">        """</w:t>
      </w:r>
    </w:p>
    <w:p>
      <w:r>
        <w:rPr>
          <w:rFonts w:ascii="Consolas" w:hAnsi="Consolas" w:eastAsia="Consolas"/>
          <w:b w:val="0"/>
          <w:sz w:val="20"/>
        </w:rPr>
        <w:t xml:space="preserve"> 126</w:t>
        <w:tab/>
        <w:t xml:space="preserve">        try:</w:t>
      </w:r>
    </w:p>
    <w:p>
      <w:r>
        <w:rPr>
          <w:rFonts w:ascii="Consolas" w:hAnsi="Consolas" w:eastAsia="Consolas"/>
          <w:b w:val="0"/>
          <w:sz w:val="20"/>
        </w:rPr>
        <w:t xml:space="preserve"> 127</w:t>
        <w:tab/>
        <w:t xml:space="preserve">            # 获取总样本数</w:t>
      </w:r>
    </w:p>
    <w:p>
      <w:r>
        <w:rPr>
          <w:rFonts w:ascii="Consolas" w:hAnsi="Consolas" w:eastAsia="Consolas"/>
          <w:b w:val="0"/>
          <w:sz w:val="20"/>
        </w:rPr>
        <w:t xml:space="preserve"> 128</w:t>
        <w:tab/>
        <w:t xml:space="preserve">            total_count = self.redis_db.get_sample_count(collection_id)</w:t>
      </w:r>
    </w:p>
    <w:p>
      <w:r>
        <w:rPr>
          <w:rFonts w:ascii="Consolas" w:hAnsi="Consolas" w:eastAsia="Consolas"/>
          <w:b w:val="0"/>
          <w:sz w:val="20"/>
        </w:rPr>
        <w:t xml:space="preserve"> 129</w:t>
        <w:tab/>
      </w:r>
    </w:p>
    <w:p>
      <w:r>
        <w:rPr>
          <w:rFonts w:ascii="Consolas" w:hAnsi="Consolas" w:eastAsia="Consolas"/>
          <w:b w:val="0"/>
          <w:sz w:val="20"/>
        </w:rPr>
        <w:t xml:space="preserve"> 130</w:t>
        <w:tab/>
        <w:t xml:space="preserve">            if total_count == 0:</w:t>
      </w:r>
    </w:p>
    <w:p>
      <w:r>
        <w:rPr>
          <w:rFonts w:ascii="Consolas" w:hAnsi="Consolas" w:eastAsia="Consolas"/>
          <w:b w:val="0"/>
          <w:sz w:val="20"/>
        </w:rPr>
        <w:t xml:space="preserve"> 131</w:t>
        <w:tab/>
        <w:t xml:space="preserve">                print(f"[INFO] 采集 {collection_id} 没有数据")</w:t>
      </w:r>
    </w:p>
    <w:p>
      <w:r>
        <w:rPr>
          <w:rFonts w:ascii="Consolas" w:hAnsi="Consolas" w:eastAsia="Consolas"/>
          <w:b w:val="0"/>
          <w:sz w:val="20"/>
        </w:rPr>
        <w:t xml:space="preserve"> 132</w:t>
        <w:tab/>
        <w:t xml:space="preserve">                return 0</w:t>
      </w:r>
    </w:p>
    <w:p>
      <w:r>
        <w:rPr>
          <w:rFonts w:ascii="Consolas" w:hAnsi="Consolas" w:eastAsia="Consolas"/>
          <w:b w:val="0"/>
          <w:sz w:val="20"/>
        </w:rPr>
        <w:t xml:space="preserve"> 133</w:t>
        <w:tab/>
      </w:r>
    </w:p>
    <w:p>
      <w:r>
        <w:rPr>
          <w:rFonts w:ascii="Consolas" w:hAnsi="Consolas" w:eastAsia="Consolas"/>
          <w:b w:val="0"/>
          <w:sz w:val="20"/>
        </w:rPr>
        <w:t xml:space="preserve"> 134</w:t>
        <w:tab/>
        <w:t xml:space="preserve">            print(f"[INFO] 开始同步采集 {collection_id} 的数据 ({total_count} 条)...")</w:t>
      </w:r>
    </w:p>
    <w:p>
      <w:r>
        <w:rPr>
          <w:rFonts w:ascii="Consolas" w:hAnsi="Consolas" w:eastAsia="Consolas"/>
          <w:b w:val="0"/>
          <w:sz w:val="20"/>
        </w:rPr>
        <w:t xml:space="preserve"> 135</w:t>
        <w:tab/>
      </w:r>
    </w:p>
    <w:p>
      <w:r>
        <w:rPr>
          <w:rFonts w:ascii="Consolas" w:hAnsi="Consolas" w:eastAsia="Consolas"/>
          <w:b w:val="0"/>
          <w:sz w:val="20"/>
        </w:rPr>
        <w:t xml:space="preserve"> 136</w:t>
        <w:tab/>
        <w:t xml:space="preserve">            synced_count = 0</w:t>
      </w:r>
    </w:p>
    <w:p>
      <w:r>
        <w:rPr>
          <w:rFonts w:ascii="Consolas" w:hAnsi="Consolas" w:eastAsia="Consolas"/>
          <w:b w:val="0"/>
          <w:sz w:val="20"/>
        </w:rPr>
        <w:t xml:space="preserve"> 137</w:t>
        <w:tab/>
        <w:t xml:space="preserve">            batch_operations = []</w:t>
      </w:r>
    </w:p>
    <w:p>
      <w:r>
        <w:rPr>
          <w:rFonts w:ascii="Consolas" w:hAnsi="Consolas" w:eastAsia="Consolas"/>
          <w:b w:val="0"/>
          <w:sz w:val="20"/>
        </w:rPr>
        <w:t xml:space="preserve"> 138</w:t>
        <w:tab/>
      </w:r>
    </w:p>
    <w:p>
      <w:r>
        <w:rPr>
          <w:rFonts w:ascii="Consolas" w:hAnsi="Consolas" w:eastAsia="Consolas"/>
          <w:b w:val="0"/>
          <w:sz w:val="20"/>
        </w:rPr>
        <w:t xml:space="preserve"> 139</w:t>
        <w:tab/>
        <w:t xml:space="preserve">            # 使用 tqdm 显示进度条</w:t>
      </w:r>
    </w:p>
    <w:p>
      <w:r>
        <w:rPr>
          <w:rFonts w:ascii="Consolas" w:hAnsi="Consolas" w:eastAsia="Consolas"/>
          <w:b w:val="0"/>
          <w:sz w:val="20"/>
        </w:rPr>
        <w:t xml:space="preserve"> 140</w:t>
        <w:tab/>
        <w:t xml:space="preserve">            with tqdm(total=total_count, desc=f"同步 {collection_id[:20]}...", unit="条") as pbar:</w:t>
      </w:r>
    </w:p>
    <w:p>
      <w:r>
        <w:rPr>
          <w:rFonts w:ascii="Consolas" w:hAnsi="Consolas" w:eastAsia="Consolas"/>
          <w:b w:val="0"/>
          <w:sz w:val="20"/>
        </w:rPr>
        <w:t xml:space="preserve"> 141</w:t>
        <w:tab/>
        <w:t xml:space="preserve">                offset = 0</w:t>
      </w:r>
    </w:p>
    <w:p>
      <w:r>
        <w:rPr>
          <w:rFonts w:ascii="Consolas" w:hAnsi="Consolas" w:eastAsia="Consolas"/>
          <w:b w:val="0"/>
          <w:sz w:val="20"/>
        </w:rPr>
        <w:t xml:space="preserve"> 142</w:t>
        <w:tab/>
        <w:t xml:space="preserve">                while offset &lt; total_count:</w:t>
      </w:r>
    </w:p>
    <w:p>
      <w:r>
        <w:rPr>
          <w:rFonts w:ascii="Consolas" w:hAnsi="Consolas" w:eastAsia="Consolas"/>
          <w:b w:val="0"/>
          <w:sz w:val="20"/>
        </w:rPr>
        <w:t xml:space="preserve"> 143</w:t>
        <w:tab/>
        <w:t xml:space="preserve">                    # 批量获取数据</w:t>
      </w:r>
    </w:p>
    <w:p>
      <w:r>
        <w:rPr>
          <w:rFonts w:ascii="Consolas" w:hAnsi="Consolas" w:eastAsia="Consolas"/>
          <w:b w:val="0"/>
          <w:sz w:val="20"/>
        </w:rPr>
        <w:t xml:space="preserve"> 144</w:t>
        <w:tab/>
        <w:t xml:space="preserve">                    data_list = self.redis_db.get_collection_data(</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20 页]</w:t>
      </w:r>
    </w:p>
    <w:p>
      <w:r>
        <w:rPr>
          <w:rFonts w:ascii="Consolas" w:hAnsi="Consolas" w:eastAsia="Consolas"/>
          <w:b w:val="0"/>
          <w:sz w:val="20"/>
        </w:rPr>
        <w:t xml:space="preserve"> 145</w:t>
        <w:tab/>
        <w:t xml:space="preserve">                        collection_id,</w:t>
      </w:r>
    </w:p>
    <w:p>
      <w:r>
        <w:rPr>
          <w:rFonts w:ascii="Consolas" w:hAnsi="Consolas" w:eastAsia="Consolas"/>
          <w:b w:val="0"/>
          <w:sz w:val="20"/>
        </w:rPr>
        <w:t xml:space="preserve"> 146</w:t>
        <w:tab/>
        <w:t xml:space="preserve">                        offset,</w:t>
      </w:r>
    </w:p>
    <w:p>
      <w:r>
        <w:rPr>
          <w:rFonts w:ascii="Consolas" w:hAnsi="Consolas" w:eastAsia="Consolas"/>
          <w:b w:val="0"/>
          <w:sz w:val="20"/>
        </w:rPr>
        <w:t xml:space="preserve"> 147</w:t>
        <w:tab/>
        <w:t xml:space="preserve">                        offset + batch_size - 1</w:t>
      </w:r>
    </w:p>
    <w:p>
      <w:r>
        <w:rPr>
          <w:rFonts w:ascii="Consolas" w:hAnsi="Consolas" w:eastAsia="Consolas"/>
          <w:b w:val="0"/>
          <w:sz w:val="20"/>
        </w:rPr>
        <w:t xml:space="preserve"> 148</w:t>
        <w:tab/>
        <w:t xml:space="preserve">                    )</w:t>
      </w:r>
    </w:p>
    <w:p>
      <w:r>
        <w:rPr>
          <w:rFonts w:ascii="Consolas" w:hAnsi="Consolas" w:eastAsia="Consolas"/>
          <w:b w:val="0"/>
          <w:sz w:val="20"/>
        </w:rPr>
        <w:t xml:space="preserve"> 149</w:t>
        <w:tab/>
      </w:r>
    </w:p>
    <w:p>
      <w:r>
        <w:rPr>
          <w:rFonts w:ascii="Consolas" w:hAnsi="Consolas" w:eastAsia="Consolas"/>
          <w:b w:val="0"/>
          <w:sz w:val="20"/>
        </w:rPr>
        <w:t xml:space="preserve"> 150</w:t>
        <w:tab/>
        <w:t xml:space="preserve">                    if not data_list:</w:t>
      </w:r>
    </w:p>
    <w:p>
      <w:r>
        <w:rPr>
          <w:rFonts w:ascii="Consolas" w:hAnsi="Consolas" w:eastAsia="Consolas"/>
          <w:b w:val="0"/>
          <w:sz w:val="20"/>
        </w:rPr>
        <w:t xml:space="preserve"> 151</w:t>
        <w:tab/>
        <w:t xml:space="preserve">                        break</w:t>
      </w:r>
    </w:p>
    <w:p>
      <w:r>
        <w:rPr>
          <w:rFonts w:ascii="Consolas" w:hAnsi="Consolas" w:eastAsia="Consolas"/>
          <w:b w:val="0"/>
          <w:sz w:val="20"/>
        </w:rPr>
        <w:t xml:space="preserve"> 152</w:t>
        <w:tab/>
      </w:r>
    </w:p>
    <w:p>
      <w:r>
        <w:rPr>
          <w:rFonts w:ascii="Consolas" w:hAnsi="Consolas" w:eastAsia="Consolas"/>
          <w:b w:val="0"/>
          <w:sz w:val="20"/>
        </w:rPr>
        <w:t xml:space="preserve"> 153</w:t>
        <w:tab/>
        <w:t xml:space="preserve">                    # 构建批量操作</w:t>
      </w:r>
    </w:p>
    <w:p>
      <w:r>
        <w:rPr>
          <w:rFonts w:ascii="Consolas" w:hAnsi="Consolas" w:eastAsia="Consolas"/>
          <w:b w:val="0"/>
          <w:sz w:val="20"/>
        </w:rPr>
        <w:t xml:space="preserve"> 154</w:t>
        <w:tab/>
        <w:t xml:space="preserve">                    for data in data_list:</w:t>
      </w:r>
    </w:p>
    <w:p>
      <w:r>
        <w:rPr>
          <w:rFonts w:ascii="Consolas" w:hAnsi="Consolas" w:eastAsia="Consolas"/>
          <w:b w:val="0"/>
          <w:sz w:val="20"/>
        </w:rPr>
        <w:t xml:space="preserve"> 155</w:t>
        <w:tab/>
        <w:t xml:space="preserve">                        doc = {</w:t>
      </w:r>
    </w:p>
    <w:p>
      <w:r>
        <w:rPr>
          <w:rFonts w:ascii="Consolas" w:hAnsi="Consolas" w:eastAsia="Consolas"/>
          <w:b w:val="0"/>
          <w:sz w:val="20"/>
        </w:rPr>
        <w:t xml:space="preserve"> 156</w:t>
        <w:tab/>
        <w:t xml:space="preserve">                            "collection_id": collection_id,</w:t>
      </w:r>
    </w:p>
    <w:p>
      <w:r>
        <w:rPr>
          <w:rFonts w:ascii="Consolas" w:hAnsi="Consolas" w:eastAsia="Consolas"/>
          <w:b w:val="0"/>
          <w:sz w:val="20"/>
        </w:rPr>
        <w:t xml:space="preserve"> 157</w:t>
        <w:tab/>
        <w:t xml:space="preserve">                            "timestamp": data['timestamp'],</w:t>
      </w:r>
    </w:p>
    <w:p>
      <w:r>
        <w:rPr>
          <w:rFonts w:ascii="Consolas" w:hAnsi="Consolas" w:eastAsia="Consolas"/>
          <w:b w:val="0"/>
          <w:sz w:val="20"/>
        </w:rPr>
        <w:t xml:space="preserve"> 158</w:t>
        <w:tab/>
        <w:t xml:space="preserve">                            "datetime": datetime.fromtimestamp(data['timestamp']).strftime("%Y-%m-%d %H:%M:%S.%f")[:-3],</w:t>
      </w:r>
    </w:p>
    <w:p>
      <w:r>
        <w:rPr>
          <w:rFonts w:ascii="Consolas" w:hAnsi="Consolas" w:eastAsia="Consolas"/>
          <w:b w:val="0"/>
          <w:sz w:val="20"/>
        </w:rPr>
        <w:t xml:space="preserve"> 159</w:t>
        <w:tab/>
        <w:t xml:space="preserve">                            "fans": data['fans'],</w:t>
      </w:r>
    </w:p>
    <w:p>
      <w:r>
        <w:rPr>
          <w:rFonts w:ascii="Consolas" w:hAnsi="Consolas" w:eastAsia="Consolas"/>
          <w:b w:val="0"/>
          <w:sz w:val="20"/>
        </w:rPr>
        <w:t xml:space="preserve"> 160</w:t>
        <w:tab/>
        <w:t xml:space="preserve">                            "temp_sensors": data['temp_sensors'],</w:t>
      </w:r>
    </w:p>
    <w:p>
      <w:r>
        <w:rPr>
          <w:rFonts w:ascii="Consolas" w:hAnsi="Consolas" w:eastAsia="Consolas"/>
          <w:b w:val="0"/>
          <w:sz w:val="20"/>
        </w:rPr>
        <w:t xml:space="preserve"> 161</w:t>
        <w:tab/>
        <w:t xml:space="preserve">                            "wind_speed_sensors": data['wind_speed_sensors'],</w:t>
      </w:r>
    </w:p>
    <w:p>
      <w:r>
        <w:rPr>
          <w:rFonts w:ascii="Consolas" w:hAnsi="Consolas" w:eastAsia="Consolas"/>
          <w:b w:val="0"/>
          <w:sz w:val="20"/>
        </w:rPr>
        <w:t xml:space="preserve"> 162</w:t>
        <w:tab/>
        <w:t xml:space="preserve">                            "temp_humidity_sensors": data['temp_humidity_sensors'],</w:t>
      </w:r>
    </w:p>
    <w:p>
      <w:r>
        <w:rPr>
          <w:rFonts w:ascii="Consolas" w:hAnsi="Consolas" w:eastAsia="Consolas"/>
          <w:b w:val="0"/>
          <w:sz w:val="20"/>
        </w:rPr>
        <w:t xml:space="preserve"> 163</w:t>
        <w:tab/>
        <w:t xml:space="preserve">                            "pressure_sensor": data['pressure_sensor']</w:t>
      </w:r>
    </w:p>
    <w:p>
      <w:r>
        <w:rPr>
          <w:rFonts w:ascii="Consolas" w:hAnsi="Consolas" w:eastAsia="Consolas"/>
          <w:b w:val="0"/>
          <w:sz w:val="20"/>
        </w:rPr>
        <w:t xml:space="preserve"> 164</w:t>
        <w:tab/>
        <w:t xml:space="preserve">                        }</w:t>
      </w:r>
    </w:p>
    <w:p>
      <w:r>
        <w:rPr>
          <w:rFonts w:ascii="Consolas" w:hAnsi="Consolas" w:eastAsia="Consolas"/>
          <w:b w:val="0"/>
          <w:sz w:val="20"/>
        </w:rPr>
        <w:t xml:space="preserve"> 165</w:t>
        <w:tab/>
      </w:r>
    </w:p>
    <w:p>
      <w:r>
        <w:rPr>
          <w:rFonts w:ascii="Consolas" w:hAnsi="Consolas" w:eastAsia="Consolas"/>
          <w:b w:val="0"/>
          <w:sz w:val="20"/>
        </w:rPr>
        <w:t xml:space="preserve"> 166</w:t>
        <w:tab/>
        <w:t xml:space="preserve">                        batch_operations.append(</w:t>
      </w:r>
    </w:p>
    <w:p>
      <w:r>
        <w:rPr>
          <w:rFonts w:ascii="Consolas" w:hAnsi="Consolas" w:eastAsia="Consolas"/>
          <w:b w:val="0"/>
          <w:sz w:val="20"/>
        </w:rPr>
        <w:t xml:space="preserve"> 167</w:t>
        <w:tab/>
        <w:t xml:space="preserve">                            UpdateOne(</w:t>
      </w:r>
    </w:p>
    <w:p>
      <w:r>
        <w:rPr>
          <w:rFonts w:ascii="Consolas" w:hAnsi="Consolas" w:eastAsia="Consolas"/>
          <w:b w:val="0"/>
          <w:sz w:val="20"/>
        </w:rPr>
        <w:t xml:space="preserve"> 168</w:t>
        <w:tab/>
        <w:t xml:space="preserve">                                {</w:t>
      </w:r>
    </w:p>
    <w:p>
      <w:r>
        <w:rPr>
          <w:rFonts w:ascii="Consolas" w:hAnsi="Consolas" w:eastAsia="Consolas"/>
          <w:b w:val="0"/>
          <w:sz w:val="20"/>
        </w:rPr>
        <w:t xml:space="preserve"> 169</w:t>
        <w:tab/>
        <w:t xml:space="preserve">                                    "collection_id": collection_id,</w:t>
      </w:r>
    </w:p>
    <w:p>
      <w:r>
        <w:rPr>
          <w:rFonts w:ascii="Consolas" w:hAnsi="Consolas" w:eastAsia="Consolas"/>
          <w:b w:val="0"/>
          <w:sz w:val="20"/>
        </w:rPr>
        <w:t xml:space="preserve"> 170</w:t>
        <w:tab/>
        <w:t xml:space="preserve">                                    "timestamp": data['timestamp']</w:t>
      </w:r>
    </w:p>
    <w:p>
      <w:r>
        <w:rPr>
          <w:rFonts w:ascii="Consolas" w:hAnsi="Consolas" w:eastAsia="Consolas"/>
          <w:b w:val="0"/>
          <w:sz w:val="20"/>
        </w:rPr>
        <w:t xml:space="preserve"> 171</w:t>
        <w:tab/>
        <w:t xml:space="preserve">                                },</w:t>
      </w:r>
    </w:p>
    <w:p>
      <w:r>
        <w:br w:type="page"/>
      </w:r>
    </w:p>
    <w:p>
      <w:r>
        <w:rPr>
          <w:rFonts w:ascii="Consolas" w:hAnsi="Consolas" w:eastAsia="Consolas"/>
          <w:b w:val="0"/>
          <w:sz w:val="20"/>
        </w:rPr>
        <w:t xml:space="preserve"> 172</w:t>
        <w:tab/>
        <w:t xml:space="preserve">                                {"$set": doc},</w:t>
      </w:r>
    </w:p>
    <w:p>
      <w:r>
        <w:rPr>
          <w:rFonts w:ascii="Consolas" w:hAnsi="Consolas" w:eastAsia="Consolas"/>
          <w:b w:val="0"/>
          <w:sz w:val="20"/>
        </w:rPr>
        <w:t xml:space="preserve"> 173</w:t>
        <w:tab/>
        <w:t xml:space="preserve">                                upsert=True</w:t>
      </w:r>
    </w:p>
    <w:p>
      <w:r>
        <w:rPr>
          <w:rFonts w:ascii="Consolas" w:hAnsi="Consolas" w:eastAsia="Consolas"/>
          <w:b w:val="0"/>
          <w:sz w:val="20"/>
        </w:rPr>
        <w:t xml:space="preserve"> 174</w:t>
        <w:tab/>
        <w:t xml:space="preserve">                            )</w:t>
      </w:r>
    </w:p>
    <w:p>
      <w:r>
        <w:rPr>
          <w:rFonts w:ascii="Consolas" w:hAnsi="Consolas" w:eastAsia="Consolas"/>
          <w:b w:val="0"/>
          <w:sz w:val="20"/>
        </w:rPr>
        <w:t xml:space="preserve"> 175</w:t>
        <w:tab/>
        <w:t xml:space="preserve">                        )</w:t>
      </w:r>
    </w:p>
    <w:p>
      <w:r>
        <w:rPr>
          <w:rFonts w:ascii="Consolas" w:hAnsi="Consolas" w:eastAsia="Consolas"/>
          <w:b w:val="0"/>
          <w:sz w:val="20"/>
        </w:rPr>
        <w:t xml:space="preserve"> 176</w:t>
        <w:tab/>
      </w:r>
    </w:p>
    <w:p>
      <w:r>
        <w:rPr>
          <w:rFonts w:ascii="Consolas" w:hAnsi="Consolas" w:eastAsia="Consolas"/>
          <w:b w:val="0"/>
          <w:sz w:val="20"/>
        </w:rPr>
        <w:t xml:space="preserve"> 177</w:t>
        <w:tab/>
        <w:t xml:space="preserve">                        synced_count += 1</w:t>
      </w:r>
    </w:p>
    <w:p>
      <w:r>
        <w:rPr>
          <w:rFonts w:ascii="Consolas" w:hAnsi="Consolas" w:eastAsia="Consolas"/>
          <w:b w:val="0"/>
          <w:sz w:val="20"/>
        </w:rPr>
        <w:t xml:space="preserve"> 178</w:t>
        <w:tab/>
        <w:t xml:space="preserve">                        pbar.update(1)</w:t>
      </w:r>
    </w:p>
    <w:p>
      <w:r>
        <w:rPr>
          <w:rFonts w:ascii="Consolas" w:hAnsi="Consolas" w:eastAsia="Consolas"/>
          <w:b w:val="0"/>
          <w:sz w:val="20"/>
        </w:rPr>
        <w:t xml:space="preserve"> 179</w:t>
        <w:tab/>
      </w:r>
    </w:p>
    <w:p>
      <w:r>
        <w:rPr>
          <w:rFonts w:ascii="Consolas" w:hAnsi="Consolas" w:eastAsia="Consolas"/>
          <w:b w:val="0"/>
          <w:sz w:val="20"/>
        </w:rPr>
        <w:t xml:space="preserve"> 180</w:t>
        <w:tab/>
        <w:t xml:space="preserve">                    # 批量写入</w:t>
      </w:r>
    </w:p>
    <w:p>
      <w:r>
        <w:rPr>
          <w:rFonts w:ascii="Consolas" w:hAnsi="Consolas" w:eastAsia="Consolas"/>
          <w:b w:val="0"/>
          <w:sz w:val="20"/>
        </w:rPr>
        <w:t xml:space="preserve"> 181</w:t>
        <w:tab/>
        <w:t xml:space="preserve">                    if batch_operations:</w:t>
      </w:r>
    </w:p>
    <w:p>
      <w:r>
        <w:rPr>
          <w:rFonts w:ascii="Consolas" w:hAnsi="Consolas" w:eastAsia="Consolas"/>
          <w:b w:val="0"/>
          <w:sz w:val="20"/>
        </w:rPr>
        <w:t xml:space="preserve"> 182</w:t>
        <w:tab/>
        <w:t xml:space="preserve">                        self.samples_col.bulk_write(batch_operations, ordered=False)</w:t>
      </w:r>
    </w:p>
    <w:p>
      <w:r>
        <w:rPr>
          <w:rFonts w:ascii="Consolas" w:hAnsi="Consolas" w:eastAsia="Consolas"/>
          <w:b w:val="0"/>
          <w:sz w:val="20"/>
        </w:rPr>
        <w:t xml:space="preserve"> 183</w:t>
        <w:tab/>
        <w:t xml:space="preserve">                        batch_operations.clear()</w:t>
      </w:r>
    </w:p>
    <w:p>
      <w:r>
        <w:rPr>
          <w:rFonts w:ascii="Consolas" w:hAnsi="Consolas" w:eastAsia="Consolas"/>
          <w:b w:val="0"/>
          <w:sz w:val="20"/>
        </w:rPr>
        <w:t xml:space="preserve"> 184</w:t>
        <w:tab/>
      </w:r>
    </w:p>
    <w:p>
      <w:r>
        <w:rPr>
          <w:rFonts w:ascii="Consolas" w:hAnsi="Consolas" w:eastAsia="Consolas"/>
          <w:b w:val="0"/>
          <w:sz w:val="20"/>
        </w:rPr>
        <w:t xml:space="preserve"> 185</w:t>
        <w:tab/>
        <w:t xml:space="preserve">                    offset += len(data_list)</w:t>
      </w:r>
    </w:p>
    <w:p>
      <w:r>
        <w:rPr>
          <w:rFonts w:ascii="Consolas" w:hAnsi="Consolas" w:eastAsia="Consolas"/>
          <w:b w:val="0"/>
          <w:sz w:val="20"/>
        </w:rPr>
        <w:t xml:space="preserve"> 186</w:t>
        <w:tab/>
      </w:r>
    </w:p>
    <w:p>
      <w:r>
        <w:rPr>
          <w:rFonts w:ascii="Consolas" w:hAnsi="Consolas" w:eastAsia="Consolas"/>
          <w:b w:val="0"/>
          <w:sz w:val="20"/>
        </w:rPr>
        <w:t xml:space="preserve"> 187</w:t>
        <w:tab/>
        <w:t xml:space="preserve">            print(f"[OK] 采集 {collection_id} 同步完成 ({synced_count} 条)")</w:t>
      </w:r>
    </w:p>
    <w:p>
      <w:r>
        <w:rPr>
          <w:rFonts w:ascii="Consolas" w:hAnsi="Consolas" w:eastAsia="Consolas"/>
          <w:b w:val="0"/>
          <w:sz w:val="20"/>
        </w:rPr>
        <w:t xml:space="preserve"> 188</w:t>
        <w:tab/>
        <w:t xml:space="preserve">            return synced_count</w:t>
      </w:r>
    </w:p>
    <w:p>
      <w:r>
        <w:rPr>
          <w:rFonts w:ascii="Consolas" w:hAnsi="Consolas" w:eastAsia="Consolas"/>
          <w:b w:val="0"/>
          <w:sz w:val="20"/>
        </w:rPr>
        <w:t xml:space="preserve"> 189</w:t>
        <w:tab/>
      </w:r>
    </w:p>
    <w:p>
      <w:r>
        <w:rPr>
          <w:rFonts w:ascii="Consolas" w:hAnsi="Consolas" w:eastAsia="Consolas"/>
          <w:b w:val="0"/>
          <w:sz w:val="20"/>
        </w:rPr>
        <w:t xml:space="preserve"> 190</w:t>
        <w:tab/>
        <w:t xml:space="preserve">        except Exception as e:</w:t>
      </w:r>
    </w:p>
    <w:p>
      <w:r>
        <w:rPr>
          <w:rFonts w:ascii="Consolas" w:hAnsi="Consolas" w:eastAsia="Consolas"/>
          <w:b w:val="0"/>
          <w:sz w:val="20"/>
        </w:rPr>
        <w:t xml:space="preserve"> 191</w:t>
        <w:tab/>
        <w:t xml:space="preserve">            print(f"[ERROR] 同步样本数据失败 ({collection_id}): {e}")</w:t>
      </w:r>
    </w:p>
    <w:p>
      <w:r>
        <w:rPr>
          <w:rFonts w:ascii="Consolas" w:hAnsi="Consolas" w:eastAsia="Consolas"/>
          <w:b w:val="0"/>
          <w:sz w:val="20"/>
        </w:rPr>
        <w:t xml:space="preserve"> 192</w:t>
        <w:tab/>
        <w:t xml:space="preserve">            return 0</w:t>
      </w:r>
    </w:p>
    <w:p>
      <w:r>
        <w:rPr>
          <w:rFonts w:ascii="Consolas" w:hAnsi="Consolas" w:eastAsia="Consolas"/>
          <w:b w:val="0"/>
          <w:sz w:val="20"/>
        </w:rPr>
        <w:t xml:space="preserve"> 193</w:t>
        <w:tab/>
      </w:r>
    </w:p>
    <w:p>
      <w:r>
        <w:rPr>
          <w:rFonts w:ascii="Consolas" w:hAnsi="Consolas" w:eastAsia="Consolas"/>
          <w:b w:val="0"/>
          <w:sz w:val="20"/>
        </w:rPr>
        <w:t xml:space="preserve"> 194</w:t>
        <w:tab/>
        <w:t xml:space="preserve">    def sync_all(self, delete_missing: bool = False) -&gt; Dict[str, Any]:</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21 页]</w:t>
      </w:r>
    </w:p>
    <w:p>
      <w:r>
        <w:rPr>
          <w:rFonts w:ascii="Consolas" w:hAnsi="Consolas" w:eastAsia="Consolas"/>
          <w:b w:val="0"/>
          <w:sz w:val="20"/>
        </w:rPr>
        <w:t xml:space="preserve"> 195</w:t>
        <w:tab/>
        <w:t xml:space="preserve">        """</w:t>
      </w:r>
    </w:p>
    <w:p>
      <w:r>
        <w:rPr>
          <w:rFonts w:ascii="Consolas" w:hAnsi="Consolas" w:eastAsia="Consolas"/>
          <w:b w:val="0"/>
          <w:sz w:val="20"/>
        </w:rPr>
        <w:t xml:space="preserve"> 196</w:t>
        <w:tab/>
        <w:t xml:space="preserve">        同步所有采集数据</w:t>
      </w:r>
    </w:p>
    <w:p>
      <w:r>
        <w:rPr>
          <w:rFonts w:ascii="Consolas" w:hAnsi="Consolas" w:eastAsia="Consolas"/>
          <w:b w:val="0"/>
          <w:sz w:val="20"/>
        </w:rPr>
        <w:t xml:space="preserve"> 197</w:t>
        <w:tab/>
      </w:r>
    </w:p>
    <w:p>
      <w:r>
        <w:rPr>
          <w:rFonts w:ascii="Consolas" w:hAnsi="Consolas" w:eastAsia="Consolas"/>
          <w:b w:val="0"/>
          <w:sz w:val="20"/>
        </w:rPr>
        <w:t xml:space="preserve"> 198</w:t>
        <w:tab/>
        <w:t xml:space="preserve">        Args:</w:t>
      </w:r>
    </w:p>
    <w:p>
      <w:r>
        <w:rPr>
          <w:rFonts w:ascii="Consolas" w:hAnsi="Consolas" w:eastAsia="Consolas"/>
          <w:b w:val="0"/>
          <w:sz w:val="20"/>
        </w:rPr>
        <w:t xml:space="preserve"> 199</w:t>
        <w:tab/>
        <w:t xml:space="preserve">            delete_missing: 是否删除 MongoDB 中存在但 Redis 中不存在的数据</w:t>
      </w:r>
    </w:p>
    <w:p>
      <w:r>
        <w:rPr>
          <w:rFonts w:ascii="Consolas" w:hAnsi="Consolas" w:eastAsia="Consolas"/>
          <w:b w:val="0"/>
          <w:sz w:val="20"/>
        </w:rPr>
        <w:t xml:space="preserve"> 200</w:t>
        <w:tab/>
      </w:r>
    </w:p>
    <w:p>
      <w:r>
        <w:rPr>
          <w:rFonts w:ascii="Consolas" w:hAnsi="Consolas" w:eastAsia="Consolas"/>
          <w:b w:val="0"/>
          <w:sz w:val="20"/>
        </w:rPr>
        <w:t xml:space="preserve"> 201</w:t>
        <w:tab/>
        <w:t xml:space="preserve">        Returns:</w:t>
      </w:r>
    </w:p>
    <w:p>
      <w:r>
        <w:rPr>
          <w:rFonts w:ascii="Consolas" w:hAnsi="Consolas" w:eastAsia="Consolas"/>
          <w:b w:val="0"/>
          <w:sz w:val="20"/>
        </w:rPr>
        <w:t xml:space="preserve"> 202</w:t>
        <w:tab/>
        <w:t xml:space="preserve">            同步结果统计</w:t>
      </w:r>
    </w:p>
    <w:p>
      <w:r>
        <w:rPr>
          <w:rFonts w:ascii="Consolas" w:hAnsi="Consolas" w:eastAsia="Consolas"/>
          <w:b w:val="0"/>
          <w:sz w:val="20"/>
        </w:rPr>
        <w:t xml:space="preserve"> 203</w:t>
        <w:tab/>
        <w:t xml:space="preserve">        """</w:t>
      </w:r>
    </w:p>
    <w:p>
      <w:r>
        <w:rPr>
          <w:rFonts w:ascii="Consolas" w:hAnsi="Consolas" w:eastAsia="Consolas"/>
          <w:b w:val="0"/>
          <w:sz w:val="20"/>
        </w:rPr>
        <w:t xml:space="preserve"> 204</w:t>
        <w:tab/>
        <w:t xml:space="preserve">        print("\n" + "="*50)</w:t>
      </w:r>
    </w:p>
    <w:p>
      <w:r>
        <w:rPr>
          <w:rFonts w:ascii="Consolas" w:hAnsi="Consolas" w:eastAsia="Consolas"/>
          <w:b w:val="0"/>
          <w:sz w:val="20"/>
        </w:rPr>
        <w:t xml:space="preserve"> 205</w:t>
        <w:tab/>
        <w:t xml:space="preserve">        print("开始同步 Redis -&gt; MongoDB")</w:t>
      </w:r>
    </w:p>
    <w:p>
      <w:r>
        <w:rPr>
          <w:rFonts w:ascii="Consolas" w:hAnsi="Consolas" w:eastAsia="Consolas"/>
          <w:b w:val="0"/>
          <w:sz w:val="20"/>
        </w:rPr>
        <w:t xml:space="preserve"> 206</w:t>
        <w:tab/>
        <w:t xml:space="preserve">        print("="*50 + "\n")</w:t>
      </w:r>
    </w:p>
    <w:p>
      <w:r>
        <w:rPr>
          <w:rFonts w:ascii="Consolas" w:hAnsi="Consolas" w:eastAsia="Consolas"/>
          <w:b w:val="0"/>
          <w:sz w:val="20"/>
        </w:rPr>
        <w:t xml:space="preserve"> 207</w:t>
        <w:tab/>
      </w:r>
    </w:p>
    <w:p>
      <w:r>
        <w:rPr>
          <w:rFonts w:ascii="Consolas" w:hAnsi="Consolas" w:eastAsia="Consolas"/>
          <w:b w:val="0"/>
          <w:sz w:val="20"/>
        </w:rPr>
        <w:t xml:space="preserve"> 208</w:t>
        <w:tab/>
        <w:t xml:space="preserve">        start_time = time.time()</w:t>
      </w:r>
    </w:p>
    <w:p>
      <w:r>
        <w:rPr>
          <w:rFonts w:ascii="Consolas" w:hAnsi="Consolas" w:eastAsia="Consolas"/>
          <w:b w:val="0"/>
          <w:sz w:val="20"/>
        </w:rPr>
        <w:t xml:space="preserve"> 209</w:t>
        <w:tab/>
        <w:t xml:space="preserve">        result = {</w:t>
      </w:r>
    </w:p>
    <w:p>
      <w:r>
        <w:rPr>
          <w:rFonts w:ascii="Consolas" w:hAnsi="Consolas" w:eastAsia="Consolas"/>
          <w:b w:val="0"/>
          <w:sz w:val="20"/>
        </w:rPr>
        <w:t xml:space="preserve"> 210</w:t>
        <w:tab/>
        <w:t xml:space="preserve">            "collections_synced": 0,</w:t>
      </w:r>
    </w:p>
    <w:p>
      <w:r>
        <w:rPr>
          <w:rFonts w:ascii="Consolas" w:hAnsi="Consolas" w:eastAsia="Consolas"/>
          <w:b w:val="0"/>
          <w:sz w:val="20"/>
        </w:rPr>
        <w:t xml:space="preserve"> 211</w:t>
        <w:tab/>
        <w:t xml:space="preserve">            "samples_synced": 0,</w:t>
      </w:r>
    </w:p>
    <w:p>
      <w:r>
        <w:rPr>
          <w:rFonts w:ascii="Consolas" w:hAnsi="Consolas" w:eastAsia="Consolas"/>
          <w:b w:val="0"/>
          <w:sz w:val="20"/>
        </w:rPr>
        <w:t xml:space="preserve"> 212</w:t>
        <w:tab/>
        <w:t xml:space="preserve">            "errors": []</w:t>
      </w:r>
    </w:p>
    <w:p>
      <w:r>
        <w:rPr>
          <w:rFonts w:ascii="Consolas" w:hAnsi="Consolas" w:eastAsia="Consolas"/>
          <w:b w:val="0"/>
          <w:sz w:val="20"/>
        </w:rPr>
        <w:t xml:space="preserve"> 213</w:t>
        <w:tab/>
        <w:t xml:space="preserve">        }</w:t>
      </w:r>
    </w:p>
    <w:p>
      <w:r>
        <w:rPr>
          <w:rFonts w:ascii="Consolas" w:hAnsi="Consolas" w:eastAsia="Consolas"/>
          <w:b w:val="0"/>
          <w:sz w:val="20"/>
        </w:rPr>
        <w:t xml:space="preserve"> 214</w:t>
        <w:tab/>
      </w:r>
    </w:p>
    <w:p>
      <w:r>
        <w:rPr>
          <w:rFonts w:ascii="Consolas" w:hAnsi="Consolas" w:eastAsia="Consolas"/>
          <w:b w:val="0"/>
          <w:sz w:val="20"/>
        </w:rPr>
        <w:t xml:space="preserve"> 215</w:t>
        <w:tab/>
        <w:t xml:space="preserve">        try:</w:t>
      </w:r>
    </w:p>
    <w:p>
      <w:r>
        <w:rPr>
          <w:rFonts w:ascii="Consolas" w:hAnsi="Consolas" w:eastAsia="Consolas"/>
          <w:b w:val="0"/>
          <w:sz w:val="20"/>
        </w:rPr>
        <w:t xml:space="preserve"> 216</w:t>
        <w:tab/>
        <w:t xml:space="preserve">            # 获取所有采集列表</w:t>
      </w:r>
    </w:p>
    <w:p>
      <w:r>
        <w:rPr>
          <w:rFonts w:ascii="Consolas" w:hAnsi="Consolas" w:eastAsia="Consolas"/>
          <w:b w:val="0"/>
          <w:sz w:val="20"/>
        </w:rPr>
        <w:t xml:space="preserve"> 217</w:t>
        <w:tab/>
        <w:t xml:space="preserve">            collections = self.redis_db.get_collections_list()</w:t>
      </w:r>
    </w:p>
    <w:p>
      <w:r>
        <w:rPr>
          <w:rFonts w:ascii="Consolas" w:hAnsi="Consolas" w:eastAsia="Consolas"/>
          <w:b w:val="0"/>
          <w:sz w:val="20"/>
        </w:rPr>
        <w:t xml:space="preserve"> 218</w:t>
        <w:tab/>
      </w:r>
    </w:p>
    <w:p>
      <w:r>
        <w:br w:type="page"/>
      </w:r>
    </w:p>
    <w:p>
      <w:r>
        <w:rPr>
          <w:rFonts w:ascii="Consolas" w:hAnsi="Consolas" w:eastAsia="Consolas"/>
          <w:b w:val="0"/>
          <w:sz w:val="20"/>
        </w:rPr>
        <w:t xml:space="preserve"> 219</w:t>
        <w:tab/>
        <w:t xml:space="preserve">            if not collections:</w:t>
      </w:r>
    </w:p>
    <w:p>
      <w:r>
        <w:rPr>
          <w:rFonts w:ascii="Consolas" w:hAnsi="Consolas" w:eastAsia="Consolas"/>
          <w:b w:val="0"/>
          <w:sz w:val="20"/>
        </w:rPr>
        <w:t xml:space="preserve"> 220</w:t>
        <w:tab/>
        <w:t xml:space="preserve">                print("[INFO] Redis 中没有采集数据")</w:t>
      </w:r>
    </w:p>
    <w:p>
      <w:r>
        <w:rPr>
          <w:rFonts w:ascii="Consolas" w:hAnsi="Consolas" w:eastAsia="Consolas"/>
          <w:b w:val="0"/>
          <w:sz w:val="20"/>
        </w:rPr>
        <w:t xml:space="preserve"> 221</w:t>
        <w:tab/>
        <w:t xml:space="preserve">                return result</w:t>
      </w:r>
    </w:p>
    <w:p>
      <w:r>
        <w:rPr>
          <w:rFonts w:ascii="Consolas" w:hAnsi="Consolas" w:eastAsia="Consolas"/>
          <w:b w:val="0"/>
          <w:sz w:val="20"/>
        </w:rPr>
        <w:t xml:space="preserve"> 222</w:t>
        <w:tab/>
      </w:r>
    </w:p>
    <w:p>
      <w:r>
        <w:rPr>
          <w:rFonts w:ascii="Consolas" w:hAnsi="Consolas" w:eastAsia="Consolas"/>
          <w:b w:val="0"/>
          <w:sz w:val="20"/>
        </w:rPr>
        <w:t xml:space="preserve"> 223</w:t>
        <w:tab/>
        <w:t xml:space="preserve">            print(f"[INFO] 发现 {len(collections)} 个采集记录\n")</w:t>
      </w:r>
    </w:p>
    <w:p>
      <w:r>
        <w:rPr>
          <w:rFonts w:ascii="Consolas" w:hAnsi="Consolas" w:eastAsia="Consolas"/>
          <w:b w:val="0"/>
          <w:sz w:val="20"/>
        </w:rPr>
        <w:t xml:space="preserve"> 224</w:t>
        <w:tab/>
      </w:r>
    </w:p>
    <w:p>
      <w:r>
        <w:rPr>
          <w:rFonts w:ascii="Consolas" w:hAnsi="Consolas" w:eastAsia="Consolas"/>
          <w:b w:val="0"/>
          <w:sz w:val="20"/>
        </w:rPr>
        <w:t xml:space="preserve"> 225</w:t>
        <w:tab/>
        <w:t xml:space="preserve">            # 同步每个采集</w:t>
      </w:r>
    </w:p>
    <w:p>
      <w:r>
        <w:rPr>
          <w:rFonts w:ascii="Consolas" w:hAnsi="Consolas" w:eastAsia="Consolas"/>
          <w:b w:val="0"/>
          <w:sz w:val="20"/>
        </w:rPr>
        <w:t xml:space="preserve"> 226</w:t>
        <w:tab/>
        <w:t xml:space="preserve">            for coll in collections:</w:t>
      </w:r>
    </w:p>
    <w:p>
      <w:r>
        <w:rPr>
          <w:rFonts w:ascii="Consolas" w:hAnsi="Consolas" w:eastAsia="Consolas"/>
          <w:b w:val="0"/>
          <w:sz w:val="20"/>
        </w:rPr>
        <w:t xml:space="preserve"> 227</w:t>
        <w:tab/>
        <w:t xml:space="preserve">                collection_id = coll['id']</w:t>
      </w:r>
    </w:p>
    <w:p>
      <w:r>
        <w:rPr>
          <w:rFonts w:ascii="Consolas" w:hAnsi="Consolas" w:eastAsia="Consolas"/>
          <w:b w:val="0"/>
          <w:sz w:val="20"/>
        </w:rPr>
        <w:t xml:space="preserve"> 228</w:t>
        <w:tab/>
      </w:r>
    </w:p>
    <w:p>
      <w:r>
        <w:rPr>
          <w:rFonts w:ascii="Consolas" w:hAnsi="Consolas" w:eastAsia="Consolas"/>
          <w:b w:val="0"/>
          <w:sz w:val="20"/>
        </w:rPr>
        <w:t xml:space="preserve"> 229</w:t>
        <w:tab/>
        <w:t xml:space="preserve">                # 同步元数据</w:t>
      </w:r>
    </w:p>
    <w:p>
      <w:r>
        <w:rPr>
          <w:rFonts w:ascii="Consolas" w:hAnsi="Consolas" w:eastAsia="Consolas"/>
          <w:b w:val="0"/>
          <w:sz w:val="20"/>
        </w:rPr>
        <w:t xml:space="preserve"> 230</w:t>
        <w:tab/>
        <w:t xml:space="preserve">                if self.sync_collection_meta(collection_id):</w:t>
      </w:r>
    </w:p>
    <w:p>
      <w:r>
        <w:rPr>
          <w:rFonts w:ascii="Consolas" w:hAnsi="Consolas" w:eastAsia="Consolas"/>
          <w:b w:val="0"/>
          <w:sz w:val="20"/>
        </w:rPr>
        <w:t xml:space="preserve"> 231</w:t>
        <w:tab/>
        <w:t xml:space="preserve">                    result["collections_synced"] += 1</w:t>
      </w:r>
    </w:p>
    <w:p>
      <w:r>
        <w:rPr>
          <w:rFonts w:ascii="Consolas" w:hAnsi="Consolas" w:eastAsia="Consolas"/>
          <w:b w:val="0"/>
          <w:sz w:val="20"/>
        </w:rPr>
        <w:t xml:space="preserve"> 232</w:t>
        <w:tab/>
        <w:t xml:space="preserve">                else:</w:t>
      </w:r>
    </w:p>
    <w:p>
      <w:r>
        <w:rPr>
          <w:rFonts w:ascii="Consolas" w:hAnsi="Consolas" w:eastAsia="Consolas"/>
          <w:b w:val="0"/>
          <w:sz w:val="20"/>
        </w:rPr>
        <w:t xml:space="preserve"> 233</w:t>
        <w:tab/>
        <w:t xml:space="preserve">                    result["errors"].append(f"元数据同步失败: {collection_id}")</w:t>
      </w:r>
    </w:p>
    <w:p>
      <w:r>
        <w:rPr>
          <w:rFonts w:ascii="Consolas" w:hAnsi="Consolas" w:eastAsia="Consolas"/>
          <w:b w:val="0"/>
          <w:sz w:val="20"/>
        </w:rPr>
        <w:t xml:space="preserve"> 234</w:t>
        <w:tab/>
        <w:t xml:space="preserve">                    continue</w:t>
      </w:r>
    </w:p>
    <w:p>
      <w:r>
        <w:rPr>
          <w:rFonts w:ascii="Consolas" w:hAnsi="Consolas" w:eastAsia="Consolas"/>
          <w:b w:val="0"/>
          <w:sz w:val="20"/>
        </w:rPr>
        <w:t xml:space="preserve"> 235</w:t>
        <w:tab/>
      </w:r>
    </w:p>
    <w:p>
      <w:r>
        <w:rPr>
          <w:rFonts w:ascii="Consolas" w:hAnsi="Consolas" w:eastAsia="Consolas"/>
          <w:b w:val="0"/>
          <w:sz w:val="20"/>
        </w:rPr>
        <w:t xml:space="preserve"> 236</w:t>
        <w:tab/>
        <w:t xml:space="preserve">                # 同步样本数据</w:t>
      </w:r>
    </w:p>
    <w:p>
      <w:r>
        <w:rPr>
          <w:rFonts w:ascii="Consolas" w:hAnsi="Consolas" w:eastAsia="Consolas"/>
          <w:b w:val="0"/>
          <w:sz w:val="20"/>
        </w:rPr>
        <w:t xml:space="preserve"> 237</w:t>
        <w:tab/>
        <w:t xml:space="preserve">                sample_count = self.sync_collection_samples(collection_id)</w:t>
      </w:r>
    </w:p>
    <w:p>
      <w:r>
        <w:rPr>
          <w:rFonts w:ascii="Consolas" w:hAnsi="Consolas" w:eastAsia="Consolas"/>
          <w:b w:val="0"/>
          <w:sz w:val="20"/>
        </w:rPr>
        <w:t xml:space="preserve"> 238</w:t>
        <w:tab/>
        <w:t xml:space="preserve">                result["samples_synced"] += sample_count</w:t>
      </w:r>
    </w:p>
    <w:p>
      <w:r>
        <w:rPr>
          <w:rFonts w:ascii="Consolas" w:hAnsi="Consolas" w:eastAsia="Consolas"/>
          <w:b w:val="0"/>
          <w:sz w:val="20"/>
        </w:rPr>
        <w:t xml:space="preserve"> 239</w:t>
        <w:tab/>
      </w:r>
    </w:p>
    <w:p>
      <w:r>
        <w:rPr>
          <w:rFonts w:ascii="Consolas" w:hAnsi="Consolas" w:eastAsia="Consolas"/>
          <w:b w:val="0"/>
          <w:sz w:val="20"/>
        </w:rPr>
        <w:t xml:space="preserve"> 240</w:t>
        <w:tab/>
        <w:t xml:space="preserve">                print()  # 空行分隔</w:t>
      </w:r>
    </w:p>
    <w:p>
      <w:r>
        <w:rPr>
          <w:rFonts w:ascii="Consolas" w:hAnsi="Consolas" w:eastAsia="Consolas"/>
          <w:b w:val="0"/>
          <w:sz w:val="20"/>
        </w:rPr>
        <w:t xml:space="preserve"> 241</w:t>
        <w:tab/>
      </w:r>
    </w:p>
    <w:p>
      <w:r>
        <w:rPr>
          <w:rFonts w:ascii="Consolas" w:hAnsi="Consolas" w:eastAsia="Consolas"/>
          <w:b w:val="0"/>
          <w:sz w:val="20"/>
        </w:rPr>
        <w:t xml:space="preserve"> 242</w:t>
        <w:tab/>
        <w:t xml:space="preserve">            # 可选：删除 MongoDB 中多余的数据</w:t>
      </w:r>
    </w:p>
    <w:p>
      <w:r>
        <w:rPr>
          <w:rFonts w:ascii="Consolas" w:hAnsi="Consolas" w:eastAsia="Consolas"/>
          <w:b w:val="0"/>
          <w:sz w:val="20"/>
        </w:rPr>
        <w:t xml:space="preserve"> 243</w:t>
        <w:tab/>
        <w:t xml:space="preserve">            if delete_missing:</w:t>
      </w:r>
    </w:p>
    <w:p>
      <w:r>
        <w:rPr>
          <w:rFonts w:ascii="Consolas" w:hAnsi="Consolas" w:eastAsia="Consolas"/>
          <w:b w:val="0"/>
          <w:sz w:val="20"/>
        </w:rPr>
        <w:t xml:space="preserve"> 244</w:t>
        <w:tab/>
        <w:t xml:space="preserve">                self._delete_missing_collections(collections)</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22 页]</w:t>
      </w:r>
    </w:p>
    <w:p>
      <w:r>
        <w:rPr>
          <w:rFonts w:ascii="Consolas" w:hAnsi="Consolas" w:eastAsia="Consolas"/>
          <w:b w:val="0"/>
          <w:sz w:val="20"/>
        </w:rPr>
        <w:t xml:space="preserve"> 245</w:t>
        <w:tab/>
      </w:r>
    </w:p>
    <w:p>
      <w:r>
        <w:rPr>
          <w:rFonts w:ascii="Consolas" w:hAnsi="Consolas" w:eastAsia="Consolas"/>
          <w:b w:val="0"/>
          <w:sz w:val="20"/>
        </w:rPr>
        <w:t xml:space="preserve"> 246</w:t>
        <w:tab/>
        <w:t xml:space="preserve">        except Exception as e:</w:t>
      </w:r>
    </w:p>
    <w:p>
      <w:r>
        <w:rPr>
          <w:rFonts w:ascii="Consolas" w:hAnsi="Consolas" w:eastAsia="Consolas"/>
          <w:b w:val="0"/>
          <w:sz w:val="20"/>
        </w:rPr>
        <w:t xml:space="preserve"> 247</w:t>
        <w:tab/>
        <w:t xml:space="preserve">            result["errors"].append(f"同步过程出错: {str(e)}")</w:t>
      </w:r>
    </w:p>
    <w:p>
      <w:r>
        <w:rPr>
          <w:rFonts w:ascii="Consolas" w:hAnsi="Consolas" w:eastAsia="Consolas"/>
          <w:b w:val="0"/>
          <w:sz w:val="20"/>
        </w:rPr>
        <w:t xml:space="preserve"> 248</w:t>
        <w:tab/>
        <w:t xml:space="preserve">            print(f"[ERROR] 同步过程出错: {e}")</w:t>
      </w:r>
    </w:p>
    <w:p>
      <w:r>
        <w:rPr>
          <w:rFonts w:ascii="Consolas" w:hAnsi="Consolas" w:eastAsia="Consolas"/>
          <w:b w:val="0"/>
          <w:sz w:val="20"/>
        </w:rPr>
        <w:t xml:space="preserve"> 249</w:t>
        <w:tab/>
      </w:r>
    </w:p>
    <w:p>
      <w:r>
        <w:rPr>
          <w:rFonts w:ascii="Consolas" w:hAnsi="Consolas" w:eastAsia="Consolas"/>
          <w:b w:val="0"/>
          <w:sz w:val="20"/>
        </w:rPr>
        <w:t xml:space="preserve"> 250</w:t>
        <w:tab/>
        <w:t xml:space="preserve">        # 打印统计结果</w:t>
      </w:r>
    </w:p>
    <w:p>
      <w:r>
        <w:rPr>
          <w:rFonts w:ascii="Consolas" w:hAnsi="Consolas" w:eastAsia="Consolas"/>
          <w:b w:val="0"/>
          <w:sz w:val="20"/>
        </w:rPr>
        <w:t xml:space="preserve"> 251</w:t>
        <w:tab/>
        <w:t xml:space="preserve">        elapsed_time = time.time() - start_time</w:t>
      </w:r>
    </w:p>
    <w:p>
      <w:r>
        <w:rPr>
          <w:rFonts w:ascii="Consolas" w:hAnsi="Consolas" w:eastAsia="Consolas"/>
          <w:b w:val="0"/>
          <w:sz w:val="20"/>
        </w:rPr>
        <w:t xml:space="preserve"> 252</w:t>
        <w:tab/>
        <w:t xml:space="preserve">        print("\n" + "="*50)</w:t>
      </w:r>
    </w:p>
    <w:p>
      <w:r>
        <w:rPr>
          <w:rFonts w:ascii="Consolas" w:hAnsi="Consolas" w:eastAsia="Consolas"/>
          <w:b w:val="0"/>
          <w:sz w:val="20"/>
        </w:rPr>
        <w:t xml:space="preserve"> 253</w:t>
        <w:tab/>
        <w:t xml:space="preserve">        print("同步完成")</w:t>
      </w:r>
    </w:p>
    <w:p>
      <w:r>
        <w:rPr>
          <w:rFonts w:ascii="Consolas" w:hAnsi="Consolas" w:eastAsia="Consolas"/>
          <w:b w:val="0"/>
          <w:sz w:val="20"/>
        </w:rPr>
        <w:t xml:space="preserve"> 254</w:t>
        <w:tab/>
        <w:t xml:space="preserve">        print("="*50)</w:t>
      </w:r>
    </w:p>
    <w:p>
      <w:r>
        <w:rPr>
          <w:rFonts w:ascii="Consolas" w:hAnsi="Consolas" w:eastAsia="Consolas"/>
          <w:b w:val="0"/>
          <w:sz w:val="20"/>
        </w:rPr>
        <w:t xml:space="preserve"> 255</w:t>
        <w:tab/>
        <w:t xml:space="preserve">        print(f"采集记录: {result['collections_synced']} 个")</w:t>
      </w:r>
    </w:p>
    <w:p>
      <w:r>
        <w:rPr>
          <w:rFonts w:ascii="Consolas" w:hAnsi="Consolas" w:eastAsia="Consolas"/>
          <w:b w:val="0"/>
          <w:sz w:val="20"/>
        </w:rPr>
        <w:t xml:space="preserve"> 256</w:t>
        <w:tab/>
        <w:t xml:space="preserve">        print(f"样本数据: {result['samples_synced']} 条")</w:t>
      </w:r>
    </w:p>
    <w:p>
      <w:r>
        <w:rPr>
          <w:rFonts w:ascii="Consolas" w:hAnsi="Consolas" w:eastAsia="Consolas"/>
          <w:b w:val="0"/>
          <w:sz w:val="20"/>
        </w:rPr>
        <w:t xml:space="preserve"> 257</w:t>
        <w:tab/>
        <w:t xml:space="preserve">        print(f"耗时: {elapsed_time:.2f} 秒")</w:t>
      </w:r>
    </w:p>
    <w:p>
      <w:r>
        <w:rPr>
          <w:rFonts w:ascii="Consolas" w:hAnsi="Consolas" w:eastAsia="Consolas"/>
          <w:b w:val="0"/>
          <w:sz w:val="20"/>
        </w:rPr>
        <w:t xml:space="preserve"> 258</w:t>
        <w:tab/>
      </w:r>
    </w:p>
    <w:p>
      <w:r>
        <w:rPr>
          <w:rFonts w:ascii="Consolas" w:hAnsi="Consolas" w:eastAsia="Consolas"/>
          <w:b w:val="0"/>
          <w:sz w:val="20"/>
        </w:rPr>
        <w:t xml:space="preserve"> 259</w:t>
        <w:tab/>
        <w:t xml:space="preserve">        if result["errors"]:</w:t>
      </w:r>
    </w:p>
    <w:p>
      <w:r>
        <w:rPr>
          <w:rFonts w:ascii="Consolas" w:hAnsi="Consolas" w:eastAsia="Consolas"/>
          <w:b w:val="0"/>
          <w:sz w:val="20"/>
        </w:rPr>
        <w:t xml:space="preserve"> 260</w:t>
        <w:tab/>
        <w:t xml:space="preserve">            print(f"\n错误 ({len(result['errors'])}):")</w:t>
      </w:r>
    </w:p>
    <w:p>
      <w:r>
        <w:rPr>
          <w:rFonts w:ascii="Consolas" w:hAnsi="Consolas" w:eastAsia="Consolas"/>
          <w:b w:val="0"/>
          <w:sz w:val="20"/>
        </w:rPr>
        <w:t xml:space="preserve"> 261</w:t>
        <w:tab/>
        <w:t xml:space="preserve">            for error in result["errors"]:</w:t>
      </w:r>
    </w:p>
    <w:p>
      <w:r>
        <w:rPr>
          <w:rFonts w:ascii="Consolas" w:hAnsi="Consolas" w:eastAsia="Consolas"/>
          <w:b w:val="0"/>
          <w:sz w:val="20"/>
        </w:rPr>
        <w:t xml:space="preserve"> 262</w:t>
        <w:tab/>
        <w:t xml:space="preserve">                print(f"  - {error}")</w:t>
      </w:r>
    </w:p>
    <w:p>
      <w:r>
        <w:rPr>
          <w:rFonts w:ascii="Consolas" w:hAnsi="Consolas" w:eastAsia="Consolas"/>
          <w:b w:val="0"/>
          <w:sz w:val="20"/>
        </w:rPr>
        <w:t xml:space="preserve"> 263</w:t>
        <w:tab/>
      </w:r>
    </w:p>
    <w:p>
      <w:r>
        <w:rPr>
          <w:rFonts w:ascii="Consolas" w:hAnsi="Consolas" w:eastAsia="Consolas"/>
          <w:b w:val="0"/>
          <w:sz w:val="20"/>
        </w:rPr>
        <w:t xml:space="preserve"> 264</w:t>
        <w:tab/>
        <w:t xml:space="preserve">        return result</w:t>
      </w:r>
    </w:p>
    <w:p>
      <w:r>
        <w:rPr>
          <w:rFonts w:ascii="Consolas" w:hAnsi="Consolas" w:eastAsia="Consolas"/>
          <w:b w:val="0"/>
          <w:sz w:val="20"/>
        </w:rPr>
        <w:t xml:space="preserve"> 265</w:t>
        <w:tab/>
      </w:r>
    </w:p>
    <w:p>
      <w:r>
        <w:br w:type="page"/>
      </w:r>
    </w:p>
    <w:p>
      <w:r>
        <w:rPr>
          <w:rFonts w:ascii="Consolas" w:hAnsi="Consolas" w:eastAsia="Consolas"/>
          <w:b w:val="0"/>
          <w:sz w:val="20"/>
        </w:rPr>
        <w:t xml:space="preserve"> 266</w:t>
        <w:tab/>
        <w:t xml:space="preserve">    def _delete_missing_collections(self, redis_collections: List[Dict]):</w:t>
      </w:r>
    </w:p>
    <w:p>
      <w:r>
        <w:rPr>
          <w:rFonts w:ascii="Consolas" w:hAnsi="Consolas" w:eastAsia="Consolas"/>
          <w:b w:val="0"/>
          <w:sz w:val="20"/>
        </w:rPr>
        <w:t xml:space="preserve"> 267</w:t>
        <w:tab/>
        <w:t xml:space="preserve">        """删除 MongoDB 中存在但 Redis 中不存在的数据"""</w:t>
      </w:r>
    </w:p>
    <w:p>
      <w:r>
        <w:rPr>
          <w:rFonts w:ascii="Consolas" w:hAnsi="Consolas" w:eastAsia="Consolas"/>
          <w:b w:val="0"/>
          <w:sz w:val="20"/>
        </w:rPr>
        <w:t xml:space="preserve"> 268</w:t>
        <w:tab/>
        <w:t xml:space="preserve">        redis_ids = {coll['id'] for coll in redis_collections}</w:t>
      </w:r>
    </w:p>
    <w:p>
      <w:r>
        <w:rPr>
          <w:rFonts w:ascii="Consolas" w:hAnsi="Consolas" w:eastAsia="Consolas"/>
          <w:b w:val="0"/>
          <w:sz w:val="20"/>
        </w:rPr>
        <w:t xml:space="preserve"> 269</w:t>
        <w:tab/>
      </w:r>
    </w:p>
    <w:p>
      <w:r>
        <w:rPr>
          <w:rFonts w:ascii="Consolas" w:hAnsi="Consolas" w:eastAsia="Consolas"/>
          <w:b w:val="0"/>
          <w:sz w:val="20"/>
        </w:rPr>
        <w:t xml:space="preserve"> 270</w:t>
        <w:tab/>
        <w:t xml:space="preserve">        # 查找 MongoDB 中的所有 collection_id</w:t>
      </w:r>
    </w:p>
    <w:p>
      <w:r>
        <w:rPr>
          <w:rFonts w:ascii="Consolas" w:hAnsi="Consolas" w:eastAsia="Consolas"/>
          <w:b w:val="0"/>
          <w:sz w:val="20"/>
        </w:rPr>
        <w:t xml:space="preserve"> 271</w:t>
        <w:tab/>
        <w:t xml:space="preserve">        mongo_ids = set(self.collections_col.distinct("collection_id"))</w:t>
      </w:r>
    </w:p>
    <w:p>
      <w:r>
        <w:rPr>
          <w:rFonts w:ascii="Consolas" w:hAnsi="Consolas" w:eastAsia="Consolas"/>
          <w:b w:val="0"/>
          <w:sz w:val="20"/>
        </w:rPr>
        <w:t xml:space="preserve"> 272</w:t>
        <w:tab/>
      </w:r>
    </w:p>
    <w:p>
      <w:r>
        <w:rPr>
          <w:rFonts w:ascii="Consolas" w:hAnsi="Consolas" w:eastAsia="Consolas"/>
          <w:b w:val="0"/>
          <w:sz w:val="20"/>
        </w:rPr>
        <w:t xml:space="preserve"> 273</w:t>
        <w:tab/>
        <w:t xml:space="preserve">        # 找出需要删除的</w:t>
      </w:r>
    </w:p>
    <w:p>
      <w:r>
        <w:rPr>
          <w:rFonts w:ascii="Consolas" w:hAnsi="Consolas" w:eastAsia="Consolas"/>
          <w:b w:val="0"/>
          <w:sz w:val="20"/>
        </w:rPr>
        <w:t xml:space="preserve"> 274</w:t>
        <w:tab/>
        <w:t xml:space="preserve">        to_delete = mongo_ids - redis_ids</w:t>
      </w:r>
    </w:p>
    <w:p>
      <w:r>
        <w:rPr>
          <w:rFonts w:ascii="Consolas" w:hAnsi="Consolas" w:eastAsia="Consolas"/>
          <w:b w:val="0"/>
          <w:sz w:val="20"/>
        </w:rPr>
        <w:t xml:space="preserve"> 275</w:t>
        <w:tab/>
      </w:r>
    </w:p>
    <w:p>
      <w:r>
        <w:rPr>
          <w:rFonts w:ascii="Consolas" w:hAnsi="Consolas" w:eastAsia="Consolas"/>
          <w:b w:val="0"/>
          <w:sz w:val="20"/>
        </w:rPr>
        <w:t xml:space="preserve"> 276</w:t>
        <w:tab/>
        <w:t xml:space="preserve">        if to_delete:</w:t>
      </w:r>
    </w:p>
    <w:p>
      <w:r>
        <w:rPr>
          <w:rFonts w:ascii="Consolas" w:hAnsi="Consolas" w:eastAsia="Consolas"/>
          <w:b w:val="0"/>
          <w:sz w:val="20"/>
        </w:rPr>
        <w:t xml:space="preserve"> 277</w:t>
        <w:tab/>
        <w:t xml:space="preserve">            print(f"\n[INFO] 删除 MongoDB 中多余的 {len(to_delete)} 个采集...")</w:t>
      </w:r>
    </w:p>
    <w:p>
      <w:r>
        <w:rPr>
          <w:rFonts w:ascii="Consolas" w:hAnsi="Consolas" w:eastAsia="Consolas"/>
          <w:b w:val="0"/>
          <w:sz w:val="20"/>
        </w:rPr>
        <w:t xml:space="preserve"> 278</w:t>
        <w:tab/>
        <w:t xml:space="preserve">            for coll_id in to_delete:</w:t>
      </w:r>
    </w:p>
    <w:p>
      <w:r>
        <w:rPr>
          <w:rFonts w:ascii="Consolas" w:hAnsi="Consolas" w:eastAsia="Consolas"/>
          <w:b w:val="0"/>
          <w:sz w:val="20"/>
        </w:rPr>
        <w:t xml:space="preserve"> 279</w:t>
        <w:tab/>
        <w:t xml:space="preserve">                # 删除样本数据</w:t>
      </w:r>
    </w:p>
    <w:p>
      <w:r>
        <w:rPr>
          <w:rFonts w:ascii="Consolas" w:hAnsi="Consolas" w:eastAsia="Consolas"/>
          <w:b w:val="0"/>
          <w:sz w:val="20"/>
        </w:rPr>
        <w:t xml:space="preserve"> 280</w:t>
        <w:tab/>
        <w:t xml:space="preserve">                self.samples_col.delete_many({"collection_id": coll_id})</w:t>
      </w:r>
    </w:p>
    <w:p>
      <w:r>
        <w:rPr>
          <w:rFonts w:ascii="Consolas" w:hAnsi="Consolas" w:eastAsia="Consolas"/>
          <w:b w:val="0"/>
          <w:sz w:val="20"/>
        </w:rPr>
        <w:t xml:space="preserve"> 281</w:t>
        <w:tab/>
        <w:t xml:space="preserve">                # 删除元数据</w:t>
      </w:r>
    </w:p>
    <w:p>
      <w:r>
        <w:rPr>
          <w:rFonts w:ascii="Consolas" w:hAnsi="Consolas" w:eastAsia="Consolas"/>
          <w:b w:val="0"/>
          <w:sz w:val="20"/>
        </w:rPr>
        <w:t xml:space="preserve"> 282</w:t>
        <w:tab/>
        <w:t xml:space="preserve">                self.collections_col.delete_one({"collection_id": coll_id})</w:t>
      </w:r>
    </w:p>
    <w:p>
      <w:r>
        <w:rPr>
          <w:rFonts w:ascii="Consolas" w:hAnsi="Consolas" w:eastAsia="Consolas"/>
          <w:b w:val="0"/>
          <w:sz w:val="20"/>
        </w:rPr>
        <w:t xml:space="preserve"> 283</w:t>
        <w:tab/>
        <w:t xml:space="preserve">            print(f"[OK] 已删除 {len(to_delete)} 个多余的采集")</w:t>
      </w:r>
    </w:p>
    <w:p>
      <w:r>
        <w:rPr>
          <w:rFonts w:ascii="Consolas" w:hAnsi="Consolas" w:eastAsia="Consolas"/>
          <w:b w:val="0"/>
          <w:sz w:val="20"/>
        </w:rPr>
        <w:t xml:space="preserve"> 284</w:t>
        <w:tab/>
      </w:r>
    </w:p>
    <w:p>
      <w:r>
        <w:rPr>
          <w:rFonts w:ascii="Consolas" w:hAnsi="Consolas" w:eastAsia="Consolas"/>
          <w:b w:val="0"/>
          <w:sz w:val="20"/>
        </w:rPr>
        <w:t xml:space="preserve"> 285</w:t>
        <w:tab/>
        <w:t xml:space="preserve">    def get_sync_status(self) -&gt; Dict[str, Any]:</w:t>
      </w:r>
    </w:p>
    <w:p>
      <w:r>
        <w:rPr>
          <w:rFonts w:ascii="Consolas" w:hAnsi="Consolas" w:eastAsia="Consolas"/>
          <w:b w:val="0"/>
          <w:sz w:val="20"/>
        </w:rPr>
        <w:t xml:space="preserve"> 286</w:t>
        <w:tab/>
        <w:t xml:space="preserve">        """获取同步状态"""</w:t>
      </w:r>
    </w:p>
    <w:p>
      <w:r>
        <w:rPr>
          <w:rFonts w:ascii="Consolas" w:hAnsi="Consolas" w:eastAsia="Consolas"/>
          <w:b w:val="0"/>
          <w:sz w:val="20"/>
        </w:rPr>
        <w:t xml:space="preserve"> 287</w:t>
        <w:tab/>
        <w:t xml:space="preserve">        redis_collections = self.redis_db.get_collections_list()</w:t>
      </w:r>
    </w:p>
    <w:p>
      <w:r>
        <w:rPr>
          <w:rFonts w:ascii="Consolas" w:hAnsi="Consolas" w:eastAsia="Consolas"/>
          <w:b w:val="0"/>
          <w:sz w:val="20"/>
        </w:rPr>
        <w:t xml:space="preserve"> 288</w:t>
        <w:tab/>
        <w:t xml:space="preserve">        mongo_collections = list(self.collections_col.find({}, {"_id": 0, "collection_id": 1, "sample_count": 1}))</w:t>
      </w:r>
    </w:p>
    <w:p>
      <w:r>
        <w:rPr>
          <w:rFonts w:ascii="Consolas" w:hAnsi="Consolas" w:eastAsia="Consolas"/>
          <w:b w:val="0"/>
          <w:sz w:val="20"/>
        </w:rPr>
        <w:t xml:space="preserve"> 289</w:t>
        <w:tab/>
      </w:r>
    </w:p>
    <w:p>
      <w:r>
        <w:rPr>
          <w:rFonts w:ascii="Consolas" w:hAnsi="Consolas" w:eastAsia="Consolas"/>
          <w:b w:val="0"/>
          <w:sz w:val="20"/>
        </w:rPr>
        <w:t xml:space="preserve"> 290</w:t>
        <w:tab/>
        <w:t xml:space="preserve">        redis_ids = {coll['id'] for coll in redis_collections}</w:t>
      </w:r>
    </w:p>
    <w:p>
      <w:r>
        <w:rPr>
          <w:rFonts w:ascii="Consolas" w:hAnsi="Consolas" w:eastAsia="Consolas"/>
          <w:b w:val="0"/>
          <w:sz w:val="20"/>
        </w:rPr>
        <w:t xml:space="preserve"> 291</w:t>
        <w:tab/>
        <w:t xml:space="preserve">        mongo_ids = {coll['collection_id'] for coll in mongo_collections}</w:t>
      </w:r>
    </w:p>
    <w:p>
      <w:r>
        <w:rPr>
          <w:rFonts w:ascii="Consolas" w:hAnsi="Consolas" w:eastAsia="Consolas"/>
          <w:b w:val="0"/>
          <w:sz w:val="20"/>
        </w:rPr>
        <w:t xml:space="preserve"> 292</w:t>
        <w:tab/>
      </w:r>
    </w:p>
    <w:p>
      <w:r>
        <w:rPr>
          <w:rFonts w:ascii="Consolas" w:hAnsi="Consolas" w:eastAsia="Consolas"/>
          <w:b w:val="0"/>
          <w:sz w:val="20"/>
        </w:rPr>
        <w:t xml:space="preserve"> 293</w:t>
        <w:tab/>
        <w:t xml:space="preserve">        return {</w:t>
      </w:r>
    </w:p>
    <w:p>
      <w:r>
        <w:rPr>
          <w:rFonts w:ascii="Consolas" w:hAnsi="Consolas" w:eastAsia="Consolas"/>
          <w:b w:val="0"/>
          <w:sz w:val="20"/>
        </w:rPr>
        <w:t xml:space="preserve"> 294</w:t>
        <w:tab/>
        <w:t xml:space="preserve">            "redis_collections": len(redis_collections),</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23 页]</w:t>
      </w:r>
    </w:p>
    <w:p>
      <w:r>
        <w:rPr>
          <w:rFonts w:ascii="Consolas" w:hAnsi="Consolas" w:eastAsia="Consolas"/>
          <w:b w:val="0"/>
          <w:sz w:val="20"/>
        </w:rPr>
        <w:t xml:space="preserve"> 295</w:t>
        <w:tab/>
        <w:t xml:space="preserve">            "mongo_collections": len(mongo_collections),</w:t>
      </w:r>
    </w:p>
    <w:p>
      <w:r>
        <w:rPr>
          <w:rFonts w:ascii="Consolas" w:hAnsi="Consolas" w:eastAsia="Consolas"/>
          <w:b w:val="0"/>
          <w:sz w:val="20"/>
        </w:rPr>
        <w:t xml:space="preserve"> 296</w:t>
        <w:tab/>
        <w:t xml:space="preserve">            "synced": len(redis_ids &amp; mongo_ids),</w:t>
      </w:r>
    </w:p>
    <w:p>
      <w:r>
        <w:rPr>
          <w:rFonts w:ascii="Consolas" w:hAnsi="Consolas" w:eastAsia="Consolas"/>
          <w:b w:val="0"/>
          <w:sz w:val="20"/>
        </w:rPr>
        <w:t xml:space="preserve"> 297</w:t>
        <w:tab/>
        <w:t xml:space="preserve">            "missing_in_mongo": len(redis_ids - mongo_ids),</w:t>
      </w:r>
    </w:p>
    <w:p>
      <w:r>
        <w:rPr>
          <w:rFonts w:ascii="Consolas" w:hAnsi="Consolas" w:eastAsia="Consolas"/>
          <w:b w:val="0"/>
          <w:sz w:val="20"/>
        </w:rPr>
        <w:t xml:space="preserve"> 298</w:t>
        <w:tab/>
        <w:t xml:space="preserve">            "extra_in_mongo": len(mongo_ids - redis_ids)</w:t>
      </w:r>
    </w:p>
    <w:p>
      <w:r>
        <w:rPr>
          <w:rFonts w:ascii="Consolas" w:hAnsi="Consolas" w:eastAsia="Consolas"/>
          <w:b w:val="0"/>
          <w:sz w:val="20"/>
        </w:rPr>
        <w:t xml:space="preserve"> 299</w:t>
        <w:tab/>
        <w:t xml:space="preserve">        }</w:t>
      </w:r>
    </w:p>
    <w:p>
      <w:r>
        <w:rPr>
          <w:rFonts w:ascii="Consolas" w:hAnsi="Consolas" w:eastAsia="Consolas"/>
          <w:b w:val="0"/>
          <w:sz w:val="20"/>
        </w:rPr>
        <w:t xml:space="preserve"> 300</w:t>
        <w:tab/>
      </w:r>
    </w:p>
    <w:p>
      <w:r>
        <w:rPr>
          <w:rFonts w:ascii="Consolas" w:hAnsi="Consolas" w:eastAsia="Consolas"/>
          <w:b w:val="0"/>
          <w:sz w:val="20"/>
        </w:rPr>
        <w:t xml:space="preserve"> 301</w:t>
        <w:tab/>
        <w:t xml:space="preserve">    def close(self):</w:t>
      </w:r>
    </w:p>
    <w:p>
      <w:r>
        <w:rPr>
          <w:rFonts w:ascii="Consolas" w:hAnsi="Consolas" w:eastAsia="Consolas"/>
          <w:b w:val="0"/>
          <w:sz w:val="20"/>
        </w:rPr>
        <w:t xml:space="preserve"> 302</w:t>
        <w:tab/>
        <w:t xml:space="preserve">        """关闭连接"""</w:t>
      </w:r>
    </w:p>
    <w:p>
      <w:r>
        <w:rPr>
          <w:rFonts w:ascii="Consolas" w:hAnsi="Consolas" w:eastAsia="Consolas"/>
          <w:b w:val="0"/>
          <w:sz w:val="20"/>
        </w:rPr>
        <w:t xml:space="preserve"> 303</w:t>
        <w:tab/>
        <w:t xml:space="preserve">        self.client.close()</w:t>
      </w:r>
    </w:p>
    <w:p>
      <w:r>
        <w:rPr>
          <w:rFonts w:ascii="Consolas" w:hAnsi="Consolas" w:eastAsia="Consolas"/>
          <w:b w:val="0"/>
          <w:sz w:val="20"/>
        </w:rPr>
        <w:t xml:space="preserve"> 304</w:t>
        <w:tab/>
      </w:r>
    </w:p>
    <w:p>
      <w:r>
        <w:rPr>
          <w:rFonts w:ascii="Consolas" w:hAnsi="Consolas" w:eastAsia="Consolas"/>
          <w:b w:val="0"/>
          <w:sz w:val="20"/>
        </w:rPr>
        <w:t xml:space="preserve"> 305</w:t>
        <w:tab/>
      </w:r>
    </w:p>
    <w:p>
      <w:r>
        <w:rPr>
          <w:rFonts w:ascii="Consolas" w:hAnsi="Consolas" w:eastAsia="Consolas"/>
          <w:b w:val="0"/>
          <w:sz w:val="20"/>
        </w:rPr>
        <w:t xml:space="preserve"> 306</w:t>
        <w:tab/>
        <w:t>def main():</w:t>
      </w:r>
    </w:p>
    <w:p>
      <w:r>
        <w:rPr>
          <w:rFonts w:ascii="Consolas" w:hAnsi="Consolas" w:eastAsia="Consolas"/>
          <w:b w:val="0"/>
          <w:sz w:val="20"/>
        </w:rPr>
        <w:t xml:space="preserve"> 307</w:t>
        <w:tab/>
        <w:t xml:space="preserve">    """主函数"""</w:t>
      </w:r>
    </w:p>
    <w:p>
      <w:r>
        <w:rPr>
          <w:rFonts w:ascii="Consolas" w:hAnsi="Consolas" w:eastAsia="Consolas"/>
          <w:b w:val="0"/>
          <w:sz w:val="20"/>
        </w:rPr>
        <w:t xml:space="preserve"> 308</w:t>
        <w:tab/>
        <w:t xml:space="preserve">    import argparse</w:t>
      </w:r>
    </w:p>
    <w:p>
      <w:r>
        <w:rPr>
          <w:rFonts w:ascii="Consolas" w:hAnsi="Consolas" w:eastAsia="Consolas"/>
          <w:b w:val="0"/>
          <w:sz w:val="20"/>
        </w:rPr>
        <w:t xml:space="preserve"> 309</w:t>
        <w:tab/>
      </w:r>
    </w:p>
    <w:p>
      <w:r>
        <w:rPr>
          <w:rFonts w:ascii="Consolas" w:hAnsi="Consolas" w:eastAsia="Consolas"/>
          <w:b w:val="0"/>
          <w:sz w:val="20"/>
        </w:rPr>
        <w:t xml:space="preserve"> 310</w:t>
        <w:tab/>
        <w:t xml:space="preserve">    parser = argparse.ArgumentParser(description="Redis 到 MongoDB 数据同步工具")</w:t>
      </w:r>
    </w:p>
    <w:p>
      <w:r>
        <w:rPr>
          <w:rFonts w:ascii="Consolas" w:hAnsi="Consolas" w:eastAsia="Consolas"/>
          <w:b w:val="0"/>
          <w:sz w:val="20"/>
        </w:rPr>
        <w:t xml:space="preserve"> 311</w:t>
        <w:tab/>
        <w:t xml:space="preserve">    parser.add_argument("--mongo-uri", default="mongodb://localhost:27017/",</w:t>
      </w:r>
    </w:p>
    <w:p>
      <w:r>
        <w:rPr>
          <w:rFonts w:ascii="Consolas" w:hAnsi="Consolas" w:eastAsia="Consolas"/>
          <w:b w:val="0"/>
          <w:sz w:val="20"/>
        </w:rPr>
        <w:t xml:space="preserve"> 312</w:t>
        <w:tab/>
        <w:t xml:space="preserve">                        help="MongoDB 连接字符串")</w:t>
      </w:r>
    </w:p>
    <w:p>
      <w:r>
        <w:br w:type="page"/>
      </w:r>
    </w:p>
    <w:p>
      <w:r>
        <w:rPr>
          <w:rFonts w:ascii="Consolas" w:hAnsi="Consolas" w:eastAsia="Consolas"/>
          <w:b w:val="0"/>
          <w:sz w:val="20"/>
        </w:rPr>
        <w:t xml:space="preserve"> 313</w:t>
        <w:tab/>
        <w:t xml:space="preserve">    parser.add_argument("--db-name", default="sensor_data",</w:t>
      </w:r>
    </w:p>
    <w:p>
      <w:r>
        <w:rPr>
          <w:rFonts w:ascii="Consolas" w:hAnsi="Consolas" w:eastAsia="Consolas"/>
          <w:b w:val="0"/>
          <w:sz w:val="20"/>
        </w:rPr>
        <w:t xml:space="preserve"> 314</w:t>
        <w:tab/>
        <w:t xml:space="preserve">                        help="MongoDB 数据库名称")</w:t>
      </w:r>
    </w:p>
    <w:p>
      <w:r>
        <w:rPr>
          <w:rFonts w:ascii="Consolas" w:hAnsi="Consolas" w:eastAsia="Consolas"/>
          <w:b w:val="0"/>
          <w:sz w:val="20"/>
        </w:rPr>
        <w:t xml:space="preserve"> 315</w:t>
        <w:tab/>
        <w:t xml:space="preserve">    parser.add_argument("--delete-missing", action="store_true",</w:t>
      </w:r>
    </w:p>
    <w:p>
      <w:r>
        <w:rPr>
          <w:rFonts w:ascii="Consolas" w:hAnsi="Consolas" w:eastAsia="Consolas"/>
          <w:b w:val="0"/>
          <w:sz w:val="20"/>
        </w:rPr>
        <w:t xml:space="preserve"> 316</w:t>
        <w:tab/>
        <w:t xml:space="preserve">                        help="删除 MongoDB 中存在但 Redis 中不存在的数据")</w:t>
      </w:r>
    </w:p>
    <w:p>
      <w:r>
        <w:rPr>
          <w:rFonts w:ascii="Consolas" w:hAnsi="Consolas" w:eastAsia="Consolas"/>
          <w:b w:val="0"/>
          <w:sz w:val="20"/>
        </w:rPr>
        <w:t xml:space="preserve"> 317</w:t>
        <w:tab/>
        <w:t xml:space="preserve">    parser.add_argument("--status", action="store_true",</w:t>
      </w:r>
    </w:p>
    <w:p>
      <w:r>
        <w:rPr>
          <w:rFonts w:ascii="Consolas" w:hAnsi="Consolas" w:eastAsia="Consolas"/>
          <w:b w:val="0"/>
          <w:sz w:val="20"/>
        </w:rPr>
        <w:t xml:space="preserve"> 318</w:t>
        <w:tab/>
        <w:t xml:space="preserve">                        help="仅显示同步状态")</w:t>
      </w:r>
    </w:p>
    <w:p>
      <w:r>
        <w:rPr>
          <w:rFonts w:ascii="Consolas" w:hAnsi="Consolas" w:eastAsia="Consolas"/>
          <w:b w:val="0"/>
          <w:sz w:val="20"/>
        </w:rPr>
        <w:t xml:space="preserve"> 319</w:t>
        <w:tab/>
      </w:r>
    </w:p>
    <w:p>
      <w:r>
        <w:rPr>
          <w:rFonts w:ascii="Consolas" w:hAnsi="Consolas" w:eastAsia="Consolas"/>
          <w:b w:val="0"/>
          <w:sz w:val="20"/>
        </w:rPr>
        <w:t xml:space="preserve"> 320</w:t>
        <w:tab/>
        <w:t xml:space="preserve">    args = parser.parse_args()</w:t>
      </w:r>
    </w:p>
    <w:p>
      <w:r>
        <w:rPr>
          <w:rFonts w:ascii="Consolas" w:hAnsi="Consolas" w:eastAsia="Consolas"/>
          <w:b w:val="0"/>
          <w:sz w:val="20"/>
        </w:rPr>
        <w:t xml:space="preserve"> 321</w:t>
        <w:tab/>
      </w:r>
    </w:p>
    <w:p>
      <w:r>
        <w:rPr>
          <w:rFonts w:ascii="Consolas" w:hAnsi="Consolas" w:eastAsia="Consolas"/>
          <w:b w:val="0"/>
          <w:sz w:val="20"/>
        </w:rPr>
        <w:t xml:space="preserve"> 322</w:t>
        <w:tab/>
        <w:t xml:space="preserve">    try:</w:t>
      </w:r>
    </w:p>
    <w:p>
      <w:r>
        <w:rPr>
          <w:rFonts w:ascii="Consolas" w:hAnsi="Consolas" w:eastAsia="Consolas"/>
          <w:b w:val="0"/>
          <w:sz w:val="20"/>
        </w:rPr>
        <w:t xml:space="preserve"> 323</w:t>
        <w:tab/>
        <w:t xml:space="preserve">        sync = MongoSync(mongo_uri=args.mongo_uri, db_name=args.db_name)</w:t>
      </w:r>
    </w:p>
    <w:p>
      <w:r>
        <w:rPr>
          <w:rFonts w:ascii="Consolas" w:hAnsi="Consolas" w:eastAsia="Consolas"/>
          <w:b w:val="0"/>
          <w:sz w:val="20"/>
        </w:rPr>
        <w:t xml:space="preserve"> 324</w:t>
        <w:tab/>
      </w:r>
    </w:p>
    <w:p>
      <w:r>
        <w:rPr>
          <w:rFonts w:ascii="Consolas" w:hAnsi="Consolas" w:eastAsia="Consolas"/>
          <w:b w:val="0"/>
          <w:sz w:val="20"/>
        </w:rPr>
        <w:t xml:space="preserve"> 325</w:t>
        <w:tab/>
        <w:t xml:space="preserve">        if args.status:</w:t>
      </w:r>
    </w:p>
    <w:p>
      <w:r>
        <w:rPr>
          <w:rFonts w:ascii="Consolas" w:hAnsi="Consolas" w:eastAsia="Consolas"/>
          <w:b w:val="0"/>
          <w:sz w:val="20"/>
        </w:rPr>
        <w:t xml:space="preserve"> 326</w:t>
        <w:tab/>
        <w:t xml:space="preserve">            # 仅显示状态</w:t>
      </w:r>
    </w:p>
    <w:p>
      <w:r>
        <w:rPr>
          <w:rFonts w:ascii="Consolas" w:hAnsi="Consolas" w:eastAsia="Consolas"/>
          <w:b w:val="0"/>
          <w:sz w:val="20"/>
        </w:rPr>
        <w:t xml:space="preserve"> 327</w:t>
        <w:tab/>
        <w:t xml:space="preserve">            status = sync.get_sync_status()</w:t>
      </w:r>
    </w:p>
    <w:p>
      <w:r>
        <w:rPr>
          <w:rFonts w:ascii="Consolas" w:hAnsi="Consolas" w:eastAsia="Consolas"/>
          <w:b w:val="0"/>
          <w:sz w:val="20"/>
        </w:rPr>
        <w:t xml:space="preserve"> 328</w:t>
        <w:tab/>
        <w:t xml:space="preserve">            print("\n同步状态:")</w:t>
      </w:r>
    </w:p>
    <w:p>
      <w:r>
        <w:rPr>
          <w:rFonts w:ascii="Consolas" w:hAnsi="Consolas" w:eastAsia="Consolas"/>
          <w:b w:val="0"/>
          <w:sz w:val="20"/>
        </w:rPr>
        <w:t xml:space="preserve"> 329</w:t>
        <w:tab/>
        <w:t xml:space="preserve">            print(f"  Redis 采集数: {status['redis_collections']}")</w:t>
      </w:r>
    </w:p>
    <w:p>
      <w:r>
        <w:rPr>
          <w:rFonts w:ascii="Consolas" w:hAnsi="Consolas" w:eastAsia="Consolas"/>
          <w:b w:val="0"/>
          <w:sz w:val="20"/>
        </w:rPr>
        <w:t xml:space="preserve"> 330</w:t>
        <w:tab/>
        <w:t xml:space="preserve">            print(f"  MongoDB 采集数: {status['mongo_collections']}")</w:t>
      </w:r>
    </w:p>
    <w:p>
      <w:r>
        <w:rPr>
          <w:rFonts w:ascii="Consolas" w:hAnsi="Consolas" w:eastAsia="Consolas"/>
          <w:b w:val="0"/>
          <w:sz w:val="20"/>
        </w:rPr>
        <w:t xml:space="preserve"> 331</w:t>
        <w:tab/>
        <w:t xml:space="preserve">            print(f"  已同步: {status['synced']}")</w:t>
      </w:r>
    </w:p>
    <w:p>
      <w:r>
        <w:rPr>
          <w:rFonts w:ascii="Consolas" w:hAnsi="Consolas" w:eastAsia="Consolas"/>
          <w:b w:val="0"/>
          <w:sz w:val="20"/>
        </w:rPr>
        <w:t xml:space="preserve"> 332</w:t>
        <w:tab/>
        <w:t xml:space="preserve">            print(f"  未同步: {status['missing_in_mongo']}")</w:t>
      </w:r>
    </w:p>
    <w:p>
      <w:r>
        <w:rPr>
          <w:rFonts w:ascii="Consolas" w:hAnsi="Consolas" w:eastAsia="Consolas"/>
          <w:b w:val="0"/>
          <w:sz w:val="20"/>
        </w:rPr>
        <w:t xml:space="preserve"> 333</w:t>
        <w:tab/>
        <w:t xml:space="preserve">            print(f"  多余数据: {status['extra_in_mongo']}")</w:t>
      </w:r>
    </w:p>
    <w:p>
      <w:r>
        <w:rPr>
          <w:rFonts w:ascii="Consolas" w:hAnsi="Consolas" w:eastAsia="Consolas"/>
          <w:b w:val="0"/>
          <w:sz w:val="20"/>
        </w:rPr>
        <w:t xml:space="preserve"> 334</w:t>
        <w:tab/>
        <w:t xml:space="preserve">        else:</w:t>
      </w:r>
    </w:p>
    <w:p>
      <w:r>
        <w:rPr>
          <w:rFonts w:ascii="Consolas" w:hAnsi="Consolas" w:eastAsia="Consolas"/>
          <w:b w:val="0"/>
          <w:sz w:val="20"/>
        </w:rPr>
        <w:t xml:space="preserve"> 335</w:t>
        <w:tab/>
        <w:t xml:space="preserve">            # 执行同步</w:t>
      </w:r>
    </w:p>
    <w:p>
      <w:r>
        <w:rPr>
          <w:rFonts w:ascii="Consolas" w:hAnsi="Consolas" w:eastAsia="Consolas"/>
          <w:b w:val="0"/>
          <w:sz w:val="20"/>
        </w:rPr>
        <w:t xml:space="preserve"> 336</w:t>
        <w:tab/>
        <w:t xml:space="preserve">            sync.sync_all(delete_missing=args.delete_missing)</w:t>
      </w:r>
    </w:p>
    <w:p>
      <w:r>
        <w:rPr>
          <w:rFonts w:ascii="Consolas" w:hAnsi="Consolas" w:eastAsia="Consolas"/>
          <w:b w:val="0"/>
          <w:sz w:val="20"/>
        </w:rPr>
        <w:t xml:space="preserve"> 337</w:t>
        <w:tab/>
      </w:r>
    </w:p>
    <w:p>
      <w:r>
        <w:rPr>
          <w:rFonts w:ascii="Consolas" w:hAnsi="Consolas" w:eastAsia="Consolas"/>
          <w:b w:val="0"/>
          <w:sz w:val="20"/>
        </w:rPr>
        <w:t xml:space="preserve"> 338</w:t>
        <w:tab/>
        <w:t xml:space="preserve">        sync.close()</w:t>
      </w:r>
    </w:p>
    <w:p>
      <w:r>
        <w:rPr>
          <w:rFonts w:ascii="Consolas" w:hAnsi="Consolas" w:eastAsia="Consolas"/>
          <w:b w:val="0"/>
          <w:sz w:val="20"/>
        </w:rPr>
        <w:t xml:space="preserve"> 339</w:t>
        <w:tab/>
      </w:r>
    </w:p>
    <w:p>
      <w:r>
        <w:rPr>
          <w:rFonts w:ascii="Consolas" w:hAnsi="Consolas" w:eastAsia="Consolas"/>
          <w:b w:val="0"/>
          <w:sz w:val="20"/>
        </w:rPr>
        <w:t xml:space="preserve"> 340</w:t>
        <w:tab/>
        <w:t xml:space="preserve">    except KeyboardInterrupt:</w:t>
      </w:r>
    </w:p>
    <w:p>
      <w:r>
        <w:rPr>
          <w:rFonts w:ascii="Consolas" w:hAnsi="Consolas" w:eastAsia="Consolas"/>
          <w:b w:val="0"/>
          <w:sz w:val="20"/>
        </w:rPr>
        <w:t xml:space="preserve"> 341</w:t>
        <w:tab/>
        <w:t xml:space="preserve">        print("\n\n[INFO] 用户中断")</w:t>
      </w:r>
    </w:p>
    <w:p>
      <w:r>
        <w:rPr>
          <w:rFonts w:ascii="Consolas" w:hAnsi="Consolas" w:eastAsia="Consolas"/>
          <w:b w:val="0"/>
          <w:sz w:val="20"/>
        </w:rPr>
        <w:t xml:space="preserve"> 342</w:t>
        <w:tab/>
        <w:t xml:space="preserve">    except Exception as e:</w:t>
      </w:r>
    </w:p>
    <w:p>
      <w:r>
        <w:rPr>
          <w:rFonts w:ascii="Consolas" w:hAnsi="Consolas" w:eastAsia="Consolas"/>
          <w:b w:val="0"/>
          <w:sz w:val="20"/>
        </w:rPr>
        <w:t xml:space="preserve"> 343</w:t>
        <w:tab/>
        <w:t xml:space="preserve">        print(f"\n[ERROR] 程序异常: {e}")</w:t>
      </w:r>
    </w:p>
    <w:p>
      <w:r>
        <w:rPr>
          <w:rFonts w:ascii="Consolas" w:hAnsi="Consolas" w:eastAsia="Consolas"/>
          <w:b w:val="0"/>
          <w:sz w:val="20"/>
        </w:rPr>
        <w:t xml:space="preserve"> 344</w:t>
        <w:tab/>
        <w:t xml:space="preserve">        sys.exit(1)</w:t>
      </w:r>
    </w:p>
    <w:p>
      <w:r>
        <w:rPr>
          <w:rFonts w:ascii="Consolas" w:hAnsi="Consolas" w:eastAsia="Consolas"/>
          <w:b w:val="0"/>
          <w:sz w:val="20"/>
        </w:rPr>
        <w:t>--------------------------------------------------------------------------------</w:t>
      </w:r>
    </w:p>
    <w:p>
      <w:r>
        <w:rPr>
          <w:rFonts w:ascii="Consolas" w:hAnsi="Consolas" w:eastAsia="Consolas"/>
          <w:b w:val="0"/>
          <w:sz w:val="20"/>
        </w:rPr>
        <w:t>文件：核心模块\数据同步\sync_to_mongo.py</w:t>
      </w:r>
    </w:p>
    <w:p>
      <w:r>
        <w:rPr>
          <w:rFonts w:ascii="Consolas" w:hAnsi="Consolas" w:eastAsia="Consolas"/>
          <w:b w:val="0"/>
          <w:sz w:val="20"/>
        </w:rPr>
        <w:t>--------------------------------------------------------------------------------</w:t>
      </w:r>
    </w:p>
    <w:p>
      <w:r>
        <w:rPr>
          <w:rFonts w:ascii="宋体" w:hAnsi="宋体" w:eastAsia="宋体"/>
          <w:b w:val="0"/>
          <w:sz w:val="24"/>
        </w:rPr>
        <w:t>[第 24 页]</w:t>
      </w:r>
    </w:p>
    <w:p>
      <w:r>
        <w:rPr>
          <w:rFonts w:ascii="Consolas" w:hAnsi="Consolas" w:eastAsia="Consolas"/>
          <w:b w:val="0"/>
          <w:sz w:val="20"/>
        </w:rPr>
        <w:t xml:space="preserve"> 345</w:t>
        <w:tab/>
      </w:r>
    </w:p>
    <w:p>
      <w:r>
        <w:rPr>
          <w:rFonts w:ascii="Consolas" w:hAnsi="Consolas" w:eastAsia="Consolas"/>
          <w:b w:val="0"/>
          <w:sz w:val="20"/>
        </w:rPr>
        <w:t xml:space="preserve"> 346</w:t>
        <w:tab/>
      </w:r>
    </w:p>
    <w:p>
      <w:r>
        <w:rPr>
          <w:rFonts w:ascii="Consolas" w:hAnsi="Consolas" w:eastAsia="Consolas"/>
          <w:b w:val="0"/>
          <w:sz w:val="20"/>
        </w:rPr>
        <w:t xml:space="preserve"> 347</w:t>
        <w:tab/>
        <w:t>if __name__ == '__main__':</w:t>
      </w:r>
    </w:p>
    <w:p>
      <w:r>
        <w:rPr>
          <w:rFonts w:ascii="Consolas" w:hAnsi="Consolas" w:eastAsia="Consolas"/>
          <w:b w:val="0"/>
          <w:sz w:val="20"/>
        </w:rPr>
        <w:t xml:space="preserve"> 348</w:t>
        <w:tab/>
        <w:t xml:space="preserve">    main()</w:t>
      </w:r>
    </w:p>
    <w:p>
      <w:r>
        <w:rPr>
          <w:rFonts w:ascii="Consolas" w:hAnsi="Consolas" w:eastAsia="Consolas"/>
          <w:b w:val="0"/>
          <w:sz w:val="20"/>
        </w:rPr>
        <w:t xml:space="preserve"> 349</w:t>
        <w:tab/>
      </w:r>
    </w:p>
    <w:p>
      <w:r>
        <w:rPr>
          <w:rFonts w:ascii="Consolas" w:hAnsi="Consolas" w:eastAsia="Consolas"/>
          <w:b w:val="0"/>
          <w:sz w:val="20"/>
        </w:rPr>
        <w:t>--------------------------------------------------------------------------------</w:t>
      </w:r>
    </w:p>
    <w:p>
      <w:r>
        <w:rPr>
          <w:rFonts w:ascii="Consolas" w:hAnsi="Consolas" w:eastAsia="Consolas"/>
          <w:b w:val="0"/>
          <w:sz w:val="20"/>
        </w:rPr>
        <w:t>文件：仪表盘\main.py</w:t>
      </w:r>
    </w:p>
    <w:p>
      <w:r>
        <w:rPr>
          <w:rFonts w:ascii="Consolas" w:hAnsi="Consolas" w:eastAsia="Consolas"/>
          <w:b w:val="0"/>
          <w:sz w:val="20"/>
        </w:rPr>
        <w:t>--------------------------------------------------------------------------------</w:t>
      </w:r>
    </w:p>
    <w:p>
      <w:r>
        <w:rPr>
          <w:rFonts w:ascii="宋体" w:hAnsi="宋体" w:eastAsia="宋体"/>
          <w:b w:val="0"/>
          <w:sz w:val="24"/>
        </w:rPr>
        <w:t>[第 24 页]</w:t>
      </w:r>
    </w:p>
    <w:p>
      <w:r>
        <w:rPr>
          <w:rFonts w:ascii="Consolas" w:hAnsi="Consolas" w:eastAsia="Consolas"/>
          <w:b w:val="0"/>
          <w:sz w:val="20"/>
        </w:rPr>
        <w:t xml:space="preserve">   1</w:t>
        <w:tab/>
        <w:t># main.py</w:t>
      </w:r>
    </w:p>
    <w:p>
      <w:r>
        <w:rPr>
          <w:rFonts w:ascii="Consolas" w:hAnsi="Consolas" w:eastAsia="Consolas"/>
          <w:b w:val="0"/>
          <w:sz w:val="20"/>
        </w:rPr>
        <w:t xml:space="preserve">   2</w:t>
        <w:tab/>
        <w:t>import sys</w:t>
      </w:r>
    </w:p>
    <w:p>
      <w:r>
        <w:rPr>
          <w:rFonts w:ascii="Consolas" w:hAnsi="Consolas" w:eastAsia="Consolas"/>
          <w:b w:val="0"/>
          <w:sz w:val="20"/>
        </w:rPr>
        <w:t xml:space="preserve">   3</w:t>
        <w:tab/>
        <w:t>import os</w:t>
      </w:r>
    </w:p>
    <w:p>
      <w:r>
        <w:rPr>
          <w:rFonts w:ascii="Consolas" w:hAnsi="Consolas" w:eastAsia="Consolas"/>
          <w:b w:val="0"/>
          <w:sz w:val="20"/>
        </w:rPr>
        <w:t xml:space="preserve">   4</w:t>
        <w:tab/>
        <w:t>from PySide6.QtWidgets import QApplication</w:t>
      </w:r>
    </w:p>
    <w:p>
      <w:r>
        <w:rPr>
          <w:rFonts w:ascii="Consolas" w:hAnsi="Consolas" w:eastAsia="Consolas"/>
          <w:b w:val="0"/>
          <w:sz w:val="20"/>
        </w:rPr>
        <w:t xml:space="preserve">   5</w:t>
        <w:tab/>
      </w:r>
    </w:p>
    <w:p>
      <w:r>
        <w:rPr>
          <w:rFonts w:ascii="Consolas" w:hAnsi="Consolas" w:eastAsia="Consolas"/>
          <w:b w:val="0"/>
          <w:sz w:val="20"/>
        </w:rPr>
        <w:t xml:space="preserve">   6</w:t>
        <w:tab/>
        <w:t># 添加当前目录到路径</w:t>
      </w:r>
    </w:p>
    <w:p>
      <w:r>
        <w:rPr>
          <w:rFonts w:ascii="Consolas" w:hAnsi="Consolas" w:eastAsia="Consolas"/>
          <w:b w:val="0"/>
          <w:sz w:val="20"/>
        </w:rPr>
        <w:t xml:space="preserve">   7</w:t>
        <w:tab/>
        <w:t>current_dir = os.path.dirname(os.path.abspath(__file__))</w:t>
      </w:r>
    </w:p>
    <w:p>
      <w:r>
        <w:br w:type="page"/>
      </w:r>
    </w:p>
    <w:p>
      <w:r>
        <w:rPr>
          <w:rFonts w:ascii="Consolas" w:hAnsi="Consolas" w:eastAsia="Consolas"/>
          <w:b w:val="0"/>
          <w:sz w:val="20"/>
        </w:rPr>
        <w:t xml:space="preserve">   8</w:t>
        <w:tab/>
        <w:t>if current_dir not in sys.path:</w:t>
      </w:r>
    </w:p>
    <w:p>
      <w:r>
        <w:rPr>
          <w:rFonts w:ascii="Consolas" w:hAnsi="Consolas" w:eastAsia="Consolas"/>
          <w:b w:val="0"/>
          <w:sz w:val="20"/>
        </w:rPr>
        <w:t xml:space="preserve">   9</w:t>
        <w:tab/>
        <w:t xml:space="preserve">    sys.path.insert(0, current_dir)</w:t>
      </w:r>
    </w:p>
    <w:p>
      <w:r>
        <w:rPr>
          <w:rFonts w:ascii="Consolas" w:hAnsi="Consolas" w:eastAsia="Consolas"/>
          <w:b w:val="0"/>
          <w:sz w:val="20"/>
        </w:rPr>
        <w:t xml:space="preserve">  10</w:t>
        <w:tab/>
      </w:r>
    </w:p>
    <w:p>
      <w:r>
        <w:rPr>
          <w:rFonts w:ascii="Consolas" w:hAnsi="Consolas" w:eastAsia="Consolas"/>
          <w:b w:val="0"/>
          <w:sz w:val="20"/>
        </w:rPr>
        <w:t xml:space="preserve">  11</w:t>
        <w:tab/>
        <w:t>from ui_main_window import GlobalDashboardWindow</w:t>
      </w:r>
    </w:p>
    <w:p>
      <w:r>
        <w:rPr>
          <w:rFonts w:ascii="Consolas" w:hAnsi="Consolas" w:eastAsia="Consolas"/>
          <w:b w:val="0"/>
          <w:sz w:val="20"/>
        </w:rPr>
        <w:t xml:space="preserve">  12</w:t>
        <w:tab/>
      </w:r>
    </w:p>
    <w:p>
      <w:r>
        <w:rPr>
          <w:rFonts w:ascii="Consolas" w:hAnsi="Consolas" w:eastAsia="Consolas"/>
          <w:b w:val="0"/>
          <w:sz w:val="20"/>
        </w:rPr>
        <w:t xml:space="preserve">  13</w:t>
        <w:tab/>
        <w:t>def main():</w:t>
      </w:r>
    </w:p>
    <w:p>
      <w:r>
        <w:rPr>
          <w:rFonts w:ascii="Consolas" w:hAnsi="Consolas" w:eastAsia="Consolas"/>
          <w:b w:val="0"/>
          <w:sz w:val="20"/>
        </w:rPr>
        <w:t xml:space="preserve">  14</w:t>
        <w:tab/>
        <w:t xml:space="preserve">    app = QApplication(sys.argv)</w:t>
      </w:r>
    </w:p>
    <w:p>
      <w:r>
        <w:rPr>
          <w:rFonts w:ascii="Consolas" w:hAnsi="Consolas" w:eastAsia="Consolas"/>
          <w:b w:val="0"/>
          <w:sz w:val="20"/>
        </w:rPr>
        <w:t xml:space="preserve">  15</w:t>
        <w:tab/>
        <w:t xml:space="preserve">    window = GlobalDashboardWindow()</w:t>
      </w:r>
    </w:p>
    <w:p>
      <w:r>
        <w:rPr>
          <w:rFonts w:ascii="Consolas" w:hAnsi="Consolas" w:eastAsia="Consolas"/>
          <w:b w:val="0"/>
          <w:sz w:val="20"/>
        </w:rPr>
        <w:t xml:space="preserve">  16</w:t>
        <w:tab/>
        <w:t xml:space="preserve">    window.show()</w:t>
      </w:r>
    </w:p>
    <w:p>
      <w:r>
        <w:rPr>
          <w:rFonts w:ascii="Consolas" w:hAnsi="Consolas" w:eastAsia="Consolas"/>
          <w:b w:val="0"/>
          <w:sz w:val="20"/>
        </w:rPr>
        <w:t xml:space="preserve">  17</w:t>
        <w:tab/>
        <w:t xml:space="preserve">    return app.exec()</w:t>
      </w:r>
    </w:p>
    <w:p>
      <w:r>
        <w:rPr>
          <w:rFonts w:ascii="Consolas" w:hAnsi="Consolas" w:eastAsia="Consolas"/>
          <w:b w:val="0"/>
          <w:sz w:val="20"/>
        </w:rPr>
        <w:t xml:space="preserve">  18</w:t>
        <w:tab/>
      </w:r>
    </w:p>
    <w:p>
      <w:r>
        <w:rPr>
          <w:rFonts w:ascii="Consolas" w:hAnsi="Consolas" w:eastAsia="Consolas"/>
          <w:b w:val="0"/>
          <w:sz w:val="20"/>
        </w:rPr>
        <w:t xml:space="preserve">  19</w:t>
        <w:tab/>
        <w:t>if __name__ == "__main__":</w:t>
      </w:r>
    </w:p>
    <w:p>
      <w:r>
        <w:rPr>
          <w:rFonts w:ascii="Consolas" w:hAnsi="Consolas" w:eastAsia="Consolas"/>
          <w:b w:val="0"/>
          <w:sz w:val="20"/>
        </w:rPr>
        <w:t xml:space="preserve">  20</w:t>
        <w:tab/>
        <w:t xml:space="preserve">    sys.exit(main())</w:t>
      </w:r>
    </w:p>
    <w:p>
      <w:r>
        <w:rPr>
          <w:rFonts w:ascii="Consolas" w:hAnsi="Consolas" w:eastAsia="Consolas"/>
          <w:b w:val="0"/>
          <w:sz w:val="20"/>
        </w:rPr>
        <w:t xml:space="preserve">  21</w:t>
        <w:tab/>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24 页]</w:t>
      </w:r>
    </w:p>
    <w:p>
      <w:r>
        <w:rPr>
          <w:rFonts w:ascii="Consolas" w:hAnsi="Consolas" w:eastAsia="Consolas"/>
          <w:b w:val="0"/>
          <w:sz w:val="20"/>
        </w:rPr>
        <w:t xml:space="preserve">   1</w:t>
        <w:tab/>
        <w:t># ui_main_window.py</w:t>
      </w:r>
    </w:p>
    <w:p>
      <w:r>
        <w:rPr>
          <w:rFonts w:ascii="Consolas" w:hAnsi="Consolas" w:eastAsia="Consolas"/>
          <w:b w:val="0"/>
          <w:sz w:val="20"/>
        </w:rPr>
        <w:t xml:space="preserve">   2</w:t>
        <w:tab/>
        <w:t>from PySide6.QtWidgets import QMainWindow, QToolBar, QPushButton, QTableWidgetItem, QApplication</w:t>
      </w:r>
    </w:p>
    <w:p>
      <w:r>
        <w:rPr>
          <w:rFonts w:ascii="Consolas" w:hAnsi="Consolas" w:eastAsia="Consolas"/>
          <w:b w:val="0"/>
          <w:sz w:val="20"/>
        </w:rPr>
        <w:t xml:space="preserve">   3</w:t>
        <w:tab/>
        <w:t>from PySide6.QtCore import QDateTime, QTimer, QPoint, Qt</w:t>
      </w:r>
    </w:p>
    <w:p>
      <w:r>
        <w:rPr>
          <w:rFonts w:ascii="Consolas" w:hAnsi="Consolas" w:eastAsia="Consolas"/>
          <w:b w:val="0"/>
          <w:sz w:val="20"/>
        </w:rPr>
        <w:t xml:space="preserve">   4</w:t>
        <w:tab/>
        <w:t>import random</w:t>
      </w:r>
    </w:p>
    <w:p>
      <w:r>
        <w:rPr>
          <w:rFonts w:ascii="Consolas" w:hAnsi="Consolas" w:eastAsia="Consolas"/>
          <w:b w:val="0"/>
          <w:sz w:val="20"/>
        </w:rPr>
        <w:t xml:space="preserve">   5</w:t>
        <w:tab/>
      </w:r>
    </w:p>
    <w:p>
      <w:r>
        <w:rPr>
          <w:rFonts w:ascii="Consolas" w:hAnsi="Consolas" w:eastAsia="Consolas"/>
          <w:b w:val="0"/>
          <w:sz w:val="20"/>
        </w:rPr>
        <w:t xml:space="preserve">   6</w:t>
        <w:tab/>
        <w:t>from ui_custom_widgets import BackgroundWidget, ThemeSwitch</w:t>
      </w:r>
    </w:p>
    <w:p>
      <w:r>
        <w:rPr>
          <w:rFonts w:ascii="Consolas" w:hAnsi="Consolas" w:eastAsia="Consolas"/>
          <w:b w:val="0"/>
          <w:sz w:val="20"/>
        </w:rPr>
        <w:t xml:space="preserve">   7</w:t>
        <w:tab/>
        <w:t>from core_theme_manager import apply_theme, themes</w:t>
      </w:r>
    </w:p>
    <w:p>
      <w:r>
        <w:rPr>
          <w:rFonts w:ascii="Consolas" w:hAnsi="Consolas" w:eastAsia="Consolas"/>
          <w:b w:val="0"/>
          <w:sz w:val="20"/>
        </w:rPr>
        <w:t xml:space="preserve">   8</w:t>
        <w:tab/>
        <w:t>from core_data_simulator import DataSimulator</w:t>
      </w:r>
    </w:p>
    <w:p>
      <w:r>
        <w:rPr>
          <w:rFonts w:ascii="Consolas" w:hAnsi="Consolas" w:eastAsia="Consolas"/>
          <w:b w:val="0"/>
          <w:sz w:val="20"/>
        </w:rPr>
        <w:t xml:space="preserve">   9</w:t>
        <w:tab/>
        <w:t>import ui_docks as Docks</w:t>
      </w:r>
    </w:p>
    <w:p>
      <w:r>
        <w:rPr>
          <w:rFonts w:ascii="Consolas" w:hAnsi="Consolas" w:eastAsia="Consolas"/>
          <w:b w:val="0"/>
          <w:sz w:val="20"/>
        </w:rPr>
        <w:t xml:space="preserve">  10</w:t>
        <w:tab/>
        <w:t>import debug</w:t>
      </w:r>
    </w:p>
    <w:p>
      <w:r>
        <w:rPr>
          <w:rFonts w:ascii="Consolas" w:hAnsi="Consolas" w:eastAsia="Consolas"/>
          <w:b w:val="0"/>
          <w:sz w:val="20"/>
        </w:rPr>
        <w:t xml:space="preserve">  11</w:t>
        <w:tab/>
        <w:t>from ui_motion_capture import CameraSettingsDock</w:t>
      </w:r>
    </w:p>
    <w:p>
      <w:r>
        <w:rPr>
          <w:rFonts w:ascii="Consolas" w:hAnsi="Consolas" w:eastAsia="Consolas"/>
          <w:b w:val="0"/>
          <w:sz w:val="20"/>
        </w:rPr>
        <w:t xml:space="preserve">  12</w:t>
        <w:tab/>
        <w:t>from ui_sensor_dock import create_sensor_data_dock</w:t>
      </w:r>
    </w:p>
    <w:p>
      <w:r>
        <w:rPr>
          <w:rFonts w:ascii="Consolas" w:hAnsi="Consolas" w:eastAsia="Consolas"/>
          <w:b w:val="0"/>
          <w:sz w:val="20"/>
        </w:rPr>
        <w:t xml:space="preserve">  13</w:t>
        <w:tab/>
      </w:r>
    </w:p>
    <w:p>
      <w:r>
        <w:rPr>
          <w:rFonts w:ascii="Consolas" w:hAnsi="Consolas" w:eastAsia="Consolas"/>
          <w:b w:val="0"/>
          <w:sz w:val="20"/>
        </w:rPr>
        <w:t xml:space="preserve">  14</w:t>
        <w:tab/>
        <w:t># 【新增】导入动捕采集窗口</w:t>
      </w:r>
    </w:p>
    <w:p>
      <w:r>
        <w:rPr>
          <w:rFonts w:ascii="Consolas" w:hAnsi="Consolas" w:eastAsia="Consolas"/>
          <w:b w:val="0"/>
          <w:sz w:val="20"/>
        </w:rPr>
        <w:t xml:space="preserve">  15</w:t>
        <w:tab/>
        <w:t>import sys</w:t>
      </w:r>
    </w:p>
    <w:p>
      <w:r>
        <w:rPr>
          <w:rFonts w:ascii="Consolas" w:hAnsi="Consolas" w:eastAsia="Consolas"/>
          <w:b w:val="0"/>
          <w:sz w:val="20"/>
        </w:rPr>
        <w:t xml:space="preserve">  16</w:t>
        <w:tab/>
        <w:t>import os</w:t>
      </w:r>
    </w:p>
    <w:p>
      <w:r>
        <w:rPr>
          <w:rFonts w:ascii="Consolas" w:hAnsi="Consolas" w:eastAsia="Consolas"/>
          <w:b w:val="0"/>
          <w:sz w:val="20"/>
        </w:rPr>
        <w:t xml:space="preserve">  17</w:t>
        <w:tab/>
        <w:t># 添加动捕模块路径</w:t>
      </w:r>
    </w:p>
    <w:p>
      <w:r>
        <w:rPr>
          <w:rFonts w:ascii="Consolas" w:hAnsi="Consolas" w:eastAsia="Consolas"/>
          <w:b w:val="0"/>
          <w:sz w:val="20"/>
        </w:rPr>
        <w:t xml:space="preserve">  18</w:t>
        <w:tab/>
        <w:t>motion_capture_path = os.path.join(os.path.dirname(os.path.dirname(__file__)), '动捕')</w:t>
      </w:r>
    </w:p>
    <w:p>
      <w:r>
        <w:rPr>
          <w:rFonts w:ascii="Consolas" w:hAnsi="Consolas" w:eastAsia="Consolas"/>
          <w:b w:val="0"/>
          <w:sz w:val="20"/>
        </w:rPr>
        <w:t xml:space="preserve">  19</w:t>
        <w:tab/>
        <w:t>if motion_capture_path not in sys.path:</w:t>
      </w:r>
    </w:p>
    <w:p>
      <w:r>
        <w:rPr>
          <w:rFonts w:ascii="Consolas" w:hAnsi="Consolas" w:eastAsia="Consolas"/>
          <w:b w:val="0"/>
          <w:sz w:val="20"/>
        </w:rPr>
        <w:t xml:space="preserve">  20</w:t>
        <w:tab/>
        <w:t xml:space="preserve">    sys.path.insert(0, motion_capture_path)</w:t>
      </w:r>
    </w:p>
    <w:p>
      <w:r>
        <w:rPr>
          <w:rFonts w:ascii="Consolas" w:hAnsi="Consolas" w:eastAsia="Consolas"/>
          <w:b w:val="0"/>
          <w:sz w:val="20"/>
        </w:rPr>
        <w:t xml:space="preserve">  21</w:t>
        <w:tab/>
      </w:r>
    </w:p>
    <w:p>
      <w:r>
        <w:rPr>
          <w:rFonts w:ascii="Consolas" w:hAnsi="Consolas" w:eastAsia="Consolas"/>
          <w:b w:val="0"/>
          <w:sz w:val="20"/>
        </w:rPr>
        <w:t xml:space="preserve">  22</w:t>
        <w:tab/>
        <w:t>class GlobalDashboardWindow(QMainWindow):</w:t>
      </w:r>
    </w:p>
    <w:p>
      <w:r>
        <w:rPr>
          <w:rFonts w:ascii="Consolas" w:hAnsi="Consolas" w:eastAsia="Consolas"/>
          <w:b w:val="0"/>
          <w:sz w:val="20"/>
        </w:rPr>
        <w:t xml:space="preserve">  23</w:t>
        <w:tab/>
        <w:t xml:space="preserve">    def __init__(self):</w:t>
      </w:r>
    </w:p>
    <w:p>
      <w:r>
        <w:rPr>
          <w:rFonts w:ascii="Consolas" w:hAnsi="Consolas" w:eastAsia="Consolas"/>
          <w:b w:val="0"/>
          <w:sz w:val="20"/>
        </w:rPr>
        <w:t xml:space="preserve">  24</w:t>
        <w:tab/>
        <w:t xml:space="preserve">        super().__init__()</w:t>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25 页]</w:t>
      </w:r>
    </w:p>
    <w:p>
      <w:r>
        <w:rPr>
          <w:rFonts w:ascii="Consolas" w:hAnsi="Consolas" w:eastAsia="Consolas"/>
          <w:b w:val="0"/>
          <w:sz w:val="20"/>
        </w:rPr>
        <w:t xml:space="preserve">  25</w:t>
        <w:tab/>
        <w:t xml:space="preserve">        </w:t>
      </w:r>
    </w:p>
    <w:p>
      <w:r>
        <w:rPr>
          <w:rFonts w:ascii="Consolas" w:hAnsi="Consolas" w:eastAsia="Consolas"/>
          <w:b w:val="0"/>
          <w:sz w:val="20"/>
        </w:rPr>
        <w:t xml:space="preserve">  26</w:t>
        <w:tab/>
        <w:t xml:space="preserve">        self.setObjectName("GlobalDashboardWindow")</w:t>
      </w:r>
    </w:p>
    <w:p>
      <w:r>
        <w:rPr>
          <w:rFonts w:ascii="Consolas" w:hAnsi="Consolas" w:eastAsia="Consolas"/>
          <w:b w:val="0"/>
          <w:sz w:val="20"/>
        </w:rPr>
        <w:t xml:space="preserve">  27</w:t>
        <w:tab/>
        <w:t xml:space="preserve">        </w:t>
      </w:r>
    </w:p>
    <w:p>
      <w:r>
        <w:rPr>
          <w:rFonts w:ascii="Consolas" w:hAnsi="Consolas" w:eastAsia="Consolas"/>
          <w:b w:val="0"/>
          <w:sz w:val="20"/>
        </w:rPr>
        <w:t xml:space="preserve">  28</w:t>
        <w:tab/>
        <w:t xml:space="preserve">        self.setWindowTitle("微小型无人机智能风场测试评估系统 - 全局监控仪表盘")</w:t>
      </w:r>
    </w:p>
    <w:p>
      <w:r>
        <w:rPr>
          <w:rFonts w:ascii="Consolas" w:hAnsi="Consolas" w:eastAsia="Consolas"/>
          <w:b w:val="0"/>
          <w:sz w:val="20"/>
        </w:rPr>
        <w:t xml:space="preserve">  29</w:t>
        <w:tab/>
        <w:t xml:space="preserve">        </w:t>
      </w:r>
    </w:p>
    <w:p>
      <w:r>
        <w:rPr>
          <w:rFonts w:ascii="Consolas" w:hAnsi="Consolas" w:eastAsia="Consolas"/>
          <w:b w:val="0"/>
          <w:sz w:val="20"/>
        </w:rPr>
        <w:t xml:space="preserve">  30</w:t>
        <w:tab/>
        <w:t xml:space="preserve">        self.resize(1200, 850)</w:t>
      </w:r>
    </w:p>
    <w:p>
      <w:r>
        <w:br w:type="page"/>
      </w:r>
    </w:p>
    <w:p>
      <w:r>
        <w:rPr>
          <w:rFonts w:ascii="Consolas" w:hAnsi="Consolas" w:eastAsia="Consolas"/>
          <w:b w:val="0"/>
          <w:sz w:val="20"/>
        </w:rPr>
        <w:t xml:space="preserve">  31</w:t>
        <w:tab/>
        <w:t xml:space="preserve">        </w:t>
      </w:r>
    </w:p>
    <w:p>
      <w:r>
        <w:rPr>
          <w:rFonts w:ascii="Consolas" w:hAnsi="Consolas" w:eastAsia="Consolas"/>
          <w:b w:val="0"/>
          <w:sz w:val="20"/>
        </w:rPr>
        <w:t xml:space="preserve">  32</w:t>
        <w:tab/>
        <w:t xml:space="preserve">        self.device_on = False</w:t>
      </w:r>
    </w:p>
    <w:p>
      <w:r>
        <w:rPr>
          <w:rFonts w:ascii="Consolas" w:hAnsi="Consolas" w:eastAsia="Consolas"/>
          <w:b w:val="0"/>
          <w:sz w:val="20"/>
        </w:rPr>
        <w:t xml:space="preserve">  33</w:t>
        <w:tab/>
        <w:t xml:space="preserve">        </w:t>
      </w:r>
    </w:p>
    <w:p>
      <w:r>
        <w:rPr>
          <w:rFonts w:ascii="Consolas" w:hAnsi="Consolas" w:eastAsia="Consolas"/>
          <w:b w:val="0"/>
          <w:sz w:val="20"/>
        </w:rPr>
        <w:t xml:space="preserve">  34</w:t>
        <w:tab/>
        <w:t xml:space="preserve">        self.comm_indicators = []</w:t>
      </w:r>
    </w:p>
    <w:p>
      <w:r>
        <w:rPr>
          <w:rFonts w:ascii="Consolas" w:hAnsi="Consolas" w:eastAsia="Consolas"/>
          <w:b w:val="0"/>
          <w:sz w:val="20"/>
        </w:rPr>
        <w:t xml:space="preserve">  35</w:t>
        <w:tab/>
        <w:t xml:space="preserve">        </w:t>
      </w:r>
    </w:p>
    <w:p>
      <w:r>
        <w:rPr>
          <w:rFonts w:ascii="Consolas" w:hAnsi="Consolas" w:eastAsia="Consolas"/>
          <w:b w:val="0"/>
          <w:sz w:val="20"/>
        </w:rPr>
        <w:t xml:space="preserve">  36</w:t>
        <w:tab/>
        <w:t xml:space="preserve">        self.DEFAULT_COMM_PROTOCOLS = {</w:t>
      </w:r>
    </w:p>
    <w:p>
      <w:r>
        <w:rPr>
          <w:rFonts w:ascii="Consolas" w:hAnsi="Consolas" w:eastAsia="Consolas"/>
          <w:b w:val="0"/>
          <w:sz w:val="20"/>
        </w:rPr>
        <w:t xml:space="preserve">  37</w:t>
        <w:tab/>
        <w:t xml:space="preserve">            "主控制器": "TCP/IP", "电驱": "EtherCAT", "风速传感": "EtherCAT",</w:t>
      </w:r>
    </w:p>
    <w:p>
      <w:r>
        <w:rPr>
          <w:rFonts w:ascii="Consolas" w:hAnsi="Consolas" w:eastAsia="Consolas"/>
          <w:b w:val="0"/>
          <w:sz w:val="20"/>
        </w:rPr>
        <w:t xml:space="preserve">  38</w:t>
        <w:tab/>
        <w:t xml:space="preserve">            "温度传感": "EtherCAT", "湿度传感": "EtherCAT", "动捕": "API",</w:t>
      </w:r>
    </w:p>
    <w:p>
      <w:r>
        <w:rPr>
          <w:rFonts w:ascii="Consolas" w:hAnsi="Consolas" w:eastAsia="Consolas"/>
          <w:b w:val="0"/>
          <w:sz w:val="20"/>
        </w:rPr>
        <w:t xml:space="preserve">  39</w:t>
        <w:tab/>
        <w:t xml:space="preserve">            "俯仰伺服": "Modbus", "造雨": "Modbus", "喷雾": "Modbus",</w:t>
      </w:r>
    </w:p>
    <w:p>
      <w:r>
        <w:rPr>
          <w:rFonts w:ascii="Consolas" w:hAnsi="Consolas" w:eastAsia="Consolas"/>
          <w:b w:val="0"/>
          <w:sz w:val="20"/>
        </w:rPr>
        <w:t xml:space="preserve">  40</w:t>
        <w:tab/>
        <w:t xml:space="preserve">            "训练": "API", "仿真": "API", "电力": "Modbus"</w:t>
      </w:r>
    </w:p>
    <w:p>
      <w:r>
        <w:rPr>
          <w:rFonts w:ascii="Consolas" w:hAnsi="Consolas" w:eastAsia="Consolas"/>
          <w:b w:val="0"/>
          <w:sz w:val="20"/>
        </w:rPr>
        <w:t xml:space="preserve">  41</w:t>
        <w:tab/>
        <w:t xml:space="preserve">        }</w:t>
      </w:r>
    </w:p>
    <w:p>
      <w:r>
        <w:rPr>
          <w:rFonts w:ascii="Consolas" w:hAnsi="Consolas" w:eastAsia="Consolas"/>
          <w:b w:val="0"/>
          <w:sz w:val="20"/>
        </w:rPr>
        <w:t xml:space="preserve">  42</w:t>
        <w:tab/>
        <w:t xml:space="preserve">        </w:t>
      </w:r>
    </w:p>
    <w:p>
      <w:r>
        <w:rPr>
          <w:rFonts w:ascii="Consolas" w:hAnsi="Consolas" w:eastAsia="Consolas"/>
          <w:b w:val="0"/>
          <w:sz w:val="20"/>
        </w:rPr>
        <w:t xml:space="preserve">  43</w:t>
        <w:tab/>
        <w:t xml:space="preserve">        self.comm_protocols = self.DEFAULT_COMM_PROTOCOLS.copy()</w:t>
      </w:r>
    </w:p>
    <w:p>
      <w:r>
        <w:rPr>
          <w:rFonts w:ascii="Consolas" w:hAnsi="Consolas" w:eastAsia="Consolas"/>
          <w:b w:val="0"/>
          <w:sz w:val="20"/>
        </w:rPr>
        <w:t xml:space="preserve">  44</w:t>
        <w:tab/>
        <w:t xml:space="preserve">        </w:t>
      </w:r>
    </w:p>
    <w:p>
      <w:r>
        <w:rPr>
          <w:rFonts w:ascii="Consolas" w:hAnsi="Consolas" w:eastAsia="Consolas"/>
          <w:b w:val="0"/>
          <w:sz w:val="20"/>
        </w:rPr>
        <w:t xml:space="preserve">  45</w:t>
        <w:tab/>
        <w:t xml:space="preserve">        self.protocol_combos = {}</w:t>
      </w:r>
    </w:p>
    <w:p>
      <w:r>
        <w:rPr>
          <w:rFonts w:ascii="Consolas" w:hAnsi="Consolas" w:eastAsia="Consolas"/>
          <w:b w:val="0"/>
          <w:sz w:val="20"/>
        </w:rPr>
        <w:t xml:space="preserve">  46</w:t>
        <w:tab/>
        <w:t xml:space="preserve">        </w:t>
      </w:r>
    </w:p>
    <w:p>
      <w:r>
        <w:rPr>
          <w:rFonts w:ascii="Consolas" w:hAnsi="Consolas" w:eastAsia="Consolas"/>
          <w:b w:val="0"/>
          <w:sz w:val="20"/>
        </w:rPr>
        <w:t xml:space="preserve">  47</w:t>
        <w:tab/>
        <w:t xml:space="preserve">        self.comm_info_box = None</w:t>
      </w:r>
    </w:p>
    <w:p>
      <w:r>
        <w:rPr>
          <w:rFonts w:ascii="Consolas" w:hAnsi="Consolas" w:eastAsia="Consolas"/>
          <w:b w:val="0"/>
          <w:sz w:val="20"/>
        </w:rPr>
        <w:t xml:space="preserve">  48</w:t>
        <w:tab/>
        <w:t xml:space="preserve">        </w:t>
      </w:r>
    </w:p>
    <w:p>
      <w:r>
        <w:rPr>
          <w:rFonts w:ascii="Consolas" w:hAnsi="Consolas" w:eastAsia="Consolas"/>
          <w:b w:val="0"/>
          <w:sz w:val="20"/>
        </w:rPr>
        <w:t xml:space="preserve">  49</w:t>
        <w:tab/>
        <w:t xml:space="preserve">        self.themes = themes</w:t>
      </w:r>
    </w:p>
    <w:p>
      <w:r>
        <w:rPr>
          <w:rFonts w:ascii="Consolas" w:hAnsi="Consolas" w:eastAsia="Consolas"/>
          <w:b w:val="0"/>
          <w:sz w:val="20"/>
        </w:rPr>
        <w:t xml:space="preserve">  50</w:t>
        <w:tab/>
        <w:t xml:space="preserve">        </w:t>
      </w:r>
    </w:p>
    <w:p>
      <w:r>
        <w:rPr>
          <w:rFonts w:ascii="Consolas" w:hAnsi="Consolas" w:eastAsia="Consolas"/>
          <w:b w:val="0"/>
          <w:sz w:val="20"/>
        </w:rPr>
        <w:t xml:space="preserve">  51</w:t>
        <w:tab/>
        <w:t xml:space="preserve">        self.current_theme = "dark"</w:t>
      </w:r>
    </w:p>
    <w:p>
      <w:r>
        <w:rPr>
          <w:rFonts w:ascii="Consolas" w:hAnsi="Consolas" w:eastAsia="Consolas"/>
          <w:b w:val="0"/>
          <w:sz w:val="20"/>
        </w:rPr>
        <w:t xml:space="preserve">  52</w:t>
        <w:tab/>
        <w:t xml:space="preserve">        </w:t>
      </w:r>
    </w:p>
    <w:p>
      <w:r>
        <w:rPr>
          <w:rFonts w:ascii="Consolas" w:hAnsi="Consolas" w:eastAsia="Consolas"/>
          <w:b w:val="0"/>
          <w:sz w:val="20"/>
        </w:rPr>
        <w:t xml:space="preserve">  53</w:t>
        <w:tab/>
        <w:t xml:space="preserve">        self.docks = {}</w:t>
      </w:r>
    </w:p>
    <w:p>
      <w:r>
        <w:rPr>
          <w:rFonts w:ascii="Consolas" w:hAnsi="Consolas" w:eastAsia="Consolas"/>
          <w:b w:val="0"/>
          <w:sz w:val="20"/>
        </w:rPr>
        <w:t xml:space="preserve">  54</w:t>
        <w:tab/>
        <w:t xml:space="preserve">        </w:t>
      </w:r>
    </w:p>
    <w:p>
      <w:r>
        <w:rPr>
          <w:rFonts w:ascii="Consolas" w:hAnsi="Consolas" w:eastAsia="Consolas"/>
          <w:b w:val="0"/>
          <w:sz w:val="20"/>
        </w:rPr>
        <w:t xml:space="preserve">  55</w:t>
        <w:tab/>
        <w:t xml:space="preserve">        self.toolbar_buttons = {}</w:t>
      </w:r>
    </w:p>
    <w:p>
      <w:r>
        <w:rPr>
          <w:rFonts w:ascii="Consolas" w:hAnsi="Consolas" w:eastAsia="Consolas"/>
          <w:b w:val="0"/>
          <w:sz w:val="20"/>
        </w:rPr>
        <w:t xml:space="preserve">  56</w:t>
        <w:tab/>
        <w:t xml:space="preserve">        </w:t>
      </w:r>
    </w:p>
    <w:p>
      <w:r>
        <w:rPr>
          <w:rFonts w:ascii="Consolas" w:hAnsi="Consolas" w:eastAsia="Consolas"/>
          <w:b w:val="0"/>
          <w:sz w:val="20"/>
        </w:rPr>
        <w:t xml:space="preserve">  57</w:t>
        <w:tab/>
        <w:t xml:space="preserve">        self._create_mock_camera_data()</w:t>
      </w:r>
    </w:p>
    <w:p>
      <w:r>
        <w:rPr>
          <w:rFonts w:ascii="Consolas" w:hAnsi="Consolas" w:eastAsia="Consolas"/>
          <w:b w:val="0"/>
          <w:sz w:val="20"/>
        </w:rPr>
        <w:t xml:space="preserve">  58</w:t>
        <w:tab/>
        <w:t xml:space="preserve">        </w:t>
      </w:r>
    </w:p>
    <w:p>
      <w:r>
        <w:rPr>
          <w:rFonts w:ascii="Consolas" w:hAnsi="Consolas" w:eastAsia="Consolas"/>
          <w:b w:val="0"/>
          <w:sz w:val="20"/>
        </w:rPr>
        <w:t xml:space="preserve">  59</w:t>
        <w:tab/>
        <w:t xml:space="preserve">        self.setup_ui()</w:t>
      </w:r>
    </w:p>
    <w:p>
      <w:r>
        <w:rPr>
          <w:rFonts w:ascii="Consolas" w:hAnsi="Consolas" w:eastAsia="Consolas"/>
          <w:b w:val="0"/>
          <w:sz w:val="20"/>
        </w:rPr>
        <w:t xml:space="preserve">  60</w:t>
        <w:tab/>
        <w:t xml:space="preserve">        </w:t>
      </w:r>
    </w:p>
    <w:p>
      <w:r>
        <w:rPr>
          <w:rFonts w:ascii="Consolas" w:hAnsi="Consolas" w:eastAsia="Consolas"/>
          <w:b w:val="0"/>
          <w:sz w:val="20"/>
        </w:rPr>
        <w:t xml:space="preserve">  61</w:t>
        <w:tab/>
        <w:t xml:space="preserve">        self.data_simulator = DataSimulator(self)</w:t>
      </w:r>
    </w:p>
    <w:p>
      <w:r>
        <w:rPr>
          <w:rFonts w:ascii="Consolas" w:hAnsi="Consolas" w:eastAsia="Consolas"/>
          <w:b w:val="0"/>
          <w:sz w:val="20"/>
        </w:rPr>
        <w:t xml:space="preserve">  62</w:t>
        <w:tab/>
        <w:t xml:space="preserve">        </w:t>
      </w:r>
    </w:p>
    <w:p>
      <w:r>
        <w:rPr>
          <w:rFonts w:ascii="Consolas" w:hAnsi="Consolas" w:eastAsia="Consolas"/>
          <w:b w:val="0"/>
          <w:sz w:val="20"/>
        </w:rPr>
        <w:t xml:space="preserve">  63</w:t>
        <w:tab/>
        <w:t xml:space="preserve">        self.data_simulator.data_updated.connect(self.on_data_updated)</w:t>
      </w:r>
    </w:p>
    <w:p>
      <w:r>
        <w:rPr>
          <w:rFonts w:ascii="Consolas" w:hAnsi="Consolas" w:eastAsia="Consolas"/>
          <w:b w:val="0"/>
          <w:sz w:val="20"/>
        </w:rPr>
        <w:t xml:space="preserve">  64</w:t>
        <w:tab/>
        <w:t xml:space="preserve">        </w:t>
      </w:r>
    </w:p>
    <w:p>
      <w:r>
        <w:rPr>
          <w:rFonts w:ascii="Consolas" w:hAnsi="Consolas" w:eastAsia="Consolas"/>
          <w:b w:val="0"/>
          <w:sz w:val="20"/>
        </w:rPr>
        <w:t xml:space="preserve">  65</w:t>
        <w:tab/>
        <w:t xml:space="preserve">        self.data_simulator.comm_speed_updated.connect(self.on_comm_speed_updated)</w:t>
      </w:r>
    </w:p>
    <w:p>
      <w:r>
        <w:rPr>
          <w:rFonts w:ascii="Consolas" w:hAnsi="Consolas" w:eastAsia="Consolas"/>
          <w:b w:val="0"/>
          <w:sz w:val="20"/>
        </w:rPr>
        <w:t xml:space="preserve">  66</w:t>
        <w:tab/>
        <w:t xml:space="preserve">        </w:t>
      </w:r>
    </w:p>
    <w:p>
      <w:r>
        <w:rPr>
          <w:rFonts w:ascii="Consolas" w:hAnsi="Consolas" w:eastAsia="Consolas"/>
          <w:b w:val="0"/>
          <w:sz w:val="20"/>
        </w:rPr>
        <w:t xml:space="preserve">  67</w:t>
        <w:tab/>
        <w:t xml:space="preserve">        self.time_updater = QTimer(self)</w:t>
      </w:r>
    </w:p>
    <w:p>
      <w:r>
        <w:rPr>
          <w:rFonts w:ascii="Consolas" w:hAnsi="Consolas" w:eastAsia="Consolas"/>
          <w:b w:val="0"/>
          <w:sz w:val="20"/>
        </w:rPr>
        <w:t xml:space="preserve">  68</w:t>
        <w:tab/>
        <w:t xml:space="preserve">        </w:t>
      </w:r>
    </w:p>
    <w:p>
      <w:r>
        <w:rPr>
          <w:rFonts w:ascii="Consolas" w:hAnsi="Consolas" w:eastAsia="Consolas"/>
          <w:b w:val="0"/>
          <w:sz w:val="20"/>
        </w:rPr>
        <w:t xml:space="preserve">  69</w:t>
        <w:tab/>
        <w:t xml:space="preserve">        self.time_updater.timeout.connect(self.update_time_label)</w:t>
      </w:r>
    </w:p>
    <w:p>
      <w:r>
        <w:rPr>
          <w:rFonts w:ascii="Consolas" w:hAnsi="Consolas" w:eastAsia="Consolas"/>
          <w:b w:val="0"/>
          <w:sz w:val="20"/>
        </w:rPr>
        <w:t xml:space="preserve">  70</w:t>
        <w:tab/>
        <w:t xml:space="preserve">        </w:t>
      </w:r>
    </w:p>
    <w:p>
      <w:r>
        <w:rPr>
          <w:rFonts w:ascii="Consolas" w:hAnsi="Consolas" w:eastAsia="Consolas"/>
          <w:b w:val="0"/>
          <w:sz w:val="20"/>
        </w:rPr>
        <w:t xml:space="preserve">  71</w:t>
        <w:tab/>
        <w:t xml:space="preserve">        self.time_updater.start(1000)</w:t>
      </w:r>
    </w:p>
    <w:p>
      <w:r>
        <w:rPr>
          <w:rFonts w:ascii="Consolas" w:hAnsi="Consolas" w:eastAsia="Consolas"/>
          <w:b w:val="0"/>
          <w:sz w:val="20"/>
        </w:rPr>
        <w:t xml:space="preserve">  72</w:t>
        <w:tab/>
        <w:t xml:space="preserve">        </w:t>
      </w:r>
    </w:p>
    <w:p>
      <w:r>
        <w:rPr>
          <w:rFonts w:ascii="Consolas" w:hAnsi="Consolas" w:eastAsia="Consolas"/>
          <w:b w:val="0"/>
          <w:sz w:val="20"/>
        </w:rPr>
        <w:t xml:space="preserve">  73</w:t>
        <w:tab/>
        <w:t xml:space="preserve">        self.update_device_state()</w:t>
      </w:r>
    </w:p>
    <w:p>
      <w:r>
        <w:rPr>
          <w:rFonts w:ascii="Consolas" w:hAnsi="Consolas" w:eastAsia="Consolas"/>
          <w:b w:val="0"/>
          <w:sz w:val="20"/>
        </w:rPr>
        <w:t xml:space="preserve">  74</w:t>
        <w:tab/>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26 页]</w:t>
      </w:r>
    </w:p>
    <w:p>
      <w:r>
        <w:rPr>
          <w:rFonts w:ascii="Consolas" w:hAnsi="Consolas" w:eastAsia="Consolas"/>
          <w:b w:val="0"/>
          <w:sz w:val="20"/>
        </w:rPr>
        <w:t xml:space="preserve">  75</w:t>
        <w:tab/>
        <w:t xml:space="preserve">        debug.log_debug("主窗口初始化完成。")</w:t>
      </w:r>
    </w:p>
    <w:p>
      <w:r>
        <w:rPr>
          <w:rFonts w:ascii="Consolas" w:hAnsi="Consolas" w:eastAsia="Consolas"/>
          <w:b w:val="0"/>
          <w:sz w:val="20"/>
        </w:rPr>
        <w:t xml:space="preserve">  76</w:t>
        <w:tab/>
      </w:r>
    </w:p>
    <w:p>
      <w:r>
        <w:rPr>
          <w:rFonts w:ascii="Consolas" w:hAnsi="Consolas" w:eastAsia="Consolas"/>
          <w:b w:val="0"/>
          <w:sz w:val="20"/>
        </w:rPr>
        <w:t xml:space="preserve">  77</w:t>
        <w:tab/>
        <w:t xml:space="preserve">    def changeEvent(self, event):</w:t>
      </w:r>
    </w:p>
    <w:p>
      <w:r>
        <w:br w:type="page"/>
      </w:r>
    </w:p>
    <w:p>
      <w:r>
        <w:rPr>
          <w:rFonts w:ascii="Consolas" w:hAnsi="Consolas" w:eastAsia="Consolas"/>
          <w:b w:val="0"/>
          <w:sz w:val="20"/>
        </w:rPr>
        <w:t xml:space="preserve">  78</w:t>
        <w:tab/>
        <w:t xml:space="preserve">        """处理窗口状态变化事件"""</w:t>
      </w:r>
    </w:p>
    <w:p>
      <w:r>
        <w:rPr>
          <w:rFonts w:ascii="Consolas" w:hAnsi="Consolas" w:eastAsia="Consolas"/>
          <w:b w:val="0"/>
          <w:sz w:val="20"/>
        </w:rPr>
        <w:t xml:space="preserve">  79</w:t>
        <w:tab/>
        <w:t xml:space="preserve">        if event.type() == event.Type.WindowStateChange:</w:t>
      </w:r>
    </w:p>
    <w:p>
      <w:r>
        <w:rPr>
          <w:rFonts w:ascii="Consolas" w:hAnsi="Consolas" w:eastAsia="Consolas"/>
          <w:b w:val="0"/>
          <w:sz w:val="20"/>
        </w:rPr>
        <w:t xml:space="preserve">  80</w:t>
        <w:tab/>
        <w:t xml:space="preserve">            old_state = event.oldState()</w:t>
      </w:r>
    </w:p>
    <w:p>
      <w:r>
        <w:rPr>
          <w:rFonts w:ascii="Consolas" w:hAnsi="Consolas" w:eastAsia="Consolas"/>
          <w:b w:val="0"/>
          <w:sz w:val="20"/>
        </w:rPr>
        <w:t xml:space="preserve">  81</w:t>
        <w:tab/>
        <w:t xml:space="preserve">            new_state = self.windowState()</w:t>
      </w:r>
    </w:p>
    <w:p>
      <w:r>
        <w:rPr>
          <w:rFonts w:ascii="Consolas" w:hAnsi="Consolas" w:eastAsia="Consolas"/>
          <w:b w:val="0"/>
          <w:sz w:val="20"/>
        </w:rPr>
        <w:t xml:space="preserve">  82</w:t>
        <w:tab/>
      </w:r>
    </w:p>
    <w:p>
      <w:r>
        <w:rPr>
          <w:rFonts w:ascii="Consolas" w:hAnsi="Consolas" w:eastAsia="Consolas"/>
          <w:b w:val="0"/>
          <w:sz w:val="20"/>
        </w:rPr>
        <w:t xml:space="preserve">  83</w:t>
        <w:tab/>
        <w:t xml:space="preserve">            # 即将最小化时，保存所有dock的完整状态</w:t>
      </w:r>
    </w:p>
    <w:p>
      <w:r>
        <w:rPr>
          <w:rFonts w:ascii="Consolas" w:hAnsi="Consolas" w:eastAsia="Consolas"/>
          <w:b w:val="0"/>
          <w:sz w:val="20"/>
        </w:rPr>
        <w:t xml:space="preserve">  84</w:t>
        <w:tab/>
        <w:t xml:space="preserve">            if (new_state &amp; Qt.WindowMinimized) and not (old_state &amp; Qt.WindowMinimized):</w:t>
      </w:r>
    </w:p>
    <w:p>
      <w:r>
        <w:rPr>
          <w:rFonts w:ascii="Consolas" w:hAnsi="Consolas" w:eastAsia="Consolas"/>
          <w:b w:val="0"/>
          <w:sz w:val="20"/>
        </w:rPr>
        <w:t xml:space="preserve">  85</w:t>
        <w:tab/>
        <w:t xml:space="preserve">                debug.log_debug("[changeEvent] 主窗口即将最小化，保存所有dock状态")</w:t>
      </w:r>
    </w:p>
    <w:p>
      <w:r>
        <w:rPr>
          <w:rFonts w:ascii="Consolas" w:hAnsi="Consolas" w:eastAsia="Consolas"/>
          <w:b w:val="0"/>
          <w:sz w:val="20"/>
        </w:rPr>
        <w:t xml:space="preserve">  86</w:t>
        <w:tab/>
        <w:t xml:space="preserve">                self._save_docks_visibility()</w:t>
      </w:r>
    </w:p>
    <w:p>
      <w:r>
        <w:rPr>
          <w:rFonts w:ascii="Consolas" w:hAnsi="Consolas" w:eastAsia="Consolas"/>
          <w:b w:val="0"/>
          <w:sz w:val="20"/>
        </w:rPr>
        <w:t xml:space="preserve">  87</w:t>
        <w:tab/>
      </w:r>
    </w:p>
    <w:p>
      <w:r>
        <w:rPr>
          <w:rFonts w:ascii="Consolas" w:hAnsi="Consolas" w:eastAsia="Consolas"/>
          <w:b w:val="0"/>
          <w:sz w:val="20"/>
        </w:rPr>
        <w:t xml:space="preserve">  88</w:t>
        <w:tab/>
        <w:t xml:space="preserve">            # 从最小化恢复时，延迟恢复所有dock的状态</w:t>
      </w:r>
    </w:p>
    <w:p>
      <w:r>
        <w:rPr>
          <w:rFonts w:ascii="Consolas" w:hAnsi="Consolas" w:eastAsia="Consolas"/>
          <w:b w:val="0"/>
          <w:sz w:val="20"/>
        </w:rPr>
        <w:t xml:space="preserve">  89</w:t>
        <w:tab/>
        <w:t xml:space="preserve">            elif (old_state &amp; Qt.WindowMinimized) and not (new_state &amp; Qt.WindowMinimized):</w:t>
      </w:r>
    </w:p>
    <w:p>
      <w:r>
        <w:rPr>
          <w:rFonts w:ascii="Consolas" w:hAnsi="Consolas" w:eastAsia="Consolas"/>
          <w:b w:val="0"/>
          <w:sz w:val="20"/>
        </w:rPr>
        <w:t xml:space="preserve">  90</w:t>
        <w:tab/>
        <w:t xml:space="preserve">                debug.log_debug("[changeEvent] 主窗口从最小化恢复，准备恢复所有dock状态")</w:t>
      </w:r>
    </w:p>
    <w:p>
      <w:r>
        <w:rPr>
          <w:rFonts w:ascii="Consolas" w:hAnsi="Consolas" w:eastAsia="Consolas"/>
          <w:b w:val="0"/>
          <w:sz w:val="20"/>
        </w:rPr>
        <w:t xml:space="preserve">  91</w:t>
        <w:tab/>
        <w:t xml:space="preserve">                # 使用定时器延迟执行，确保窗口完全恢复后再操作dock</w:t>
      </w:r>
    </w:p>
    <w:p>
      <w:r>
        <w:rPr>
          <w:rFonts w:ascii="Consolas" w:hAnsi="Consolas" w:eastAsia="Consolas"/>
          <w:b w:val="0"/>
          <w:sz w:val="20"/>
        </w:rPr>
        <w:t xml:space="preserve">  92</w:t>
        <w:tab/>
        <w:t xml:space="preserve">                QTimer.singleShot(50, self._restore_docks_visibility)</w:t>
      </w:r>
    </w:p>
    <w:p>
      <w:r>
        <w:rPr>
          <w:rFonts w:ascii="Consolas" w:hAnsi="Consolas" w:eastAsia="Consolas"/>
          <w:b w:val="0"/>
          <w:sz w:val="20"/>
        </w:rPr>
        <w:t xml:space="preserve">  93</w:t>
        <w:tab/>
      </w:r>
    </w:p>
    <w:p>
      <w:r>
        <w:rPr>
          <w:rFonts w:ascii="Consolas" w:hAnsi="Consolas" w:eastAsia="Consolas"/>
          <w:b w:val="0"/>
          <w:sz w:val="20"/>
        </w:rPr>
        <w:t xml:space="preserve">  94</w:t>
        <w:tab/>
        <w:t xml:space="preserve">        super().changeEvent(event)</w:t>
      </w:r>
    </w:p>
    <w:p>
      <w:r>
        <w:rPr>
          <w:rFonts w:ascii="Consolas" w:hAnsi="Consolas" w:eastAsia="Consolas"/>
          <w:b w:val="0"/>
          <w:sz w:val="20"/>
        </w:rPr>
        <w:t xml:space="preserve">  95</w:t>
        <w:tab/>
      </w:r>
    </w:p>
    <w:p>
      <w:r>
        <w:rPr>
          <w:rFonts w:ascii="Consolas" w:hAnsi="Consolas" w:eastAsia="Consolas"/>
          <w:b w:val="0"/>
          <w:sz w:val="20"/>
        </w:rPr>
        <w:t xml:space="preserve">  96</w:t>
        <w:tab/>
        <w:t xml:space="preserve">    def _save_docks_visibility(self):</w:t>
      </w:r>
    </w:p>
    <w:p>
      <w:r>
        <w:rPr>
          <w:rFonts w:ascii="Consolas" w:hAnsi="Consolas" w:eastAsia="Consolas"/>
          <w:b w:val="0"/>
          <w:sz w:val="20"/>
        </w:rPr>
        <w:t xml:space="preserve">  97</w:t>
        <w:tab/>
        <w:t xml:space="preserve">        """主窗口最小化时，保存所有dock的完整状态（位置、大小、可见性）"""</w:t>
      </w:r>
    </w:p>
    <w:p>
      <w:r>
        <w:rPr>
          <w:rFonts w:ascii="Consolas" w:hAnsi="Consolas" w:eastAsia="Consolas"/>
          <w:b w:val="0"/>
          <w:sz w:val="20"/>
        </w:rPr>
        <w:t xml:space="preserve">  98</w:t>
        <w:tab/>
        <w:t xml:space="preserve">        self._docks_state_before_minimize = {}</w:t>
      </w:r>
    </w:p>
    <w:p>
      <w:r>
        <w:rPr>
          <w:rFonts w:ascii="Consolas" w:hAnsi="Consolas" w:eastAsia="Consolas"/>
          <w:b w:val="0"/>
          <w:sz w:val="20"/>
        </w:rPr>
        <w:t xml:space="preserve">  99</w:t>
        <w:tab/>
        <w:t xml:space="preserve">        for name, dock in self.docks.items():</w:t>
      </w:r>
    </w:p>
    <w:p>
      <w:r>
        <w:rPr>
          <w:rFonts w:ascii="Consolas" w:hAnsi="Consolas" w:eastAsia="Consolas"/>
          <w:b w:val="0"/>
          <w:sz w:val="20"/>
        </w:rPr>
        <w:t xml:space="preserve"> 100</w:t>
        <w:tab/>
        <w:t xml:space="preserve">            if dock:</w:t>
      </w:r>
    </w:p>
    <w:p>
      <w:r>
        <w:rPr>
          <w:rFonts w:ascii="Consolas" w:hAnsi="Consolas" w:eastAsia="Consolas"/>
          <w:b w:val="0"/>
          <w:sz w:val="20"/>
        </w:rPr>
        <w:t xml:space="preserve"> 101</w:t>
        <w:tab/>
        <w:t xml:space="preserve">                # 使用_visible_before_hide属性来判断dock原本是否可见</w:t>
      </w:r>
    </w:p>
    <w:p>
      <w:r>
        <w:rPr>
          <w:rFonts w:ascii="Consolas" w:hAnsi="Consolas" w:eastAsia="Consolas"/>
          <w:b w:val="0"/>
          <w:sz w:val="20"/>
        </w:rPr>
        <w:t xml:space="preserve"> 102</w:t>
        <w:tab/>
        <w:t xml:space="preserve">                # 因为最小化时Qt已经自动隐藏了所有子窗口，isVisible()会返回False</w:t>
      </w:r>
    </w:p>
    <w:p>
      <w:r>
        <w:rPr>
          <w:rFonts w:ascii="Consolas" w:hAnsi="Consolas" w:eastAsia="Consolas"/>
          <w:b w:val="0"/>
          <w:sz w:val="20"/>
        </w:rPr>
        <w:t xml:space="preserve"> 103</w:t>
        <w:tab/>
        <w:t xml:space="preserve">                was_visible = getattr(dock, '_visible_before_hide', False)</w:t>
      </w:r>
    </w:p>
    <w:p>
      <w:r>
        <w:rPr>
          <w:rFonts w:ascii="Consolas" w:hAnsi="Consolas" w:eastAsia="Consolas"/>
          <w:b w:val="0"/>
          <w:sz w:val="20"/>
        </w:rPr>
        <w:t xml:space="preserve"> 104</w:t>
        <w:tab/>
        <w:t xml:space="preserve">                self._docks_state_before_minimize[name] = {</w:t>
      </w:r>
    </w:p>
    <w:p>
      <w:r>
        <w:rPr>
          <w:rFonts w:ascii="Consolas" w:hAnsi="Consolas" w:eastAsia="Consolas"/>
          <w:b w:val="0"/>
          <w:sz w:val="20"/>
        </w:rPr>
        <w:t xml:space="preserve"> 105</w:t>
        <w:tab/>
        <w:t xml:space="preserve">                    'visible': was_visible,</w:t>
      </w:r>
    </w:p>
    <w:p>
      <w:r>
        <w:rPr>
          <w:rFonts w:ascii="Consolas" w:hAnsi="Consolas" w:eastAsia="Consolas"/>
          <w:b w:val="0"/>
          <w:sz w:val="20"/>
        </w:rPr>
        <w:t xml:space="preserve"> 106</w:t>
        <w:tab/>
        <w:t xml:space="preserve">                    'x': dock.x(),</w:t>
      </w:r>
    </w:p>
    <w:p>
      <w:r>
        <w:rPr>
          <w:rFonts w:ascii="Consolas" w:hAnsi="Consolas" w:eastAsia="Consolas"/>
          <w:b w:val="0"/>
          <w:sz w:val="20"/>
        </w:rPr>
        <w:t xml:space="preserve"> 107</w:t>
        <w:tab/>
        <w:t xml:space="preserve">                    'y': dock.y(),</w:t>
      </w:r>
    </w:p>
    <w:p>
      <w:r>
        <w:rPr>
          <w:rFonts w:ascii="Consolas" w:hAnsi="Consolas" w:eastAsia="Consolas"/>
          <w:b w:val="0"/>
          <w:sz w:val="20"/>
        </w:rPr>
        <w:t xml:space="preserve"> 108</w:t>
        <w:tab/>
        <w:t xml:space="preserve">                    'width': dock.width(),</w:t>
      </w:r>
    </w:p>
    <w:p>
      <w:r>
        <w:rPr>
          <w:rFonts w:ascii="Consolas" w:hAnsi="Consolas" w:eastAsia="Consolas"/>
          <w:b w:val="0"/>
          <w:sz w:val="20"/>
        </w:rPr>
        <w:t xml:space="preserve"> 109</w:t>
        <w:tab/>
        <w:t xml:space="preserve">                    'height': dock.height()</w:t>
      </w:r>
    </w:p>
    <w:p>
      <w:r>
        <w:rPr>
          <w:rFonts w:ascii="Consolas" w:hAnsi="Consolas" w:eastAsia="Consolas"/>
          <w:b w:val="0"/>
          <w:sz w:val="20"/>
        </w:rPr>
        <w:t xml:space="preserve"> 110</w:t>
        <w:tab/>
        <w:t xml:space="preserve">                }</w:t>
      </w:r>
    </w:p>
    <w:p>
      <w:r>
        <w:rPr>
          <w:rFonts w:ascii="Consolas" w:hAnsi="Consolas" w:eastAsia="Consolas"/>
          <w:b w:val="0"/>
          <w:sz w:val="20"/>
        </w:rPr>
        <w:t xml:space="preserve"> 111</w:t>
        <w:tab/>
        <w:t xml:space="preserve">                debug.log_debug(f"  保存dock状态: {name} -&gt; visible={was_visible}, pos=({dock.x()}, {dock.y()}), size=({dock.width()}, {dock.height()})")</w:t>
      </w:r>
    </w:p>
    <w:p>
      <w:r>
        <w:rPr>
          <w:rFonts w:ascii="Consolas" w:hAnsi="Consolas" w:eastAsia="Consolas"/>
          <w:b w:val="0"/>
          <w:sz w:val="20"/>
        </w:rPr>
        <w:t xml:space="preserve"> 112</w:t>
        <w:tab/>
      </w:r>
    </w:p>
    <w:p>
      <w:r>
        <w:rPr>
          <w:rFonts w:ascii="Consolas" w:hAnsi="Consolas" w:eastAsia="Consolas"/>
          <w:b w:val="0"/>
          <w:sz w:val="20"/>
        </w:rPr>
        <w:t xml:space="preserve"> 113</w:t>
        <w:tab/>
        <w:t xml:space="preserve">    def _restore_docks_visibility(self):</w:t>
      </w:r>
    </w:p>
    <w:p>
      <w:r>
        <w:rPr>
          <w:rFonts w:ascii="Consolas" w:hAnsi="Consolas" w:eastAsia="Consolas"/>
          <w:b w:val="0"/>
          <w:sz w:val="20"/>
        </w:rPr>
        <w:t xml:space="preserve"> 114</w:t>
        <w:tab/>
        <w:t xml:space="preserve">        """主窗口恢复时，恢复所有dock到最小化前的完整状态（位置、大小、可见性）"""</w:t>
      </w:r>
    </w:p>
    <w:p>
      <w:r>
        <w:rPr>
          <w:rFonts w:ascii="Consolas" w:hAnsi="Consolas" w:eastAsia="Consolas"/>
          <w:b w:val="0"/>
          <w:sz w:val="20"/>
        </w:rPr>
        <w:t xml:space="preserve"> 115</w:t>
        <w:tab/>
        <w:t xml:space="preserve">        debug.log_debug("[_restore_docks_visibility] 开始恢复dock状态")</w:t>
      </w:r>
    </w:p>
    <w:p>
      <w:r>
        <w:rPr>
          <w:rFonts w:ascii="Consolas" w:hAnsi="Consolas" w:eastAsia="Consolas"/>
          <w:b w:val="0"/>
          <w:sz w:val="20"/>
        </w:rPr>
        <w:t xml:space="preserve"> 116</w:t>
        <w:tab/>
      </w:r>
    </w:p>
    <w:p>
      <w:r>
        <w:rPr>
          <w:rFonts w:ascii="Consolas" w:hAnsi="Consolas" w:eastAsia="Consolas"/>
          <w:b w:val="0"/>
          <w:sz w:val="20"/>
        </w:rPr>
        <w:t xml:space="preserve"> 117</w:t>
        <w:tab/>
        <w:t xml:space="preserve">        if not hasattr(self, '_docks_state_before_minimize'):</w:t>
      </w:r>
    </w:p>
    <w:p>
      <w:r>
        <w:rPr>
          <w:rFonts w:ascii="Consolas" w:hAnsi="Consolas" w:eastAsia="Consolas"/>
          <w:b w:val="0"/>
          <w:sz w:val="20"/>
        </w:rPr>
        <w:t xml:space="preserve"> 118</w:t>
        <w:tab/>
        <w:t xml:space="preserve">            debug.log_debug("  没有保存的状态，使用默认行为")</w:t>
      </w:r>
    </w:p>
    <w:p>
      <w:r>
        <w:rPr>
          <w:rFonts w:ascii="Consolas" w:hAnsi="Consolas" w:eastAsia="Consolas"/>
          <w:b w:val="0"/>
          <w:sz w:val="20"/>
        </w:rPr>
        <w:t xml:space="preserve"> 119</w:t>
        <w:tab/>
        <w:t xml:space="preserve">            self._restore_all_docks_visibility()</w:t>
      </w:r>
    </w:p>
    <w:p>
      <w:r>
        <w:rPr>
          <w:rFonts w:ascii="Consolas" w:hAnsi="Consolas" w:eastAsia="Consolas"/>
          <w:b w:val="0"/>
          <w:sz w:val="20"/>
        </w:rPr>
        <w:t xml:space="preserve"> 120</w:t>
        <w:tab/>
        <w:t xml:space="preserve">            return</w:t>
      </w:r>
    </w:p>
    <w:p>
      <w:r>
        <w:rPr>
          <w:rFonts w:ascii="Consolas" w:hAnsi="Consolas" w:eastAsia="Consolas"/>
          <w:b w:val="0"/>
          <w:sz w:val="20"/>
        </w:rPr>
        <w:t xml:space="preserve"> 121</w:t>
        <w:tab/>
      </w:r>
    </w:p>
    <w:p>
      <w:r>
        <w:rPr>
          <w:rFonts w:ascii="Consolas" w:hAnsi="Consolas" w:eastAsia="Consolas"/>
          <w:b w:val="0"/>
          <w:sz w:val="20"/>
        </w:rPr>
        <w:t xml:space="preserve"> 122</w:t>
        <w:tab/>
        <w:t xml:space="preserve">        debug.log_debug(f"  已保存的dock数量: {len(self._docks_state_before_minimize)}")</w:t>
      </w:r>
    </w:p>
    <w:p>
      <w:r>
        <w:rPr>
          <w:rFonts w:ascii="Consolas" w:hAnsi="Consolas" w:eastAsia="Consolas"/>
          <w:b w:val="0"/>
          <w:sz w:val="20"/>
        </w:rPr>
        <w:t xml:space="preserve"> 123</w:t>
        <w:tab/>
        <w:t xml:space="preserve">        for name, state in self._docks_state_before_minimize.items():</w:t>
      </w:r>
    </w:p>
    <w:p>
      <w:r>
        <w:rPr>
          <w:rFonts w:ascii="Consolas" w:hAnsi="Consolas" w:eastAsia="Consolas"/>
          <w:b w:val="0"/>
          <w:sz w:val="20"/>
        </w:rPr>
        <w:t xml:space="preserve"> 124</w:t>
        <w:tab/>
        <w:t xml:space="preserve">            debug.log_debug(f"    {name}: visible={state['visible']}, pos=({state['x']}, {state['y']}), size=({state['width']}, {state['height']})")</w:t>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br w:type="page"/>
      </w:r>
    </w:p>
    <w:p>
      <w:r>
        <w:rPr>
          <w:rFonts w:ascii="宋体" w:hAnsi="宋体" w:eastAsia="宋体"/>
          <w:b w:val="0"/>
          <w:sz w:val="24"/>
        </w:rPr>
        <w:t>[第 27 页]</w:t>
      </w:r>
    </w:p>
    <w:p>
      <w:r>
        <w:rPr>
          <w:rFonts w:ascii="Consolas" w:hAnsi="Consolas" w:eastAsia="Consolas"/>
          <w:b w:val="0"/>
          <w:sz w:val="20"/>
        </w:rPr>
        <w:t xml:space="preserve"> 125</w:t>
        <w:tab/>
      </w:r>
    </w:p>
    <w:p>
      <w:r>
        <w:rPr>
          <w:rFonts w:ascii="Consolas" w:hAnsi="Consolas" w:eastAsia="Consolas"/>
          <w:b w:val="0"/>
          <w:sz w:val="20"/>
        </w:rPr>
        <w:t xml:space="preserve"> 126</w:t>
        <w:tab/>
        <w:t xml:space="preserve">        for name, dock in self.docks.items():</w:t>
      </w:r>
    </w:p>
    <w:p>
      <w:r>
        <w:rPr>
          <w:rFonts w:ascii="Consolas" w:hAnsi="Consolas" w:eastAsia="Consolas"/>
          <w:b w:val="0"/>
          <w:sz w:val="20"/>
        </w:rPr>
        <w:t xml:space="preserve"> 127</w:t>
        <w:tab/>
        <w:t xml:space="preserve">            if dock and name in self._docks_state_before_minimize:</w:t>
      </w:r>
    </w:p>
    <w:p>
      <w:r>
        <w:rPr>
          <w:rFonts w:ascii="Consolas" w:hAnsi="Consolas" w:eastAsia="Consolas"/>
          <w:b w:val="0"/>
          <w:sz w:val="20"/>
        </w:rPr>
        <w:t xml:space="preserve"> 128</w:t>
        <w:tab/>
        <w:t xml:space="preserve">                state = self._docks_state_before_minimize[name]</w:t>
      </w:r>
    </w:p>
    <w:p>
      <w:r>
        <w:rPr>
          <w:rFonts w:ascii="Consolas" w:hAnsi="Consolas" w:eastAsia="Consolas"/>
          <w:b w:val="0"/>
          <w:sz w:val="20"/>
        </w:rPr>
        <w:t xml:space="preserve"> 129</w:t>
        <w:tab/>
        <w:t xml:space="preserve">                # 先设置位置和大小</w:t>
      </w:r>
    </w:p>
    <w:p>
      <w:r>
        <w:rPr>
          <w:rFonts w:ascii="Consolas" w:hAnsi="Consolas" w:eastAsia="Consolas"/>
          <w:b w:val="0"/>
          <w:sz w:val="20"/>
        </w:rPr>
        <w:t xml:space="preserve"> 130</w:t>
        <w:tab/>
        <w:t xml:space="preserve">                dock.move(state['x'], state['y'])</w:t>
      </w:r>
    </w:p>
    <w:p>
      <w:r>
        <w:rPr>
          <w:rFonts w:ascii="Consolas" w:hAnsi="Consolas" w:eastAsia="Consolas"/>
          <w:b w:val="0"/>
          <w:sz w:val="20"/>
        </w:rPr>
        <w:t xml:space="preserve"> 131</w:t>
        <w:tab/>
        <w:t xml:space="preserve">                dock.resize(state['width'], state['height'])</w:t>
      </w:r>
    </w:p>
    <w:p>
      <w:r>
        <w:rPr>
          <w:rFonts w:ascii="Consolas" w:hAnsi="Consolas" w:eastAsia="Consolas"/>
          <w:b w:val="0"/>
          <w:sz w:val="20"/>
        </w:rPr>
        <w:t xml:space="preserve"> 132</w:t>
        <w:tab/>
        <w:t xml:space="preserve">                # 然后根据可见性显示或隐藏</w:t>
      </w:r>
    </w:p>
    <w:p>
      <w:r>
        <w:rPr>
          <w:rFonts w:ascii="Consolas" w:hAnsi="Consolas" w:eastAsia="Consolas"/>
          <w:b w:val="0"/>
          <w:sz w:val="20"/>
        </w:rPr>
        <w:t xml:space="preserve"> 133</w:t>
        <w:tab/>
        <w:t xml:space="preserve">                if state['visible']:</w:t>
      </w:r>
    </w:p>
    <w:p>
      <w:r>
        <w:rPr>
          <w:rFonts w:ascii="Consolas" w:hAnsi="Consolas" w:eastAsia="Consolas"/>
          <w:b w:val="0"/>
          <w:sz w:val="20"/>
        </w:rPr>
        <w:t xml:space="preserve"> 134</w:t>
        <w:tab/>
        <w:t xml:space="preserve">                    dock.show()</w:t>
      </w:r>
    </w:p>
    <w:p>
      <w:r>
        <w:rPr>
          <w:rFonts w:ascii="Consolas" w:hAnsi="Consolas" w:eastAsia="Consolas"/>
          <w:b w:val="0"/>
          <w:sz w:val="20"/>
        </w:rPr>
        <w:t xml:space="preserve"> 135</w:t>
        <w:tab/>
        <w:t xml:space="preserve">                    dock.raise_()</w:t>
      </w:r>
    </w:p>
    <w:p>
      <w:r>
        <w:rPr>
          <w:rFonts w:ascii="Consolas" w:hAnsi="Consolas" w:eastAsia="Consolas"/>
          <w:b w:val="0"/>
          <w:sz w:val="20"/>
        </w:rPr>
        <w:t xml:space="preserve"> 136</w:t>
        <w:tab/>
        <w:t xml:space="preserve">                    debug.log_debug(f"  ✓ 恢复dock: {name} -&gt; pos=({state['x']}, {state['y']}), size=({state['width']}, {state['height']})")</w:t>
      </w:r>
    </w:p>
    <w:p>
      <w:r>
        <w:rPr>
          <w:rFonts w:ascii="Consolas" w:hAnsi="Consolas" w:eastAsia="Consolas"/>
          <w:b w:val="0"/>
          <w:sz w:val="20"/>
        </w:rPr>
        <w:t xml:space="preserve"> 137</w:t>
        <w:tab/>
        <w:t xml:space="preserve">                else:</w:t>
      </w:r>
    </w:p>
    <w:p>
      <w:r>
        <w:rPr>
          <w:rFonts w:ascii="Consolas" w:hAnsi="Consolas" w:eastAsia="Consolas"/>
          <w:b w:val="0"/>
          <w:sz w:val="20"/>
        </w:rPr>
        <w:t xml:space="preserve"> 138</w:t>
        <w:tab/>
        <w:t xml:space="preserve">                    dock.hide()</w:t>
      </w:r>
    </w:p>
    <w:p>
      <w:r>
        <w:rPr>
          <w:rFonts w:ascii="Consolas" w:hAnsi="Consolas" w:eastAsia="Consolas"/>
          <w:b w:val="0"/>
          <w:sz w:val="20"/>
        </w:rPr>
        <w:t xml:space="preserve"> 139</w:t>
        <w:tab/>
        <w:t xml:space="preserve">                    debug.log_debug(f"  ✗ 保持隐藏dock: {name}")</w:t>
      </w:r>
    </w:p>
    <w:p>
      <w:r>
        <w:rPr>
          <w:rFonts w:ascii="Consolas" w:hAnsi="Consolas" w:eastAsia="Consolas"/>
          <w:b w:val="0"/>
          <w:sz w:val="20"/>
        </w:rPr>
        <w:t xml:space="preserve"> 140</w:t>
        <w:tab/>
        <w:t xml:space="preserve">            else:</w:t>
      </w:r>
    </w:p>
    <w:p>
      <w:r>
        <w:rPr>
          <w:rFonts w:ascii="Consolas" w:hAnsi="Consolas" w:eastAsia="Consolas"/>
          <w:b w:val="0"/>
          <w:sz w:val="20"/>
        </w:rPr>
        <w:t xml:space="preserve"> 141</w:t>
        <w:tab/>
        <w:t xml:space="preserve">                if dock:</w:t>
      </w:r>
    </w:p>
    <w:p>
      <w:r>
        <w:rPr>
          <w:rFonts w:ascii="Consolas" w:hAnsi="Consolas" w:eastAsia="Consolas"/>
          <w:b w:val="0"/>
          <w:sz w:val="20"/>
        </w:rPr>
        <w:t xml:space="preserve"> 142</w:t>
        <w:tab/>
        <w:t xml:space="preserve">                    debug.log_debug(f"  ! dock '{name}' 没有保存的状态")</w:t>
      </w:r>
    </w:p>
    <w:p>
      <w:r>
        <w:rPr>
          <w:rFonts w:ascii="Consolas" w:hAnsi="Consolas" w:eastAsia="Consolas"/>
          <w:b w:val="0"/>
          <w:sz w:val="20"/>
        </w:rPr>
        <w:t xml:space="preserve"> 143</w:t>
        <w:tab/>
      </w:r>
    </w:p>
    <w:p>
      <w:r>
        <w:rPr>
          <w:rFonts w:ascii="Consolas" w:hAnsi="Consolas" w:eastAsia="Consolas"/>
          <w:b w:val="0"/>
          <w:sz w:val="20"/>
        </w:rPr>
        <w:t xml:space="preserve"> 144</w:t>
        <w:tab/>
        <w:t xml:space="preserve">        # 强制刷新界面</w:t>
      </w:r>
    </w:p>
    <w:p>
      <w:r>
        <w:rPr>
          <w:rFonts w:ascii="Consolas" w:hAnsi="Consolas" w:eastAsia="Consolas"/>
          <w:b w:val="0"/>
          <w:sz w:val="20"/>
        </w:rPr>
        <w:t xml:space="preserve"> 145</w:t>
        <w:tab/>
        <w:t xml:space="preserve">        self.update()</w:t>
      </w:r>
    </w:p>
    <w:p>
      <w:r>
        <w:rPr>
          <w:rFonts w:ascii="Consolas" w:hAnsi="Consolas" w:eastAsia="Consolas"/>
          <w:b w:val="0"/>
          <w:sz w:val="20"/>
        </w:rPr>
        <w:t xml:space="preserve"> 146</w:t>
        <w:tab/>
      </w:r>
    </w:p>
    <w:p>
      <w:r>
        <w:rPr>
          <w:rFonts w:ascii="Consolas" w:hAnsi="Consolas" w:eastAsia="Consolas"/>
          <w:b w:val="0"/>
          <w:sz w:val="20"/>
        </w:rPr>
        <w:t xml:space="preserve"> 147</w:t>
        <w:tab/>
        <w:t xml:space="preserve">    def _update_dock_geometry(self, dock):</w:t>
      </w:r>
    </w:p>
    <w:p>
      <w:r>
        <w:rPr>
          <w:rFonts w:ascii="Consolas" w:hAnsi="Consolas" w:eastAsia="Consolas"/>
          <w:b w:val="0"/>
          <w:sz w:val="20"/>
        </w:rPr>
        <w:t xml:space="preserve"> 148</w:t>
        <w:tab/>
        <w:t xml:space="preserve">        """当dock被拖动或调整大小时，更新保存的状态"""</w:t>
      </w:r>
    </w:p>
    <w:p>
      <w:r>
        <w:rPr>
          <w:rFonts w:ascii="Consolas" w:hAnsi="Consolas" w:eastAsia="Consolas"/>
          <w:b w:val="0"/>
          <w:sz w:val="20"/>
        </w:rPr>
        <w:t xml:space="preserve"> 149</w:t>
        <w:tab/>
        <w:t xml:space="preserve">        # 找到对应的dock名称</w:t>
      </w:r>
    </w:p>
    <w:p>
      <w:r>
        <w:rPr>
          <w:rFonts w:ascii="Consolas" w:hAnsi="Consolas" w:eastAsia="Consolas"/>
          <w:b w:val="0"/>
          <w:sz w:val="20"/>
        </w:rPr>
        <w:t xml:space="preserve"> 150</w:t>
        <w:tab/>
        <w:t xml:space="preserve">        dock_name = None</w:t>
      </w:r>
    </w:p>
    <w:p>
      <w:r>
        <w:rPr>
          <w:rFonts w:ascii="Consolas" w:hAnsi="Consolas" w:eastAsia="Consolas"/>
          <w:b w:val="0"/>
          <w:sz w:val="20"/>
        </w:rPr>
        <w:t xml:space="preserve"> 151</w:t>
        <w:tab/>
        <w:t xml:space="preserve">        for name, d in self.docks.items():</w:t>
      </w:r>
    </w:p>
    <w:p>
      <w:r>
        <w:rPr>
          <w:rFonts w:ascii="Consolas" w:hAnsi="Consolas" w:eastAsia="Consolas"/>
          <w:b w:val="0"/>
          <w:sz w:val="20"/>
        </w:rPr>
        <w:t xml:space="preserve"> 152</w:t>
        <w:tab/>
        <w:t xml:space="preserve">            if d is dock:</w:t>
      </w:r>
    </w:p>
    <w:p>
      <w:r>
        <w:rPr>
          <w:rFonts w:ascii="Consolas" w:hAnsi="Consolas" w:eastAsia="Consolas"/>
          <w:b w:val="0"/>
          <w:sz w:val="20"/>
        </w:rPr>
        <w:t xml:space="preserve"> 153</w:t>
        <w:tab/>
        <w:t xml:space="preserve">                dock_name = name</w:t>
      </w:r>
    </w:p>
    <w:p>
      <w:r>
        <w:rPr>
          <w:rFonts w:ascii="Consolas" w:hAnsi="Consolas" w:eastAsia="Consolas"/>
          <w:b w:val="0"/>
          <w:sz w:val="20"/>
        </w:rPr>
        <w:t xml:space="preserve"> 154</w:t>
        <w:tab/>
        <w:t xml:space="preserve">                break</w:t>
      </w:r>
    </w:p>
    <w:p>
      <w:r>
        <w:rPr>
          <w:rFonts w:ascii="Consolas" w:hAnsi="Consolas" w:eastAsia="Consolas"/>
          <w:b w:val="0"/>
          <w:sz w:val="20"/>
        </w:rPr>
        <w:t xml:space="preserve"> 155</w:t>
        <w:tab/>
      </w:r>
    </w:p>
    <w:p>
      <w:r>
        <w:rPr>
          <w:rFonts w:ascii="Consolas" w:hAnsi="Consolas" w:eastAsia="Consolas"/>
          <w:b w:val="0"/>
          <w:sz w:val="20"/>
        </w:rPr>
        <w:t xml:space="preserve"> 156</w:t>
        <w:tab/>
        <w:t xml:space="preserve">        if dock_name:</w:t>
      </w:r>
    </w:p>
    <w:p>
      <w:r>
        <w:rPr>
          <w:rFonts w:ascii="Consolas" w:hAnsi="Consolas" w:eastAsia="Consolas"/>
          <w:b w:val="0"/>
          <w:sz w:val="20"/>
        </w:rPr>
        <w:t xml:space="preserve"> 157</w:t>
        <w:tab/>
        <w:t xml:space="preserve">            # 确保_docks_state_before_minimize存在</w:t>
      </w:r>
    </w:p>
    <w:p>
      <w:r>
        <w:rPr>
          <w:rFonts w:ascii="Consolas" w:hAnsi="Consolas" w:eastAsia="Consolas"/>
          <w:b w:val="0"/>
          <w:sz w:val="20"/>
        </w:rPr>
        <w:t xml:space="preserve"> 158</w:t>
        <w:tab/>
        <w:t xml:space="preserve">            if not hasattr(self, '_docks_state_before_minimize'):</w:t>
      </w:r>
    </w:p>
    <w:p>
      <w:r>
        <w:rPr>
          <w:rFonts w:ascii="Consolas" w:hAnsi="Consolas" w:eastAsia="Consolas"/>
          <w:b w:val="0"/>
          <w:sz w:val="20"/>
        </w:rPr>
        <w:t xml:space="preserve"> 159</w:t>
        <w:tab/>
        <w:t xml:space="preserve">                self._docks_state_before_minimize = {}</w:t>
      </w:r>
    </w:p>
    <w:p>
      <w:r>
        <w:rPr>
          <w:rFonts w:ascii="Consolas" w:hAnsi="Consolas" w:eastAsia="Consolas"/>
          <w:b w:val="0"/>
          <w:sz w:val="20"/>
        </w:rPr>
        <w:t xml:space="preserve"> 160</w:t>
        <w:tab/>
      </w:r>
    </w:p>
    <w:p>
      <w:r>
        <w:rPr>
          <w:rFonts w:ascii="Consolas" w:hAnsi="Consolas" w:eastAsia="Consolas"/>
          <w:b w:val="0"/>
          <w:sz w:val="20"/>
        </w:rPr>
        <w:t xml:space="preserve"> 161</w:t>
        <w:tab/>
        <w:t xml:space="preserve">            # 使用_visible_before_hide来判断dock是否可见</w:t>
      </w:r>
    </w:p>
    <w:p>
      <w:r>
        <w:rPr>
          <w:rFonts w:ascii="Consolas" w:hAnsi="Consolas" w:eastAsia="Consolas"/>
          <w:b w:val="0"/>
          <w:sz w:val="20"/>
        </w:rPr>
        <w:t xml:space="preserve"> 162</w:t>
        <w:tab/>
        <w:t xml:space="preserve">            was_visible = getattr(dock, '_visible_before_hide', False)</w:t>
      </w:r>
    </w:p>
    <w:p>
      <w:r>
        <w:rPr>
          <w:rFonts w:ascii="Consolas" w:hAnsi="Consolas" w:eastAsia="Consolas"/>
          <w:b w:val="0"/>
          <w:sz w:val="20"/>
        </w:rPr>
        <w:t xml:space="preserve"> 163</w:t>
        <w:tab/>
      </w:r>
    </w:p>
    <w:p>
      <w:r>
        <w:rPr>
          <w:rFonts w:ascii="Consolas" w:hAnsi="Consolas" w:eastAsia="Consolas"/>
          <w:b w:val="0"/>
          <w:sz w:val="20"/>
        </w:rPr>
        <w:t xml:space="preserve"> 164</w:t>
        <w:tab/>
        <w:t xml:space="preserve">            # 更新保存的状态中的位置和大小</w:t>
      </w:r>
    </w:p>
    <w:p>
      <w:r>
        <w:rPr>
          <w:rFonts w:ascii="Consolas" w:hAnsi="Consolas" w:eastAsia="Consolas"/>
          <w:b w:val="0"/>
          <w:sz w:val="20"/>
        </w:rPr>
        <w:t xml:space="preserve"> 165</w:t>
        <w:tab/>
        <w:t xml:space="preserve">            self._docks_state_before_minimize[dock_name] = {</w:t>
      </w:r>
    </w:p>
    <w:p>
      <w:r>
        <w:rPr>
          <w:rFonts w:ascii="Consolas" w:hAnsi="Consolas" w:eastAsia="Consolas"/>
          <w:b w:val="0"/>
          <w:sz w:val="20"/>
        </w:rPr>
        <w:t xml:space="preserve"> 166</w:t>
        <w:tab/>
        <w:t xml:space="preserve">                'visible': was_visible,</w:t>
      </w:r>
    </w:p>
    <w:p>
      <w:r>
        <w:rPr>
          <w:rFonts w:ascii="Consolas" w:hAnsi="Consolas" w:eastAsia="Consolas"/>
          <w:b w:val="0"/>
          <w:sz w:val="20"/>
        </w:rPr>
        <w:t xml:space="preserve"> 167</w:t>
        <w:tab/>
        <w:t xml:space="preserve">                'x': dock.x(),</w:t>
      </w:r>
    </w:p>
    <w:p>
      <w:r>
        <w:rPr>
          <w:rFonts w:ascii="Consolas" w:hAnsi="Consolas" w:eastAsia="Consolas"/>
          <w:b w:val="0"/>
          <w:sz w:val="20"/>
        </w:rPr>
        <w:t xml:space="preserve"> 168</w:t>
        <w:tab/>
        <w:t xml:space="preserve">                'y': dock.y(),</w:t>
      </w:r>
    </w:p>
    <w:p>
      <w:r>
        <w:rPr>
          <w:rFonts w:ascii="Consolas" w:hAnsi="Consolas" w:eastAsia="Consolas"/>
          <w:b w:val="0"/>
          <w:sz w:val="20"/>
        </w:rPr>
        <w:t xml:space="preserve"> 169</w:t>
        <w:tab/>
        <w:t xml:space="preserve">                'width': dock.width(),</w:t>
      </w:r>
    </w:p>
    <w:p>
      <w:r>
        <w:rPr>
          <w:rFonts w:ascii="Consolas" w:hAnsi="Consolas" w:eastAsia="Consolas"/>
          <w:b w:val="0"/>
          <w:sz w:val="20"/>
        </w:rPr>
        <w:t xml:space="preserve"> 170</w:t>
        <w:tab/>
        <w:t xml:space="preserve">                'height': dock.height()</w:t>
      </w:r>
    </w:p>
    <w:p>
      <w:r>
        <w:rPr>
          <w:rFonts w:ascii="Consolas" w:hAnsi="Consolas" w:eastAsia="Consolas"/>
          <w:b w:val="0"/>
          <w:sz w:val="20"/>
        </w:rPr>
        <w:t xml:space="preserve"> 171</w:t>
        <w:tab/>
        <w:t xml:space="preserve">            }</w:t>
      </w:r>
    </w:p>
    <w:p>
      <w:r>
        <w:rPr>
          <w:rFonts w:ascii="Consolas" w:hAnsi="Consolas" w:eastAsia="Consolas"/>
          <w:b w:val="0"/>
          <w:sz w:val="20"/>
        </w:rPr>
        <w:t xml:space="preserve"> 172</w:t>
        <w:tab/>
        <w:t xml:space="preserve">            debug.log_debug(f"  更新dock位置和大小: {dock_name} -&gt; pos=({dock.x()}, {dock.y()}), size=({dock.width()}, {dock.height()})")</w:t>
      </w:r>
    </w:p>
    <w:p>
      <w:r>
        <w:rPr>
          <w:rFonts w:ascii="Consolas" w:hAnsi="Consolas" w:eastAsia="Consolas"/>
          <w:b w:val="0"/>
          <w:sz w:val="20"/>
        </w:rPr>
        <w:t xml:space="preserve"> 173</w:t>
        <w:tab/>
      </w:r>
    </w:p>
    <w:p>
      <w:r>
        <w:rPr>
          <w:rFonts w:ascii="Consolas" w:hAnsi="Consolas" w:eastAsia="Consolas"/>
          <w:b w:val="0"/>
          <w:sz w:val="20"/>
        </w:rPr>
        <w:t xml:space="preserve"> 174</w:t>
        <w:tab/>
        <w:t xml:space="preserve">    def _restore_all_docks_visibility(self):</w:t>
      </w:r>
    </w:p>
    <w:p>
      <w:r>
        <w:br w:type="page"/>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28 页]</w:t>
      </w:r>
    </w:p>
    <w:p>
      <w:r>
        <w:rPr>
          <w:rFonts w:ascii="Consolas" w:hAnsi="Consolas" w:eastAsia="Consolas"/>
          <w:b w:val="0"/>
          <w:sz w:val="20"/>
        </w:rPr>
        <w:t xml:space="preserve"> 175</w:t>
        <w:tab/>
        <w:t xml:space="preserve">        """备用方法：重新显示所有之前标记为可见的dock"""</w:t>
      </w:r>
    </w:p>
    <w:p>
      <w:r>
        <w:rPr>
          <w:rFonts w:ascii="Consolas" w:hAnsi="Consolas" w:eastAsia="Consolas"/>
          <w:b w:val="0"/>
          <w:sz w:val="20"/>
        </w:rPr>
        <w:t xml:space="preserve"> 176</w:t>
        <w:tab/>
        <w:t xml:space="preserve">        for name, dock in self.docks.items():</w:t>
      </w:r>
    </w:p>
    <w:p>
      <w:r>
        <w:rPr>
          <w:rFonts w:ascii="Consolas" w:hAnsi="Consolas" w:eastAsia="Consolas"/>
          <w:b w:val="0"/>
          <w:sz w:val="20"/>
        </w:rPr>
        <w:t xml:space="preserve"> 177</w:t>
        <w:tab/>
        <w:t xml:space="preserve">            if dock and hasattr(dock, '_visible_before_hide') and dock._visible_before_hide:</w:t>
      </w:r>
    </w:p>
    <w:p>
      <w:r>
        <w:rPr>
          <w:rFonts w:ascii="Consolas" w:hAnsi="Consolas" w:eastAsia="Consolas"/>
          <w:b w:val="0"/>
          <w:sz w:val="20"/>
        </w:rPr>
        <w:t xml:space="preserve"> 178</w:t>
        <w:tab/>
        <w:t xml:space="preserve">                dock.show()</w:t>
      </w:r>
    </w:p>
    <w:p>
      <w:r>
        <w:rPr>
          <w:rFonts w:ascii="Consolas" w:hAnsi="Consolas" w:eastAsia="Consolas"/>
          <w:b w:val="0"/>
          <w:sz w:val="20"/>
        </w:rPr>
        <w:t xml:space="preserve"> 179</w:t>
        <w:tab/>
        <w:t xml:space="preserve">                dock.raise_()</w:t>
      </w:r>
    </w:p>
    <w:p>
      <w:r>
        <w:rPr>
          <w:rFonts w:ascii="Consolas" w:hAnsi="Consolas" w:eastAsia="Consolas"/>
          <w:b w:val="0"/>
          <w:sz w:val="20"/>
        </w:rPr>
        <w:t xml:space="preserve"> 180</w:t>
        <w:tab/>
        <w:t xml:space="preserve">                debug.log_debug(f"  重新显示dock: {name}")</w:t>
      </w:r>
    </w:p>
    <w:p>
      <w:r>
        <w:rPr>
          <w:rFonts w:ascii="Consolas" w:hAnsi="Consolas" w:eastAsia="Consolas"/>
          <w:b w:val="0"/>
          <w:sz w:val="20"/>
        </w:rPr>
        <w:t xml:space="preserve"> 181</w:t>
        <w:tab/>
      </w:r>
    </w:p>
    <w:p>
      <w:r>
        <w:rPr>
          <w:rFonts w:ascii="Consolas" w:hAnsi="Consolas" w:eastAsia="Consolas"/>
          <w:b w:val="0"/>
          <w:sz w:val="20"/>
        </w:rPr>
        <w:t xml:space="preserve"> 182</w:t>
        <w:tab/>
        <w:t xml:space="preserve">    def _create_mock_camera_data(self):</w:t>
      </w:r>
    </w:p>
    <w:p>
      <w:r>
        <w:rPr>
          <w:rFonts w:ascii="Consolas" w:hAnsi="Consolas" w:eastAsia="Consolas"/>
          <w:b w:val="0"/>
          <w:sz w:val="20"/>
        </w:rPr>
        <w:t xml:space="preserve"> 183</w:t>
        <w:tab/>
        <w:t xml:space="preserve">        """为20个相机创建模拟数据"""</w:t>
      </w:r>
    </w:p>
    <w:p>
      <w:r>
        <w:rPr>
          <w:rFonts w:ascii="Consolas" w:hAnsi="Consolas" w:eastAsia="Consolas"/>
          <w:b w:val="0"/>
          <w:sz w:val="20"/>
        </w:rPr>
        <w:t xml:space="preserve"> 184</w:t>
        <w:tab/>
        <w:t xml:space="preserve">        self.camera_data = {}</w:t>
      </w:r>
    </w:p>
    <w:p>
      <w:r>
        <w:rPr>
          <w:rFonts w:ascii="Consolas" w:hAnsi="Consolas" w:eastAsia="Consolas"/>
          <w:b w:val="0"/>
          <w:sz w:val="20"/>
        </w:rPr>
        <w:t xml:space="preserve"> 185</w:t>
        <w:tab/>
        <w:t xml:space="preserve">        statuses = ["green"] * 15 + ["yellow"] * 3 + ["red"] * 2</w:t>
      </w:r>
    </w:p>
    <w:p>
      <w:r>
        <w:rPr>
          <w:rFonts w:ascii="Consolas" w:hAnsi="Consolas" w:eastAsia="Consolas"/>
          <w:b w:val="0"/>
          <w:sz w:val="20"/>
        </w:rPr>
        <w:t xml:space="preserve"> 186</w:t>
        <w:tab/>
        <w:t xml:space="preserve">        random.shuffle(statuses)</w:t>
      </w:r>
    </w:p>
    <w:p>
      <w:r>
        <w:rPr>
          <w:rFonts w:ascii="Consolas" w:hAnsi="Consolas" w:eastAsia="Consolas"/>
          <w:b w:val="0"/>
          <w:sz w:val="20"/>
        </w:rPr>
        <w:t xml:space="preserve"> 187</w:t>
        <w:tab/>
        <w:t xml:space="preserve">        </w:t>
      </w:r>
    </w:p>
    <w:p>
      <w:r>
        <w:rPr>
          <w:rFonts w:ascii="Consolas" w:hAnsi="Consolas" w:eastAsia="Consolas"/>
          <w:b w:val="0"/>
          <w:sz w:val="20"/>
        </w:rPr>
        <w:t xml:space="preserve"> 188</w:t>
        <w:tab/>
        <w:t xml:space="preserve">        for i in range(1, 21):</w:t>
      </w:r>
    </w:p>
    <w:p>
      <w:r>
        <w:rPr>
          <w:rFonts w:ascii="Consolas" w:hAnsi="Consolas" w:eastAsia="Consolas"/>
          <w:b w:val="0"/>
          <w:sz w:val="20"/>
        </w:rPr>
        <w:t xml:space="preserve"> 189</w:t>
        <w:tab/>
        <w:t xml:space="preserve">            self.camera_data[i] = {</w:t>
      </w:r>
    </w:p>
    <w:p>
      <w:r>
        <w:rPr>
          <w:rFonts w:ascii="Consolas" w:hAnsi="Consolas" w:eastAsia="Consolas"/>
          <w:b w:val="0"/>
          <w:sz w:val="20"/>
        </w:rPr>
        <w:t xml:space="preserve"> 190</w:t>
        <w:tab/>
        <w:t xml:space="preserve">                "id": i,</w:t>
      </w:r>
    </w:p>
    <w:p>
      <w:r>
        <w:rPr>
          <w:rFonts w:ascii="Consolas" w:hAnsi="Consolas" w:eastAsia="Consolas"/>
          <w:b w:val="0"/>
          <w:sz w:val="20"/>
        </w:rPr>
        <w:t xml:space="preserve"> 191</w:t>
        <w:tab/>
        <w:t xml:space="preserve">                "status": statuses[i-1],</w:t>
      </w:r>
    </w:p>
    <w:p>
      <w:r>
        <w:rPr>
          <w:rFonts w:ascii="Consolas" w:hAnsi="Consolas" w:eastAsia="Consolas"/>
          <w:b w:val="0"/>
          <w:sz w:val="20"/>
        </w:rPr>
        <w:t xml:space="preserve"> 192</w:t>
        <w:tab/>
        <w:t xml:space="preserve">                "ip": f"192.168.1.{100+i}",</w:t>
      </w:r>
    </w:p>
    <w:p>
      <w:r>
        <w:rPr>
          <w:rFonts w:ascii="Consolas" w:hAnsi="Consolas" w:eastAsia="Consolas"/>
          <w:b w:val="0"/>
          <w:sz w:val="20"/>
        </w:rPr>
        <w:t xml:space="preserve"> 193</w:t>
        <w:tab/>
        <w:t xml:space="preserve">                "subnet": "255.255.255.0",</w:t>
      </w:r>
    </w:p>
    <w:p>
      <w:r>
        <w:rPr>
          <w:rFonts w:ascii="Consolas" w:hAnsi="Consolas" w:eastAsia="Consolas"/>
          <w:b w:val="0"/>
          <w:sz w:val="20"/>
        </w:rPr>
        <w:t xml:space="preserve"> 194</w:t>
        <w:tab/>
        <w:t xml:space="preserve">                "gateway": "192.168.1.1",</w:t>
      </w:r>
    </w:p>
    <w:p>
      <w:r>
        <w:rPr>
          <w:rFonts w:ascii="Consolas" w:hAnsi="Consolas" w:eastAsia="Consolas"/>
          <w:b w:val="0"/>
          <w:sz w:val="20"/>
        </w:rPr>
        <w:t xml:space="preserve"> 195</w:t>
        <w:tab/>
        <w:t xml:space="preserve">                "dhcp": False,</w:t>
      </w:r>
    </w:p>
    <w:p>
      <w:r>
        <w:rPr>
          <w:rFonts w:ascii="Consolas" w:hAnsi="Consolas" w:eastAsia="Consolas"/>
          <w:b w:val="0"/>
          <w:sz w:val="20"/>
        </w:rPr>
        <w:t xml:space="preserve"> 196</w:t>
        <w:tab/>
        <w:t xml:space="preserve">                "firmware": "v1.2.3",</w:t>
      </w:r>
    </w:p>
    <w:p>
      <w:r>
        <w:rPr>
          <w:rFonts w:ascii="Consolas" w:hAnsi="Consolas" w:eastAsia="Consolas"/>
          <w:b w:val="0"/>
          <w:sz w:val="20"/>
        </w:rPr>
        <w:t xml:space="preserve"> 197</w:t>
        <w:tab/>
        <w:t xml:space="preserve">                "framerate": 210,</w:t>
      </w:r>
    </w:p>
    <w:p>
      <w:r>
        <w:rPr>
          <w:rFonts w:ascii="Consolas" w:hAnsi="Consolas" w:eastAsia="Consolas"/>
          <w:b w:val="0"/>
          <w:sz w:val="20"/>
        </w:rPr>
        <w:t xml:space="preserve"> 198</w:t>
        <w:tab/>
        <w:t xml:space="preserve">                "resolution": "2048x1536",</w:t>
      </w:r>
    </w:p>
    <w:p>
      <w:r>
        <w:rPr>
          <w:rFonts w:ascii="Consolas" w:hAnsi="Consolas" w:eastAsia="Consolas"/>
          <w:b w:val="0"/>
          <w:sz w:val="20"/>
        </w:rPr>
        <w:t xml:space="preserve"> 199</w:t>
        <w:tab/>
        <w:t xml:space="preserve">                "exposure": random.randint(40, 80),</w:t>
      </w:r>
    </w:p>
    <w:p>
      <w:r>
        <w:rPr>
          <w:rFonts w:ascii="Consolas" w:hAnsi="Consolas" w:eastAsia="Consolas"/>
          <w:b w:val="0"/>
          <w:sz w:val="20"/>
        </w:rPr>
        <w:t xml:space="preserve"> 200</w:t>
        <w:tab/>
        <w:t xml:space="preserve">                "threshold": random.randint(30, 70),</w:t>
      </w:r>
    </w:p>
    <w:p>
      <w:r>
        <w:rPr>
          <w:rFonts w:ascii="Consolas" w:hAnsi="Consolas" w:eastAsia="Consolas"/>
          <w:b w:val="0"/>
          <w:sz w:val="20"/>
        </w:rPr>
        <w:t xml:space="preserve"> 201</w:t>
        <w:tab/>
        <w:t xml:space="preserve">                "led_brightness": random.randint(70, 100),</w:t>
      </w:r>
    </w:p>
    <w:p>
      <w:r>
        <w:rPr>
          <w:rFonts w:ascii="Consolas" w:hAnsi="Consolas" w:eastAsia="Consolas"/>
          <w:b w:val="0"/>
          <w:sz w:val="20"/>
        </w:rPr>
        <w:t xml:space="preserve"> 202</w:t>
        <w:tab/>
        <w:t xml:space="preserve">                "marker_min_size": 5,</w:t>
      </w:r>
    </w:p>
    <w:p>
      <w:r>
        <w:rPr>
          <w:rFonts w:ascii="Consolas" w:hAnsi="Consolas" w:eastAsia="Consolas"/>
          <w:b w:val="0"/>
          <w:sz w:val="20"/>
        </w:rPr>
        <w:t xml:space="preserve"> 203</w:t>
        <w:tab/>
        <w:t xml:space="preserve">                "marker_max_size": 120,</w:t>
      </w:r>
    </w:p>
    <w:p>
      <w:r>
        <w:rPr>
          <w:rFonts w:ascii="Consolas" w:hAnsi="Consolas" w:eastAsia="Consolas"/>
          <w:b w:val="0"/>
          <w:sz w:val="20"/>
        </w:rPr>
        <w:t xml:space="preserve"> 204</w:t>
        <w:tab/>
        <w:t xml:space="preserve">                "sync_mode": "外部同步"</w:t>
      </w:r>
    </w:p>
    <w:p>
      <w:r>
        <w:rPr>
          <w:rFonts w:ascii="Consolas" w:hAnsi="Consolas" w:eastAsia="Consolas"/>
          <w:b w:val="0"/>
          <w:sz w:val="20"/>
        </w:rPr>
        <w:t xml:space="preserve"> 205</w:t>
        <w:tab/>
        <w:t xml:space="preserve">            }</w:t>
      </w:r>
    </w:p>
    <w:p>
      <w:r>
        <w:rPr>
          <w:rFonts w:ascii="Consolas" w:hAnsi="Consolas" w:eastAsia="Consolas"/>
          <w:b w:val="0"/>
          <w:sz w:val="20"/>
        </w:rPr>
        <w:t xml:space="preserve"> 206</w:t>
        <w:tab/>
      </w:r>
    </w:p>
    <w:p>
      <w:r>
        <w:rPr>
          <w:rFonts w:ascii="Consolas" w:hAnsi="Consolas" w:eastAsia="Consolas"/>
          <w:b w:val="0"/>
          <w:sz w:val="20"/>
        </w:rPr>
        <w:t xml:space="preserve"> 207</w:t>
        <w:tab/>
        <w:t xml:space="preserve">    def setup_ui(self):</w:t>
      </w:r>
    </w:p>
    <w:p>
      <w:r>
        <w:rPr>
          <w:rFonts w:ascii="Consolas" w:hAnsi="Consolas" w:eastAsia="Consolas"/>
          <w:b w:val="0"/>
          <w:sz w:val="20"/>
        </w:rPr>
        <w:t xml:space="preserve"> 208</w:t>
        <w:tab/>
        <w:t xml:space="preserve">        self.canvas = BackgroundWidget("背景.png", 0.5)</w:t>
      </w:r>
    </w:p>
    <w:p>
      <w:r>
        <w:rPr>
          <w:rFonts w:ascii="Consolas" w:hAnsi="Consolas" w:eastAsia="Consolas"/>
          <w:b w:val="0"/>
          <w:sz w:val="20"/>
        </w:rPr>
        <w:t xml:space="preserve"> 209</w:t>
        <w:tab/>
        <w:t xml:space="preserve">        self.setCentralWidget(self.canvas)</w:t>
      </w:r>
    </w:p>
    <w:p>
      <w:r>
        <w:rPr>
          <w:rFonts w:ascii="Consolas" w:hAnsi="Consolas" w:eastAsia="Consolas"/>
          <w:b w:val="0"/>
          <w:sz w:val="20"/>
        </w:rPr>
        <w:t xml:space="preserve"> 210</w:t>
        <w:tab/>
      </w:r>
    </w:p>
    <w:p>
      <w:r>
        <w:rPr>
          <w:rFonts w:ascii="Consolas" w:hAnsi="Consolas" w:eastAsia="Consolas"/>
          <w:b w:val="0"/>
          <w:sz w:val="20"/>
        </w:rPr>
        <w:t xml:space="preserve"> 211</w:t>
        <w:tab/>
        <w:t xml:space="preserve">        self.toolbar = QToolBar("主工具栏")</w:t>
      </w:r>
    </w:p>
    <w:p>
      <w:r>
        <w:rPr>
          <w:rFonts w:ascii="Consolas" w:hAnsi="Consolas" w:eastAsia="Consolas"/>
          <w:b w:val="0"/>
          <w:sz w:val="20"/>
        </w:rPr>
        <w:t xml:space="preserve"> 212</w:t>
        <w:tab/>
        <w:t xml:space="preserve">        self.addToolBar(self.toolbar)</w:t>
      </w:r>
    </w:p>
    <w:p>
      <w:r>
        <w:rPr>
          <w:rFonts w:ascii="Consolas" w:hAnsi="Consolas" w:eastAsia="Consolas"/>
          <w:b w:val="0"/>
          <w:sz w:val="20"/>
        </w:rPr>
        <w:t xml:space="preserve"> 213</w:t>
        <w:tab/>
      </w:r>
    </w:p>
    <w:p>
      <w:r>
        <w:rPr>
          <w:rFonts w:ascii="Consolas" w:hAnsi="Consolas" w:eastAsia="Consolas"/>
          <w:b w:val="0"/>
          <w:sz w:val="20"/>
        </w:rPr>
        <w:t xml:space="preserve"> 214</w:t>
        <w:tab/>
        <w:t xml:space="preserve">        # --- 创建 Docks ---</w:t>
      </w:r>
    </w:p>
    <w:p>
      <w:r>
        <w:rPr>
          <w:rFonts w:ascii="Consolas" w:hAnsi="Consolas" w:eastAsia="Consolas"/>
          <w:b w:val="0"/>
          <w:sz w:val="20"/>
        </w:rPr>
        <w:t xml:space="preserve"> 215</w:t>
        <w:tab/>
        <w:t xml:space="preserve">        self.docks['系统'] = Docks.create_system_dock(self)</w:t>
      </w:r>
    </w:p>
    <w:p>
      <w:r>
        <w:rPr>
          <w:rFonts w:ascii="Consolas" w:hAnsi="Consolas" w:eastAsia="Consolas"/>
          <w:b w:val="0"/>
          <w:sz w:val="20"/>
        </w:rPr>
        <w:t xml:space="preserve"> 216</w:t>
        <w:tab/>
        <w:t xml:space="preserve">        self.docks['通讯'] = Docks.create_comm_dock(self)  # 现在包含电力模块</w:t>
      </w:r>
    </w:p>
    <w:p>
      <w:r>
        <w:rPr>
          <w:rFonts w:ascii="Consolas" w:hAnsi="Consolas" w:eastAsia="Consolas"/>
          <w:b w:val="0"/>
          <w:sz w:val="20"/>
        </w:rPr>
        <w:t xml:space="preserve"> 217</w:t>
        <w:tab/>
        <w:t xml:space="preserve">        # 电力模块（电流、电压、功率）已整合到通讯dock中，不再创建独立dock</w:t>
      </w:r>
    </w:p>
    <w:p>
      <w:r>
        <w:rPr>
          <w:rFonts w:ascii="Consolas" w:hAnsi="Consolas" w:eastAsia="Consolas"/>
          <w:b w:val="0"/>
          <w:sz w:val="20"/>
        </w:rPr>
        <w:t xml:space="preserve"> 218</w:t>
        <w:tab/>
        <w:t xml:space="preserve">        self.docks['环境'] = Docks.create_env_dock(self)</w:t>
      </w:r>
    </w:p>
    <w:p>
      <w:r>
        <w:rPr>
          <w:rFonts w:ascii="Consolas" w:hAnsi="Consolas" w:eastAsia="Consolas"/>
          <w:b w:val="0"/>
          <w:sz w:val="20"/>
        </w:rPr>
        <w:t xml:space="preserve"> 219</w:t>
        <w:tab/>
        <w:t xml:space="preserve">        self.docks['日志'] = Docks.create_log_dock(self)</w:t>
      </w:r>
    </w:p>
    <w:p>
      <w:r>
        <w:rPr>
          <w:rFonts w:ascii="Consolas" w:hAnsi="Consolas" w:eastAsia="Consolas"/>
          <w:b w:val="0"/>
          <w:sz w:val="20"/>
        </w:rPr>
        <w:t xml:space="preserve"> 220</w:t>
        <w:tab/>
        <w:t xml:space="preserve">        # 俯仰、造雨、示踪整合为一个组合dock</w:t>
      </w:r>
    </w:p>
    <w:p>
      <w:r>
        <w:rPr>
          <w:rFonts w:ascii="Consolas" w:hAnsi="Consolas" w:eastAsia="Consolas"/>
          <w:b w:val="0"/>
          <w:sz w:val="20"/>
        </w:rPr>
        <w:t xml:space="preserve"> 221</w:t>
        <w:tab/>
        <w:t xml:space="preserve">        self.docks['俯仰·造雨·示踪'] = Docks.create_combined_pitch_rain_trace_dock(self)</w:t>
      </w:r>
    </w:p>
    <w:p>
      <w:r>
        <w:br w:type="page"/>
      </w:r>
    </w:p>
    <w:p>
      <w:r>
        <w:rPr>
          <w:rFonts w:ascii="Consolas" w:hAnsi="Consolas" w:eastAsia="Consolas"/>
          <w:b w:val="0"/>
          <w:sz w:val="20"/>
        </w:rPr>
        <w:t xml:space="preserve"> 222</w:t>
        <w:tab/>
        <w:t xml:space="preserve">        self.docks['风机'] = Docks.create_fan_dock(self)</w:t>
      </w:r>
    </w:p>
    <w:p>
      <w:r>
        <w:rPr>
          <w:rFonts w:ascii="Consolas" w:hAnsi="Consolas" w:eastAsia="Consolas"/>
          <w:b w:val="0"/>
          <w:sz w:val="20"/>
        </w:rPr>
        <w:t xml:space="preserve"> 223</w:t>
        <w:tab/>
      </w:r>
    </w:p>
    <w:p>
      <w:r>
        <w:rPr>
          <w:rFonts w:ascii="Consolas" w:hAnsi="Consolas" w:eastAsia="Consolas"/>
          <w:b w:val="0"/>
          <w:sz w:val="20"/>
        </w:rPr>
        <w:t xml:space="preserve"> 224</w:t>
        <w:tab/>
        <w:t xml:space="preserve">        self.camera_status_lights = []</w:t>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29 页]</w:t>
      </w:r>
    </w:p>
    <w:p>
      <w:r>
        <w:rPr>
          <w:rFonts w:ascii="Consolas" w:hAnsi="Consolas" w:eastAsia="Consolas"/>
          <w:b w:val="0"/>
          <w:sz w:val="20"/>
        </w:rPr>
        <w:t xml:space="preserve"> 225</w:t>
        <w:tab/>
        <w:t xml:space="preserve">        self.docks['动捕'] = Docks.create_motion_capture_dock(self)</w:t>
      </w:r>
    </w:p>
    <w:p>
      <w:r>
        <w:rPr>
          <w:rFonts w:ascii="Consolas" w:hAnsi="Consolas" w:eastAsia="Consolas"/>
          <w:b w:val="0"/>
          <w:sz w:val="20"/>
        </w:rPr>
        <w:t xml:space="preserve"> 226</w:t>
        <w:tab/>
      </w:r>
    </w:p>
    <w:p>
      <w:r>
        <w:rPr>
          <w:rFonts w:ascii="Consolas" w:hAnsi="Consolas" w:eastAsia="Consolas"/>
          <w:b w:val="0"/>
          <w:sz w:val="20"/>
        </w:rPr>
        <w:t xml:space="preserve"> 227</w:t>
        <w:tab/>
        <w:t xml:space="preserve">        self.docks['标定'] = Docks.create_calibration_dock(self)</w:t>
      </w:r>
    </w:p>
    <w:p>
      <w:r>
        <w:rPr>
          <w:rFonts w:ascii="Consolas" w:hAnsi="Consolas" w:eastAsia="Consolas"/>
          <w:b w:val="0"/>
          <w:sz w:val="20"/>
        </w:rPr>
        <w:t xml:space="preserve"> 228</w:t>
        <w:tab/>
        <w:t xml:space="preserve">        self.docks['仿真'] = Docks.create_simulation_dock(self)</w:t>
      </w:r>
    </w:p>
    <w:p>
      <w:r>
        <w:rPr>
          <w:rFonts w:ascii="Consolas" w:hAnsi="Consolas" w:eastAsia="Consolas"/>
          <w:b w:val="0"/>
          <w:sz w:val="20"/>
        </w:rPr>
        <w:t xml:space="preserve"> 229</w:t>
        <w:tab/>
        <w:t xml:space="preserve">        self.docks['训练'] = Docks.create_training_dock(self)</w:t>
      </w:r>
    </w:p>
    <w:p>
      <w:r>
        <w:rPr>
          <w:rFonts w:ascii="Consolas" w:hAnsi="Consolas" w:eastAsia="Consolas"/>
          <w:b w:val="0"/>
          <w:sz w:val="20"/>
        </w:rPr>
        <w:t xml:space="preserve"> 230</w:t>
        <w:tab/>
        <w:t xml:space="preserve">        self.docks['设置'] = Docks.create_settings_dock(self)</w:t>
      </w:r>
    </w:p>
    <w:p>
      <w:r>
        <w:rPr>
          <w:rFonts w:ascii="Consolas" w:hAnsi="Consolas" w:eastAsia="Consolas"/>
          <w:b w:val="0"/>
          <w:sz w:val="20"/>
        </w:rPr>
        <w:t xml:space="preserve"> 231</w:t>
        <w:tab/>
      </w:r>
    </w:p>
    <w:p>
      <w:r>
        <w:rPr>
          <w:rFonts w:ascii="Consolas" w:hAnsi="Consolas" w:eastAsia="Consolas"/>
          <w:b w:val="0"/>
          <w:sz w:val="20"/>
        </w:rPr>
        <w:t xml:space="preserve"> 232</w:t>
        <w:tab/>
        <w:t xml:space="preserve">        self.docks['TCP/IP设置'] = Docks.create_tcp_settings_dock(self)</w:t>
      </w:r>
    </w:p>
    <w:p>
      <w:r>
        <w:rPr>
          <w:rFonts w:ascii="Consolas" w:hAnsi="Consolas" w:eastAsia="Consolas"/>
          <w:b w:val="0"/>
          <w:sz w:val="20"/>
        </w:rPr>
        <w:t xml:space="preserve"> 233</w:t>
        <w:tab/>
        <w:t xml:space="preserve">        self.docks['Modbus RTU设置'] = Docks.create_modbus_settings_dock(self)</w:t>
      </w:r>
    </w:p>
    <w:p>
      <w:r>
        <w:rPr>
          <w:rFonts w:ascii="Consolas" w:hAnsi="Consolas" w:eastAsia="Consolas"/>
          <w:b w:val="0"/>
          <w:sz w:val="20"/>
        </w:rPr>
        <w:t xml:space="preserve"> 234</w:t>
        <w:tab/>
        <w:t xml:space="preserve">        self.docks['EtherCAT设置'] = Docks.create_ethercat_settings_dock(self)</w:t>
      </w:r>
    </w:p>
    <w:p>
      <w:r>
        <w:rPr>
          <w:rFonts w:ascii="Consolas" w:hAnsi="Consolas" w:eastAsia="Consolas"/>
          <w:b w:val="0"/>
          <w:sz w:val="20"/>
        </w:rPr>
        <w:t xml:space="preserve"> 235</w:t>
        <w:tab/>
        <w:t xml:space="preserve">        self.docks['API设置'] = Docks.create_api_settings_dock(self)</w:t>
      </w:r>
    </w:p>
    <w:p>
      <w:r>
        <w:rPr>
          <w:rFonts w:ascii="Consolas" w:hAnsi="Consolas" w:eastAsia="Consolas"/>
          <w:b w:val="0"/>
          <w:sz w:val="20"/>
        </w:rPr>
        <w:t xml:space="preserve"> 236</w:t>
        <w:tab/>
      </w:r>
    </w:p>
    <w:p>
      <w:r>
        <w:rPr>
          <w:rFonts w:ascii="Consolas" w:hAnsi="Consolas" w:eastAsia="Consolas"/>
          <w:b w:val="0"/>
          <w:sz w:val="20"/>
        </w:rPr>
        <w:t xml:space="preserve"> 237</w:t>
        <w:tab/>
        <w:t xml:space="preserve">        # --- 创建单例和隐藏的 Docks ---</w:t>
      </w:r>
    </w:p>
    <w:p>
      <w:r>
        <w:rPr>
          <w:rFonts w:ascii="Consolas" w:hAnsi="Consolas" w:eastAsia="Consolas"/>
          <w:b w:val="0"/>
          <w:sz w:val="20"/>
        </w:rPr>
        <w:t xml:space="preserve"> 238</w:t>
        <w:tab/>
        <w:t xml:space="preserve">        # Parent is None to be a true top-level window, not constrained by the main window</w:t>
      </w:r>
    </w:p>
    <w:p>
      <w:r>
        <w:rPr>
          <w:rFonts w:ascii="Consolas" w:hAnsi="Consolas" w:eastAsia="Consolas"/>
          <w:b w:val="0"/>
          <w:sz w:val="20"/>
        </w:rPr>
        <w:t xml:space="preserve"> 239</w:t>
        <w:tab/>
        <w:t xml:space="preserve">        self.camera_settings_dock = CameraSettingsDock(self.canvas)</w:t>
      </w:r>
    </w:p>
    <w:p>
      <w:r>
        <w:rPr>
          <w:rFonts w:ascii="Consolas" w:hAnsi="Consolas" w:eastAsia="Consolas"/>
          <w:b w:val="0"/>
          <w:sz w:val="20"/>
        </w:rPr>
        <w:t xml:space="preserve"> 240</w:t>
        <w:tab/>
        <w:t xml:space="preserve">        self.docks['相机详细设置'] = self.camera_settings_dock</w:t>
      </w:r>
    </w:p>
    <w:p>
      <w:r>
        <w:rPr>
          <w:rFonts w:ascii="Consolas" w:hAnsi="Consolas" w:eastAsia="Consolas"/>
          <w:b w:val="0"/>
          <w:sz w:val="20"/>
        </w:rPr>
        <w:t xml:space="preserve"> 241</w:t>
        <w:tab/>
        <w:t xml:space="preserve">        self.camera_settings_dock.hide()</w:t>
      </w:r>
    </w:p>
    <w:p>
      <w:r>
        <w:rPr>
          <w:rFonts w:ascii="Consolas" w:hAnsi="Consolas" w:eastAsia="Consolas"/>
          <w:b w:val="0"/>
          <w:sz w:val="20"/>
        </w:rPr>
        <w:t xml:space="preserve"> 242</w:t>
        <w:tab/>
        <w:t xml:space="preserve">        self.docks['相机详细设置'] = self.camera_settings_dock</w:t>
      </w:r>
    </w:p>
    <w:p>
      <w:r>
        <w:rPr>
          <w:rFonts w:ascii="Consolas" w:hAnsi="Consolas" w:eastAsia="Consolas"/>
          <w:b w:val="0"/>
          <w:sz w:val="20"/>
        </w:rPr>
        <w:t xml:space="preserve"> 243</w:t>
        <w:tab/>
        <w:t xml:space="preserve">        self.camera_settings_dock.hide()</w:t>
      </w:r>
    </w:p>
    <w:p>
      <w:r>
        <w:rPr>
          <w:rFonts w:ascii="Consolas" w:hAnsi="Consolas" w:eastAsia="Consolas"/>
          <w:b w:val="0"/>
          <w:sz w:val="20"/>
        </w:rPr>
        <w:t xml:space="preserve"> 244</w:t>
        <w:tab/>
      </w:r>
    </w:p>
    <w:p>
      <w:r>
        <w:rPr>
          <w:rFonts w:ascii="Consolas" w:hAnsi="Consolas" w:eastAsia="Consolas"/>
          <w:b w:val="0"/>
          <w:sz w:val="20"/>
        </w:rPr>
        <w:t xml:space="preserve"> 245</w:t>
        <w:tab/>
        <w:t xml:space="preserve">        # --- 创建动捕视场Dock ---</w:t>
      </w:r>
    </w:p>
    <w:p>
      <w:r>
        <w:rPr>
          <w:rFonts w:ascii="Consolas" w:hAnsi="Consolas" w:eastAsia="Consolas"/>
          <w:b w:val="0"/>
          <w:sz w:val="20"/>
        </w:rPr>
        <w:t xml:space="preserve"> 246</w:t>
        <w:tab/>
        <w:t xml:space="preserve">        self.docks['动捕视场'] = Docks.create_motion_capture_view_dock(self)</w:t>
      </w:r>
    </w:p>
    <w:p>
      <w:r>
        <w:rPr>
          <w:rFonts w:ascii="Consolas" w:hAnsi="Consolas" w:eastAsia="Consolas"/>
          <w:b w:val="0"/>
          <w:sz w:val="20"/>
        </w:rPr>
        <w:t xml:space="preserve"> 247</w:t>
        <w:tab/>
        <w:t xml:space="preserve">        self.docks['动捕视场'].hide()</w:t>
      </w:r>
    </w:p>
    <w:p>
      <w:r>
        <w:rPr>
          <w:rFonts w:ascii="Consolas" w:hAnsi="Consolas" w:eastAsia="Consolas"/>
          <w:b w:val="0"/>
          <w:sz w:val="20"/>
        </w:rPr>
        <w:t xml:space="preserve"> 248</w:t>
        <w:tab/>
      </w:r>
    </w:p>
    <w:p>
      <w:r>
        <w:rPr>
          <w:rFonts w:ascii="Consolas" w:hAnsi="Consolas" w:eastAsia="Consolas"/>
          <w:b w:val="0"/>
          <w:sz w:val="20"/>
        </w:rPr>
        <w:t xml:space="preserve"> 249</w:t>
        <w:tab/>
        <w:t xml:space="preserve">        # --- 创建传感器数据Dock ---</w:t>
      </w:r>
    </w:p>
    <w:p>
      <w:r>
        <w:rPr>
          <w:rFonts w:ascii="Consolas" w:hAnsi="Consolas" w:eastAsia="Consolas"/>
          <w:b w:val="0"/>
          <w:sz w:val="20"/>
        </w:rPr>
        <w:t xml:space="preserve"> 250</w:t>
        <w:tab/>
        <w:t xml:space="preserve">        self.docks['传感器数据'] = create_sensor_data_dock(self)</w:t>
      </w:r>
    </w:p>
    <w:p>
      <w:r>
        <w:rPr>
          <w:rFonts w:ascii="Consolas" w:hAnsi="Consolas" w:eastAsia="Consolas"/>
          <w:b w:val="0"/>
          <w:sz w:val="20"/>
        </w:rPr>
        <w:t xml:space="preserve"> 251</w:t>
        <w:tab/>
        <w:t xml:space="preserve">        self.docks['传感器数据'].hide()</w:t>
      </w:r>
    </w:p>
    <w:p>
      <w:r>
        <w:rPr>
          <w:rFonts w:ascii="Consolas" w:hAnsi="Consolas" w:eastAsia="Consolas"/>
          <w:b w:val="0"/>
          <w:sz w:val="20"/>
        </w:rPr>
        <w:t xml:space="preserve"> 252</w:t>
        <w:tab/>
      </w:r>
    </w:p>
    <w:p>
      <w:r>
        <w:rPr>
          <w:rFonts w:ascii="Consolas" w:hAnsi="Consolas" w:eastAsia="Consolas"/>
          <w:b w:val="0"/>
          <w:sz w:val="20"/>
        </w:rPr>
        <w:t xml:space="preserve"> 253</w:t>
        <w:tab/>
        <w:t xml:space="preserve">        # Position default Docks - 设置默认dock的位置</w:t>
      </w:r>
    </w:p>
    <w:p>
      <w:r>
        <w:rPr>
          <w:rFonts w:ascii="Consolas" w:hAnsi="Consolas" w:eastAsia="Consolas"/>
          <w:b w:val="0"/>
          <w:sz w:val="20"/>
        </w:rPr>
        <w:t xml:space="preserve"> 254</w:t>
        <w:tab/>
        <w:t xml:space="preserve">        self.docks['系统'].move(20, 10); self.docks['系统'].resize(250, 135)</w:t>
      </w:r>
    </w:p>
    <w:p>
      <w:r>
        <w:rPr>
          <w:rFonts w:ascii="Consolas" w:hAnsi="Consolas" w:eastAsia="Consolas"/>
          <w:b w:val="0"/>
          <w:sz w:val="20"/>
        </w:rPr>
        <w:t xml:space="preserve"> 255</w:t>
        <w:tab/>
        <w:t xml:space="preserve">        self.docks['通讯'].move(280, 10); self.docks['通讯'].resize(910, 310)</w:t>
      </w:r>
    </w:p>
    <w:p>
      <w:r>
        <w:rPr>
          <w:rFonts w:ascii="Consolas" w:hAnsi="Consolas" w:eastAsia="Consolas"/>
          <w:b w:val="0"/>
          <w:sz w:val="20"/>
        </w:rPr>
        <w:t xml:space="preserve"> 256</w:t>
        <w:tab/>
        <w:t xml:space="preserve">        self.docks['环境'].move(20, 330); self.docks['环境'].resize(350, 300)</w:t>
      </w:r>
    </w:p>
    <w:p>
      <w:r>
        <w:rPr>
          <w:rFonts w:ascii="Consolas" w:hAnsi="Consolas" w:eastAsia="Consolas"/>
          <w:b w:val="0"/>
          <w:sz w:val="20"/>
        </w:rPr>
        <w:t xml:space="preserve"> 257</w:t>
        <w:tab/>
        <w:t xml:space="preserve">        self.docks['日志'].move(390, 330); self.docks['日志'].resize(800, 300)</w:t>
      </w:r>
    </w:p>
    <w:p>
      <w:r>
        <w:rPr>
          <w:rFonts w:ascii="Consolas" w:hAnsi="Consolas" w:eastAsia="Consolas"/>
          <w:b w:val="0"/>
          <w:sz w:val="20"/>
        </w:rPr>
        <w:t xml:space="preserve"> 258</w:t>
        <w:tab/>
      </w:r>
    </w:p>
    <w:p>
      <w:r>
        <w:rPr>
          <w:rFonts w:ascii="Consolas" w:hAnsi="Consolas" w:eastAsia="Consolas"/>
          <w:b w:val="0"/>
          <w:sz w:val="20"/>
        </w:rPr>
        <w:t xml:space="preserve"> 259</w:t>
        <w:tab/>
        <w:t xml:space="preserve">        # Hide all non-default docks initially</w:t>
      </w:r>
    </w:p>
    <w:p>
      <w:r>
        <w:rPr>
          <w:rFonts w:ascii="Consolas" w:hAnsi="Consolas" w:eastAsia="Consolas"/>
          <w:b w:val="0"/>
          <w:sz w:val="20"/>
        </w:rPr>
        <w:t xml:space="preserve"> 260</w:t>
        <w:tab/>
        <w:t xml:space="preserve">        default_docks = ['系统', '通讯', '环境', '日志']</w:t>
      </w:r>
    </w:p>
    <w:p>
      <w:r>
        <w:rPr>
          <w:rFonts w:ascii="Consolas" w:hAnsi="Consolas" w:eastAsia="Consolas"/>
          <w:b w:val="0"/>
          <w:sz w:val="20"/>
        </w:rPr>
        <w:t xml:space="preserve"> 261</w:t>
        <w:tab/>
        <w:t xml:space="preserve">        for name, dock in self.docks.items():</w:t>
      </w:r>
    </w:p>
    <w:p>
      <w:r>
        <w:rPr>
          <w:rFonts w:ascii="Consolas" w:hAnsi="Consolas" w:eastAsia="Consolas"/>
          <w:b w:val="0"/>
          <w:sz w:val="20"/>
        </w:rPr>
        <w:t xml:space="preserve"> 262</w:t>
        <w:tab/>
        <w:t xml:space="preserve">            if name not in default_docks:</w:t>
      </w:r>
    </w:p>
    <w:p>
      <w:r>
        <w:rPr>
          <w:rFonts w:ascii="Consolas" w:hAnsi="Consolas" w:eastAsia="Consolas"/>
          <w:b w:val="0"/>
          <w:sz w:val="20"/>
        </w:rPr>
        <w:t xml:space="preserve"> 263</w:t>
        <w:tab/>
        <w:t xml:space="preserve">                dock.hide()</w:t>
      </w:r>
    </w:p>
    <w:p>
      <w:r>
        <w:rPr>
          <w:rFonts w:ascii="Consolas" w:hAnsi="Consolas" w:eastAsia="Consolas"/>
          <w:b w:val="0"/>
          <w:sz w:val="20"/>
        </w:rPr>
        <w:t xml:space="preserve"> 264</w:t>
        <w:tab/>
        <w:t xml:space="preserve">            else:</w:t>
      </w:r>
    </w:p>
    <w:p>
      <w:r>
        <w:rPr>
          <w:rFonts w:ascii="Consolas" w:hAnsi="Consolas" w:eastAsia="Consolas"/>
          <w:b w:val="0"/>
          <w:sz w:val="20"/>
        </w:rPr>
        <w:t xml:space="preserve"> 265</w:t>
        <w:tab/>
        <w:t xml:space="preserve">                # 确保默认dock的可见性标记被设置</w:t>
      </w:r>
    </w:p>
    <w:p>
      <w:r>
        <w:rPr>
          <w:rFonts w:ascii="Consolas" w:hAnsi="Consolas" w:eastAsia="Consolas"/>
          <w:b w:val="0"/>
          <w:sz w:val="20"/>
        </w:rPr>
        <w:t xml:space="preserve"> 266</w:t>
        <w:tab/>
        <w:t xml:space="preserve">                dock._visible_before_hide = True</w:t>
      </w:r>
    </w:p>
    <w:p>
      <w:r>
        <w:rPr>
          <w:rFonts w:ascii="Consolas" w:hAnsi="Consolas" w:eastAsia="Consolas"/>
          <w:b w:val="0"/>
          <w:sz w:val="20"/>
        </w:rPr>
        <w:t xml:space="preserve"> 267</w:t>
        <w:tab/>
      </w:r>
    </w:p>
    <w:p>
      <w:r>
        <w:rPr>
          <w:rFonts w:ascii="Consolas" w:hAnsi="Consolas" w:eastAsia="Consolas"/>
          <w:b w:val="0"/>
          <w:sz w:val="20"/>
        </w:rPr>
        <w:t xml:space="preserve"> 268</w:t>
        <w:tab/>
        <w:t xml:space="preserve">        # Setup Toolbar</w:t>
      </w:r>
    </w:p>
    <w:p>
      <w:r>
        <w:br w:type="page"/>
      </w:r>
    </w:p>
    <w:p>
      <w:r>
        <w:rPr>
          <w:rFonts w:ascii="Consolas" w:hAnsi="Consolas" w:eastAsia="Consolas"/>
          <w:b w:val="0"/>
          <w:sz w:val="20"/>
        </w:rPr>
        <w:t xml:space="preserve"> 269</w:t>
        <w:tab/>
        <w:t xml:space="preserve">        button_order = ["系统", "通讯", "环境", "日志",</w:t>
      </w:r>
    </w:p>
    <w:p>
      <w:r>
        <w:rPr>
          <w:rFonts w:ascii="Consolas" w:hAnsi="Consolas" w:eastAsia="Consolas"/>
          <w:b w:val="0"/>
          <w:sz w:val="20"/>
        </w:rPr>
        <w:t xml:space="preserve"> 270</w:t>
        <w:tab/>
        <w:t xml:space="preserve">                        "俯仰·造雨·示踪", "风机", "动捕", "传感器数据", "标定", "仿真", "训练"]</w:t>
      </w:r>
    </w:p>
    <w:p>
      <w:r>
        <w:rPr>
          <w:rFonts w:ascii="Consolas" w:hAnsi="Consolas" w:eastAsia="Consolas"/>
          <w:b w:val="0"/>
          <w:sz w:val="20"/>
        </w:rPr>
        <w:t xml:space="preserve"> 271</w:t>
        <w:tab/>
      </w:r>
    </w:p>
    <w:p>
      <w:r>
        <w:rPr>
          <w:rFonts w:ascii="Consolas" w:hAnsi="Consolas" w:eastAsia="Consolas"/>
          <w:b w:val="0"/>
          <w:sz w:val="20"/>
        </w:rPr>
        <w:t xml:space="preserve"> 272</w:t>
        <w:tab/>
        <w:t xml:space="preserve">        dynamic_docks = ['俯仰·造雨·示踪', '风机', '动捕', '传感器数据', '标定', '仿真', '训练', '设置']</w:t>
      </w:r>
    </w:p>
    <w:p>
      <w:r>
        <w:rPr>
          <w:rFonts w:ascii="Consolas" w:hAnsi="Consolas" w:eastAsia="Consolas"/>
          <w:b w:val="0"/>
          <w:sz w:val="20"/>
        </w:rPr>
        <w:t xml:space="preserve"> 273</w:t>
        <w:tab/>
      </w:r>
    </w:p>
    <w:p>
      <w:r>
        <w:rPr>
          <w:rFonts w:ascii="Consolas" w:hAnsi="Consolas" w:eastAsia="Consolas"/>
          <w:b w:val="0"/>
          <w:sz w:val="20"/>
        </w:rPr>
        <w:t xml:space="preserve"> 274</w:t>
        <w:tab/>
        <w:t xml:space="preserve">        for name in button_order:</w:t>
      </w:r>
    </w:p>
    <w:p>
      <w:r>
        <w:rPr>
          <w:rFonts w:ascii="Consolas" w:hAnsi="Consolas" w:eastAsia="Consolas"/>
          <w:b w:val="0"/>
          <w:sz w:val="20"/>
        </w:rPr>
        <w:t>--------------------------------------------------------------------------------</w:t>
      </w:r>
    </w:p>
    <w:p>
      <w:r>
        <w:rPr>
          <w:rFonts w:ascii="Consolas" w:hAnsi="Consolas" w:eastAsia="Consolas"/>
          <w:b w:val="0"/>
          <w:sz w:val="20"/>
        </w:rPr>
        <w:t>文件：仪表盘\ui_main_window.py</w:t>
      </w:r>
    </w:p>
    <w:p>
      <w:r>
        <w:rPr>
          <w:rFonts w:ascii="Consolas" w:hAnsi="Consolas" w:eastAsia="Consolas"/>
          <w:b w:val="0"/>
          <w:sz w:val="20"/>
        </w:rPr>
        <w:t>--------------------------------------------------------------------------------</w:t>
      </w:r>
    </w:p>
    <w:p>
      <w:r>
        <w:rPr>
          <w:rFonts w:ascii="宋体" w:hAnsi="宋体" w:eastAsia="宋体"/>
          <w:b w:val="0"/>
          <w:sz w:val="24"/>
        </w:rPr>
        <w:t>[第 30 页]</w:t>
      </w:r>
    </w:p>
    <w:p>
      <w:r>
        <w:rPr>
          <w:rFonts w:ascii="Consolas" w:hAnsi="Consolas" w:eastAsia="Consolas"/>
          <w:b w:val="0"/>
          <w:sz w:val="20"/>
        </w:rPr>
        <w:t xml:space="preserve"> 275</w:t>
        <w:tab/>
        <w:t xml:space="preserve">            button = QPushButton(name)</w:t>
      </w:r>
    </w:p>
    <w:p>
      <w:r>
        <w:rPr>
          <w:rFonts w:ascii="Consolas" w:hAnsi="Consolas" w:eastAsia="Consolas"/>
          <w:b w:val="0"/>
          <w:sz w:val="20"/>
        </w:rPr>
        <w:t xml:space="preserve"> 276</w:t>
        <w:tab/>
        <w:t xml:space="preserve">            button.setCheckable(True)</w:t>
      </w:r>
    </w:p>
    <w:p>
      <w:r>
        <w:rPr>
          <w:rFonts w:ascii="Consolas" w:hAnsi="Consolas" w:eastAsia="Consolas"/>
          <w:b w:val="0"/>
          <w:sz w:val="20"/>
        </w:rPr>
        <w:t xml:space="preserve"> 277</w:t>
        <w:tab/>
        <w:t xml:space="preserve">            # 对于默认dock，初始应该是checked状态</w:t>
      </w:r>
    </w:p>
    <w:p>
      <w:r>
        <w:rPr>
          <w:rFonts w:ascii="Consolas" w:hAnsi="Consolas" w:eastAsia="Consolas"/>
          <w:b w:val="0"/>
          <w:sz w:val="20"/>
        </w:rPr>
        <w:t xml:space="preserve"> 278</w:t>
        <w:tab/>
        <w:t xml:space="preserve">            initial_checked = name in default_docks</w:t>
      </w:r>
    </w:p>
    <w:p>
      <w:r>
        <w:rPr>
          <w:rFonts w:ascii="Consolas" w:hAnsi="Consolas" w:eastAsia="Consolas"/>
          <w:b w:val="0"/>
          <w:sz w:val="20"/>
        </w:rPr>
        <w:t xml:space="preserve"> 279</w:t>
        <w:tab/>
        <w:t xml:space="preserve">            button.setChecked(initial_checked)</w:t>
      </w:r>
    </w:p>
    <w:p>
      <w:r>
        <w:rPr>
          <w:rFonts w:ascii="Consolas" w:hAnsi="Consolas" w:eastAsia="Consolas"/>
          <w:b w:val="0"/>
          <w:sz w:val="20"/>
        </w:rPr>
        <w:t xml:space="preserve"> 280</w:t>
        <w:tab/>
      </w:r>
    </w:p>
    <w:p>
      <w:r>
        <w:rPr>
          <w:rFonts w:ascii="Consolas" w:hAnsi="Consolas" w:eastAsia="Consolas"/>
          <w:b w:val="0"/>
          <w:sz w:val="20"/>
        </w:rPr>
        <w:t xml:space="preserve"> 281</w:t>
        <w:tab/>
        <w:t xml:space="preserve">            if name in dynamic_docks:</w:t>
      </w:r>
    </w:p>
    <w:p>
      <w:r>
        <w:rPr>
          <w:rFonts w:ascii="Consolas" w:hAnsi="Consolas" w:eastAsia="Consolas"/>
          <w:b w:val="0"/>
          <w:sz w:val="20"/>
        </w:rPr>
        <w:t xml:space="preserve"> 282</w:t>
        <w:tab/>
        <w:t xml:space="preserve">                button.toggled.connect(lambda checked, n=name: self.toggle_dynamic_dock(n, checked))</w:t>
      </w:r>
    </w:p>
    <w:p>
      <w:r>
        <w:rPr>
          <w:rFonts w:ascii="Consolas" w:hAnsi="Consolas" w:eastAsia="Consolas"/>
          <w:b w:val="0"/>
          <w:sz w:val="20"/>
        </w:rPr>
        <w:t xml:space="preserve"> 283</w:t>
        <w:tab/>
        <w:t xml:space="preserve">            else:</w:t>
      </w:r>
    </w:p>
    <w:p>
      <w:r>
        <w:rPr>
          <w:rFonts w:ascii="Consolas" w:hAnsi="Consolas" w:eastAsia="Consolas"/>
          <w:b w:val="0"/>
          <w:sz w:val="20"/>
        </w:rPr>
        <w:t xml:space="preserve"> 284</w:t>
        <w:tab/>
        <w:t xml:space="preserve">                button.toggled.connect(self.docks[name].setVisible)</w:t>
      </w:r>
    </w:p>
    <w:p>
      <w:r>
        <w:rPr>
          <w:rFonts w:ascii="Consolas" w:hAnsi="Consolas" w:eastAsia="Consolas"/>
          <w:b w:val="0"/>
          <w:sz w:val="20"/>
        </w:rPr>
        <w:t xml:space="preserve"> 285</w:t>
        <w:tab/>
      </w:r>
    </w:p>
    <w:p>
      <w:r>
        <w:rPr>
          <w:rFonts w:ascii="Consolas" w:hAnsi="Consolas" w:eastAsia="Consolas"/>
          <w:b w:val="0"/>
          <w:sz w:val="20"/>
        </w:rPr>
        <w:t xml:space="preserve"> 286</w:t>
        <w:tab/>
        <w:t xml:space="preserve">            self.docks[name].visibilityChanged.connect(button.setChecked)</w:t>
      </w:r>
    </w:p>
    <w:p>
      <w:r>
        <w:rPr>
          <w:rFonts w:ascii="Consolas" w:hAnsi="Consolas" w:eastAsia="Consolas"/>
          <w:b w:val="0"/>
          <w:sz w:val="20"/>
        </w:rPr>
        <w:t xml:space="preserve"> 287</w:t>
        <w:tab/>
      </w:r>
    </w:p>
    <w:p>
      <w:r>
        <w:rPr>
          <w:rFonts w:ascii="Consolas" w:hAnsi="Consolas" w:eastAsia="Consolas"/>
          <w:b w:val="0"/>
          <w:sz w:val="20"/>
        </w:rPr>
        <w:t xml:space="preserve"> 288</w:t>
        <w:tab/>
        <w:t xml:space="preserve">            # 根据按钮文字长度设置按钮大小</w:t>
      </w:r>
    </w:p>
    <w:p>
      <w:r>
        <w:rPr>
          <w:rFonts w:ascii="Consolas" w:hAnsi="Consolas" w:eastAsia="Consolas"/>
          <w:b w:val="0"/>
          <w:sz w:val="20"/>
        </w:rPr>
        <w:t xml:space="preserve"> 289</w:t>
        <w:tab/>
        <w:t xml:space="preserve">            if name == "俯仰·造雨·示踪":</w:t>
      </w:r>
    </w:p>
    <w:p>
      <w:r>
        <w:rPr>
          <w:rFonts w:ascii="Consolas" w:hAnsi="Consolas" w:eastAsia="Consolas"/>
          <w:b w:val="0"/>
          <w:sz w:val="20"/>
        </w:rPr>
        <w:t xml:space="preserve"> 290</w:t>
        <w:tab/>
        <w:t xml:space="preserve">                button.setFixedSize(115, 30)  # 为长文字按钮设置更大的宽度</w:t>
      </w:r>
    </w:p>
    <w:p>
      <w:r>
        <w:rPr>
          <w:rFonts w:ascii="Consolas" w:hAnsi="Consolas" w:eastAsia="Consolas"/>
          <w:b w:val="0"/>
          <w:sz w:val="20"/>
        </w:rPr>
        <w:t xml:space="preserve"> 291</w:t>
        <w:tab/>
        <w:t xml:space="preserve">            elif name == "传感器数据":</w:t>
      </w:r>
    </w:p>
    <w:p>
      <w:r>
        <w:rPr>
          <w:rFonts w:ascii="Consolas" w:hAnsi="Consolas" w:eastAsia="Consolas"/>
          <w:b w:val="0"/>
          <w:sz w:val="20"/>
        </w:rPr>
        <w:t xml:space="preserve"> 292</w:t>
        <w:tab/>
        <w:t xml:space="preserve">                button.setFixedSize(80, 30)  # 传感器数据按钮稍宽</w:t>
      </w:r>
    </w:p>
    <w:p>
      <w:r>
        <w:rPr>
          <w:rFonts w:ascii="Consolas" w:hAnsi="Consolas" w:eastAsia="Consolas"/>
          <w:b w:val="0"/>
          <w:sz w:val="20"/>
        </w:rPr>
        <w:t xml:space="preserve"> 293</w:t>
        <w:tab/>
        <w:t xml:space="preserve">            else:</w:t>
      </w:r>
    </w:p>
    <w:p>
      <w:r>
        <w:rPr>
          <w:rFonts w:ascii="Consolas" w:hAnsi="Consolas" w:eastAsia="Consolas"/>
          <w:b w:val="0"/>
          <w:sz w:val="20"/>
        </w:rPr>
        <w:t xml:space="preserve"> 294</w:t>
        <w:tab/>
        <w:t xml:space="preserve">                button.setFixedSize(45, 30)</w:t>
      </w:r>
    </w:p>
    <w:p>
      <w:r>
        <w:rPr>
          <w:rFonts w:ascii="Consolas" w:hAnsi="Consolas" w:eastAsia="Consolas"/>
          <w:b w:val="0"/>
          <w:sz w:val="20"/>
        </w:rPr>
        <w:t xml:space="preserve"> 295</w:t>
        <w:tab/>
      </w:r>
    </w:p>
    <w:p>
      <w:r>
        <w:rPr>
          <w:rFonts w:ascii="Consolas" w:hAnsi="Consolas" w:eastAsia="Consolas"/>
          <w:b w:val="0"/>
          <w:sz w:val="20"/>
        </w:rPr>
        <w:t xml:space="preserve"> 296</w:t>
        <w:tab/>
        <w:t xml:space="preserve">            self.toolbar_buttons[name] = button</w:t>
      </w:r>
    </w:p>
    <w:p>
      <w:r>
        <w:rPr>
          <w:rFonts w:ascii="Consolas" w:hAnsi="Consolas" w:eastAsia="Consolas"/>
          <w:b w:val="0"/>
          <w:sz w:val="20"/>
        </w:rPr>
        <w:t xml:space="preserve"> 297</w:t>
        <w:tab/>
        <w:t xml:space="preserve">            self.toolbar.addWidget(button)</w:t>
      </w:r>
    </w:p>
    <w:p>
      <w:r>
        <w:rPr>
          <w:rFonts w:ascii="Consolas" w:hAnsi="Consolas" w:eastAsia="Consolas"/>
          <w:b w:val="0"/>
          <w:sz w:val="20"/>
        </w:rPr>
        <w:t xml:space="preserve"> 298</w:t>
        <w:tab/>
        <w:t xml:space="preserve">        </w:t>
      </w:r>
    </w:p>
    <w:p>
      <w:r>
        <w:rPr>
          <w:rFonts w:ascii="Consolas" w:hAnsi="Consolas" w:eastAsia="Consolas"/>
          <w:b w:val="0"/>
          <w:sz w:val="20"/>
        </w:rPr>
        <w:t xml:space="preserve"> 299</w:t>
        <w:tab/>
        <w:t xml:space="preserve">        self.toolbar.addSeparator()</w:t>
      </w:r>
    </w:p>
    <w:p>
      <w:r>
        <w:rPr>
          <w:rFonts w:ascii="Consolas" w:hAnsi="Consolas" w:eastAsia="Consolas"/>
          <w:b w:val="0"/>
          <w:sz w:val="20"/>
        </w:rPr>
        <w:t xml:space="preserve"> 300</w:t>
        <w:tab/>
      </w:r>
    </w:p>
    <w:p>
      <w:r>
        <w:rPr>
          <w:rFonts w:ascii="Consolas" w:hAnsi="Consolas" w:eastAsia="Consolas"/>
          <w:b w:val="0"/>
          <w:sz w:val="20"/>
        </w:rPr>
        <w:t xml:space="preserve"> 301</w:t>
        <w:tab/>
        <w:t xml:space="preserve">        settings_button = QPushButton("设置")</w:t>
      </w:r>
    </w:p>
    <w:p>
      <w:r>
        <w:rPr>
          <w:rFonts w:ascii="Consolas" w:hAnsi="Consolas" w:eastAsia="Consolas"/>
          <w:b w:val="0"/>
          <w:sz w:val="20"/>
        </w:rPr>
        <w:t xml:space="preserve"> 302</w:t>
        <w:tab/>
        <w:t xml:space="preserve">        settings_button.setCheckable(True)</w:t>
      </w:r>
    </w:p>
    <w:p>
      <w:r>
        <w:rPr>
          <w:rFonts w:ascii="Consolas" w:hAnsi="Consolas" w:eastAsia="Consolas"/>
          <w:b w:val="0"/>
          <w:sz w:val="20"/>
        </w:rPr>
        <w:t xml:space="preserve"> 303</w:t>
        <w:tab/>
        <w:t xml:space="preserve">        settings_button.setChecked(self.docks['设置'].isVisible())</w:t>
      </w:r>
    </w:p>
    <w:p>
      <w:r>
        <w:rPr>
          <w:rFonts w:ascii="Consolas" w:hAnsi="Consolas" w:eastAsia="Consolas"/>
          <w:b w:val="0"/>
          <w:sz w:val="20"/>
        </w:rPr>
        <w:t xml:space="preserve"> 304</w:t>
        <w:tab/>
        <w:t xml:space="preserve">        settings_button.toggled.connect(lambda checked: self.toggle_dynamic_dock('设置', checked))</w:t>
      </w:r>
    </w:p>
    <w:p>
      <w:r>
        <w:rPr>
          <w:rFonts w:ascii="Consolas" w:hAnsi="Consolas" w:eastAsia="Consolas"/>
          <w:b w:val="0"/>
          <w:sz w:val="20"/>
        </w:rPr>
        <w:t xml:space="preserve"> 305</w:t>
        <w:tab/>
        <w:t xml:space="preserve">        self.docks['设置'].visibilityChanged.connect(settings_button.setChecked)</w:t>
      </w:r>
    </w:p>
    <w:p>
      <w:r>
        <w:rPr>
          <w:rFonts w:ascii="Consolas" w:hAnsi="Consolas" w:eastAsia="Consolas"/>
          <w:b w:val="0"/>
          <w:sz w:val="20"/>
        </w:rPr>
        <w:t xml:space="preserve"> 306</w:t>
        <w:tab/>
        <w:t xml:space="preserve">        settings_button.setFixedSize(45, 30)</w:t>
      </w:r>
    </w:p>
    <w:p>
      <w:r>
        <w:rPr>
          <w:rFonts w:ascii="Consolas" w:hAnsi="Consolas" w:eastAsia="Consolas"/>
          <w:b w:val="0"/>
          <w:sz w:val="20"/>
        </w:rPr>
        <w:t xml:space="preserve"> 307</w:t>
        <w:tab/>
        <w:t xml:space="preserve">        self.toolbar.addWidget(settings_button)</w:t>
      </w:r>
    </w:p>
    <w:p>
      <w:r>
        <w:rPr>
          <w:rFonts w:ascii="Consolas" w:hAnsi="Consolas" w:eastAsia="Consolas"/>
          <w:b w:val="0"/>
          <w:sz w:val="20"/>
        </w:rPr>
        <w:t xml:space="preserve"> 308</w:t>
        <w:tab/>
        <w:t xml:space="preserve">        </w:t>
      </w:r>
    </w:p>
    <w:p>
      <w:r>
        <w:rPr>
          <w:rFonts w:ascii="Consolas" w:hAnsi="Consolas" w:eastAsia="Consolas"/>
          <w:b w:val="0"/>
          <w:sz w:val="20"/>
        </w:rPr>
        <w:t xml:space="preserve"> 309</w:t>
        <w:tab/>
        <w:t xml:space="preserve">        self.theme_switch = ThemeSwitch()</w:t>
      </w:r>
    </w:p>
    <w:p>
      <w:r>
        <w:rPr>
          <w:rFonts w:ascii="Consolas" w:hAnsi="Consolas" w:eastAsia="Consolas"/>
          <w:b w:val="0"/>
          <w:sz w:val="20"/>
        </w:rPr>
        <w:t xml:space="preserve"> 310</w:t>
        <w:tab/>
        <w:t xml:space="preserve">        self.theme_switch.set_on(self.current_theme == "dark")</w:t>
      </w:r>
    </w:p>
    <w:p>
      <w:r>
        <w:rPr>
          <w:rFonts w:ascii="Consolas" w:hAnsi="Consolas" w:eastAsia="Consolas"/>
          <w:b w:val="0"/>
          <w:sz w:val="20"/>
        </w:rPr>
        <w:t xml:space="preserve"> 311</w:t>
        <w:tab/>
        <w:t xml:space="preserve">        self.theme_switch.toggled.connect(self._on_theme_switched)</w:t>
      </w:r>
    </w:p>
    <w:p>
      <w:r>
        <w:rPr>
          <w:rFonts w:ascii="Consolas" w:hAnsi="Consolas" w:eastAsia="Consolas"/>
          <w:b w:val="0"/>
          <w:sz w:val="20"/>
        </w:rPr>
        <w:t xml:space="preserve"> 312</w:t>
        <w:tab/>
        <w:t xml:space="preserve">        self.toolbar.addWidget(self.theme_switch)</w:t>
      </w:r>
    </w:p>
    <w:p>
      <w:r>
        <w:rPr>
          <w:rFonts w:ascii="Consolas" w:hAnsi="Consolas" w:eastAsia="Consolas"/>
          <w:b w:val="0"/>
          <w:sz w:val="20"/>
        </w:rPr>
        <w:t xml:space="preserve"> 313</w:t>
        <w:tab/>
        <w:t xml:space="preserve">        </w:t>
      </w:r>
    </w:p>
    <w:p>
      <w:r>
        <w:rPr>
          <w:rFonts w:ascii="Consolas" w:hAnsi="Consolas" w:eastAsia="Consolas"/>
          <w:b w:val="0"/>
          <w:sz w:val="20"/>
        </w:rPr>
        <w:t xml:space="preserve"> 314</w:t>
        <w:tab/>
        <w:t xml:space="preserve">        self.estop_button = QPushButton("急停")</w:t>
      </w:r>
    </w:p>
    <w:p>
      <w:r>
        <w:rPr>
          <w:rFonts w:ascii="Consolas" w:hAnsi="Consolas" w:eastAsia="Consolas"/>
          <w:b w:val="0"/>
          <w:sz w:val="20"/>
        </w:rPr>
        <w:t xml:space="preserve"> 315</w:t>
        <w:tab/>
        <w:t xml:space="preserve">        self.switch_button = QPushButton()</w:t>
      </w:r>
    </w:p>
    <w:p>
      <w:r>
        <w:br w:type="page"/>
      </w:r>
    </w:p>
    <w:p>
      <w:r>
        <w:rPr>
          <w:rFonts w:ascii="Consolas" w:hAnsi="Consolas" w:eastAsia="Consolas"/>
          <w:b w:val="0"/>
          <w:sz w:val="20"/>
        </w:rPr>
        <w:t xml:space="preserve"> 316</w:t>
        <w:tab/>
        <w:t xml:space="preserve">        </w:t>
      </w:r>
    </w:p>
    <w:p>
      <w:r>
        <w:rPr>
          <w:rFonts w:ascii="Consolas" w:hAnsi="Consolas" w:eastAsia="Consolas"/>
          <w:b w:val="0"/>
          <w:sz w:val="20"/>
        </w:rPr>
        <w:t xml:space="preserve"> 317</w:t>
        <w:tab/>
        <w:t xml:space="preserve">        self.estop_button.setFixedSize(70, 30)</w:t>
      </w:r>
    </w:p>
    <w:p>
      <w:r>
        <w:rPr>
          <w:rFonts w:ascii="Consolas" w:hAnsi="Consolas" w:eastAsia="Consolas"/>
          <w:b w:val="0"/>
          <w:sz w:val="20"/>
        </w:rPr>
        <w:t xml:space="preserve"> 318</w:t>
        <w:tab/>
        <w:t xml:space="preserve">        self.switch_button.setFixedSize(70, 30)</w:t>
      </w:r>
    </w:p>
    <w:p>
      <w:r>
        <w:rPr>
          <w:rFonts w:ascii="Consolas" w:hAnsi="Consolas" w:eastAsia="Consolas"/>
          <w:b w:val="0"/>
          <w:sz w:val="20"/>
        </w:rPr>
        <w:t xml:space="preserve"> 319</w:t>
        <w:tab/>
        <w:t xml:space="preserve">        </w:t>
      </w:r>
    </w:p>
    <w:p>
      <w:r>
        <w:rPr>
          <w:rFonts w:ascii="Consolas" w:hAnsi="Consolas" w:eastAsia="Consolas"/>
          <w:b w:val="0"/>
          <w:sz w:val="20"/>
        </w:rPr>
        <w:t xml:space="preserve"> 320</w:t>
        <w:tab/>
        <w:t xml:space="preserve">        self.estop_button.clicked.connect(self.handle_estop)</w:t>
      </w:r>
    </w:p>
    <w:p>
      <w:r>
        <w:rPr>
          <w:rFonts w:ascii="Consolas" w:hAnsi="Consolas" w:eastAsia="Consolas"/>
          <w:b w:val="0"/>
          <w:sz w:val="20"/>
        </w:rPr>
        <w:t xml:space="preserve"> 321</w:t>
        <w:tab/>
        <w:t xml:space="preserve">        self.switch_button.clicked.connect(self.handle_switch_toggle)</w:t>
      </w:r>
    </w:p>
    <w:p>
      <w:r>
        <w:rPr>
          <w:rFonts w:ascii="Consolas" w:hAnsi="Consolas" w:eastAsia="Consolas"/>
          <w:b w:val="0"/>
          <w:sz w:val="20"/>
        </w:rPr>
        <w:t xml:space="preserve"> 322</w:t>
        <w:tab/>
      </w:r>
    </w:p>
    <w:p>
      <w:r>
        <w:rPr>
          <w:rFonts w:ascii="Consolas" w:hAnsi="Consolas" w:eastAsia="Consolas"/>
          <w:b w:val="0"/>
          <w:sz w:val="20"/>
        </w:rPr>
        <w:t xml:space="preserve"> 323</w:t>
        <w:tab/>
        <w:t xml:space="preserve">        self.toolbar.addWidget(self.estop_button)</w:t>
      </w:r>
    </w:p>
    <w:p>
      <w:r>
        <w:rPr>
          <w:rFonts w:ascii="Consolas" w:hAnsi="Consolas" w:eastAsia="Consolas"/>
          <w:b w:val="0"/>
          <w:sz w:val="20"/>
        </w:rPr>
        <w:t xml:space="preserve"> 324</w:t>
        <w:tab/>
        <w:t xml:space="preserve">        self.toolbar.addWidget(self.switch_button)</w:t>
      </w:r>
    </w:p>
    <w:p>
      <w:r>
        <w:rPr>
          <w:rFonts w:ascii="Consolas" w:hAnsi="Consolas" w:eastAsia="Consolas"/>
          <w:b w:val="0"/>
          <w:sz w:val="20"/>
        </w:rPr>
        <w:t>================================================================================</w:t>
      </w:r>
    </w:p>
    <w:p/>
    <w:p>
      <w:r>
        <w:rPr>
          <w:rFonts w:ascii="宋体" w:hAnsi="宋体" w:eastAsia="宋体"/>
          <w:b/>
          <w:sz w:val="24"/>
        </w:rPr>
        <w:t xml:space="preserve">                                    后30页源代码                                     </w:t>
      </w:r>
    </w:p>
    <w:p/>
    <w:p>
      <w:r>
        <w:rPr>
          <w:rFonts w:ascii="Consolas" w:hAnsi="Consolas" w:eastAsia="Consolas"/>
          <w:b w:val="0"/>
          <w:sz w:val="20"/>
        </w:rPr>
        <w:t>================================================================================</w:t>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31 页]</w:t>
      </w:r>
    </w:p>
    <w:p>
      <w:r>
        <w:rPr>
          <w:rFonts w:ascii="Consolas" w:hAnsi="Consolas" w:eastAsia="Consolas"/>
          <w:b w:val="0"/>
          <w:sz w:val="20"/>
        </w:rPr>
        <w:t xml:space="preserve"> 263</w:t>
        <w:tab/>
      </w:r>
    </w:p>
    <w:p>
      <w:r>
        <w:rPr>
          <w:rFonts w:ascii="Consolas" w:hAnsi="Consolas" w:eastAsia="Consolas"/>
          <w:b w:val="0"/>
          <w:sz w:val="20"/>
        </w:rPr>
        <w:t xml:space="preserve"> 262</w:t>
        <w:tab/>
        <w:t xml:space="preserve">    unittest.main()</w:t>
      </w:r>
    </w:p>
    <w:p>
      <w:r>
        <w:rPr>
          <w:rFonts w:ascii="Consolas" w:hAnsi="Consolas" w:eastAsia="Consolas"/>
          <w:b w:val="0"/>
          <w:sz w:val="20"/>
        </w:rPr>
        <w:t xml:space="preserve"> 261</w:t>
        <w:tab/>
        <w:t>if __name__ == '__main__':</w:t>
      </w:r>
    </w:p>
    <w:p>
      <w:r>
        <w:rPr>
          <w:rFonts w:ascii="Consolas" w:hAnsi="Consolas" w:eastAsia="Consolas"/>
          <w:b w:val="0"/>
          <w:sz w:val="20"/>
        </w:rPr>
        <w:t xml:space="preserve"> 260</w:t>
        <w:tab/>
      </w:r>
    </w:p>
    <w:p>
      <w:r>
        <w:rPr>
          <w:rFonts w:ascii="Consolas" w:hAnsi="Consolas" w:eastAsia="Consolas"/>
          <w:b w:val="0"/>
          <w:sz w:val="20"/>
        </w:rPr>
        <w:t xml:space="preserve"> 259</w:t>
        <w:tab/>
      </w:r>
    </w:p>
    <w:p>
      <w:r>
        <w:rPr>
          <w:rFonts w:ascii="Consolas" w:hAnsi="Consolas" w:eastAsia="Consolas"/>
          <w:b w:val="0"/>
          <w:sz w:val="20"/>
        </w:rPr>
        <w:t xml:space="preserve"> 258</w:t>
        <w:tab/>
        <w:t xml:space="preserve">            self.skipTest(f"无法导入fan_id_generator: {e}")</w:t>
      </w:r>
    </w:p>
    <w:p>
      <w:r>
        <w:rPr>
          <w:rFonts w:ascii="Consolas" w:hAnsi="Consolas" w:eastAsia="Consolas"/>
          <w:b w:val="0"/>
          <w:sz w:val="20"/>
        </w:rPr>
        <w:t xml:space="preserve"> 257</w:t>
        <w:tab/>
        <w:t xml:space="preserve">        except ImportError as e:</w:t>
      </w:r>
    </w:p>
    <w:p>
      <w:r>
        <w:rPr>
          <w:rFonts w:ascii="Consolas" w:hAnsi="Consolas" w:eastAsia="Consolas"/>
          <w:b w:val="0"/>
          <w:sz w:val="20"/>
        </w:rPr>
        <w:t xml:space="preserve"> 256</w:t>
        <w:tab/>
        <w:t xml:space="preserve">            self.assertTrue(True)</w:t>
      </w:r>
    </w:p>
    <w:p>
      <w:r>
        <w:rPr>
          <w:rFonts w:ascii="Consolas" w:hAnsi="Consolas" w:eastAsia="Consolas"/>
          <w:b w:val="0"/>
          <w:sz w:val="20"/>
        </w:rPr>
        <w:t xml:space="preserve"> 255</w:t>
        <w:tab/>
        <w:t xml:space="preserve">            from 前处理.CFD_module.fan_id_generator import generate_fan_id</w:t>
      </w:r>
    </w:p>
    <w:p>
      <w:r>
        <w:rPr>
          <w:rFonts w:ascii="Consolas" w:hAnsi="Consolas" w:eastAsia="Consolas"/>
          <w:b w:val="0"/>
          <w:sz w:val="20"/>
        </w:rPr>
        <w:t xml:space="preserve"> 254</w:t>
        <w:tab/>
        <w:t xml:space="preserve">        try:</w:t>
      </w:r>
    </w:p>
    <w:p>
      <w:r>
        <w:rPr>
          <w:rFonts w:ascii="Consolas" w:hAnsi="Consolas" w:eastAsia="Consolas"/>
          <w:b w:val="0"/>
          <w:sz w:val="20"/>
        </w:rPr>
        <w:t xml:space="preserve"> 253</w:t>
        <w:tab/>
        <w:t xml:space="preserve">        """测试风扇ID生成器导入"""</w:t>
      </w:r>
    </w:p>
    <w:p>
      <w:r>
        <w:rPr>
          <w:rFonts w:ascii="Consolas" w:hAnsi="Consolas" w:eastAsia="Consolas"/>
          <w:b w:val="0"/>
          <w:sz w:val="20"/>
        </w:rPr>
        <w:t xml:space="preserve"> 252</w:t>
        <w:tab/>
        <w:t xml:space="preserve">    def test_fan_id_generator_import(self):</w:t>
      </w:r>
    </w:p>
    <w:p>
      <w:r>
        <w:rPr>
          <w:rFonts w:ascii="Consolas" w:hAnsi="Consolas" w:eastAsia="Consolas"/>
          <w:b w:val="0"/>
          <w:sz w:val="20"/>
        </w:rPr>
        <w:t xml:space="preserve"> 251</w:t>
        <w:tab/>
      </w:r>
    </w:p>
    <w:p>
      <w:r>
        <w:rPr>
          <w:rFonts w:ascii="Consolas" w:hAnsi="Consolas" w:eastAsia="Consolas"/>
          <w:b w:val="0"/>
          <w:sz w:val="20"/>
        </w:rPr>
        <w:t xml:space="preserve"> 250</w:t>
        <w:tab/>
        <w:t xml:space="preserve">    """测试风扇ID生成器"""</w:t>
      </w:r>
    </w:p>
    <w:p>
      <w:r>
        <w:rPr>
          <w:rFonts w:ascii="Consolas" w:hAnsi="Consolas" w:eastAsia="Consolas"/>
          <w:b w:val="0"/>
          <w:sz w:val="20"/>
        </w:rPr>
        <w:t xml:space="preserve"> 249</w:t>
        <w:tab/>
        <w:t>class TestFanIdGenerator(unittest.TestCase):</w:t>
      </w:r>
    </w:p>
    <w:p>
      <w:r>
        <w:rPr>
          <w:rFonts w:ascii="Consolas" w:hAnsi="Consolas" w:eastAsia="Consolas"/>
          <w:b w:val="0"/>
          <w:sz w:val="20"/>
        </w:rPr>
        <w:t xml:space="preserve"> 248</w:t>
        <w:tab/>
      </w:r>
    </w:p>
    <w:p>
      <w:r>
        <w:rPr>
          <w:rFonts w:ascii="Consolas" w:hAnsi="Consolas" w:eastAsia="Consolas"/>
          <w:b w:val="0"/>
          <w:sz w:val="20"/>
        </w:rPr>
        <w:t xml:space="preserve"> 247</w:t>
        <w:tab/>
      </w:r>
    </w:p>
    <w:p>
      <w:r>
        <w:rPr>
          <w:rFonts w:ascii="Consolas" w:hAnsi="Consolas" w:eastAsia="Consolas"/>
          <w:b w:val="0"/>
          <w:sz w:val="20"/>
        </w:rPr>
        <w:t xml:space="preserve"> 246</w:t>
        <w:tab/>
        <w:t xml:space="preserve">        self.assertAlmostEqual(coords[-1], length, places=5)</w:t>
      </w:r>
    </w:p>
    <w:p>
      <w:r>
        <w:rPr>
          <w:rFonts w:ascii="Consolas" w:hAnsi="Consolas" w:eastAsia="Consolas"/>
          <w:b w:val="0"/>
          <w:sz w:val="20"/>
        </w:rPr>
        <w:t xml:space="preserve"> 245</w:t>
        <w:tab/>
        <w:t xml:space="preserve">        # 终点应该非常接近目标长度</w:t>
      </w:r>
    </w:p>
    <w:p>
      <w:r>
        <w:rPr>
          <w:rFonts w:ascii="Consolas" w:hAnsi="Consolas" w:eastAsia="Consolas"/>
          <w:b w:val="0"/>
          <w:sz w:val="20"/>
        </w:rPr>
        <w:t xml:space="preserve"> 244</w:t>
        <w:tab/>
      </w:r>
    </w:p>
    <w:p>
      <w:r>
        <w:rPr>
          <w:rFonts w:ascii="Consolas" w:hAnsi="Consolas" w:eastAsia="Consolas"/>
          <w:b w:val="0"/>
          <w:sz w:val="20"/>
        </w:rPr>
        <w:t xml:space="preserve"> 243</w:t>
        <w:tab/>
        <w:t xml:space="preserve">        coords = generate_stretched_coords_by_size(length, first_cell_size, ratio)</w:t>
      </w:r>
    </w:p>
    <w:p>
      <w:r>
        <w:rPr>
          <w:rFonts w:ascii="Consolas" w:hAnsi="Consolas" w:eastAsia="Consolas"/>
          <w:b w:val="0"/>
          <w:sz w:val="20"/>
        </w:rPr>
        <w:t xml:space="preserve"> 242</w:t>
        <w:tab/>
      </w:r>
    </w:p>
    <w:p>
      <w:r>
        <w:rPr>
          <w:rFonts w:ascii="Consolas" w:hAnsi="Consolas" w:eastAsia="Consolas"/>
          <w:b w:val="0"/>
          <w:sz w:val="20"/>
        </w:rPr>
        <w:t xml:space="preserve"> 241</w:t>
        <w:tab/>
        <w:t xml:space="preserve">        ratio = 1.15</w:t>
      </w:r>
    </w:p>
    <w:p>
      <w:r>
        <w:rPr>
          <w:rFonts w:ascii="Consolas" w:hAnsi="Consolas" w:eastAsia="Consolas"/>
          <w:b w:val="0"/>
          <w:sz w:val="20"/>
        </w:rPr>
        <w:t xml:space="preserve"> 240</w:t>
        <w:tab/>
        <w:t xml:space="preserve">        first_cell_size = 5.0</w:t>
      </w:r>
    </w:p>
    <w:p>
      <w:r>
        <w:rPr>
          <w:rFonts w:ascii="Consolas" w:hAnsi="Consolas" w:eastAsia="Consolas"/>
          <w:b w:val="0"/>
          <w:sz w:val="20"/>
        </w:rPr>
        <w:t xml:space="preserve"> 239</w:t>
        <w:tab/>
        <w:t xml:space="preserve">        length = 123.456</w:t>
      </w:r>
    </w:p>
    <w:p>
      <w:r>
        <w:rPr>
          <w:rFonts w:ascii="Consolas" w:hAnsi="Consolas" w:eastAsia="Consolas"/>
          <w:b w:val="0"/>
          <w:sz w:val="20"/>
        </w:rPr>
        <w:t xml:space="preserve"> 238</w:t>
        <w:tab/>
      </w:r>
    </w:p>
    <w:p>
      <w:r>
        <w:rPr>
          <w:rFonts w:ascii="Consolas" w:hAnsi="Consolas" w:eastAsia="Consolas"/>
          <w:b w:val="0"/>
          <w:sz w:val="20"/>
        </w:rPr>
        <w:t xml:space="preserve"> 237</w:t>
        <w:tab/>
        <w:t xml:space="preserve">        from 前处理.CFD_module.grid_utils import generate_stretched_coords_by_size</w:t>
      </w:r>
    </w:p>
    <w:p>
      <w:r>
        <w:rPr>
          <w:rFonts w:ascii="Consolas" w:hAnsi="Consolas" w:eastAsia="Consolas"/>
          <w:b w:val="0"/>
          <w:sz w:val="20"/>
        </w:rPr>
        <w:t xml:space="preserve"> 236</w:t>
        <w:tab/>
        <w:t xml:space="preserve">        """测试终点精度"""</w:t>
      </w:r>
    </w:p>
    <w:p>
      <w:r>
        <w:rPr>
          <w:rFonts w:ascii="Consolas" w:hAnsi="Consolas" w:eastAsia="Consolas"/>
          <w:b w:val="0"/>
          <w:sz w:val="20"/>
        </w:rPr>
        <w:t xml:space="preserve"> 235</w:t>
        <w:tab/>
        <w:t xml:space="preserve">    def test_precision_of_endpoint(self):</w:t>
      </w:r>
    </w:p>
    <w:p>
      <w:r>
        <w:rPr>
          <w:rFonts w:ascii="Consolas" w:hAnsi="Consolas" w:eastAsia="Consolas"/>
          <w:b w:val="0"/>
          <w:sz w:val="20"/>
        </w:rPr>
        <w:t xml:space="preserve"> 234</w:t>
        <w:tab/>
      </w:r>
    </w:p>
    <w:p>
      <w:r>
        <w:rPr>
          <w:rFonts w:ascii="Consolas" w:hAnsi="Consolas" w:eastAsia="Consolas"/>
          <w:b w:val="0"/>
          <w:sz w:val="20"/>
        </w:rPr>
        <w:t xml:space="preserve"> 233</w:t>
        <w:tab/>
        <w:t xml:space="preserve">        self.assertLessEqual(len(coords), 102)  # 100个单元 + 初始点0 + 终点length</w:t>
      </w:r>
    </w:p>
    <w:p>
      <w:r>
        <w:rPr>
          <w:rFonts w:ascii="Consolas" w:hAnsi="Consolas" w:eastAsia="Consolas"/>
          <w:b w:val="0"/>
          <w:sz w:val="20"/>
        </w:rPr>
        <w:t xml:space="preserve"> 232</w:t>
        <w:tab/>
        <w:t xml:space="preserve">        # 函数添加初始点和终点，所以最多是max_cells + 2</w:t>
      </w:r>
    </w:p>
    <w:p>
      <w:r>
        <w:rPr>
          <w:rFonts w:ascii="Consolas" w:hAnsi="Consolas" w:eastAsia="Consolas"/>
          <w:b w:val="0"/>
          <w:sz w:val="20"/>
        </w:rPr>
        <w:t xml:space="preserve"> 231</w:t>
        <w:tab/>
        <w:t xml:space="preserve">        # 验证不会超过最大单元数太多</w:t>
      </w:r>
    </w:p>
    <w:p>
      <w:r>
        <w:rPr>
          <w:rFonts w:ascii="Consolas" w:hAnsi="Consolas" w:eastAsia="Consolas"/>
          <w:b w:val="0"/>
          <w:sz w:val="20"/>
        </w:rPr>
        <w:t xml:space="preserve"> 230</w:t>
        <w:tab/>
      </w:r>
    </w:p>
    <w:p>
      <w:r>
        <w:rPr>
          <w:rFonts w:ascii="Consolas" w:hAnsi="Consolas" w:eastAsia="Consolas"/>
          <w:b w:val="0"/>
          <w:sz w:val="20"/>
        </w:rPr>
        <w:t xml:space="preserve"> 229</w:t>
        <w:tab/>
        <w:t xml:space="preserve">        coords = generate_stretched_coords_by_size(length, first_cell_size, ratio, max_cells=100)</w:t>
      </w:r>
    </w:p>
    <w:p>
      <w:r>
        <w:rPr>
          <w:rFonts w:ascii="Consolas" w:hAnsi="Consolas" w:eastAsia="Consolas"/>
          <w:b w:val="0"/>
          <w:sz w:val="20"/>
        </w:rPr>
        <w:t xml:space="preserve"> 228</w:t>
        <w:tab/>
      </w:r>
    </w:p>
    <w:p>
      <w:r>
        <w:br w:type="page"/>
      </w:r>
    </w:p>
    <w:p>
      <w:r>
        <w:rPr>
          <w:rFonts w:ascii="Consolas" w:hAnsi="Consolas" w:eastAsia="Consolas"/>
          <w:b w:val="0"/>
          <w:sz w:val="20"/>
        </w:rPr>
        <w:t xml:space="preserve"> 227</w:t>
        <w:tab/>
        <w:t xml:space="preserve">        ratio = 1.01</w:t>
      </w:r>
    </w:p>
    <w:p>
      <w:r>
        <w:rPr>
          <w:rFonts w:ascii="Consolas" w:hAnsi="Consolas" w:eastAsia="Consolas"/>
          <w:b w:val="0"/>
          <w:sz w:val="20"/>
        </w:rPr>
        <w:t xml:space="preserve"> 226</w:t>
        <w:tab/>
        <w:t xml:space="preserve">        first_cell_size = 0.1</w:t>
      </w:r>
    </w:p>
    <w:p>
      <w:r>
        <w:rPr>
          <w:rFonts w:ascii="Consolas" w:hAnsi="Consolas" w:eastAsia="Consolas"/>
          <w:b w:val="0"/>
          <w:sz w:val="20"/>
        </w:rPr>
        <w:t xml:space="preserve"> 225</w:t>
        <w:tab/>
        <w:t xml:space="preserve">        length = 100000.0</w:t>
      </w:r>
    </w:p>
    <w:p>
      <w:r>
        <w:rPr>
          <w:rFonts w:ascii="Consolas" w:hAnsi="Consolas" w:eastAsia="Consolas"/>
          <w:b w:val="0"/>
          <w:sz w:val="20"/>
        </w:rPr>
        <w:t xml:space="preserve"> 224</w:t>
        <w:tab/>
        <w:t xml:space="preserve">        # 使用大长度和很小的初始单元，确保会触发max_cells限制</w:t>
      </w:r>
    </w:p>
    <w:p>
      <w:r>
        <w:rPr>
          <w:rFonts w:ascii="Consolas" w:hAnsi="Consolas" w:eastAsia="Consolas"/>
          <w:b w:val="0"/>
          <w:sz w:val="20"/>
        </w:rPr>
        <w:t xml:space="preserve"> 223</w:t>
        <w:tab/>
      </w:r>
    </w:p>
    <w:p>
      <w:r>
        <w:rPr>
          <w:rFonts w:ascii="Consolas" w:hAnsi="Consolas" w:eastAsia="Consolas"/>
          <w:b w:val="0"/>
          <w:sz w:val="20"/>
        </w:rPr>
        <w:t xml:space="preserve"> 222</w:t>
        <w:tab/>
        <w:t xml:space="preserve">        from 前处理.CFD_module.grid_utils import generate_stretched_coords_by_size</w:t>
      </w:r>
    </w:p>
    <w:p>
      <w:r>
        <w:rPr>
          <w:rFonts w:ascii="Consolas" w:hAnsi="Consolas" w:eastAsia="Consolas"/>
          <w:b w:val="0"/>
          <w:sz w:val="20"/>
        </w:rPr>
        <w:t xml:space="preserve"> 221</w:t>
        <w:tab/>
        <w:t xml:space="preserve">        """测试最大单元数限制"""</w:t>
      </w:r>
    </w:p>
    <w:p>
      <w:r>
        <w:rPr>
          <w:rFonts w:ascii="Consolas" w:hAnsi="Consolas" w:eastAsia="Consolas"/>
          <w:b w:val="0"/>
          <w:sz w:val="20"/>
        </w:rPr>
        <w:t xml:space="preserve"> 220</w:t>
        <w:tab/>
        <w:t xml:space="preserve">    def test_max_cells_limit(self):</w:t>
      </w:r>
    </w:p>
    <w:p>
      <w:r>
        <w:rPr>
          <w:rFonts w:ascii="Consolas" w:hAnsi="Consolas" w:eastAsia="Consolas"/>
          <w:b w:val="0"/>
          <w:sz w:val="20"/>
        </w:rPr>
        <w:t xml:space="preserve"> 219</w:t>
        <w:tab/>
      </w:r>
    </w:p>
    <w:p>
      <w:r>
        <w:rPr>
          <w:rFonts w:ascii="Consolas" w:hAnsi="Consolas" w:eastAsia="Consolas"/>
          <w:b w:val="0"/>
          <w:sz w:val="20"/>
        </w:rPr>
        <w:t xml:space="preserve"> 218</w:t>
        <w:tab/>
        <w:t xml:space="preserve">            self.assertAlmostEqual(spacing, first_cell_size, places=5)</w:t>
      </w:r>
    </w:p>
    <w:p>
      <w:r>
        <w:rPr>
          <w:rFonts w:ascii="Consolas" w:hAnsi="Consolas" w:eastAsia="Consolas"/>
          <w:b w:val="0"/>
          <w:sz w:val="20"/>
        </w:rPr>
        <w:t xml:space="preserve"> 217</w:t>
        <w:tab/>
        <w:t xml:space="preserve">        for spacing in spacings:</w:t>
      </w:r>
    </w:p>
    <w:p>
      <w:r>
        <w:rPr>
          <w:rFonts w:ascii="Consolas" w:hAnsi="Consolas" w:eastAsia="Consolas"/>
          <w:b w:val="0"/>
          <w:sz w:val="20"/>
        </w:rPr>
        <w:t xml:space="preserve"> 216</w:t>
        <w:tab/>
        <w:t xml:space="preserve">        # 所有间距应该相等</w:t>
      </w:r>
    </w:p>
    <w:p>
      <w:r>
        <w:rPr>
          <w:rFonts w:ascii="Consolas" w:hAnsi="Consolas" w:eastAsia="Consolas"/>
          <w:b w:val="0"/>
          <w:sz w:val="20"/>
        </w:rPr>
        <w:t xml:space="preserve"> 215</w:t>
        <w:tab/>
      </w:r>
    </w:p>
    <w:p>
      <w:r>
        <w:rPr>
          <w:rFonts w:ascii="Consolas" w:hAnsi="Consolas" w:eastAsia="Consolas"/>
          <w:b w:val="0"/>
          <w:sz w:val="20"/>
        </w:rPr>
        <w:t xml:space="preserve"> 214</w:t>
        <w:tab/>
        <w:t xml:space="preserve">        spacings = np.diff(coords)</w:t>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32 页]</w:t>
      </w:r>
    </w:p>
    <w:p>
      <w:r>
        <w:rPr>
          <w:rFonts w:ascii="Consolas" w:hAnsi="Consolas" w:eastAsia="Consolas"/>
          <w:b w:val="0"/>
          <w:sz w:val="20"/>
        </w:rPr>
        <w:t xml:space="preserve"> 213</w:t>
        <w:tab/>
        <w:t xml:space="preserve">        # 计算单元间距</w:t>
      </w:r>
    </w:p>
    <w:p>
      <w:r>
        <w:rPr>
          <w:rFonts w:ascii="Consolas" w:hAnsi="Consolas" w:eastAsia="Consolas"/>
          <w:b w:val="0"/>
          <w:sz w:val="20"/>
        </w:rPr>
        <w:t xml:space="preserve"> 212</w:t>
        <w:tab/>
      </w:r>
    </w:p>
    <w:p>
      <w:r>
        <w:rPr>
          <w:rFonts w:ascii="Consolas" w:hAnsi="Consolas" w:eastAsia="Consolas"/>
          <w:b w:val="0"/>
          <w:sz w:val="20"/>
        </w:rPr>
        <w:t xml:space="preserve"> 211</w:t>
        <w:tab/>
        <w:t xml:space="preserve">        coords = generate_stretched_coords_by_size(length, first_cell_size, ratio)</w:t>
      </w:r>
    </w:p>
    <w:p>
      <w:r>
        <w:rPr>
          <w:rFonts w:ascii="Consolas" w:hAnsi="Consolas" w:eastAsia="Consolas"/>
          <w:b w:val="0"/>
          <w:sz w:val="20"/>
        </w:rPr>
        <w:t xml:space="preserve"> 210</w:t>
        <w:tab/>
      </w:r>
    </w:p>
    <w:p>
      <w:r>
        <w:rPr>
          <w:rFonts w:ascii="Consolas" w:hAnsi="Consolas" w:eastAsia="Consolas"/>
          <w:b w:val="0"/>
          <w:sz w:val="20"/>
        </w:rPr>
        <w:t xml:space="preserve"> 209</w:t>
        <w:tab/>
        <w:t xml:space="preserve">        ratio = 1.0  # 无拉伸</w:t>
      </w:r>
    </w:p>
    <w:p>
      <w:r>
        <w:rPr>
          <w:rFonts w:ascii="Consolas" w:hAnsi="Consolas" w:eastAsia="Consolas"/>
          <w:b w:val="0"/>
          <w:sz w:val="20"/>
        </w:rPr>
        <w:t xml:space="preserve"> 208</w:t>
        <w:tab/>
        <w:t xml:space="preserve">        first_cell_size = 10.0</w:t>
      </w:r>
    </w:p>
    <w:p>
      <w:r>
        <w:rPr>
          <w:rFonts w:ascii="Consolas" w:hAnsi="Consolas" w:eastAsia="Consolas"/>
          <w:b w:val="0"/>
          <w:sz w:val="20"/>
        </w:rPr>
        <w:t xml:space="preserve"> 207</w:t>
        <w:tab/>
        <w:t xml:space="preserve">        length = 100.0</w:t>
      </w:r>
    </w:p>
    <w:p>
      <w:r>
        <w:rPr>
          <w:rFonts w:ascii="Consolas" w:hAnsi="Consolas" w:eastAsia="Consolas"/>
          <w:b w:val="0"/>
          <w:sz w:val="20"/>
        </w:rPr>
        <w:t xml:space="preserve"> 206</w:t>
        <w:tab/>
      </w:r>
    </w:p>
    <w:p>
      <w:r>
        <w:rPr>
          <w:rFonts w:ascii="Consolas" w:hAnsi="Consolas" w:eastAsia="Consolas"/>
          <w:b w:val="0"/>
          <w:sz w:val="20"/>
        </w:rPr>
        <w:t xml:space="preserve"> 205</w:t>
        <w:tab/>
        <w:t xml:space="preserve">        from 前处理.CFD_module.grid_utils import generate_stretched_coords_by_size</w:t>
      </w:r>
    </w:p>
    <w:p>
      <w:r>
        <w:rPr>
          <w:rFonts w:ascii="Consolas" w:hAnsi="Consolas" w:eastAsia="Consolas"/>
          <w:b w:val="0"/>
          <w:sz w:val="20"/>
        </w:rPr>
        <w:t xml:space="preserve"> 204</w:t>
        <w:tab/>
        <w:t xml:space="preserve">        """测试比率为1时不拉伸"""</w:t>
      </w:r>
    </w:p>
    <w:p>
      <w:r>
        <w:rPr>
          <w:rFonts w:ascii="Consolas" w:hAnsi="Consolas" w:eastAsia="Consolas"/>
          <w:b w:val="0"/>
          <w:sz w:val="20"/>
        </w:rPr>
        <w:t xml:space="preserve"> 203</w:t>
        <w:tab/>
        <w:t xml:space="preserve">    def test_ratio_1_no_stretching(self):</w:t>
      </w:r>
    </w:p>
    <w:p>
      <w:r>
        <w:rPr>
          <w:rFonts w:ascii="Consolas" w:hAnsi="Consolas" w:eastAsia="Consolas"/>
          <w:b w:val="0"/>
          <w:sz w:val="20"/>
        </w:rPr>
        <w:t xml:space="preserve"> 202</w:t>
        <w:tab/>
      </w:r>
    </w:p>
    <w:p>
      <w:r>
        <w:rPr>
          <w:rFonts w:ascii="Consolas" w:hAnsi="Consolas" w:eastAsia="Consolas"/>
          <w:b w:val="0"/>
          <w:sz w:val="20"/>
        </w:rPr>
        <w:t xml:space="preserve"> 201</w:t>
        <w:tab/>
        <w:t xml:space="preserve">        self.assertGreater(increasing_ratio, 0.8)</w:t>
      </w:r>
    </w:p>
    <w:p>
      <w:r>
        <w:rPr>
          <w:rFonts w:ascii="Consolas" w:hAnsi="Consolas" w:eastAsia="Consolas"/>
          <w:b w:val="0"/>
          <w:sz w:val="20"/>
        </w:rPr>
        <w:t xml:space="preserve"> 200</w:t>
        <w:tab/>
        <w:t xml:space="preserve">        increasing_ratio = increasing_count / (len(spacings) - 1)</w:t>
      </w:r>
    </w:p>
    <w:p>
      <w:r>
        <w:rPr>
          <w:rFonts w:ascii="Consolas" w:hAnsi="Consolas" w:eastAsia="Consolas"/>
          <w:b w:val="0"/>
          <w:sz w:val="20"/>
        </w:rPr>
        <w:t xml:space="preserve"> 199</w:t>
        <w:tab/>
        <w:t xml:space="preserve">        # 至少80%的间距应该是递增的</w:t>
      </w:r>
    </w:p>
    <w:p>
      <w:r>
        <w:rPr>
          <w:rFonts w:ascii="Consolas" w:hAnsi="Consolas" w:eastAsia="Consolas"/>
          <w:b w:val="0"/>
          <w:sz w:val="20"/>
        </w:rPr>
        <w:t xml:space="preserve"> 198</w:t>
        <w:tab/>
      </w:r>
    </w:p>
    <w:p>
      <w:r>
        <w:rPr>
          <w:rFonts w:ascii="Consolas" w:hAnsi="Consolas" w:eastAsia="Consolas"/>
          <w:b w:val="0"/>
          <w:sz w:val="20"/>
        </w:rPr>
        <w:t xml:space="preserve"> 197</w:t>
        <w:tab/>
        <w:t xml:space="preserve">                increasing_count += 1</w:t>
      </w:r>
    </w:p>
    <w:p>
      <w:r>
        <w:rPr>
          <w:rFonts w:ascii="Consolas" w:hAnsi="Consolas" w:eastAsia="Consolas"/>
          <w:b w:val="0"/>
          <w:sz w:val="20"/>
        </w:rPr>
        <w:t xml:space="preserve"> 196</w:t>
        <w:tab/>
        <w:t xml:space="preserve">            if spacings[i + 1] &gt; spacings[i]:</w:t>
      </w:r>
    </w:p>
    <w:p>
      <w:r>
        <w:rPr>
          <w:rFonts w:ascii="Consolas" w:hAnsi="Consolas" w:eastAsia="Consolas"/>
          <w:b w:val="0"/>
          <w:sz w:val="20"/>
        </w:rPr>
        <w:t xml:space="preserve"> 195</w:t>
        <w:tab/>
        <w:t xml:space="preserve">        for i in range(len(spacings) - 1):</w:t>
      </w:r>
    </w:p>
    <w:p>
      <w:r>
        <w:rPr>
          <w:rFonts w:ascii="Consolas" w:hAnsi="Consolas" w:eastAsia="Consolas"/>
          <w:b w:val="0"/>
          <w:sz w:val="20"/>
        </w:rPr>
        <w:t xml:space="preserve"> 194</w:t>
        <w:tab/>
        <w:t xml:space="preserve">        increasing_count = 0</w:t>
      </w:r>
    </w:p>
    <w:p>
      <w:r>
        <w:rPr>
          <w:rFonts w:ascii="Consolas" w:hAnsi="Consolas" w:eastAsia="Consolas"/>
          <w:b w:val="0"/>
          <w:sz w:val="20"/>
        </w:rPr>
        <w:t xml:space="preserve"> 193</w:t>
        <w:tab/>
        <w:t xml:space="preserve">        # 注意：最后的缩放步骤可能导致最后几个点不严格递增</w:t>
      </w:r>
    </w:p>
    <w:p>
      <w:r>
        <w:rPr>
          <w:rFonts w:ascii="Consolas" w:hAnsi="Consolas" w:eastAsia="Consolas"/>
          <w:b w:val="0"/>
          <w:sz w:val="20"/>
        </w:rPr>
        <w:t xml:space="preserve"> 192</w:t>
        <w:tab/>
        <w:t xml:space="preserve">        # 验证大部分间距是递增的（由于拉伸比）</w:t>
      </w:r>
    </w:p>
    <w:p>
      <w:r>
        <w:rPr>
          <w:rFonts w:ascii="Consolas" w:hAnsi="Consolas" w:eastAsia="Consolas"/>
          <w:b w:val="0"/>
          <w:sz w:val="20"/>
        </w:rPr>
        <w:t xml:space="preserve"> 191</w:t>
        <w:tab/>
      </w:r>
    </w:p>
    <w:p>
      <w:r>
        <w:rPr>
          <w:rFonts w:ascii="Consolas" w:hAnsi="Consolas" w:eastAsia="Consolas"/>
          <w:b w:val="0"/>
          <w:sz w:val="20"/>
        </w:rPr>
        <w:t xml:space="preserve"> 190</w:t>
        <w:tab/>
        <w:t xml:space="preserve">        spacings = np.diff(coords)</w:t>
      </w:r>
    </w:p>
    <w:p>
      <w:r>
        <w:rPr>
          <w:rFonts w:ascii="Consolas" w:hAnsi="Consolas" w:eastAsia="Consolas"/>
          <w:b w:val="0"/>
          <w:sz w:val="20"/>
        </w:rPr>
        <w:t xml:space="preserve"> 189</w:t>
        <w:tab/>
        <w:t xml:space="preserve">        # 计算单元间距</w:t>
      </w:r>
    </w:p>
    <w:p>
      <w:r>
        <w:rPr>
          <w:rFonts w:ascii="Consolas" w:hAnsi="Consolas" w:eastAsia="Consolas"/>
          <w:b w:val="0"/>
          <w:sz w:val="20"/>
        </w:rPr>
        <w:t xml:space="preserve"> 188</w:t>
        <w:tab/>
      </w:r>
    </w:p>
    <w:p>
      <w:r>
        <w:rPr>
          <w:rFonts w:ascii="Consolas" w:hAnsi="Consolas" w:eastAsia="Consolas"/>
          <w:b w:val="0"/>
          <w:sz w:val="20"/>
        </w:rPr>
        <w:t xml:space="preserve"> 187</w:t>
        <w:tab/>
        <w:t xml:space="preserve">        coords = generate_stretched_coords_by_size(length, first_cell_size, ratio)</w:t>
      </w:r>
    </w:p>
    <w:p>
      <w:r>
        <w:rPr>
          <w:rFonts w:ascii="Consolas" w:hAnsi="Consolas" w:eastAsia="Consolas"/>
          <w:b w:val="0"/>
          <w:sz w:val="20"/>
        </w:rPr>
        <w:t xml:space="preserve"> 186</w:t>
        <w:tab/>
      </w:r>
    </w:p>
    <w:p>
      <w:r>
        <w:rPr>
          <w:rFonts w:ascii="Consolas" w:hAnsi="Consolas" w:eastAsia="Consolas"/>
          <w:b w:val="0"/>
          <w:sz w:val="20"/>
        </w:rPr>
        <w:t xml:space="preserve"> 185</w:t>
        <w:tab/>
        <w:t xml:space="preserve">        ratio = 1.2  # 20%拉伸</w:t>
      </w:r>
    </w:p>
    <w:p>
      <w:r>
        <w:rPr>
          <w:rFonts w:ascii="Consolas" w:hAnsi="Consolas" w:eastAsia="Consolas"/>
          <w:b w:val="0"/>
          <w:sz w:val="20"/>
        </w:rPr>
        <w:t xml:space="preserve"> 184</w:t>
        <w:tab/>
        <w:t xml:space="preserve">        first_cell_size = 1.0</w:t>
      </w:r>
    </w:p>
    <w:p>
      <w:r>
        <w:rPr>
          <w:rFonts w:ascii="Consolas" w:hAnsi="Consolas" w:eastAsia="Consolas"/>
          <w:b w:val="0"/>
          <w:sz w:val="20"/>
        </w:rPr>
        <w:t xml:space="preserve"> 183</w:t>
        <w:tab/>
        <w:t xml:space="preserve">        length = 100.0</w:t>
      </w:r>
    </w:p>
    <w:p>
      <w:r>
        <w:rPr>
          <w:rFonts w:ascii="Consolas" w:hAnsi="Consolas" w:eastAsia="Consolas"/>
          <w:b w:val="0"/>
          <w:sz w:val="20"/>
        </w:rPr>
        <w:t xml:space="preserve"> 182</w:t>
        <w:tab/>
      </w:r>
    </w:p>
    <w:p>
      <w:r>
        <w:rPr>
          <w:rFonts w:ascii="Consolas" w:hAnsi="Consolas" w:eastAsia="Consolas"/>
          <w:b w:val="0"/>
          <w:sz w:val="20"/>
        </w:rPr>
        <w:t xml:space="preserve"> 181</w:t>
        <w:tab/>
        <w:t xml:space="preserve">        from 前处理.CFD_module.grid_utils import generate_stretched_coords_by_size</w:t>
      </w:r>
    </w:p>
    <w:p>
      <w:r>
        <w:br w:type="page"/>
      </w:r>
    </w:p>
    <w:p>
      <w:r>
        <w:rPr>
          <w:rFonts w:ascii="Consolas" w:hAnsi="Consolas" w:eastAsia="Consolas"/>
          <w:b w:val="0"/>
          <w:sz w:val="20"/>
        </w:rPr>
        <w:t xml:space="preserve"> 180</w:t>
        <w:tab/>
        <w:t xml:space="preserve">        """测试拉伸效果"""</w:t>
      </w:r>
    </w:p>
    <w:p>
      <w:r>
        <w:rPr>
          <w:rFonts w:ascii="Consolas" w:hAnsi="Consolas" w:eastAsia="Consolas"/>
          <w:b w:val="0"/>
          <w:sz w:val="20"/>
        </w:rPr>
        <w:t xml:space="preserve"> 179</w:t>
        <w:tab/>
        <w:t xml:space="preserve">    def test_stretching_effect(self):</w:t>
      </w:r>
    </w:p>
    <w:p>
      <w:r>
        <w:rPr>
          <w:rFonts w:ascii="Consolas" w:hAnsi="Consolas" w:eastAsia="Consolas"/>
          <w:b w:val="0"/>
          <w:sz w:val="20"/>
        </w:rPr>
        <w:t xml:space="preserve"> 178</w:t>
        <w:tab/>
      </w:r>
    </w:p>
    <w:p>
      <w:r>
        <w:rPr>
          <w:rFonts w:ascii="Consolas" w:hAnsi="Consolas" w:eastAsia="Consolas"/>
          <w:b w:val="0"/>
          <w:sz w:val="20"/>
        </w:rPr>
        <w:t xml:space="preserve"> 177</w:t>
        <w:tab/>
        <w:t xml:space="preserve">        self.assertEqual(coords[0], 0.0)</w:t>
      </w:r>
    </w:p>
    <w:p>
      <w:r>
        <w:rPr>
          <w:rFonts w:ascii="Consolas" w:hAnsi="Consolas" w:eastAsia="Consolas"/>
          <w:b w:val="0"/>
          <w:sz w:val="20"/>
        </w:rPr>
        <w:t xml:space="preserve"> 176</w:t>
        <w:tab/>
        <w:t xml:space="preserve">        self.assertEqual(len(coords), 1)</w:t>
      </w:r>
    </w:p>
    <w:p>
      <w:r>
        <w:rPr>
          <w:rFonts w:ascii="Consolas" w:hAnsi="Consolas" w:eastAsia="Consolas"/>
          <w:b w:val="0"/>
          <w:sz w:val="20"/>
        </w:rPr>
        <w:t xml:space="preserve"> 175</w:t>
        <w:tab/>
        <w:t xml:space="preserve">        # 应该返回只包含0的数组</w:t>
      </w:r>
    </w:p>
    <w:p>
      <w:r>
        <w:rPr>
          <w:rFonts w:ascii="Consolas" w:hAnsi="Consolas" w:eastAsia="Consolas"/>
          <w:b w:val="0"/>
          <w:sz w:val="20"/>
        </w:rPr>
        <w:t xml:space="preserve"> 174</w:t>
        <w:tab/>
      </w:r>
    </w:p>
    <w:p>
      <w:r>
        <w:rPr>
          <w:rFonts w:ascii="Consolas" w:hAnsi="Consolas" w:eastAsia="Consolas"/>
          <w:b w:val="0"/>
          <w:sz w:val="20"/>
        </w:rPr>
        <w:t xml:space="preserve"> 173</w:t>
        <w:tab/>
        <w:t xml:space="preserve">        coords = generate_stretched_coords_by_size(1e-7, 1.0, 1.1)</w:t>
      </w:r>
    </w:p>
    <w:p>
      <w:r>
        <w:rPr>
          <w:rFonts w:ascii="Consolas" w:hAnsi="Consolas" w:eastAsia="Consolas"/>
          <w:b w:val="0"/>
          <w:sz w:val="20"/>
        </w:rPr>
        <w:t xml:space="preserve"> 172</w:t>
        <w:tab/>
      </w:r>
    </w:p>
    <w:p>
      <w:r>
        <w:rPr>
          <w:rFonts w:ascii="Consolas" w:hAnsi="Consolas" w:eastAsia="Consolas"/>
          <w:b w:val="0"/>
          <w:sz w:val="20"/>
        </w:rPr>
        <w:t xml:space="preserve"> 171</w:t>
        <w:tab/>
        <w:t xml:space="preserve">        from 前处理.CFD_module.grid_utils import generate_stretched_coords_by_size</w:t>
      </w:r>
    </w:p>
    <w:p>
      <w:r>
        <w:rPr>
          <w:rFonts w:ascii="Consolas" w:hAnsi="Consolas" w:eastAsia="Consolas"/>
          <w:b w:val="0"/>
          <w:sz w:val="20"/>
        </w:rPr>
        <w:t xml:space="preserve"> 170</w:t>
        <w:tab/>
        <w:t xml:space="preserve">        """测试极小长度情况"""</w:t>
      </w:r>
    </w:p>
    <w:p>
      <w:r>
        <w:rPr>
          <w:rFonts w:ascii="Consolas" w:hAnsi="Consolas" w:eastAsia="Consolas"/>
          <w:b w:val="0"/>
          <w:sz w:val="20"/>
        </w:rPr>
        <w:t xml:space="preserve"> 169</w:t>
        <w:tab/>
        <w:t xml:space="preserve">    def test_very_small_length(self):</w:t>
      </w:r>
    </w:p>
    <w:p>
      <w:r>
        <w:rPr>
          <w:rFonts w:ascii="Consolas" w:hAnsi="Consolas" w:eastAsia="Consolas"/>
          <w:b w:val="0"/>
          <w:sz w:val="20"/>
        </w:rPr>
        <w:t xml:space="preserve"> 168</w:t>
        <w:tab/>
      </w:r>
    </w:p>
    <w:p>
      <w:r>
        <w:rPr>
          <w:rFonts w:ascii="Consolas" w:hAnsi="Consolas" w:eastAsia="Consolas"/>
          <w:b w:val="0"/>
          <w:sz w:val="20"/>
        </w:rPr>
        <w:t xml:space="preserve"> 167</w:t>
        <w:tab/>
        <w:t xml:space="preserve">        self.assertEqual(coords[0], 0.0)</w:t>
      </w:r>
    </w:p>
    <w:p>
      <w:r>
        <w:rPr>
          <w:rFonts w:ascii="Consolas" w:hAnsi="Consolas" w:eastAsia="Consolas"/>
          <w:b w:val="0"/>
          <w:sz w:val="20"/>
        </w:rPr>
        <w:t xml:space="preserve"> 166</w:t>
        <w:tab/>
        <w:t xml:space="preserve">        self.assertEqual(len(coords), 1)</w:t>
      </w:r>
    </w:p>
    <w:p>
      <w:r>
        <w:rPr>
          <w:rFonts w:ascii="Consolas" w:hAnsi="Consolas" w:eastAsia="Consolas"/>
          <w:b w:val="0"/>
          <w:sz w:val="20"/>
        </w:rPr>
        <w:t xml:space="preserve"> 165</w:t>
        <w:tab/>
        <w:t xml:space="preserve">        # 应该返回只包含0的数组</w:t>
      </w:r>
    </w:p>
    <w:p>
      <w:r>
        <w:rPr>
          <w:rFonts w:ascii="Consolas" w:hAnsi="Consolas" w:eastAsia="Consolas"/>
          <w:b w:val="0"/>
          <w:sz w:val="20"/>
        </w:rPr>
        <w:t xml:space="preserve"> 164</w:t>
        <w:tab/>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33 页]</w:t>
      </w:r>
    </w:p>
    <w:p>
      <w:r>
        <w:rPr>
          <w:rFonts w:ascii="Consolas" w:hAnsi="Consolas" w:eastAsia="Consolas"/>
          <w:b w:val="0"/>
          <w:sz w:val="20"/>
        </w:rPr>
        <w:t xml:space="preserve"> 163</w:t>
        <w:tab/>
        <w:t xml:space="preserve">        coords = generate_stretched_coords_by_size(0.0, 1.0, 1.1)</w:t>
      </w:r>
    </w:p>
    <w:p>
      <w:r>
        <w:rPr>
          <w:rFonts w:ascii="Consolas" w:hAnsi="Consolas" w:eastAsia="Consolas"/>
          <w:b w:val="0"/>
          <w:sz w:val="20"/>
        </w:rPr>
        <w:t xml:space="preserve"> 162</w:t>
        <w:tab/>
      </w:r>
    </w:p>
    <w:p>
      <w:r>
        <w:rPr>
          <w:rFonts w:ascii="Consolas" w:hAnsi="Consolas" w:eastAsia="Consolas"/>
          <w:b w:val="0"/>
          <w:sz w:val="20"/>
        </w:rPr>
        <w:t xml:space="preserve"> 161</w:t>
        <w:tab/>
        <w:t xml:space="preserve">        from 前处理.CFD_module.grid_utils import generate_stretched_coords_by_size</w:t>
      </w:r>
    </w:p>
    <w:p>
      <w:r>
        <w:rPr>
          <w:rFonts w:ascii="Consolas" w:hAnsi="Consolas" w:eastAsia="Consolas"/>
          <w:b w:val="0"/>
          <w:sz w:val="20"/>
        </w:rPr>
        <w:t xml:space="preserve"> 160</w:t>
        <w:tab/>
        <w:t xml:space="preserve">        """测试零长度情况"""</w:t>
      </w:r>
    </w:p>
    <w:p>
      <w:r>
        <w:rPr>
          <w:rFonts w:ascii="Consolas" w:hAnsi="Consolas" w:eastAsia="Consolas"/>
          <w:b w:val="0"/>
          <w:sz w:val="20"/>
        </w:rPr>
        <w:t xml:space="preserve"> 159</w:t>
        <w:tab/>
        <w:t xml:space="preserve">    def test_zero_length(self):</w:t>
      </w:r>
    </w:p>
    <w:p>
      <w:r>
        <w:rPr>
          <w:rFonts w:ascii="Consolas" w:hAnsi="Consolas" w:eastAsia="Consolas"/>
          <w:b w:val="0"/>
          <w:sz w:val="20"/>
        </w:rPr>
        <w:t xml:space="preserve"> 158</w:t>
        <w:tab/>
      </w:r>
    </w:p>
    <w:p>
      <w:r>
        <w:rPr>
          <w:rFonts w:ascii="Consolas" w:hAnsi="Consolas" w:eastAsia="Consolas"/>
          <w:b w:val="0"/>
          <w:sz w:val="20"/>
        </w:rPr>
        <w:t xml:space="preserve"> 157</w:t>
        <w:tab/>
        <w:t xml:space="preserve">            self.assertLess(coords[i], coords[i + 1])</w:t>
      </w:r>
    </w:p>
    <w:p>
      <w:r>
        <w:rPr>
          <w:rFonts w:ascii="Consolas" w:hAnsi="Consolas" w:eastAsia="Consolas"/>
          <w:b w:val="0"/>
          <w:sz w:val="20"/>
        </w:rPr>
        <w:t xml:space="preserve"> 156</w:t>
        <w:tab/>
        <w:t xml:space="preserve">        for i in range(len(coords) - 1):</w:t>
      </w:r>
    </w:p>
    <w:p>
      <w:r>
        <w:rPr>
          <w:rFonts w:ascii="Consolas" w:hAnsi="Consolas" w:eastAsia="Consolas"/>
          <w:b w:val="0"/>
          <w:sz w:val="20"/>
        </w:rPr>
        <w:t xml:space="preserve"> 155</w:t>
        <w:tab/>
        <w:t xml:space="preserve">        # 验证坐标是单调递增的</w:t>
      </w:r>
    </w:p>
    <w:p>
      <w:r>
        <w:rPr>
          <w:rFonts w:ascii="Consolas" w:hAnsi="Consolas" w:eastAsia="Consolas"/>
          <w:b w:val="0"/>
          <w:sz w:val="20"/>
        </w:rPr>
        <w:t xml:space="preserve"> 154</w:t>
        <w:tab/>
      </w:r>
    </w:p>
    <w:p>
      <w:r>
        <w:rPr>
          <w:rFonts w:ascii="Consolas" w:hAnsi="Consolas" w:eastAsia="Consolas"/>
          <w:b w:val="0"/>
          <w:sz w:val="20"/>
        </w:rPr>
        <w:t xml:space="preserve"> 153</w:t>
        <w:tab/>
        <w:t xml:space="preserve">        self.assertAlmostEqual(coords[-1], length, places=5)</w:t>
      </w:r>
    </w:p>
    <w:p>
      <w:r>
        <w:rPr>
          <w:rFonts w:ascii="Consolas" w:hAnsi="Consolas" w:eastAsia="Consolas"/>
          <w:b w:val="0"/>
          <w:sz w:val="20"/>
        </w:rPr>
        <w:t xml:space="preserve"> 152</w:t>
        <w:tab/>
        <w:t xml:space="preserve">        # 验证终点接近length</w:t>
      </w:r>
    </w:p>
    <w:p>
      <w:r>
        <w:rPr>
          <w:rFonts w:ascii="Consolas" w:hAnsi="Consolas" w:eastAsia="Consolas"/>
          <w:b w:val="0"/>
          <w:sz w:val="20"/>
        </w:rPr>
        <w:t xml:space="preserve"> 151</w:t>
        <w:tab/>
      </w:r>
    </w:p>
    <w:p>
      <w:r>
        <w:rPr>
          <w:rFonts w:ascii="Consolas" w:hAnsi="Consolas" w:eastAsia="Consolas"/>
          <w:b w:val="0"/>
          <w:sz w:val="20"/>
        </w:rPr>
        <w:t xml:space="preserve"> 150</w:t>
        <w:tab/>
        <w:t xml:space="preserve">        self.assertEqual(coords[0], 0.0)</w:t>
      </w:r>
    </w:p>
    <w:p>
      <w:r>
        <w:rPr>
          <w:rFonts w:ascii="Consolas" w:hAnsi="Consolas" w:eastAsia="Consolas"/>
          <w:b w:val="0"/>
          <w:sz w:val="20"/>
        </w:rPr>
        <w:t xml:space="preserve"> 149</w:t>
        <w:tab/>
        <w:t xml:space="preserve">        # 验证起点是0</w:t>
      </w:r>
    </w:p>
    <w:p>
      <w:r>
        <w:rPr>
          <w:rFonts w:ascii="Consolas" w:hAnsi="Consolas" w:eastAsia="Consolas"/>
          <w:b w:val="0"/>
          <w:sz w:val="20"/>
        </w:rPr>
        <w:t xml:space="preserve"> 148</w:t>
        <w:tab/>
      </w:r>
    </w:p>
    <w:p>
      <w:r>
        <w:rPr>
          <w:rFonts w:ascii="Consolas" w:hAnsi="Consolas" w:eastAsia="Consolas"/>
          <w:b w:val="0"/>
          <w:sz w:val="20"/>
        </w:rPr>
        <w:t xml:space="preserve"> 147</w:t>
        <w:tab/>
        <w:t xml:space="preserve">        self.assertIsInstance(coords, np.ndarray)</w:t>
      </w:r>
    </w:p>
    <w:p>
      <w:r>
        <w:rPr>
          <w:rFonts w:ascii="Consolas" w:hAnsi="Consolas" w:eastAsia="Consolas"/>
          <w:b w:val="0"/>
          <w:sz w:val="20"/>
        </w:rPr>
        <w:t xml:space="preserve"> 146</w:t>
        <w:tab/>
        <w:t xml:space="preserve">        # 验证返回的是numpy数组</w:t>
      </w:r>
    </w:p>
    <w:p>
      <w:r>
        <w:rPr>
          <w:rFonts w:ascii="Consolas" w:hAnsi="Consolas" w:eastAsia="Consolas"/>
          <w:b w:val="0"/>
          <w:sz w:val="20"/>
        </w:rPr>
        <w:t xml:space="preserve"> 145</w:t>
        <w:tab/>
      </w:r>
    </w:p>
    <w:p>
      <w:r>
        <w:rPr>
          <w:rFonts w:ascii="Consolas" w:hAnsi="Consolas" w:eastAsia="Consolas"/>
          <w:b w:val="0"/>
          <w:sz w:val="20"/>
        </w:rPr>
        <w:t xml:space="preserve"> 144</w:t>
        <w:tab/>
        <w:t xml:space="preserve">        coords = generate_stretched_coords_by_size(length, first_cell_size, ratio)</w:t>
      </w:r>
    </w:p>
    <w:p>
      <w:r>
        <w:rPr>
          <w:rFonts w:ascii="Consolas" w:hAnsi="Consolas" w:eastAsia="Consolas"/>
          <w:b w:val="0"/>
          <w:sz w:val="20"/>
        </w:rPr>
        <w:t xml:space="preserve"> 143</w:t>
        <w:tab/>
      </w:r>
    </w:p>
    <w:p>
      <w:r>
        <w:rPr>
          <w:rFonts w:ascii="Consolas" w:hAnsi="Consolas" w:eastAsia="Consolas"/>
          <w:b w:val="0"/>
          <w:sz w:val="20"/>
        </w:rPr>
        <w:t xml:space="preserve"> 142</w:t>
        <w:tab/>
        <w:t xml:space="preserve">        ratio = 1.1</w:t>
      </w:r>
    </w:p>
    <w:p>
      <w:r>
        <w:rPr>
          <w:rFonts w:ascii="Consolas" w:hAnsi="Consolas" w:eastAsia="Consolas"/>
          <w:b w:val="0"/>
          <w:sz w:val="20"/>
        </w:rPr>
        <w:t xml:space="preserve"> 141</w:t>
        <w:tab/>
        <w:t xml:space="preserve">        first_cell_size = 5.0</w:t>
      </w:r>
    </w:p>
    <w:p>
      <w:r>
        <w:rPr>
          <w:rFonts w:ascii="Consolas" w:hAnsi="Consolas" w:eastAsia="Consolas"/>
          <w:b w:val="0"/>
          <w:sz w:val="20"/>
        </w:rPr>
        <w:t xml:space="preserve"> 140</w:t>
        <w:tab/>
        <w:t xml:space="preserve">        length = 100.0</w:t>
      </w:r>
    </w:p>
    <w:p>
      <w:r>
        <w:rPr>
          <w:rFonts w:ascii="Consolas" w:hAnsi="Consolas" w:eastAsia="Consolas"/>
          <w:b w:val="0"/>
          <w:sz w:val="20"/>
        </w:rPr>
        <w:t xml:space="preserve"> 139</w:t>
        <w:tab/>
      </w:r>
    </w:p>
    <w:p>
      <w:r>
        <w:rPr>
          <w:rFonts w:ascii="Consolas" w:hAnsi="Consolas" w:eastAsia="Consolas"/>
          <w:b w:val="0"/>
          <w:sz w:val="20"/>
        </w:rPr>
        <w:t xml:space="preserve"> 138</w:t>
        <w:tab/>
        <w:t xml:space="preserve">        from 前处理.CFD_module.grid_utils import generate_stretched_coords_by_size</w:t>
      </w:r>
    </w:p>
    <w:p>
      <w:r>
        <w:rPr>
          <w:rFonts w:ascii="Consolas" w:hAnsi="Consolas" w:eastAsia="Consolas"/>
          <w:b w:val="0"/>
          <w:sz w:val="20"/>
        </w:rPr>
        <w:t xml:space="preserve"> 137</w:t>
        <w:tab/>
        <w:t xml:space="preserve">        """测试基本坐标生成"""</w:t>
      </w:r>
    </w:p>
    <w:p>
      <w:r>
        <w:rPr>
          <w:rFonts w:ascii="Consolas" w:hAnsi="Consolas" w:eastAsia="Consolas"/>
          <w:b w:val="0"/>
          <w:sz w:val="20"/>
        </w:rPr>
        <w:t xml:space="preserve"> 136</w:t>
        <w:tab/>
        <w:t xml:space="preserve">    def test_basic_coords_generation(self):</w:t>
      </w:r>
    </w:p>
    <w:p>
      <w:r>
        <w:rPr>
          <w:rFonts w:ascii="Consolas" w:hAnsi="Consolas" w:eastAsia="Consolas"/>
          <w:b w:val="0"/>
          <w:sz w:val="20"/>
        </w:rPr>
        <w:t xml:space="preserve"> 135</w:t>
        <w:tab/>
      </w:r>
    </w:p>
    <w:p>
      <w:r>
        <w:rPr>
          <w:rFonts w:ascii="Consolas" w:hAnsi="Consolas" w:eastAsia="Consolas"/>
          <w:b w:val="0"/>
          <w:sz w:val="20"/>
        </w:rPr>
        <w:t xml:space="preserve"> 134</w:t>
        <w:tab/>
        <w:t xml:space="preserve">            self.skipTest(f"无法导入generate_stretched_coords_by_size: {e}")</w:t>
      </w:r>
    </w:p>
    <w:p>
      <w:r>
        <w:br w:type="page"/>
      </w:r>
    </w:p>
    <w:p>
      <w:r>
        <w:rPr>
          <w:rFonts w:ascii="Consolas" w:hAnsi="Consolas" w:eastAsia="Consolas"/>
          <w:b w:val="0"/>
          <w:sz w:val="20"/>
        </w:rPr>
        <w:t xml:space="preserve"> 133</w:t>
        <w:tab/>
        <w:t xml:space="preserve">        except ImportError as e:</w:t>
      </w:r>
    </w:p>
    <w:p>
      <w:r>
        <w:rPr>
          <w:rFonts w:ascii="Consolas" w:hAnsi="Consolas" w:eastAsia="Consolas"/>
          <w:b w:val="0"/>
          <w:sz w:val="20"/>
        </w:rPr>
        <w:t xml:space="preserve"> 132</w:t>
        <w:tab/>
        <w:t xml:space="preserve">            self.generate_stretched_coords_by_size = generate_stretched_coords_by_size</w:t>
      </w:r>
    </w:p>
    <w:p>
      <w:r>
        <w:rPr>
          <w:rFonts w:ascii="Consolas" w:hAnsi="Consolas" w:eastAsia="Consolas"/>
          <w:b w:val="0"/>
          <w:sz w:val="20"/>
        </w:rPr>
        <w:t xml:space="preserve"> 131</w:t>
        <w:tab/>
        <w:t xml:space="preserve">            from 前处理.CFD_module.grid_utils import generate_stretched_coords_by_size</w:t>
      </w:r>
    </w:p>
    <w:p>
      <w:r>
        <w:rPr>
          <w:rFonts w:ascii="Consolas" w:hAnsi="Consolas" w:eastAsia="Consolas"/>
          <w:b w:val="0"/>
          <w:sz w:val="20"/>
        </w:rPr>
        <w:t xml:space="preserve"> 130</w:t>
        <w:tab/>
        <w:t xml:space="preserve">        try:</w:t>
      </w:r>
    </w:p>
    <w:p>
      <w:r>
        <w:rPr>
          <w:rFonts w:ascii="Consolas" w:hAnsi="Consolas" w:eastAsia="Consolas"/>
          <w:b w:val="0"/>
          <w:sz w:val="20"/>
        </w:rPr>
        <w:t xml:space="preserve"> 129</w:t>
        <w:tab/>
        <w:t xml:space="preserve">        """测试函数导入"""</w:t>
      </w:r>
    </w:p>
    <w:p>
      <w:r>
        <w:rPr>
          <w:rFonts w:ascii="Consolas" w:hAnsi="Consolas" w:eastAsia="Consolas"/>
          <w:b w:val="0"/>
          <w:sz w:val="20"/>
        </w:rPr>
        <w:t xml:space="preserve"> 128</w:t>
        <w:tab/>
        <w:t xml:space="preserve">    def test_generate_stretched_coords_import(self):</w:t>
      </w:r>
    </w:p>
    <w:p>
      <w:r>
        <w:rPr>
          <w:rFonts w:ascii="Consolas" w:hAnsi="Consolas" w:eastAsia="Consolas"/>
          <w:b w:val="0"/>
          <w:sz w:val="20"/>
        </w:rPr>
        <w:t xml:space="preserve"> 127</w:t>
        <w:tab/>
      </w:r>
    </w:p>
    <w:p>
      <w:r>
        <w:rPr>
          <w:rFonts w:ascii="Consolas" w:hAnsi="Consolas" w:eastAsia="Consolas"/>
          <w:b w:val="0"/>
          <w:sz w:val="20"/>
        </w:rPr>
        <w:t xml:space="preserve"> 126</w:t>
        <w:tab/>
        <w:t xml:space="preserve">    """测试网格工具函数"""</w:t>
      </w:r>
    </w:p>
    <w:p>
      <w:r>
        <w:rPr>
          <w:rFonts w:ascii="Consolas" w:hAnsi="Consolas" w:eastAsia="Consolas"/>
          <w:b w:val="0"/>
          <w:sz w:val="20"/>
        </w:rPr>
        <w:t xml:space="preserve"> 125</w:t>
        <w:tab/>
        <w:t>class TestGridUtils(unittest.TestCase):</w:t>
      </w:r>
    </w:p>
    <w:p>
      <w:r>
        <w:rPr>
          <w:rFonts w:ascii="Consolas" w:hAnsi="Consolas" w:eastAsia="Consolas"/>
          <w:b w:val="0"/>
          <w:sz w:val="20"/>
        </w:rPr>
        <w:t xml:space="preserve"> 124</w:t>
        <w:tab/>
      </w:r>
    </w:p>
    <w:p>
      <w:r>
        <w:rPr>
          <w:rFonts w:ascii="Consolas" w:hAnsi="Consolas" w:eastAsia="Consolas"/>
          <w:b w:val="0"/>
          <w:sz w:val="20"/>
        </w:rPr>
        <w:t xml:space="preserve"> 123</w:t>
        <w:tab/>
      </w:r>
    </w:p>
    <w:p>
      <w:r>
        <w:rPr>
          <w:rFonts w:ascii="Consolas" w:hAnsi="Consolas" w:eastAsia="Consolas"/>
          <w:b w:val="0"/>
          <w:sz w:val="20"/>
        </w:rPr>
        <w:t xml:space="preserve"> 122</w:t>
        <w:tab/>
        <w:t xml:space="preserve">        text_below = get_contrasting_text_color(below_threshold)</w:t>
      </w:r>
    </w:p>
    <w:p>
      <w:r>
        <w:rPr>
          <w:rFonts w:ascii="Consolas" w:hAnsi="Consolas" w:eastAsia="Consolas"/>
          <w:b w:val="0"/>
          <w:sz w:val="20"/>
        </w:rPr>
        <w:t xml:space="preserve"> 121</w:t>
        <w:tab/>
        <w:t xml:space="preserve">        below_threshold = QColor(130, 130, 130)</w:t>
      </w:r>
    </w:p>
    <w:p>
      <w:r>
        <w:rPr>
          <w:rFonts w:ascii="Consolas" w:hAnsi="Consolas" w:eastAsia="Consolas"/>
          <w:b w:val="0"/>
          <w:sz w:val="20"/>
        </w:rPr>
        <w:t xml:space="preserve"> 120</w:t>
        <w:tab/>
        <w:t xml:space="preserve">        # 测试刚好在阈值之下的颜色</w:t>
      </w:r>
    </w:p>
    <w:p>
      <w:r>
        <w:rPr>
          <w:rFonts w:ascii="Consolas" w:hAnsi="Consolas" w:eastAsia="Consolas"/>
          <w:b w:val="0"/>
          <w:sz w:val="20"/>
        </w:rPr>
        <w:t xml:space="preserve"> 119</w:t>
        <w:tab/>
      </w:r>
    </w:p>
    <w:p>
      <w:r>
        <w:rPr>
          <w:rFonts w:ascii="Consolas" w:hAnsi="Consolas" w:eastAsia="Consolas"/>
          <w:b w:val="0"/>
          <w:sz w:val="20"/>
        </w:rPr>
        <w:t xml:space="preserve"> 118</w:t>
        <w:tab/>
        <w:t xml:space="preserve">        text_above = get_contrasting_text_color(above_threshold)</w:t>
      </w:r>
    </w:p>
    <w:p>
      <w:r>
        <w:rPr>
          <w:rFonts w:ascii="Consolas" w:hAnsi="Consolas" w:eastAsia="Consolas"/>
          <w:b w:val="0"/>
          <w:sz w:val="20"/>
        </w:rPr>
        <w:t xml:space="preserve"> 117</w:t>
        <w:tab/>
        <w:t xml:space="preserve">        above_threshold = QColor(150, 150, 150)</w:t>
      </w:r>
    </w:p>
    <w:p>
      <w:r>
        <w:rPr>
          <w:rFonts w:ascii="Consolas" w:hAnsi="Consolas" w:eastAsia="Consolas"/>
          <w:b w:val="0"/>
          <w:sz w:val="20"/>
        </w:rPr>
        <w:t xml:space="preserve"> 116</w:t>
        <w:tab/>
        <w:t xml:space="preserve">        # 测试刚好在阈值之上的颜色</w:t>
      </w:r>
    </w:p>
    <w:p>
      <w:r>
        <w:rPr>
          <w:rFonts w:ascii="Consolas" w:hAnsi="Consolas" w:eastAsia="Consolas"/>
          <w:b w:val="0"/>
          <w:sz w:val="20"/>
        </w:rPr>
        <w:t xml:space="preserve"> 115</w:t>
        <w:tab/>
      </w:r>
    </w:p>
    <w:p>
      <w:r>
        <w:rPr>
          <w:rFonts w:ascii="Consolas" w:hAnsi="Consolas" w:eastAsia="Consolas"/>
          <w:b w:val="0"/>
          <w:sz w:val="20"/>
        </w:rPr>
        <w:t xml:space="preserve"> 114</w:t>
        <w:tab/>
        <w:t xml:space="preserve">        # 140 = 0.299*R + 0.587*G + 0.114*B</w:t>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34 页]</w:t>
      </w:r>
    </w:p>
    <w:p>
      <w:r>
        <w:rPr>
          <w:rFonts w:ascii="Consolas" w:hAnsi="Consolas" w:eastAsia="Consolas"/>
          <w:b w:val="0"/>
          <w:sz w:val="20"/>
        </w:rPr>
        <w:t xml:space="preserve"> 113</w:t>
        <w:tab/>
        <w:t xml:space="preserve">        # 亮度 = 0.299*R + 0.587*G + 0.114*B</w:t>
      </w:r>
    </w:p>
    <w:p>
      <w:r>
        <w:rPr>
          <w:rFonts w:ascii="Consolas" w:hAnsi="Consolas" w:eastAsia="Consolas"/>
          <w:b w:val="0"/>
          <w:sz w:val="20"/>
        </w:rPr>
        <w:t xml:space="preserve"> 112</w:t>
        <w:tab/>
        <w:t xml:space="preserve">        # LUMINANCE_THRESHOLD是140</w:t>
      </w:r>
    </w:p>
    <w:p>
      <w:r>
        <w:rPr>
          <w:rFonts w:ascii="Consolas" w:hAnsi="Consolas" w:eastAsia="Consolas"/>
          <w:b w:val="0"/>
          <w:sz w:val="20"/>
        </w:rPr>
        <w:t xml:space="preserve"> 111</w:t>
        <w:tab/>
      </w:r>
    </w:p>
    <w:p>
      <w:r>
        <w:rPr>
          <w:rFonts w:ascii="Consolas" w:hAnsi="Consolas" w:eastAsia="Consolas"/>
          <w:b w:val="0"/>
          <w:sz w:val="20"/>
        </w:rPr>
        <w:t xml:space="preserve"> 110</w:t>
        <w:tab/>
        <w:t xml:space="preserve">        from PySide6.QtGui import QColor</w:t>
      </w:r>
    </w:p>
    <w:p>
      <w:r>
        <w:rPr>
          <w:rFonts w:ascii="Consolas" w:hAnsi="Consolas" w:eastAsia="Consolas"/>
          <w:b w:val="0"/>
          <w:sz w:val="20"/>
        </w:rPr>
        <w:t xml:space="preserve"> 109</w:t>
        <w:tab/>
        <w:t xml:space="preserve">        from 风场设置.main_control.utils import get_contrasting_text_color</w:t>
      </w:r>
    </w:p>
    <w:p>
      <w:r>
        <w:rPr>
          <w:rFonts w:ascii="Consolas" w:hAnsi="Consolas" w:eastAsia="Consolas"/>
          <w:b w:val="0"/>
          <w:sz w:val="20"/>
        </w:rPr>
        <w:t xml:space="preserve"> 108</w:t>
        <w:tab/>
        <w:t xml:space="preserve">        from 风场设置.main_control.config import LUMINANCE_THRESHOLD</w:t>
      </w:r>
    </w:p>
    <w:p>
      <w:r>
        <w:rPr>
          <w:rFonts w:ascii="Consolas" w:hAnsi="Consolas" w:eastAsia="Consolas"/>
          <w:b w:val="0"/>
          <w:sz w:val="20"/>
        </w:rPr>
        <w:t xml:space="preserve"> 107</w:t>
        <w:tab/>
        <w:t xml:space="preserve">        """测试阈值边界"""</w:t>
      </w:r>
    </w:p>
    <w:p>
      <w:r>
        <w:rPr>
          <w:rFonts w:ascii="Consolas" w:hAnsi="Consolas" w:eastAsia="Consolas"/>
          <w:b w:val="0"/>
          <w:sz w:val="20"/>
        </w:rPr>
        <w:t xml:space="preserve"> 106</w:t>
        <w:tab/>
        <w:t xml:space="preserve">    def test_threshold_boundary(self):</w:t>
      </w:r>
    </w:p>
    <w:p>
      <w:r>
        <w:rPr>
          <w:rFonts w:ascii="Consolas" w:hAnsi="Consolas" w:eastAsia="Consolas"/>
          <w:b w:val="0"/>
          <w:sz w:val="20"/>
        </w:rPr>
        <w:t xml:space="preserve"> 105</w:t>
        <w:tab/>
      </w:r>
    </w:p>
    <w:p>
      <w:r>
        <w:rPr>
          <w:rFonts w:ascii="Consolas" w:hAnsi="Consolas" w:eastAsia="Consolas"/>
          <w:b w:val="0"/>
          <w:sz w:val="20"/>
        </w:rPr>
        <w:t xml:space="preserve"> 104</w:t>
        <w:tab/>
        <w:t xml:space="preserve">        self.assertEqual(text_color, QColor(Qt.white))</w:t>
      </w:r>
    </w:p>
    <w:p>
      <w:r>
        <w:rPr>
          <w:rFonts w:ascii="Consolas" w:hAnsi="Consolas" w:eastAsia="Consolas"/>
          <w:b w:val="0"/>
          <w:sz w:val="20"/>
        </w:rPr>
        <w:t xml:space="preserve"> 103</w:t>
        <w:tab/>
      </w:r>
    </w:p>
    <w:p>
      <w:r>
        <w:rPr>
          <w:rFonts w:ascii="Consolas" w:hAnsi="Consolas" w:eastAsia="Consolas"/>
          <w:b w:val="0"/>
          <w:sz w:val="20"/>
        </w:rPr>
        <w:t xml:space="preserve"> 102</w:t>
        <w:tab/>
        <w:t xml:space="preserve">        text_color = get_contrasting_text_color(dark_bg)</w:t>
      </w:r>
    </w:p>
    <w:p>
      <w:r>
        <w:rPr>
          <w:rFonts w:ascii="Consolas" w:hAnsi="Consolas" w:eastAsia="Consolas"/>
          <w:b w:val="0"/>
          <w:sz w:val="20"/>
        </w:rPr>
        <w:t xml:space="preserve"> 101</w:t>
        <w:tab/>
        <w:t xml:space="preserve">        dark_bg = QColor(0, 0, 0)</w:t>
      </w:r>
    </w:p>
    <w:p>
      <w:r>
        <w:rPr>
          <w:rFonts w:ascii="Consolas" w:hAnsi="Consolas" w:eastAsia="Consolas"/>
          <w:b w:val="0"/>
          <w:sz w:val="20"/>
        </w:rPr>
        <w:t xml:space="preserve"> 100</w:t>
        <w:tab/>
        <w:t xml:space="preserve">        # 深色背景应该返回白色文本</w:t>
      </w:r>
    </w:p>
    <w:p>
      <w:r>
        <w:rPr>
          <w:rFonts w:ascii="Consolas" w:hAnsi="Consolas" w:eastAsia="Consolas"/>
          <w:b w:val="0"/>
          <w:sz w:val="20"/>
        </w:rPr>
        <w:t xml:space="preserve">  99</w:t>
        <w:tab/>
      </w:r>
    </w:p>
    <w:p>
      <w:r>
        <w:rPr>
          <w:rFonts w:ascii="Consolas" w:hAnsi="Consolas" w:eastAsia="Consolas"/>
          <w:b w:val="0"/>
          <w:sz w:val="20"/>
        </w:rPr>
        <w:t xml:space="preserve">  98</w:t>
        <w:tab/>
        <w:t xml:space="preserve">        from PySide6.QtCore import Qt</w:t>
      </w:r>
    </w:p>
    <w:p>
      <w:r>
        <w:rPr>
          <w:rFonts w:ascii="Consolas" w:hAnsi="Consolas" w:eastAsia="Consolas"/>
          <w:b w:val="0"/>
          <w:sz w:val="20"/>
        </w:rPr>
        <w:t xml:space="preserve">  97</w:t>
        <w:tab/>
        <w:t xml:space="preserve">        from PySide6.QtGui import QColor</w:t>
      </w:r>
    </w:p>
    <w:p>
      <w:r>
        <w:rPr>
          <w:rFonts w:ascii="Consolas" w:hAnsi="Consolas" w:eastAsia="Consolas"/>
          <w:b w:val="0"/>
          <w:sz w:val="20"/>
        </w:rPr>
        <w:t xml:space="preserve">  96</w:t>
        <w:tab/>
        <w:t xml:space="preserve">        from 风场设置.main_control.utils import get_contrasting_text_color</w:t>
      </w:r>
    </w:p>
    <w:p>
      <w:r>
        <w:rPr>
          <w:rFonts w:ascii="Consolas" w:hAnsi="Consolas" w:eastAsia="Consolas"/>
          <w:b w:val="0"/>
          <w:sz w:val="20"/>
        </w:rPr>
        <w:t xml:space="preserve">  95</w:t>
        <w:tab/>
        <w:t xml:space="preserve">        """测试深色背景"""</w:t>
      </w:r>
    </w:p>
    <w:p>
      <w:r>
        <w:rPr>
          <w:rFonts w:ascii="Consolas" w:hAnsi="Consolas" w:eastAsia="Consolas"/>
          <w:b w:val="0"/>
          <w:sz w:val="20"/>
        </w:rPr>
        <w:t xml:space="preserve">  94</w:t>
        <w:tab/>
        <w:t xml:space="preserve">    def test_dark_background(self):</w:t>
      </w:r>
    </w:p>
    <w:p>
      <w:r>
        <w:rPr>
          <w:rFonts w:ascii="Consolas" w:hAnsi="Consolas" w:eastAsia="Consolas"/>
          <w:b w:val="0"/>
          <w:sz w:val="20"/>
        </w:rPr>
        <w:t xml:space="preserve">  93</w:t>
        <w:tab/>
      </w:r>
    </w:p>
    <w:p>
      <w:r>
        <w:rPr>
          <w:rFonts w:ascii="Consolas" w:hAnsi="Consolas" w:eastAsia="Consolas"/>
          <w:b w:val="0"/>
          <w:sz w:val="20"/>
        </w:rPr>
        <w:t xml:space="preserve">  92</w:t>
        <w:tab/>
        <w:t xml:space="preserve">        self.assertEqual(text_color, QColor(Qt.black))</w:t>
      </w:r>
    </w:p>
    <w:p>
      <w:r>
        <w:rPr>
          <w:rFonts w:ascii="Consolas" w:hAnsi="Consolas" w:eastAsia="Consolas"/>
          <w:b w:val="0"/>
          <w:sz w:val="20"/>
        </w:rPr>
        <w:t xml:space="preserve">  91</w:t>
        <w:tab/>
      </w:r>
    </w:p>
    <w:p>
      <w:r>
        <w:rPr>
          <w:rFonts w:ascii="Consolas" w:hAnsi="Consolas" w:eastAsia="Consolas"/>
          <w:b w:val="0"/>
          <w:sz w:val="20"/>
        </w:rPr>
        <w:t xml:space="preserve">  90</w:t>
        <w:tab/>
        <w:t xml:space="preserve">        text_color = get_contrasting_text_color(light_bg)</w:t>
      </w:r>
    </w:p>
    <w:p>
      <w:r>
        <w:rPr>
          <w:rFonts w:ascii="Consolas" w:hAnsi="Consolas" w:eastAsia="Consolas"/>
          <w:b w:val="0"/>
          <w:sz w:val="20"/>
        </w:rPr>
        <w:t xml:space="preserve">  89</w:t>
        <w:tab/>
        <w:t xml:space="preserve">        light_bg = QColor(255, 255, 255)</w:t>
      </w:r>
    </w:p>
    <w:p>
      <w:r>
        <w:rPr>
          <w:rFonts w:ascii="Consolas" w:hAnsi="Consolas" w:eastAsia="Consolas"/>
          <w:b w:val="0"/>
          <w:sz w:val="20"/>
        </w:rPr>
        <w:t xml:space="preserve">  88</w:t>
        <w:tab/>
        <w:t xml:space="preserve">        # 浅色背景应该返回黑色文本</w:t>
      </w:r>
    </w:p>
    <w:p>
      <w:r>
        <w:rPr>
          <w:rFonts w:ascii="Consolas" w:hAnsi="Consolas" w:eastAsia="Consolas"/>
          <w:b w:val="0"/>
          <w:sz w:val="20"/>
        </w:rPr>
        <w:t xml:space="preserve">  87</w:t>
        <w:tab/>
      </w:r>
    </w:p>
    <w:p>
      <w:r>
        <w:br w:type="page"/>
      </w:r>
    </w:p>
    <w:p>
      <w:r>
        <w:rPr>
          <w:rFonts w:ascii="Consolas" w:hAnsi="Consolas" w:eastAsia="Consolas"/>
          <w:b w:val="0"/>
          <w:sz w:val="20"/>
        </w:rPr>
        <w:t xml:space="preserve">  86</w:t>
        <w:tab/>
        <w:t xml:space="preserve">        from PySide6.QtCore import Qt</w:t>
      </w:r>
    </w:p>
    <w:p>
      <w:r>
        <w:rPr>
          <w:rFonts w:ascii="Consolas" w:hAnsi="Consolas" w:eastAsia="Consolas"/>
          <w:b w:val="0"/>
          <w:sz w:val="20"/>
        </w:rPr>
        <w:t xml:space="preserve">  85</w:t>
        <w:tab/>
        <w:t xml:space="preserve">        from PySide6.QtGui import QColor</w:t>
      </w:r>
    </w:p>
    <w:p>
      <w:r>
        <w:rPr>
          <w:rFonts w:ascii="Consolas" w:hAnsi="Consolas" w:eastAsia="Consolas"/>
          <w:b w:val="0"/>
          <w:sz w:val="20"/>
        </w:rPr>
        <w:t xml:space="preserve">  84</w:t>
        <w:tab/>
        <w:t xml:space="preserve">        from 风场设置.main_control.utils import get_contrasting_text_color</w:t>
      </w:r>
    </w:p>
    <w:p>
      <w:r>
        <w:rPr>
          <w:rFonts w:ascii="Consolas" w:hAnsi="Consolas" w:eastAsia="Consolas"/>
          <w:b w:val="0"/>
          <w:sz w:val="20"/>
        </w:rPr>
        <w:t xml:space="preserve">  83</w:t>
        <w:tab/>
        <w:t xml:space="preserve">        """测试浅色背景"""</w:t>
      </w:r>
    </w:p>
    <w:p>
      <w:r>
        <w:rPr>
          <w:rFonts w:ascii="Consolas" w:hAnsi="Consolas" w:eastAsia="Consolas"/>
          <w:b w:val="0"/>
          <w:sz w:val="20"/>
        </w:rPr>
        <w:t xml:space="preserve">  82</w:t>
        <w:tab/>
        <w:t xml:space="preserve">    def test_light_background(self):</w:t>
      </w:r>
    </w:p>
    <w:p>
      <w:r>
        <w:rPr>
          <w:rFonts w:ascii="Consolas" w:hAnsi="Consolas" w:eastAsia="Consolas"/>
          <w:b w:val="0"/>
          <w:sz w:val="20"/>
        </w:rPr>
        <w:t xml:space="preserve">  81</w:t>
        <w:tab/>
      </w:r>
    </w:p>
    <w:p>
      <w:r>
        <w:rPr>
          <w:rFonts w:ascii="Consolas" w:hAnsi="Consolas" w:eastAsia="Consolas"/>
          <w:b w:val="0"/>
          <w:sz w:val="20"/>
        </w:rPr>
        <w:t xml:space="preserve">  80</w:t>
        <w:tab/>
        <w:t xml:space="preserve">            self.skipTest(f"无法导入get_contrasting_text_color: {e}")</w:t>
      </w:r>
    </w:p>
    <w:p>
      <w:r>
        <w:rPr>
          <w:rFonts w:ascii="Consolas" w:hAnsi="Consolas" w:eastAsia="Consolas"/>
          <w:b w:val="0"/>
          <w:sz w:val="20"/>
        </w:rPr>
        <w:t xml:space="preserve">  79</w:t>
        <w:tab/>
        <w:t xml:space="preserve">        except ImportError as e:</w:t>
      </w:r>
    </w:p>
    <w:p>
      <w:r>
        <w:rPr>
          <w:rFonts w:ascii="Consolas" w:hAnsi="Consolas" w:eastAsia="Consolas"/>
          <w:b w:val="0"/>
          <w:sz w:val="20"/>
        </w:rPr>
        <w:t xml:space="preserve">  78</w:t>
        <w:tab/>
        <w:t xml:space="preserve">            self.get_contrasting_text_color = get_contrasting_text_color</w:t>
      </w:r>
    </w:p>
    <w:p>
      <w:r>
        <w:rPr>
          <w:rFonts w:ascii="Consolas" w:hAnsi="Consolas" w:eastAsia="Consolas"/>
          <w:b w:val="0"/>
          <w:sz w:val="20"/>
        </w:rPr>
        <w:t xml:space="preserve">  77</w:t>
        <w:tab/>
        <w:t xml:space="preserve">            from 风场设置.main_control.utils import get_contrasting_text_color</w:t>
      </w:r>
    </w:p>
    <w:p>
      <w:r>
        <w:rPr>
          <w:rFonts w:ascii="Consolas" w:hAnsi="Consolas" w:eastAsia="Consolas"/>
          <w:b w:val="0"/>
          <w:sz w:val="20"/>
        </w:rPr>
        <w:t xml:space="preserve">  76</w:t>
        <w:tab/>
        <w:t xml:space="preserve">        try:</w:t>
      </w:r>
    </w:p>
    <w:p>
      <w:r>
        <w:rPr>
          <w:rFonts w:ascii="Consolas" w:hAnsi="Consolas" w:eastAsia="Consolas"/>
          <w:b w:val="0"/>
          <w:sz w:val="20"/>
        </w:rPr>
        <w:t xml:space="preserve">  75</w:t>
        <w:tab/>
        <w:t xml:space="preserve">        """测试函数导入"""</w:t>
      </w:r>
    </w:p>
    <w:p>
      <w:r>
        <w:rPr>
          <w:rFonts w:ascii="Consolas" w:hAnsi="Consolas" w:eastAsia="Consolas"/>
          <w:b w:val="0"/>
          <w:sz w:val="20"/>
        </w:rPr>
        <w:t xml:space="preserve">  74</w:t>
        <w:tab/>
        <w:t xml:space="preserve">    def test_contrasting_text_color_import(self):</w:t>
      </w:r>
    </w:p>
    <w:p>
      <w:r>
        <w:rPr>
          <w:rFonts w:ascii="Consolas" w:hAnsi="Consolas" w:eastAsia="Consolas"/>
          <w:b w:val="0"/>
          <w:sz w:val="20"/>
        </w:rPr>
        <w:t xml:space="preserve">  73</w:t>
        <w:tab/>
      </w:r>
    </w:p>
    <w:p>
      <w:r>
        <w:rPr>
          <w:rFonts w:ascii="Consolas" w:hAnsi="Consolas" w:eastAsia="Consolas"/>
          <w:b w:val="0"/>
          <w:sz w:val="20"/>
        </w:rPr>
        <w:t xml:space="preserve">  72</w:t>
        <w:tab/>
        <w:t xml:space="preserve">    """测试对比度文本颜色函数"""</w:t>
      </w:r>
    </w:p>
    <w:p>
      <w:r>
        <w:rPr>
          <w:rFonts w:ascii="Consolas" w:hAnsi="Consolas" w:eastAsia="Consolas"/>
          <w:b w:val="0"/>
          <w:sz w:val="20"/>
        </w:rPr>
        <w:t xml:space="preserve">  71</w:t>
        <w:tab/>
        <w:t>class TestContrastingTextColor(unittest.TestCase):</w:t>
      </w:r>
    </w:p>
    <w:p>
      <w:r>
        <w:rPr>
          <w:rFonts w:ascii="Consolas" w:hAnsi="Consolas" w:eastAsia="Consolas"/>
          <w:b w:val="0"/>
          <w:sz w:val="20"/>
        </w:rPr>
        <w:t xml:space="preserve">  70</w:t>
        <w:tab/>
      </w:r>
    </w:p>
    <w:p>
      <w:r>
        <w:rPr>
          <w:rFonts w:ascii="Consolas" w:hAnsi="Consolas" w:eastAsia="Consolas"/>
          <w:b w:val="0"/>
          <w:sz w:val="20"/>
        </w:rPr>
        <w:t xml:space="preserve">  69</w:t>
        <w:tab/>
      </w:r>
    </w:p>
    <w:p>
      <w:r>
        <w:rPr>
          <w:rFonts w:ascii="Consolas" w:hAnsi="Consolas" w:eastAsia="Consolas"/>
          <w:b w:val="0"/>
          <w:sz w:val="20"/>
        </w:rPr>
        <w:t xml:space="preserve">  68</w:t>
        <w:tab/>
        <w:t xml:space="preserve">        self.assertEqual(color1, color2)</w:t>
      </w:r>
    </w:p>
    <w:p>
      <w:r>
        <w:rPr>
          <w:rFonts w:ascii="Consolas" w:hAnsi="Consolas" w:eastAsia="Consolas"/>
          <w:b w:val="0"/>
          <w:sz w:val="20"/>
        </w:rPr>
        <w:t xml:space="preserve">  67</w:t>
        <w:tab/>
      </w:r>
    </w:p>
    <w:p>
      <w:r>
        <w:rPr>
          <w:rFonts w:ascii="Consolas" w:hAnsi="Consolas" w:eastAsia="Consolas"/>
          <w:b w:val="0"/>
          <w:sz w:val="20"/>
        </w:rPr>
        <w:t xml:space="preserve">  66</w:t>
        <w:tab/>
        <w:t xml:space="preserve">        color2 = value_to_color(25.0, 0.0, 100.0)</w:t>
      </w:r>
    </w:p>
    <w:p>
      <w:r>
        <w:rPr>
          <w:rFonts w:ascii="Consolas" w:hAnsi="Consolas" w:eastAsia="Consolas"/>
          <w:b w:val="0"/>
          <w:sz w:val="20"/>
        </w:rPr>
        <w:t xml:space="preserve">  65</w:t>
        <w:tab/>
        <w:t xml:space="preserve">        color1 = value_to_color(25.0, 0.0, 100.0)</w:t>
      </w:r>
    </w:p>
    <w:p>
      <w:r>
        <w:rPr>
          <w:rFonts w:ascii="Consolas" w:hAnsi="Consolas" w:eastAsia="Consolas"/>
          <w:b w:val="0"/>
          <w:sz w:val="20"/>
        </w:rPr>
        <w:t xml:space="preserve">  64</w:t>
        <w:tab/>
        <w:t xml:space="preserve">        # 相同的输入应该产生相同的输出</w:t>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35 页]</w:t>
      </w:r>
    </w:p>
    <w:p>
      <w:r>
        <w:rPr>
          <w:rFonts w:ascii="Consolas" w:hAnsi="Consolas" w:eastAsia="Consolas"/>
          <w:b w:val="0"/>
          <w:sz w:val="20"/>
        </w:rPr>
        <w:t xml:space="preserve">  63</w:t>
        <w:tab/>
      </w:r>
    </w:p>
    <w:p>
      <w:r>
        <w:rPr>
          <w:rFonts w:ascii="Consolas" w:hAnsi="Consolas" w:eastAsia="Consolas"/>
          <w:b w:val="0"/>
          <w:sz w:val="20"/>
        </w:rPr>
        <w:t xml:space="preserve">  62</w:t>
        <w:tab/>
        <w:t xml:space="preserve">        from 风场设置.main_control.utils import value_to_color</w:t>
      </w:r>
    </w:p>
    <w:p>
      <w:r>
        <w:rPr>
          <w:rFonts w:ascii="Consolas" w:hAnsi="Consolas" w:eastAsia="Consolas"/>
          <w:b w:val="0"/>
          <w:sz w:val="20"/>
        </w:rPr>
        <w:t xml:space="preserve">  61</w:t>
        <w:tab/>
        <w:t xml:space="preserve">        """测试颜色转换一致性"""</w:t>
      </w:r>
    </w:p>
    <w:p>
      <w:r>
        <w:rPr>
          <w:rFonts w:ascii="Consolas" w:hAnsi="Consolas" w:eastAsia="Consolas"/>
          <w:b w:val="0"/>
          <w:sz w:val="20"/>
        </w:rPr>
        <w:t xml:space="preserve">  60</w:t>
        <w:tab/>
        <w:t xml:space="preserve">    def test_value_to_color_consistency(self):</w:t>
      </w:r>
    </w:p>
    <w:p>
      <w:r>
        <w:rPr>
          <w:rFonts w:ascii="Consolas" w:hAnsi="Consolas" w:eastAsia="Consolas"/>
          <w:b w:val="0"/>
          <w:sz w:val="20"/>
        </w:rPr>
        <w:t xml:space="preserve">  59</w:t>
        <w:tab/>
      </w:r>
    </w:p>
    <w:p>
      <w:r>
        <w:rPr>
          <w:rFonts w:ascii="Consolas" w:hAnsi="Consolas" w:eastAsia="Consolas"/>
          <w:b w:val="0"/>
          <w:sz w:val="20"/>
        </w:rPr>
        <w:t xml:space="preserve">  58</w:t>
        <w:tab/>
        <w:t xml:space="preserve">        self.assertEqual(color_above, color_at_max)</w:t>
      </w:r>
    </w:p>
    <w:p>
      <w:r>
        <w:rPr>
          <w:rFonts w:ascii="Consolas" w:hAnsi="Consolas" w:eastAsia="Consolas"/>
          <w:b w:val="0"/>
          <w:sz w:val="20"/>
        </w:rPr>
        <w:t xml:space="preserve">  57</w:t>
        <w:tab/>
        <w:t xml:space="preserve">        self.assertEqual(color_below, color_at_min)</w:t>
      </w:r>
    </w:p>
    <w:p>
      <w:r>
        <w:rPr>
          <w:rFonts w:ascii="Consolas" w:hAnsi="Consolas" w:eastAsia="Consolas"/>
          <w:b w:val="0"/>
          <w:sz w:val="20"/>
        </w:rPr>
        <w:t xml:space="preserve">  56</w:t>
        <w:tab/>
        <w:t xml:space="preserve">        # 裁剪后的颜色应该等于边界颜色</w:t>
      </w:r>
    </w:p>
    <w:p>
      <w:r>
        <w:rPr>
          <w:rFonts w:ascii="Consolas" w:hAnsi="Consolas" w:eastAsia="Consolas"/>
          <w:b w:val="0"/>
          <w:sz w:val="20"/>
        </w:rPr>
        <w:t xml:space="preserve">  55</w:t>
        <w:tab/>
      </w:r>
    </w:p>
    <w:p>
      <w:r>
        <w:rPr>
          <w:rFonts w:ascii="Consolas" w:hAnsi="Consolas" w:eastAsia="Consolas"/>
          <w:b w:val="0"/>
          <w:sz w:val="20"/>
        </w:rPr>
        <w:t xml:space="preserve">  54</w:t>
        <w:tab/>
        <w:t xml:space="preserve">        color_at_max = value_to_color(100.0, 0.0, 100.0)</w:t>
      </w:r>
    </w:p>
    <w:p>
      <w:r>
        <w:rPr>
          <w:rFonts w:ascii="Consolas" w:hAnsi="Consolas" w:eastAsia="Consolas"/>
          <w:b w:val="0"/>
          <w:sz w:val="20"/>
        </w:rPr>
        <w:t xml:space="preserve">  53</w:t>
        <w:tab/>
        <w:t xml:space="preserve">        color_above = value_to_color(150.0, 0.0, 100.0)</w:t>
      </w:r>
    </w:p>
    <w:p>
      <w:r>
        <w:rPr>
          <w:rFonts w:ascii="Consolas" w:hAnsi="Consolas" w:eastAsia="Consolas"/>
          <w:b w:val="0"/>
          <w:sz w:val="20"/>
        </w:rPr>
        <w:t xml:space="preserve">  52</w:t>
        <w:tab/>
      </w:r>
    </w:p>
    <w:p>
      <w:r>
        <w:rPr>
          <w:rFonts w:ascii="Consolas" w:hAnsi="Consolas" w:eastAsia="Consolas"/>
          <w:b w:val="0"/>
          <w:sz w:val="20"/>
        </w:rPr>
        <w:t xml:space="preserve">  51</w:t>
        <w:tab/>
        <w:t xml:space="preserve">        color_at_min = value_to_color(0.0, 0.0, 100.0)</w:t>
      </w:r>
    </w:p>
    <w:p>
      <w:r>
        <w:rPr>
          <w:rFonts w:ascii="Consolas" w:hAnsi="Consolas" w:eastAsia="Consolas"/>
          <w:b w:val="0"/>
          <w:sz w:val="20"/>
        </w:rPr>
        <w:t xml:space="preserve">  50</w:t>
        <w:tab/>
        <w:t xml:space="preserve">        color_below = value_to_color(-10.0, 0.0, 100.0)</w:t>
      </w:r>
    </w:p>
    <w:p>
      <w:r>
        <w:rPr>
          <w:rFonts w:ascii="Consolas" w:hAnsi="Consolas" w:eastAsia="Consolas"/>
          <w:b w:val="0"/>
          <w:sz w:val="20"/>
        </w:rPr>
        <w:t xml:space="preserve">  49</w:t>
        <w:tab/>
        <w:t xml:space="preserve">        # 测试超出范围的值（应该被裁剪）</w:t>
      </w:r>
    </w:p>
    <w:p>
      <w:r>
        <w:rPr>
          <w:rFonts w:ascii="Consolas" w:hAnsi="Consolas" w:eastAsia="Consolas"/>
          <w:b w:val="0"/>
          <w:sz w:val="20"/>
        </w:rPr>
        <w:t xml:space="preserve">  48</w:t>
        <w:tab/>
      </w:r>
    </w:p>
    <w:p>
      <w:r>
        <w:rPr>
          <w:rFonts w:ascii="Consolas" w:hAnsi="Consolas" w:eastAsia="Consolas"/>
          <w:b w:val="0"/>
          <w:sz w:val="20"/>
        </w:rPr>
        <w:t xml:space="preserve">  47</w:t>
        <w:tab/>
        <w:t xml:space="preserve">        from 风场设置.main_control.utils import value_to_color</w:t>
      </w:r>
    </w:p>
    <w:p>
      <w:r>
        <w:rPr>
          <w:rFonts w:ascii="Consolas" w:hAnsi="Consolas" w:eastAsia="Consolas"/>
          <w:b w:val="0"/>
          <w:sz w:val="20"/>
        </w:rPr>
        <w:t xml:space="preserve">  46</w:t>
        <w:tab/>
        <w:t xml:space="preserve">        """测试值裁剪功能"""</w:t>
      </w:r>
    </w:p>
    <w:p>
      <w:r>
        <w:rPr>
          <w:rFonts w:ascii="Consolas" w:hAnsi="Consolas" w:eastAsia="Consolas"/>
          <w:b w:val="0"/>
          <w:sz w:val="20"/>
        </w:rPr>
        <w:t xml:space="preserve">  45</w:t>
        <w:tab/>
        <w:t xml:space="preserve">    def test_value_to_color_clamping(self):</w:t>
      </w:r>
    </w:p>
    <w:p>
      <w:r>
        <w:rPr>
          <w:rFonts w:ascii="Consolas" w:hAnsi="Consolas" w:eastAsia="Consolas"/>
          <w:b w:val="0"/>
          <w:sz w:val="20"/>
        </w:rPr>
        <w:t xml:space="preserve">  44</w:t>
        <w:tab/>
      </w:r>
    </w:p>
    <w:p>
      <w:r>
        <w:rPr>
          <w:rFonts w:ascii="Consolas" w:hAnsi="Consolas" w:eastAsia="Consolas"/>
          <w:b w:val="0"/>
          <w:sz w:val="20"/>
        </w:rPr>
        <w:t xml:space="preserve">  43</w:t>
        <w:tab/>
        <w:t xml:space="preserve">        self.assertIsInstance(color_max, QColor)</w:t>
      </w:r>
    </w:p>
    <w:p>
      <w:r>
        <w:rPr>
          <w:rFonts w:ascii="Consolas" w:hAnsi="Consolas" w:eastAsia="Consolas"/>
          <w:b w:val="0"/>
          <w:sz w:val="20"/>
        </w:rPr>
        <w:t xml:space="preserve">  42</w:t>
        <w:tab/>
        <w:t xml:space="preserve">        color_max = value_to_color(100.0, 0.0, 100.0)</w:t>
      </w:r>
    </w:p>
    <w:p>
      <w:r>
        <w:rPr>
          <w:rFonts w:ascii="Consolas" w:hAnsi="Consolas" w:eastAsia="Consolas"/>
          <w:b w:val="0"/>
          <w:sz w:val="20"/>
        </w:rPr>
        <w:t xml:space="preserve">  41</w:t>
        <w:tab/>
        <w:t xml:space="preserve">        # 测试最大值（应该是红色）</w:t>
      </w:r>
    </w:p>
    <w:p>
      <w:r>
        <w:rPr>
          <w:rFonts w:ascii="Consolas" w:hAnsi="Consolas" w:eastAsia="Consolas"/>
          <w:b w:val="0"/>
          <w:sz w:val="20"/>
        </w:rPr>
        <w:t xml:space="preserve">  40</w:t>
        <w:tab/>
      </w:r>
    </w:p>
    <w:p>
      <w:r>
        <w:br w:type="page"/>
      </w:r>
    </w:p>
    <w:p>
      <w:r>
        <w:rPr>
          <w:rFonts w:ascii="Consolas" w:hAnsi="Consolas" w:eastAsia="Consolas"/>
          <w:b w:val="0"/>
          <w:sz w:val="20"/>
        </w:rPr>
        <w:t xml:space="preserve">  39</w:t>
        <w:tab/>
        <w:t xml:space="preserve">        self.assertIsInstance(color_mid, QColor)</w:t>
      </w:r>
    </w:p>
    <w:p>
      <w:r>
        <w:rPr>
          <w:rFonts w:ascii="Consolas" w:hAnsi="Consolas" w:eastAsia="Consolas"/>
          <w:b w:val="0"/>
          <w:sz w:val="20"/>
        </w:rPr>
        <w:t xml:space="preserve">  38</w:t>
        <w:tab/>
        <w:t xml:space="preserve">        color_mid = value_to_color(50.0, 0.0, 100.0)</w:t>
      </w:r>
    </w:p>
    <w:p>
      <w:r>
        <w:rPr>
          <w:rFonts w:ascii="Consolas" w:hAnsi="Consolas" w:eastAsia="Consolas"/>
          <w:b w:val="0"/>
          <w:sz w:val="20"/>
        </w:rPr>
        <w:t xml:space="preserve">  37</w:t>
        <w:tab/>
        <w:t xml:space="preserve">        # 测试中间值（应该是绿色或黄色）</w:t>
      </w:r>
    </w:p>
    <w:p>
      <w:r>
        <w:rPr>
          <w:rFonts w:ascii="Consolas" w:hAnsi="Consolas" w:eastAsia="Consolas"/>
          <w:b w:val="0"/>
          <w:sz w:val="20"/>
        </w:rPr>
        <w:t xml:space="preserve">  36</w:t>
        <w:tab/>
      </w:r>
    </w:p>
    <w:p>
      <w:r>
        <w:rPr>
          <w:rFonts w:ascii="Consolas" w:hAnsi="Consolas" w:eastAsia="Consolas"/>
          <w:b w:val="0"/>
          <w:sz w:val="20"/>
        </w:rPr>
        <w:t xml:space="preserve">  35</w:t>
        <w:tab/>
        <w:t xml:space="preserve">        self.assertIsInstance(color_min, QColor)</w:t>
      </w:r>
    </w:p>
    <w:p>
      <w:r>
        <w:rPr>
          <w:rFonts w:ascii="Consolas" w:hAnsi="Consolas" w:eastAsia="Consolas"/>
          <w:b w:val="0"/>
          <w:sz w:val="20"/>
        </w:rPr>
        <w:t xml:space="preserve">  34</w:t>
        <w:tab/>
        <w:t xml:space="preserve">        color_min = value_to_color(0.0, 0.0, 100.0)</w:t>
      </w:r>
    </w:p>
    <w:p>
      <w:r>
        <w:rPr>
          <w:rFonts w:ascii="Consolas" w:hAnsi="Consolas" w:eastAsia="Consolas"/>
          <w:b w:val="0"/>
          <w:sz w:val="20"/>
        </w:rPr>
        <w:t xml:space="preserve">  33</w:t>
        <w:tab/>
        <w:t xml:space="preserve">        # 测试最小值（应该是蓝色）</w:t>
      </w:r>
    </w:p>
    <w:p>
      <w:r>
        <w:rPr>
          <w:rFonts w:ascii="Consolas" w:hAnsi="Consolas" w:eastAsia="Consolas"/>
          <w:b w:val="0"/>
          <w:sz w:val="20"/>
        </w:rPr>
        <w:t xml:space="preserve">  32</w:t>
        <w:tab/>
      </w:r>
    </w:p>
    <w:p>
      <w:r>
        <w:rPr>
          <w:rFonts w:ascii="Consolas" w:hAnsi="Consolas" w:eastAsia="Consolas"/>
          <w:b w:val="0"/>
          <w:sz w:val="20"/>
        </w:rPr>
        <w:t xml:space="preserve">  31</w:t>
        <w:tab/>
        <w:t xml:space="preserve">        from PySide6.QtGui import QColor</w:t>
      </w:r>
    </w:p>
    <w:p>
      <w:r>
        <w:rPr>
          <w:rFonts w:ascii="Consolas" w:hAnsi="Consolas" w:eastAsia="Consolas"/>
          <w:b w:val="0"/>
          <w:sz w:val="20"/>
        </w:rPr>
        <w:t xml:space="preserve">  30</w:t>
        <w:tab/>
        <w:t xml:space="preserve">        from 风场设置.main_control.utils import value_to_color</w:t>
      </w:r>
    </w:p>
    <w:p>
      <w:r>
        <w:rPr>
          <w:rFonts w:ascii="Consolas" w:hAnsi="Consolas" w:eastAsia="Consolas"/>
          <w:b w:val="0"/>
          <w:sz w:val="20"/>
        </w:rPr>
        <w:t xml:space="preserve">  29</w:t>
        <w:tab/>
        <w:t xml:space="preserve">        """测试值到颜色转换的范围"""</w:t>
      </w:r>
    </w:p>
    <w:p>
      <w:r>
        <w:rPr>
          <w:rFonts w:ascii="Consolas" w:hAnsi="Consolas" w:eastAsia="Consolas"/>
          <w:b w:val="0"/>
          <w:sz w:val="20"/>
        </w:rPr>
        <w:t xml:space="preserve">  28</w:t>
        <w:tab/>
        <w:t xml:space="preserve">    def test_value_to_color_range(self):</w:t>
      </w:r>
    </w:p>
    <w:p>
      <w:r>
        <w:rPr>
          <w:rFonts w:ascii="Consolas" w:hAnsi="Consolas" w:eastAsia="Consolas"/>
          <w:b w:val="0"/>
          <w:sz w:val="20"/>
        </w:rPr>
        <w:t xml:space="preserve">  27</w:t>
        <w:tab/>
      </w:r>
    </w:p>
    <w:p>
      <w:r>
        <w:rPr>
          <w:rFonts w:ascii="Consolas" w:hAnsi="Consolas" w:eastAsia="Consolas"/>
          <w:b w:val="0"/>
          <w:sz w:val="20"/>
        </w:rPr>
        <w:t xml:space="preserve">  26</w:t>
        <w:tab/>
        <w:t xml:space="preserve">            self.skipTest(f"无法导入value_to_color: {e}")</w:t>
      </w:r>
    </w:p>
    <w:p>
      <w:r>
        <w:rPr>
          <w:rFonts w:ascii="Consolas" w:hAnsi="Consolas" w:eastAsia="Consolas"/>
          <w:b w:val="0"/>
          <w:sz w:val="20"/>
        </w:rPr>
        <w:t xml:space="preserve">  25</w:t>
        <w:tab/>
        <w:t xml:space="preserve">        except ImportError as e:</w:t>
      </w:r>
    </w:p>
    <w:p>
      <w:r>
        <w:rPr>
          <w:rFonts w:ascii="Consolas" w:hAnsi="Consolas" w:eastAsia="Consolas"/>
          <w:b w:val="0"/>
          <w:sz w:val="20"/>
        </w:rPr>
        <w:t xml:space="preserve">  24</w:t>
        <w:tab/>
        <w:t xml:space="preserve">            self.value_to_color = value_to_color</w:t>
      </w:r>
    </w:p>
    <w:p>
      <w:r>
        <w:rPr>
          <w:rFonts w:ascii="Consolas" w:hAnsi="Consolas" w:eastAsia="Consolas"/>
          <w:b w:val="0"/>
          <w:sz w:val="20"/>
        </w:rPr>
        <w:t xml:space="preserve">  23</w:t>
        <w:tab/>
        <w:t xml:space="preserve">            from 风场设置.main_control.utils import value_to_color</w:t>
      </w:r>
    </w:p>
    <w:p>
      <w:r>
        <w:rPr>
          <w:rFonts w:ascii="Consolas" w:hAnsi="Consolas" w:eastAsia="Consolas"/>
          <w:b w:val="0"/>
          <w:sz w:val="20"/>
        </w:rPr>
        <w:t xml:space="preserve">  22</w:t>
        <w:tab/>
        <w:t xml:space="preserve">        try:</w:t>
      </w:r>
    </w:p>
    <w:p>
      <w:r>
        <w:rPr>
          <w:rFonts w:ascii="Consolas" w:hAnsi="Consolas" w:eastAsia="Consolas"/>
          <w:b w:val="0"/>
          <w:sz w:val="20"/>
        </w:rPr>
        <w:t xml:space="preserve">  21</w:t>
        <w:tab/>
        <w:t xml:space="preserve">        """测试函数导入"""</w:t>
      </w:r>
    </w:p>
    <w:p>
      <w:r>
        <w:rPr>
          <w:rFonts w:ascii="Consolas" w:hAnsi="Consolas" w:eastAsia="Consolas"/>
          <w:b w:val="0"/>
          <w:sz w:val="20"/>
        </w:rPr>
        <w:t xml:space="preserve">  20</w:t>
        <w:tab/>
        <w:t xml:space="preserve">    def test_value_to_color_import(self):</w:t>
      </w:r>
    </w:p>
    <w:p>
      <w:r>
        <w:rPr>
          <w:rFonts w:ascii="Consolas" w:hAnsi="Consolas" w:eastAsia="Consolas"/>
          <w:b w:val="0"/>
          <w:sz w:val="20"/>
        </w:rPr>
        <w:t xml:space="preserve">  19</w:t>
        <w:tab/>
      </w:r>
    </w:p>
    <w:p>
      <w:r>
        <w:rPr>
          <w:rFonts w:ascii="Consolas" w:hAnsi="Consolas" w:eastAsia="Consolas"/>
          <w:b w:val="0"/>
          <w:sz w:val="20"/>
        </w:rPr>
        <w:t xml:space="preserve">  18</w:t>
        <w:tab/>
        <w:t xml:space="preserve">    """测试值到颜色转换函数"""</w:t>
      </w:r>
    </w:p>
    <w:p>
      <w:r>
        <w:rPr>
          <w:rFonts w:ascii="Consolas" w:hAnsi="Consolas" w:eastAsia="Consolas"/>
          <w:b w:val="0"/>
          <w:sz w:val="20"/>
        </w:rPr>
        <w:t xml:space="preserve">  17</w:t>
        <w:tab/>
        <w:t>class TestValueToColor(unittest.TestCase):</w:t>
      </w:r>
    </w:p>
    <w:p>
      <w:r>
        <w:rPr>
          <w:rFonts w:ascii="Consolas" w:hAnsi="Consolas" w:eastAsia="Consolas"/>
          <w:b w:val="0"/>
          <w:sz w:val="20"/>
        </w:rPr>
        <w:t xml:space="preserve">  16</w:t>
        <w:tab/>
      </w:r>
    </w:p>
    <w:p>
      <w:r>
        <w:rPr>
          <w:rFonts w:ascii="Consolas" w:hAnsi="Consolas" w:eastAsia="Consolas"/>
          <w:b w:val="0"/>
          <w:sz w:val="20"/>
        </w:rPr>
        <w:t xml:space="preserve">  15</w:t>
        <w:tab/>
      </w:r>
    </w:p>
    <w:p>
      <w:r>
        <w:rPr>
          <w:rFonts w:ascii="Consolas" w:hAnsi="Consolas" w:eastAsia="Consolas"/>
          <w:b w:val="0"/>
          <w:sz w:val="20"/>
        </w:rPr>
        <w:t xml:space="preserve">  14</w:t>
        <w:tab/>
        <w:t xml:space="preserve">    sys.path.insert(0, ROOT_DIR)</w:t>
      </w:r>
    </w:p>
    <w:p>
      <w:r>
        <w:rPr>
          <w:rFonts w:ascii="Consolas" w:hAnsi="Consolas" w:eastAsia="Consolas"/>
          <w:b w:val="0"/>
          <w:sz w:val="20"/>
        </w:rPr>
        <w:t>--------------------------------------------------------------------------------</w:t>
      </w:r>
    </w:p>
    <w:p>
      <w:r>
        <w:rPr>
          <w:rFonts w:ascii="Consolas" w:hAnsi="Consolas" w:eastAsia="Consolas"/>
          <w:b w:val="0"/>
          <w:sz w:val="20"/>
        </w:rPr>
        <w:t>文件：tests\test_utils.py</w:t>
      </w:r>
    </w:p>
    <w:p>
      <w:r>
        <w:rPr>
          <w:rFonts w:ascii="Consolas" w:hAnsi="Consolas" w:eastAsia="Consolas"/>
          <w:b w:val="0"/>
          <w:sz w:val="20"/>
        </w:rPr>
        <w:t>--------------------------------------------------------------------------------</w:t>
      </w:r>
    </w:p>
    <w:p>
      <w:r>
        <w:rPr>
          <w:rFonts w:ascii="宋体" w:hAnsi="宋体" w:eastAsia="宋体"/>
          <w:b w:val="0"/>
          <w:sz w:val="24"/>
        </w:rPr>
        <w:t>[第 36 页]</w:t>
      </w:r>
    </w:p>
    <w:p>
      <w:r>
        <w:rPr>
          <w:rFonts w:ascii="Consolas" w:hAnsi="Consolas" w:eastAsia="Consolas"/>
          <w:b w:val="0"/>
          <w:sz w:val="20"/>
        </w:rPr>
        <w:t xml:space="preserve">  13</w:t>
        <w:tab/>
        <w:t>if ROOT_DIR not in sys.path:</w:t>
      </w:r>
    </w:p>
    <w:p>
      <w:r>
        <w:rPr>
          <w:rFonts w:ascii="Consolas" w:hAnsi="Consolas" w:eastAsia="Consolas"/>
          <w:b w:val="0"/>
          <w:sz w:val="20"/>
        </w:rPr>
        <w:t xml:space="preserve">  12</w:t>
        <w:tab/>
        <w:t>ROOT_DIR = os.path.dirname(os.path.dirname(os.path.abspath(__file__)))</w:t>
      </w:r>
    </w:p>
    <w:p>
      <w:r>
        <w:rPr>
          <w:rFonts w:ascii="Consolas" w:hAnsi="Consolas" w:eastAsia="Consolas"/>
          <w:b w:val="0"/>
          <w:sz w:val="20"/>
        </w:rPr>
        <w:t xml:space="preserve">  11</w:t>
        <w:tab/>
        <w:t># 添加项目路径</w:t>
      </w:r>
    </w:p>
    <w:p>
      <w:r>
        <w:rPr>
          <w:rFonts w:ascii="Consolas" w:hAnsi="Consolas" w:eastAsia="Consolas"/>
          <w:b w:val="0"/>
          <w:sz w:val="20"/>
        </w:rPr>
        <w:t xml:space="preserve">  10</w:t>
        <w:tab/>
      </w:r>
    </w:p>
    <w:p>
      <w:r>
        <w:rPr>
          <w:rFonts w:ascii="Consolas" w:hAnsi="Consolas" w:eastAsia="Consolas"/>
          <w:b w:val="0"/>
          <w:sz w:val="20"/>
        </w:rPr>
        <w:t xml:space="preserve">   9</w:t>
        <w:tab/>
        <w:t>import numpy as np</w:t>
      </w:r>
    </w:p>
    <w:p>
      <w:r>
        <w:rPr>
          <w:rFonts w:ascii="Consolas" w:hAnsi="Consolas" w:eastAsia="Consolas"/>
          <w:b w:val="0"/>
          <w:sz w:val="20"/>
        </w:rPr>
        <w:t xml:space="preserve">   8</w:t>
        <w:tab/>
        <w:t>import unittest</w:t>
      </w:r>
    </w:p>
    <w:p>
      <w:r>
        <w:rPr>
          <w:rFonts w:ascii="Consolas" w:hAnsi="Consolas" w:eastAsia="Consolas"/>
          <w:b w:val="0"/>
          <w:sz w:val="20"/>
        </w:rPr>
        <w:t xml:space="preserve">   7</w:t>
        <w:tab/>
        <w:t>import os</w:t>
      </w:r>
    </w:p>
    <w:p>
      <w:r>
        <w:rPr>
          <w:rFonts w:ascii="Consolas" w:hAnsi="Consolas" w:eastAsia="Consolas"/>
          <w:b w:val="0"/>
          <w:sz w:val="20"/>
        </w:rPr>
        <w:t xml:space="preserve">   6</w:t>
        <w:tab/>
        <w:t>import sys</w:t>
      </w:r>
    </w:p>
    <w:p>
      <w:r>
        <w:rPr>
          <w:rFonts w:ascii="Consolas" w:hAnsi="Consolas" w:eastAsia="Consolas"/>
          <w:b w:val="0"/>
          <w:sz w:val="20"/>
        </w:rPr>
        <w:t xml:space="preserve">   5</w:t>
        <w:tab/>
        <w:t>"""</w:t>
      </w:r>
    </w:p>
    <w:p>
      <w:r>
        <w:rPr>
          <w:rFonts w:ascii="Consolas" w:hAnsi="Consolas" w:eastAsia="Consolas"/>
          <w:b w:val="0"/>
          <w:sz w:val="20"/>
        </w:rPr>
        <w:t xml:space="preserve">   4</w:t>
        <w:tab/>
        <w:t>测试颜色转换、文本对比度、网格生成等工具函数</w:t>
      </w:r>
    </w:p>
    <w:p>
      <w:r>
        <w:rPr>
          <w:rFonts w:ascii="Consolas" w:hAnsi="Consolas" w:eastAsia="Consolas"/>
          <w:b w:val="0"/>
          <w:sz w:val="20"/>
        </w:rPr>
        <w:t xml:space="preserve">   3</w:t>
        <w:tab/>
        <w:t>工具函数单元测试</w:t>
      </w:r>
    </w:p>
    <w:p>
      <w:r>
        <w:rPr>
          <w:rFonts w:ascii="Consolas" w:hAnsi="Consolas" w:eastAsia="Consolas"/>
          <w:b w:val="0"/>
          <w:sz w:val="20"/>
        </w:rPr>
        <w:t xml:space="preserve">   2</w:t>
        <w:tab/>
        <w:t>"""</w:t>
      </w:r>
    </w:p>
    <w:p>
      <w:r>
        <w:rPr>
          <w:rFonts w:ascii="Consolas" w:hAnsi="Consolas" w:eastAsia="Consolas"/>
          <w:b w:val="0"/>
          <w:sz w:val="20"/>
        </w:rPr>
        <w:t xml:space="preserve">   1</w:t>
        <w:tab/>
        <w:t># -*- coding: utf-8 -*-</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36 页]</w:t>
      </w:r>
    </w:p>
    <w:p>
      <w:r>
        <w:rPr>
          <w:rFonts w:ascii="Consolas" w:hAnsi="Consolas" w:eastAsia="Consolas"/>
          <w:b w:val="0"/>
          <w:sz w:val="20"/>
        </w:rPr>
        <w:t>1013</w:t>
        <w:tab/>
      </w:r>
    </w:p>
    <w:p>
      <w:r>
        <w:rPr>
          <w:rFonts w:ascii="Consolas" w:hAnsi="Consolas" w:eastAsia="Consolas"/>
          <w:b w:val="0"/>
          <w:sz w:val="20"/>
        </w:rPr>
        <w:t>1012</w:t>
        <w:tab/>
      </w:r>
    </w:p>
    <w:p>
      <w:r>
        <w:rPr>
          <w:rFonts w:ascii="Consolas" w:hAnsi="Consolas" w:eastAsia="Consolas"/>
          <w:b w:val="0"/>
          <w:sz w:val="20"/>
        </w:rPr>
        <w:t>1011</w:t>
        <w:tab/>
      </w:r>
    </w:p>
    <w:p>
      <w:r>
        <w:rPr>
          <w:rFonts w:ascii="Consolas" w:hAnsi="Consolas" w:eastAsia="Consolas"/>
          <w:b w:val="0"/>
          <w:sz w:val="20"/>
        </w:rPr>
        <w:t>1010</w:t>
        <w:tab/>
      </w:r>
    </w:p>
    <w:p>
      <w:r>
        <w:rPr>
          <w:rFonts w:ascii="Consolas" w:hAnsi="Consolas" w:eastAsia="Consolas"/>
          <w:b w:val="0"/>
          <w:sz w:val="20"/>
        </w:rPr>
        <w:t>1009</w:t>
        <w:tab/>
      </w:r>
    </w:p>
    <w:p>
      <w:r>
        <w:br w:type="page"/>
      </w:r>
    </w:p>
    <w:p>
      <w:r>
        <w:rPr>
          <w:rFonts w:ascii="Consolas" w:hAnsi="Consolas" w:eastAsia="Consolas"/>
          <w:b w:val="0"/>
          <w:sz w:val="20"/>
        </w:rPr>
        <w:t>1008</w:t>
        <w:tab/>
      </w:r>
    </w:p>
    <w:p>
      <w:r>
        <w:rPr>
          <w:rFonts w:ascii="Consolas" w:hAnsi="Consolas" w:eastAsia="Consolas"/>
          <w:b w:val="0"/>
          <w:sz w:val="20"/>
        </w:rPr>
        <w:t>1007</w:t>
        <w:tab/>
        <w:t xml:space="preserve">        super().closeEvent(event)</w:t>
      </w:r>
    </w:p>
    <w:p>
      <w:r>
        <w:rPr>
          <w:rFonts w:ascii="Consolas" w:hAnsi="Consolas" w:eastAsia="Consolas"/>
          <w:b w:val="0"/>
          <w:sz w:val="20"/>
        </w:rPr>
        <w:t>1006</w:t>
        <w:tab/>
        <w:t xml:space="preserve">        # 2. 调用父类的 closeEvent，让Qt继续执行正常的关闭流程</w:t>
      </w:r>
    </w:p>
    <w:p>
      <w:r>
        <w:rPr>
          <w:rFonts w:ascii="Consolas" w:hAnsi="Consolas" w:eastAsia="Consolas"/>
          <w:b w:val="0"/>
          <w:sz w:val="20"/>
        </w:rPr>
        <w:t>1005</w:t>
        <w:tab/>
        <w:t xml:space="preserve">        </w:t>
      </w:r>
    </w:p>
    <w:p>
      <w:r>
        <w:rPr>
          <w:rFonts w:ascii="Consolas" w:hAnsi="Consolas" w:eastAsia="Consolas"/>
          <w:b w:val="0"/>
          <w:sz w:val="20"/>
        </w:rPr>
        <w:t>1004</w:t>
        <w:tab/>
        <w:t xml:space="preserve">        self.plotter.close()</w:t>
      </w:r>
    </w:p>
    <w:p>
      <w:r>
        <w:rPr>
          <w:rFonts w:ascii="Consolas" w:hAnsi="Consolas" w:eastAsia="Consolas"/>
          <w:b w:val="0"/>
          <w:sz w:val="20"/>
        </w:rPr>
        <w:t>1003</w:t>
        <w:tab/>
        <w:t xml:space="preserve">        # 1. 明确地关闭 plotter，释放VTK和OpenGL资源</w:t>
      </w:r>
    </w:p>
    <w:p>
      <w:r>
        <w:rPr>
          <w:rFonts w:ascii="Consolas" w:hAnsi="Consolas" w:eastAsia="Consolas"/>
          <w:b w:val="0"/>
          <w:sz w:val="20"/>
        </w:rPr>
        <w:t>1002</w:t>
        <w:tab/>
        <w:t xml:space="preserve">        </w:t>
      </w:r>
    </w:p>
    <w:p>
      <w:r>
        <w:rPr>
          <w:rFonts w:ascii="Consolas" w:hAnsi="Consolas" w:eastAsia="Consolas"/>
          <w:b w:val="0"/>
          <w:sz w:val="20"/>
        </w:rPr>
        <w:t>1001</w:t>
        <w:tab/>
        <w:t xml:space="preserve">        print("CFD_module window is closing. Safely shutting down the plotter...")</w:t>
      </w:r>
    </w:p>
    <w:p>
      <w:r>
        <w:rPr>
          <w:rFonts w:ascii="Consolas" w:hAnsi="Consolas" w:eastAsia="Consolas"/>
          <w:b w:val="0"/>
          <w:sz w:val="20"/>
        </w:rPr>
        <w:t>1000</w:t>
        <w:tab/>
        <w:t xml:space="preserve">        """</w:t>
      </w:r>
    </w:p>
    <w:p>
      <w:r>
        <w:rPr>
          <w:rFonts w:ascii="Consolas" w:hAnsi="Consolas" w:eastAsia="Consolas"/>
          <w:b w:val="0"/>
          <w:sz w:val="20"/>
        </w:rPr>
        <w:t xml:space="preserve"> 999</w:t>
        <w:tab/>
        <w:t xml:space="preserve">        在窗口正式关闭前，安全地关闭PyVista的plotter。</w:t>
      </w:r>
    </w:p>
    <w:p>
      <w:r>
        <w:rPr>
          <w:rFonts w:ascii="Consolas" w:hAnsi="Consolas" w:eastAsia="Consolas"/>
          <w:b w:val="0"/>
          <w:sz w:val="20"/>
        </w:rPr>
        <w:t xml:space="preserve"> 998</w:t>
        <w:tab/>
        <w:t xml:space="preserve">        重写窗口关闭事件。</w:t>
      </w:r>
    </w:p>
    <w:p>
      <w:r>
        <w:rPr>
          <w:rFonts w:ascii="Consolas" w:hAnsi="Consolas" w:eastAsia="Consolas"/>
          <w:b w:val="0"/>
          <w:sz w:val="20"/>
        </w:rPr>
        <w:t xml:space="preserve"> 997</w:t>
        <w:tab/>
        <w:t xml:space="preserve">        """</w:t>
      </w:r>
    </w:p>
    <w:p>
      <w:r>
        <w:rPr>
          <w:rFonts w:ascii="Consolas" w:hAnsi="Consolas" w:eastAsia="Consolas"/>
          <w:b w:val="0"/>
          <w:sz w:val="20"/>
        </w:rPr>
        <w:t xml:space="preserve"> 996</w:t>
        <w:tab/>
        <w:t xml:space="preserve">    def closeEvent(self, event):</w:t>
      </w:r>
    </w:p>
    <w:p>
      <w:r>
        <w:rPr>
          <w:rFonts w:ascii="Consolas" w:hAnsi="Consolas" w:eastAsia="Consolas"/>
          <w:b w:val="0"/>
          <w:sz w:val="20"/>
        </w:rPr>
        <w:t xml:space="preserve"> 995</w:t>
        <w:tab/>
      </w:r>
    </w:p>
    <w:p>
      <w:r>
        <w:rPr>
          <w:rFonts w:ascii="Consolas" w:hAnsi="Consolas" w:eastAsia="Consolas"/>
          <w:b w:val="0"/>
          <w:sz w:val="20"/>
        </w:rPr>
        <w:t xml:space="preserve"> 994</w:t>
        <w:tab/>
        <w:t xml:space="preserve">            return False</w:t>
      </w:r>
    </w:p>
    <w:p>
      <w:r>
        <w:rPr>
          <w:rFonts w:ascii="Consolas" w:hAnsi="Consolas" w:eastAsia="Consolas"/>
          <w:b w:val="0"/>
          <w:sz w:val="20"/>
        </w:rPr>
        <w:t xml:space="preserve"> 993</w:t>
        <w:tab/>
        <w:t xml:space="preserve">        except ImportError:</w:t>
      </w:r>
    </w:p>
    <w:p>
      <w:r>
        <w:rPr>
          <w:rFonts w:ascii="Consolas" w:hAnsi="Consolas" w:eastAsia="Consolas"/>
          <w:b w:val="0"/>
          <w:sz w:val="20"/>
        </w:rPr>
        <w:t xml:space="preserve"> 992</w:t>
        <w:tab/>
        <w:t xml:space="preserve">            return cp.is_available()</w:t>
      </w:r>
    </w:p>
    <w:p>
      <w:r>
        <w:rPr>
          <w:rFonts w:ascii="Consolas" w:hAnsi="Consolas" w:eastAsia="Consolas"/>
          <w:b w:val="0"/>
          <w:sz w:val="20"/>
        </w:rPr>
        <w:t xml:space="preserve"> 991</w:t>
        <w:tab/>
        <w:t xml:space="preserve">            import cupy as cp</w:t>
      </w:r>
    </w:p>
    <w:p>
      <w:r>
        <w:rPr>
          <w:rFonts w:ascii="Consolas" w:hAnsi="Consolas" w:eastAsia="Consolas"/>
          <w:b w:val="0"/>
          <w:sz w:val="20"/>
        </w:rPr>
        <w:t xml:space="preserve"> 990</w:t>
        <w:tab/>
        <w:t xml:space="preserve">        try:</w:t>
      </w:r>
    </w:p>
    <w:p>
      <w:r>
        <w:rPr>
          <w:rFonts w:ascii="Consolas" w:hAnsi="Consolas" w:eastAsia="Consolas"/>
          <w:b w:val="0"/>
          <w:sz w:val="20"/>
        </w:rPr>
        <w:t xml:space="preserve"> 989</w:t>
        <w:tab/>
        <w:t xml:space="preserve">        """检查GPU是否可用"""</w:t>
      </w:r>
    </w:p>
    <w:p>
      <w:r>
        <w:rPr>
          <w:rFonts w:ascii="Consolas" w:hAnsi="Consolas" w:eastAsia="Consolas"/>
          <w:b w:val="0"/>
          <w:sz w:val="20"/>
        </w:rPr>
        <w:t xml:space="preserve"> 988</w:t>
        <w:tab/>
        <w:t xml:space="preserve">    def _check_gpu_available(self):</w:t>
      </w:r>
    </w:p>
    <w:p>
      <w:r>
        <w:rPr>
          <w:rFonts w:ascii="Consolas" w:hAnsi="Consolas" w:eastAsia="Consolas"/>
          <w:b w:val="0"/>
          <w:sz w:val="20"/>
        </w:rPr>
        <w:t xml:space="preserve"> 987</w:t>
        <w:tab/>
      </w:r>
    </w:p>
    <w:p>
      <w:r>
        <w:rPr>
          <w:rFonts w:ascii="Consolas" w:hAnsi="Consolas" w:eastAsia="Consolas"/>
          <w:b w:val="0"/>
          <w:sz w:val="20"/>
        </w:rPr>
        <w:t xml:space="preserve"> 986</w:t>
        <w:tab/>
        <w:t xml:space="preserve">        return None</w:t>
      </w:r>
    </w:p>
    <w:p>
      <w:r>
        <w:rPr>
          <w:rFonts w:ascii="Consolas" w:hAnsi="Consolas" w:eastAsia="Consolas"/>
          <w:b w:val="0"/>
          <w:sz w:val="20"/>
        </w:rPr>
        <w:t xml:space="preserve"> 985</w:t>
        <w:tab/>
        <w:t xml:space="preserve">        # 暂时返回None，需要后续完善</w:t>
      </w:r>
    </w:p>
    <w:p>
      <w:r>
        <w:rPr>
          <w:rFonts w:ascii="Consolas" w:hAnsi="Consolas" w:eastAsia="Consolas"/>
          <w:b w:val="0"/>
          <w:sz w:val="20"/>
        </w:rPr>
        <w:t xml:space="preserve"> 984</w:t>
        <w:tab/>
        <w:t xml:space="preserve">        # 可能需要从网格生成过程中获取，或让用户选择</w:t>
      </w:r>
    </w:p>
    <w:p>
      <w:r>
        <w:rPr>
          <w:rFonts w:ascii="Consolas" w:hAnsi="Consolas" w:eastAsia="Consolas"/>
          <w:b w:val="0"/>
          <w:sz w:val="20"/>
        </w:rPr>
        <w:t xml:space="preserve"> 983</w:t>
        <w:tab/>
        <w:t xml:space="preserve">        # 这里需要根据实际情况实现</w:t>
      </w:r>
    </w:p>
    <w:p>
      <w:r>
        <w:rPr>
          <w:rFonts w:ascii="Consolas" w:hAnsi="Consolas" w:eastAsia="Consolas"/>
          <w:b w:val="0"/>
          <w:sz w:val="20"/>
        </w:rPr>
        <w:t xml:space="preserve"> 982</w:t>
        <w:tab/>
        <w:t xml:space="preserve">        """获取VTM网格文件路径"""</w:t>
      </w:r>
    </w:p>
    <w:p>
      <w:r>
        <w:rPr>
          <w:rFonts w:ascii="Consolas" w:hAnsi="Consolas" w:eastAsia="Consolas"/>
          <w:b w:val="0"/>
          <w:sz w:val="20"/>
        </w:rPr>
        <w:t xml:space="preserve"> 981</w:t>
        <w:tab/>
        <w:t xml:space="preserve">    def _get_vtm_file_path(self):</w:t>
      </w:r>
    </w:p>
    <w:p>
      <w:r>
        <w:rPr>
          <w:rFonts w:ascii="Consolas" w:hAnsi="Consolas" w:eastAsia="Consolas"/>
          <w:b w:val="0"/>
          <w:sz w:val="20"/>
        </w:rPr>
        <w:t xml:space="preserve"> 980</w:t>
        <w:tab/>
      </w:r>
    </w:p>
    <w:p>
      <w:r>
        <w:rPr>
          <w:rFonts w:ascii="Consolas" w:hAnsi="Consolas" w:eastAsia="Consolas"/>
          <w:b w:val="0"/>
          <w:sz w:val="20"/>
        </w:rPr>
        <w:t xml:space="preserve"> 979</w:t>
        <w:tab/>
        <w:t xml:space="preserve">        self.update_simulation_button_states()</w:t>
      </w:r>
    </w:p>
    <w:p>
      <w:r>
        <w:rPr>
          <w:rFonts w:ascii="Consolas" w:hAnsi="Consolas" w:eastAsia="Consolas"/>
          <w:b w:val="0"/>
          <w:sz w:val="20"/>
        </w:rPr>
        <w:t xml:space="preserve"> 978</w:t>
        <w:tab/>
        <w:t xml:space="preserve">        self.log_message(message)</w:t>
      </w:r>
    </w:p>
    <w:p>
      <w:r>
        <w:rPr>
          <w:rFonts w:ascii="Consolas" w:hAnsi="Consolas" w:eastAsia="Consolas"/>
          <w:b w:val="0"/>
          <w:sz w:val="20"/>
        </w:rPr>
        <w:t xml:space="preserve"> 977</w:t>
        <w:tab/>
        <w:t xml:space="preserve">        self.simulation_state = 'stopped' if success else 'idle'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37 页]</w:t>
      </w:r>
    </w:p>
    <w:p>
      <w:r>
        <w:rPr>
          <w:rFonts w:ascii="Consolas" w:hAnsi="Consolas" w:eastAsia="Consolas"/>
          <w:b w:val="0"/>
          <w:sz w:val="20"/>
        </w:rPr>
        <w:t xml:space="preserve"> 976</w:t>
        <w:tab/>
        <w:t xml:space="preserve">        """处理仿真完成"""</w:t>
      </w:r>
    </w:p>
    <w:p>
      <w:r>
        <w:rPr>
          <w:rFonts w:ascii="Consolas" w:hAnsi="Consolas" w:eastAsia="Consolas"/>
          <w:b w:val="0"/>
          <w:sz w:val="20"/>
        </w:rPr>
        <w:t xml:space="preserve"> 975</w:t>
        <w:tab/>
        <w:t xml:space="preserve">    def _on_simulation_finished(self, success, message):</w:t>
      </w:r>
    </w:p>
    <w:p>
      <w:r>
        <w:rPr>
          <w:rFonts w:ascii="Consolas" w:hAnsi="Consolas" w:eastAsia="Consolas"/>
          <w:b w:val="0"/>
          <w:sz w:val="20"/>
        </w:rPr>
        <w:t xml:space="preserve"> 974</w:t>
        <w:tab/>
      </w:r>
    </w:p>
    <w:p>
      <w:r>
        <w:rPr>
          <w:rFonts w:ascii="Consolas" w:hAnsi="Consolas" w:eastAsia="Consolas"/>
          <w:b w:val="0"/>
          <w:sz w:val="20"/>
        </w:rPr>
        <w:t xml:space="preserve"> 973</w:t>
        <w:tab/>
        <w:t xml:space="preserve">                print(f"设置残差图表失败: {e}")</w:t>
      </w:r>
    </w:p>
    <w:p>
      <w:r>
        <w:rPr>
          <w:rFonts w:ascii="Consolas" w:hAnsi="Consolas" w:eastAsia="Consolas"/>
          <w:b w:val="0"/>
          <w:sz w:val="20"/>
        </w:rPr>
        <w:t xml:space="preserve"> 972</w:t>
        <w:tab/>
        <w:t xml:space="preserve">            if self.debug_logging_enabled:</w:t>
      </w:r>
    </w:p>
    <w:p>
      <w:r>
        <w:rPr>
          <w:rFonts w:ascii="Consolas" w:hAnsi="Consolas" w:eastAsia="Consolas"/>
          <w:b w:val="0"/>
          <w:sz w:val="20"/>
        </w:rPr>
        <w:t xml:space="preserve"> 971</w:t>
        <w:tab/>
        <w:t xml:space="preserve">        except Exception as e:</w:t>
      </w:r>
    </w:p>
    <w:p>
      <w:r>
        <w:rPr>
          <w:rFonts w:ascii="Consolas" w:hAnsi="Consolas" w:eastAsia="Consolas"/>
          <w:b w:val="0"/>
          <w:sz w:val="20"/>
        </w:rPr>
        <w:t xml:space="preserve"> 970</w:t>
        <w:tab/>
        <w:t xml:space="preserve">            self.ui.residual_plot_widget.setTitle("残差监控")</w:t>
      </w:r>
    </w:p>
    <w:p>
      <w:r>
        <w:rPr>
          <w:rFonts w:ascii="Consolas" w:hAnsi="Consolas" w:eastAsia="Consolas"/>
          <w:b w:val="0"/>
          <w:sz w:val="20"/>
        </w:rPr>
        <w:t xml:space="preserve"> 969</w:t>
        <w:tab/>
        <w:t xml:space="preserve">            self.ui.residual_plot_widget.showGrid(x=True, y=True)</w:t>
      </w:r>
    </w:p>
    <w:p>
      <w:r>
        <w:rPr>
          <w:rFonts w:ascii="Consolas" w:hAnsi="Consolas" w:eastAsia="Consolas"/>
          <w:b w:val="0"/>
          <w:sz w:val="20"/>
        </w:rPr>
        <w:t xml:space="preserve"> 968</w:t>
        <w:tab/>
        <w:t xml:space="preserve">            self.ui.residual_plot_widget.setLogMode(y=True)</w:t>
      </w:r>
    </w:p>
    <w:p>
      <w:r>
        <w:rPr>
          <w:rFonts w:ascii="Consolas" w:hAnsi="Consolas" w:eastAsia="Consolas"/>
          <w:b w:val="0"/>
          <w:sz w:val="20"/>
        </w:rPr>
        <w:t xml:space="preserve"> 967</w:t>
        <w:tab/>
        <w:t xml:space="preserve">            self.ui.residual_plot_widget.setLabel('bottom', '迭代次数')</w:t>
      </w:r>
    </w:p>
    <w:p>
      <w:r>
        <w:rPr>
          <w:rFonts w:ascii="Consolas" w:hAnsi="Consolas" w:eastAsia="Consolas"/>
          <w:b w:val="0"/>
          <w:sz w:val="20"/>
        </w:rPr>
        <w:t xml:space="preserve"> 966</w:t>
        <w:tab/>
        <w:t xml:space="preserve">            self.ui.residual_plot_widget.setLabel('left', '残差值')</w:t>
      </w:r>
    </w:p>
    <w:p>
      <w:r>
        <w:rPr>
          <w:rFonts w:ascii="Consolas" w:hAnsi="Consolas" w:eastAsia="Consolas"/>
          <w:b w:val="0"/>
          <w:sz w:val="20"/>
        </w:rPr>
        <w:t xml:space="preserve"> 965</w:t>
        <w:tab/>
        <w:t xml:space="preserve">        try:</w:t>
      </w:r>
    </w:p>
    <w:p>
      <w:r>
        <w:rPr>
          <w:rFonts w:ascii="Consolas" w:hAnsi="Consolas" w:eastAsia="Consolas"/>
          <w:b w:val="0"/>
          <w:sz w:val="20"/>
        </w:rPr>
        <w:t xml:space="preserve"> 964</w:t>
        <w:tab/>
        <w:t xml:space="preserve">        """设置残差监控图表"""</w:t>
      </w:r>
    </w:p>
    <w:p>
      <w:r>
        <w:rPr>
          <w:rFonts w:ascii="Consolas" w:hAnsi="Consolas" w:eastAsia="Consolas"/>
          <w:b w:val="0"/>
          <w:sz w:val="20"/>
        </w:rPr>
        <w:t xml:space="preserve"> 963</w:t>
        <w:tab/>
        <w:t xml:space="preserve">    def setup_residual_plot(self):</w:t>
      </w:r>
    </w:p>
    <w:p>
      <w:r>
        <w:rPr>
          <w:rFonts w:ascii="Consolas" w:hAnsi="Consolas" w:eastAsia="Consolas"/>
          <w:b w:val="0"/>
          <w:sz w:val="20"/>
        </w:rPr>
        <w:t xml:space="preserve"> 962</w:t>
        <w:tab/>
      </w:r>
    </w:p>
    <w:p>
      <w:r>
        <w:br w:type="page"/>
      </w:r>
    </w:p>
    <w:p>
      <w:r>
        <w:rPr>
          <w:rFonts w:ascii="Consolas" w:hAnsi="Consolas" w:eastAsia="Consolas"/>
          <w:b w:val="0"/>
          <w:sz w:val="20"/>
        </w:rPr>
        <w:t xml:space="preserve"> 961</w:t>
        <w:tab/>
        <w:t xml:space="preserve">                print(f"刷新残差图表失败: {e}")</w:t>
      </w:r>
    </w:p>
    <w:p>
      <w:r>
        <w:rPr>
          <w:rFonts w:ascii="Consolas" w:hAnsi="Consolas" w:eastAsia="Consolas"/>
          <w:b w:val="0"/>
          <w:sz w:val="20"/>
        </w:rPr>
        <w:t xml:space="preserve"> 960</w:t>
        <w:tab/>
        <w:t xml:space="preserve">            if self.debug_logging_enabled:</w:t>
      </w:r>
    </w:p>
    <w:p>
      <w:r>
        <w:rPr>
          <w:rFonts w:ascii="Consolas" w:hAnsi="Consolas" w:eastAsia="Consolas"/>
          <w:b w:val="0"/>
          <w:sz w:val="20"/>
        </w:rPr>
        <w:t xml:space="preserve"> 959</w:t>
        <w:tab/>
        <w:t xml:space="preserve">        except Exception as e:</w:t>
      </w:r>
    </w:p>
    <w:p>
      <w:r>
        <w:rPr>
          <w:rFonts w:ascii="Consolas" w:hAnsi="Consolas" w:eastAsia="Consolas"/>
          <w:b w:val="0"/>
          <w:sz w:val="20"/>
        </w:rPr>
        <w:t xml:space="preserve"> 958</w:t>
        <w:tab/>
      </w:r>
    </w:p>
    <w:p>
      <w:r>
        <w:rPr>
          <w:rFonts w:ascii="Consolas" w:hAnsi="Consolas" w:eastAsia="Consolas"/>
          <w:b w:val="0"/>
          <w:sz w:val="20"/>
        </w:rPr>
        <w:t xml:space="preserve"> 957</w:t>
        <w:tab/>
        <w:t xml:space="preserve">            self.ui.residual_plot_widget.addLegend()</w:t>
      </w:r>
    </w:p>
    <w:p>
      <w:r>
        <w:rPr>
          <w:rFonts w:ascii="Consolas" w:hAnsi="Consolas" w:eastAsia="Consolas"/>
          <w:b w:val="0"/>
          <w:sz w:val="20"/>
        </w:rPr>
        <w:t xml:space="preserve"> 956</w:t>
        <w:tab/>
        <w:t xml:space="preserve">            self.ui.residual_plot_widget.showGrid(x=True, y=True)</w:t>
      </w:r>
    </w:p>
    <w:p>
      <w:r>
        <w:rPr>
          <w:rFonts w:ascii="Consolas" w:hAnsi="Consolas" w:eastAsia="Consolas"/>
          <w:b w:val="0"/>
          <w:sz w:val="20"/>
        </w:rPr>
        <w:t xml:space="preserve"> 955</w:t>
        <w:tab/>
        <w:t xml:space="preserve">            self.ui.residual_plot_widget.setLogMode(y=True)  # Y轴对数坐标</w:t>
      </w:r>
    </w:p>
    <w:p>
      <w:r>
        <w:rPr>
          <w:rFonts w:ascii="Consolas" w:hAnsi="Consolas" w:eastAsia="Consolas"/>
          <w:b w:val="0"/>
          <w:sz w:val="20"/>
        </w:rPr>
        <w:t xml:space="preserve"> 954</w:t>
        <w:tab/>
        <w:t xml:space="preserve">            self.ui.residual_plot_widget.setLabel('bottom', '迭代次数')</w:t>
      </w:r>
    </w:p>
    <w:p>
      <w:r>
        <w:rPr>
          <w:rFonts w:ascii="Consolas" w:hAnsi="Consolas" w:eastAsia="Consolas"/>
          <w:b w:val="0"/>
          <w:sz w:val="20"/>
        </w:rPr>
        <w:t xml:space="preserve"> 953</w:t>
        <w:tab/>
        <w:t xml:space="preserve">            self.ui.residual_plot_widget.setLabel('left', '残差值')</w:t>
      </w:r>
    </w:p>
    <w:p>
      <w:r>
        <w:rPr>
          <w:rFonts w:ascii="Consolas" w:hAnsi="Consolas" w:eastAsia="Consolas"/>
          <w:b w:val="0"/>
          <w:sz w:val="20"/>
        </w:rPr>
        <w:t xml:space="preserve"> 952</w:t>
        <w:tab/>
        <w:t xml:space="preserve">            # 设置图表属性</w:t>
      </w:r>
    </w:p>
    <w:p>
      <w:r>
        <w:rPr>
          <w:rFonts w:ascii="Consolas" w:hAnsi="Consolas" w:eastAsia="Consolas"/>
          <w:b w:val="0"/>
          <w:sz w:val="20"/>
        </w:rPr>
        <w:t xml:space="preserve"> 951</w:t>
        <w:tab/>
      </w:r>
    </w:p>
    <w:p>
      <w:r>
        <w:rPr>
          <w:rFonts w:ascii="Consolas" w:hAnsi="Consolas" w:eastAsia="Consolas"/>
          <w:b w:val="0"/>
          <w:sz w:val="20"/>
        </w:rPr>
        <w:t xml:space="preserve"> 950</w:t>
        <w:tab/>
        <w:t xml:space="preserve">                    )</w:t>
      </w:r>
    </w:p>
    <w:p>
      <w:r>
        <w:rPr>
          <w:rFonts w:ascii="Consolas" w:hAnsi="Consolas" w:eastAsia="Consolas"/>
          <w:b w:val="0"/>
          <w:sz w:val="20"/>
        </w:rPr>
        <w:t xml:space="preserve"> 949</w:t>
        <w:tab/>
        <w:t xml:space="preserve">                        name=key</w:t>
      </w:r>
    </w:p>
    <w:p>
      <w:r>
        <w:rPr>
          <w:rFonts w:ascii="Consolas" w:hAnsi="Consolas" w:eastAsia="Consolas"/>
          <w:b w:val="0"/>
          <w:sz w:val="20"/>
        </w:rPr>
        <w:t xml:space="preserve"> 948</w:t>
        <w:tab/>
        <w:t xml:space="preserve">                        pen=pg.mkPen(color, width=2),</w:t>
      </w:r>
    </w:p>
    <w:p>
      <w:r>
        <w:rPr>
          <w:rFonts w:ascii="Consolas" w:hAnsi="Consolas" w:eastAsia="Consolas"/>
          <w:b w:val="0"/>
          <w:sz w:val="20"/>
        </w:rPr>
        <w:t xml:space="preserve"> 947</w:t>
        <w:tab/>
        <w:t xml:space="preserve">                        values,</w:t>
      </w:r>
    </w:p>
    <w:p>
      <w:r>
        <w:rPr>
          <w:rFonts w:ascii="Consolas" w:hAnsi="Consolas" w:eastAsia="Consolas"/>
          <w:b w:val="0"/>
          <w:sz w:val="20"/>
        </w:rPr>
        <w:t xml:space="preserve"> 946</w:t>
        <w:tab/>
        <w:t xml:space="preserve">                    self.ui.residual_plot_widget.plot(</w:t>
      </w:r>
    </w:p>
    <w:p>
      <w:r>
        <w:rPr>
          <w:rFonts w:ascii="Consolas" w:hAnsi="Consolas" w:eastAsia="Consolas"/>
          <w:b w:val="0"/>
          <w:sz w:val="20"/>
        </w:rPr>
        <w:t xml:space="preserve"> 945</w:t>
        <w:tab/>
        <w:t xml:space="preserve">                    color = colors[i % len(colors)]</w:t>
      </w:r>
    </w:p>
    <w:p>
      <w:r>
        <w:rPr>
          <w:rFonts w:ascii="Consolas" w:hAnsi="Consolas" w:eastAsia="Consolas"/>
          <w:b w:val="0"/>
          <w:sz w:val="20"/>
        </w:rPr>
        <w:t xml:space="preserve"> 944</w:t>
        <w:tab/>
        <w:t xml:space="preserve">                if values:  # 确保有数据</w:t>
      </w:r>
    </w:p>
    <w:p>
      <w:r>
        <w:rPr>
          <w:rFonts w:ascii="Consolas" w:hAnsi="Consolas" w:eastAsia="Consolas"/>
          <w:b w:val="0"/>
          <w:sz w:val="20"/>
        </w:rPr>
        <w:t xml:space="preserve"> 943</w:t>
        <w:tab/>
        <w:t xml:space="preserve">            for i, (key, values) in enumerate(self.residual_history.items()):</w:t>
      </w:r>
    </w:p>
    <w:p>
      <w:r>
        <w:rPr>
          <w:rFonts w:ascii="Consolas" w:hAnsi="Consolas" w:eastAsia="Consolas"/>
          <w:b w:val="0"/>
          <w:sz w:val="20"/>
        </w:rPr>
        <w:t xml:space="preserve"> 942</w:t>
        <w:tab/>
      </w:r>
    </w:p>
    <w:p>
      <w:r>
        <w:rPr>
          <w:rFonts w:ascii="Consolas" w:hAnsi="Consolas" w:eastAsia="Consolas"/>
          <w:b w:val="0"/>
          <w:sz w:val="20"/>
        </w:rPr>
        <w:t xml:space="preserve"> 941</w:t>
        <w:tab/>
        <w:t xml:space="preserve">            colors = ['red', 'blue', 'green', 'orange', 'purple', 'brown']</w:t>
      </w:r>
    </w:p>
    <w:p>
      <w:r>
        <w:rPr>
          <w:rFonts w:ascii="Consolas" w:hAnsi="Consolas" w:eastAsia="Consolas"/>
          <w:b w:val="0"/>
          <w:sz w:val="20"/>
        </w:rPr>
        <w:t xml:space="preserve"> 940</w:t>
        <w:tab/>
        <w:t xml:space="preserve">            # 为每个残差类型绘制曲线</w:t>
      </w:r>
    </w:p>
    <w:p>
      <w:r>
        <w:rPr>
          <w:rFonts w:ascii="Consolas" w:hAnsi="Consolas" w:eastAsia="Consolas"/>
          <w:b w:val="0"/>
          <w:sz w:val="20"/>
        </w:rPr>
        <w:t xml:space="preserve"> 939</w:t>
        <w:tab/>
      </w:r>
    </w:p>
    <w:p>
      <w:r>
        <w:rPr>
          <w:rFonts w:ascii="Consolas" w:hAnsi="Consolas" w:eastAsia="Consolas"/>
          <w:b w:val="0"/>
          <w:sz w:val="20"/>
        </w:rPr>
        <w:t xml:space="preserve"> 938</w:t>
        <w:tab/>
        <w:t xml:space="preserve">            self.ui.residual_plot_widget.clear()</w:t>
      </w:r>
    </w:p>
    <w:p>
      <w:r>
        <w:rPr>
          <w:rFonts w:ascii="Consolas" w:hAnsi="Consolas" w:eastAsia="Consolas"/>
          <w:b w:val="0"/>
          <w:sz w:val="20"/>
        </w:rPr>
        <w:t xml:space="preserve"> 937</w:t>
        <w:tab/>
        <w:t xml:space="preserve">        try:</w:t>
      </w:r>
    </w:p>
    <w:p>
      <w:r>
        <w:rPr>
          <w:rFonts w:ascii="Consolas" w:hAnsi="Consolas" w:eastAsia="Consolas"/>
          <w:b w:val="0"/>
          <w:sz w:val="20"/>
        </w:rPr>
        <w:t xml:space="preserve"> 936</w:t>
        <w:tab/>
        <w:t xml:space="preserve">        """刷新残差监控图表"""</w:t>
      </w:r>
    </w:p>
    <w:p>
      <w:r>
        <w:rPr>
          <w:rFonts w:ascii="Consolas" w:hAnsi="Consolas" w:eastAsia="Consolas"/>
          <w:b w:val="0"/>
          <w:sz w:val="20"/>
        </w:rPr>
        <w:t xml:space="preserve"> 935</w:t>
        <w:tab/>
        <w:t xml:space="preserve">    def _refresh_residual_plot(self):</w:t>
      </w:r>
    </w:p>
    <w:p>
      <w:r>
        <w:rPr>
          <w:rFonts w:ascii="Consolas" w:hAnsi="Consolas" w:eastAsia="Consolas"/>
          <w:b w:val="0"/>
          <w:sz w:val="20"/>
        </w:rPr>
        <w:t xml:space="preserve"> 934</w:t>
        <w:tab/>
      </w:r>
    </w:p>
    <w:p>
      <w:r>
        <w:rPr>
          <w:rFonts w:ascii="Consolas" w:hAnsi="Consolas" w:eastAsia="Consolas"/>
          <w:b w:val="0"/>
          <w:sz w:val="20"/>
        </w:rPr>
        <w:t xml:space="preserve"> 933</w:t>
        <w:tab/>
        <w:t xml:space="preserve">                print(f"更新残差图表失败: {e}")</w:t>
      </w:r>
    </w:p>
    <w:p>
      <w:r>
        <w:rPr>
          <w:rFonts w:ascii="Consolas" w:hAnsi="Consolas" w:eastAsia="Consolas"/>
          <w:b w:val="0"/>
          <w:sz w:val="20"/>
        </w:rPr>
        <w:t xml:space="preserve"> 932</w:t>
        <w:tab/>
        <w:t xml:space="preserve">            if self.debug_logging_enabled:</w:t>
      </w:r>
    </w:p>
    <w:p>
      <w:r>
        <w:rPr>
          <w:rFonts w:ascii="Consolas" w:hAnsi="Consolas" w:eastAsia="Consolas"/>
          <w:b w:val="0"/>
          <w:sz w:val="20"/>
        </w:rPr>
        <w:t xml:space="preserve"> 931</w:t>
        <w:tab/>
        <w:t xml:space="preserve">        except Exception as e:</w:t>
      </w:r>
    </w:p>
    <w:p>
      <w:r>
        <w:rPr>
          <w:rFonts w:ascii="Consolas" w:hAnsi="Consolas" w:eastAsia="Consolas"/>
          <w:b w:val="0"/>
          <w:sz w:val="20"/>
        </w:rPr>
        <w:t xml:space="preserve"> 930</w:t>
        <w:tab/>
      </w:r>
    </w:p>
    <w:p>
      <w:r>
        <w:rPr>
          <w:rFonts w:ascii="Consolas" w:hAnsi="Consolas" w:eastAsia="Consolas"/>
          <w:b w:val="0"/>
          <w:sz w:val="20"/>
        </w:rPr>
        <w:t xml:space="preserve"> 929</w:t>
        <w:tab/>
        <w:t xml:space="preserve">            self._refresh_residual_plot()</w:t>
      </w:r>
    </w:p>
    <w:p>
      <w:r>
        <w:rPr>
          <w:rFonts w:ascii="Consolas" w:hAnsi="Consolas" w:eastAsia="Consolas"/>
          <w:b w:val="0"/>
          <w:sz w:val="20"/>
        </w:rPr>
        <w:t xml:space="preserve"> 928</w:t>
        <w:tab/>
        <w:t xml:space="preserve">            # 更新图表</w:t>
      </w:r>
    </w:p>
    <w:p>
      <w:r>
        <w:rPr>
          <w:rFonts w:ascii="Consolas" w:hAnsi="Consolas" w:eastAsia="Consolas"/>
          <w:b w:val="0"/>
          <w:sz w:val="20"/>
        </w:rPr>
        <w:t xml:space="preserve"> 927</w:t>
        <w:tab/>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38 页]</w:t>
      </w:r>
    </w:p>
    <w:p>
      <w:r>
        <w:rPr>
          <w:rFonts w:ascii="Consolas" w:hAnsi="Consolas" w:eastAsia="Consolas"/>
          <w:b w:val="0"/>
          <w:sz w:val="20"/>
        </w:rPr>
        <w:t xml:space="preserve"> 926</w:t>
        <w:tab/>
        <w:t xml:space="preserve">                        self.residual_history[key] = self.residual_history[key][-self.max_residual_points:]</w:t>
      </w:r>
    </w:p>
    <w:p>
      <w:r>
        <w:rPr>
          <w:rFonts w:ascii="Consolas" w:hAnsi="Consolas" w:eastAsia="Consolas"/>
          <w:b w:val="0"/>
          <w:sz w:val="20"/>
        </w:rPr>
        <w:t xml:space="preserve"> 925</w:t>
        <w:tab/>
        <w:t xml:space="preserve">                    if len(self.residual_history[key]) &gt; self.max_residual_points:</w:t>
      </w:r>
    </w:p>
    <w:p>
      <w:r>
        <w:rPr>
          <w:rFonts w:ascii="Consolas" w:hAnsi="Consolas" w:eastAsia="Consolas"/>
          <w:b w:val="0"/>
          <w:sz w:val="20"/>
        </w:rPr>
        <w:t xml:space="preserve"> 924</w:t>
        <w:tab/>
        <w:t xml:space="preserve">                    # 限制数据点数量</w:t>
      </w:r>
    </w:p>
    <w:p>
      <w:r>
        <w:rPr>
          <w:rFonts w:ascii="Consolas" w:hAnsi="Consolas" w:eastAsia="Consolas"/>
          <w:b w:val="0"/>
          <w:sz w:val="20"/>
        </w:rPr>
        <w:t xml:space="preserve"> 923</w:t>
        <w:tab/>
        <w:t xml:space="preserve">                    self.residual_history[key].append(value)</w:t>
      </w:r>
    </w:p>
    <w:p>
      <w:r>
        <w:rPr>
          <w:rFonts w:ascii="Consolas" w:hAnsi="Consolas" w:eastAsia="Consolas"/>
          <w:b w:val="0"/>
          <w:sz w:val="20"/>
        </w:rPr>
        <w:t xml:space="preserve"> 922</w:t>
        <w:tab/>
        <w:t xml:space="preserve">                if key in self.residual_history:</w:t>
      </w:r>
    </w:p>
    <w:p>
      <w:r>
        <w:rPr>
          <w:rFonts w:ascii="Consolas" w:hAnsi="Consolas" w:eastAsia="Consolas"/>
          <w:b w:val="0"/>
          <w:sz w:val="20"/>
        </w:rPr>
        <w:t xml:space="preserve"> 921</w:t>
        <w:tab/>
        <w:t xml:space="preserve">            for key, value in residuals.items():</w:t>
      </w:r>
    </w:p>
    <w:p>
      <w:r>
        <w:rPr>
          <w:rFonts w:ascii="Consolas" w:hAnsi="Consolas" w:eastAsia="Consolas"/>
          <w:b w:val="0"/>
          <w:sz w:val="20"/>
        </w:rPr>
        <w:t xml:space="preserve"> 920</w:t>
        <w:tab/>
        <w:t xml:space="preserve">            # 添加新的残差数据</w:t>
      </w:r>
    </w:p>
    <w:p>
      <w:r>
        <w:rPr>
          <w:rFonts w:ascii="Consolas" w:hAnsi="Consolas" w:eastAsia="Consolas"/>
          <w:b w:val="0"/>
          <w:sz w:val="20"/>
        </w:rPr>
        <w:t xml:space="preserve"> 919</w:t>
        <w:tab/>
        <w:t xml:space="preserve">        try:</w:t>
      </w:r>
    </w:p>
    <w:p>
      <w:r>
        <w:rPr>
          <w:rFonts w:ascii="Consolas" w:hAnsi="Consolas" w:eastAsia="Consolas"/>
          <w:b w:val="0"/>
          <w:sz w:val="20"/>
        </w:rPr>
        <w:t xml:space="preserve"> 918</w:t>
        <w:tab/>
        <w:t xml:space="preserve">        """更新残差监控图表"""</w:t>
      </w:r>
    </w:p>
    <w:p>
      <w:r>
        <w:rPr>
          <w:rFonts w:ascii="Consolas" w:hAnsi="Consolas" w:eastAsia="Consolas"/>
          <w:b w:val="0"/>
          <w:sz w:val="20"/>
        </w:rPr>
        <w:t xml:space="preserve"> 917</w:t>
        <w:tab/>
        <w:t xml:space="preserve">    def _update_residual_plot(self, residuals):</w:t>
      </w:r>
    </w:p>
    <w:p>
      <w:r>
        <w:rPr>
          <w:rFonts w:ascii="Consolas" w:hAnsi="Consolas" w:eastAsia="Consolas"/>
          <w:b w:val="0"/>
          <w:sz w:val="20"/>
        </w:rPr>
        <w:t xml:space="preserve"> 916</w:t>
        <w:tab/>
      </w:r>
    </w:p>
    <w:p>
      <w:r>
        <w:rPr>
          <w:rFonts w:ascii="Consolas" w:hAnsi="Consolas" w:eastAsia="Consolas"/>
          <w:b w:val="0"/>
          <w:sz w:val="20"/>
        </w:rPr>
        <w:t xml:space="preserve"> 915</w:t>
        <w:tab/>
        <w:t xml:space="preserve">        self.log_message(message)</w:t>
      </w:r>
    </w:p>
    <w:p>
      <w:r>
        <w:br w:type="page"/>
      </w:r>
    </w:p>
    <w:p>
      <w:r>
        <w:rPr>
          <w:rFonts w:ascii="Consolas" w:hAnsi="Consolas" w:eastAsia="Consolas"/>
          <w:b w:val="0"/>
          <w:sz w:val="20"/>
        </w:rPr>
        <w:t xml:space="preserve"> 914</w:t>
        <w:tab/>
        <w:t xml:space="preserve">        """处理仿真进度更新"""</w:t>
      </w:r>
    </w:p>
    <w:p>
      <w:r>
        <w:rPr>
          <w:rFonts w:ascii="Consolas" w:hAnsi="Consolas" w:eastAsia="Consolas"/>
          <w:b w:val="0"/>
          <w:sz w:val="20"/>
        </w:rPr>
        <w:t xml:space="preserve"> 913</w:t>
        <w:tab/>
        <w:t xml:space="preserve">    def _on_simulation_progress(self, message):</w:t>
      </w:r>
    </w:p>
    <w:p>
      <w:r>
        <w:rPr>
          <w:rFonts w:ascii="Consolas" w:hAnsi="Consolas" w:eastAsia="Consolas"/>
          <w:b w:val="0"/>
          <w:sz w:val="20"/>
        </w:rPr>
        <w:t xml:space="preserve"> 912</w:t>
        <w:tab/>
      </w:r>
    </w:p>
    <w:p>
      <w:r>
        <w:rPr>
          <w:rFonts w:ascii="Consolas" w:hAnsi="Consolas" w:eastAsia="Consolas"/>
          <w:b w:val="0"/>
          <w:sz w:val="20"/>
        </w:rPr>
        <w:t xml:space="preserve"> 911</w:t>
        <w:tab/>
        <w:t xml:space="preserve">        self.simulation_thread.start()</w:t>
      </w:r>
    </w:p>
    <w:p>
      <w:r>
        <w:rPr>
          <w:rFonts w:ascii="Consolas" w:hAnsi="Consolas" w:eastAsia="Consolas"/>
          <w:b w:val="0"/>
          <w:sz w:val="20"/>
        </w:rPr>
        <w:t xml:space="preserve"> 910</w:t>
        <w:tab/>
        <w:t xml:space="preserve">        self.simulation_thread.finished.connect(self._on_simulation_finished)</w:t>
      </w:r>
    </w:p>
    <w:p>
      <w:r>
        <w:rPr>
          <w:rFonts w:ascii="Consolas" w:hAnsi="Consolas" w:eastAsia="Consolas"/>
          <w:b w:val="0"/>
          <w:sz w:val="20"/>
        </w:rPr>
        <w:t xml:space="preserve"> 909</w:t>
        <w:tab/>
        <w:t xml:space="preserve">        self.simulation_thread.residual_update.connect(self._update_residual_plot)</w:t>
      </w:r>
    </w:p>
    <w:p>
      <w:r>
        <w:rPr>
          <w:rFonts w:ascii="Consolas" w:hAnsi="Consolas" w:eastAsia="Consolas"/>
          <w:b w:val="0"/>
          <w:sz w:val="20"/>
        </w:rPr>
        <w:t xml:space="preserve"> 908</w:t>
        <w:tab/>
        <w:t xml:space="preserve">        self.simulation_thread.progress.connect(self._on_simulation_progress)</w:t>
      </w:r>
    </w:p>
    <w:p>
      <w:r>
        <w:rPr>
          <w:rFonts w:ascii="Consolas" w:hAnsi="Consolas" w:eastAsia="Consolas"/>
          <w:b w:val="0"/>
          <w:sz w:val="20"/>
        </w:rPr>
        <w:t xml:space="preserve"> 907</w:t>
        <w:tab/>
        <w:t xml:space="preserve">        self.simulation_thread = SimulationThread(self.solver_instance)</w:t>
      </w:r>
    </w:p>
    <w:p>
      <w:r>
        <w:rPr>
          <w:rFonts w:ascii="Consolas" w:hAnsi="Consolas" w:eastAsia="Consolas"/>
          <w:b w:val="0"/>
          <w:sz w:val="20"/>
        </w:rPr>
        <w:t xml:space="preserve"> 906</w:t>
        <w:tab/>
        <w:t xml:space="preserve">        # 创建并启动仿真线程</w:t>
      </w:r>
    </w:p>
    <w:p>
      <w:r>
        <w:rPr>
          <w:rFonts w:ascii="Consolas" w:hAnsi="Consolas" w:eastAsia="Consolas"/>
          <w:b w:val="0"/>
          <w:sz w:val="20"/>
        </w:rPr>
        <w:t xml:space="preserve"> 905</w:t>
        <w:tab/>
      </w:r>
    </w:p>
    <w:p>
      <w:r>
        <w:rPr>
          <w:rFonts w:ascii="Consolas" w:hAnsi="Consolas" w:eastAsia="Consolas"/>
          <w:b w:val="0"/>
          <w:sz w:val="20"/>
        </w:rPr>
        <w:t xml:space="preserve"> 904</w:t>
        <w:tab/>
        <w:t xml:space="preserve">                    self.finished.emit(False, f"仿真失败: {str(e)}")</w:t>
      </w:r>
    </w:p>
    <w:p>
      <w:r>
        <w:rPr>
          <w:rFonts w:ascii="Consolas" w:hAnsi="Consolas" w:eastAsia="Consolas"/>
          <w:b w:val="0"/>
          <w:sz w:val="20"/>
        </w:rPr>
        <w:t xml:space="preserve"> 903</w:t>
        <w:tab/>
        <w:t xml:space="preserve">                except Exception as e:</w:t>
      </w:r>
    </w:p>
    <w:p>
      <w:r>
        <w:rPr>
          <w:rFonts w:ascii="Consolas" w:hAnsi="Consolas" w:eastAsia="Consolas"/>
          <w:b w:val="0"/>
          <w:sz w:val="20"/>
        </w:rPr>
        <w:t xml:space="preserve"> 902</w:t>
        <w:tab/>
      </w:r>
    </w:p>
    <w:p>
      <w:r>
        <w:rPr>
          <w:rFonts w:ascii="Consolas" w:hAnsi="Consolas" w:eastAsia="Consolas"/>
          <w:b w:val="0"/>
          <w:sz w:val="20"/>
        </w:rPr>
        <w:t xml:space="preserve"> 901</w:t>
        <w:tab/>
        <w:t xml:space="preserve">                    self.finished.emit(True, "仿真完成")</w:t>
      </w:r>
    </w:p>
    <w:p>
      <w:r>
        <w:rPr>
          <w:rFonts w:ascii="Consolas" w:hAnsi="Consolas" w:eastAsia="Consolas"/>
          <w:b w:val="0"/>
          <w:sz w:val="20"/>
        </w:rPr>
        <w:t xml:space="preserve"> 900</w:t>
        <w:tab/>
      </w:r>
    </w:p>
    <w:p>
      <w:r>
        <w:rPr>
          <w:rFonts w:ascii="Consolas" w:hAnsi="Consolas" w:eastAsia="Consolas"/>
          <w:b w:val="0"/>
          <w:sz w:val="20"/>
        </w:rPr>
        <w:t xml:space="preserve"> 899</w:t>
        <w:tab/>
        <w:t xml:space="preserve">                        self.msleep(100)  # 模拟计算时间</w:t>
      </w:r>
    </w:p>
    <w:p>
      <w:r>
        <w:rPr>
          <w:rFonts w:ascii="Consolas" w:hAnsi="Consolas" w:eastAsia="Consolas"/>
          <w:b w:val="0"/>
          <w:sz w:val="20"/>
        </w:rPr>
        <w:t xml:space="preserve"> 898</w:t>
        <w:tab/>
      </w:r>
    </w:p>
    <w:p>
      <w:r>
        <w:rPr>
          <w:rFonts w:ascii="Consolas" w:hAnsi="Consolas" w:eastAsia="Consolas"/>
          <w:b w:val="0"/>
          <w:sz w:val="20"/>
        </w:rPr>
        <w:t xml:space="preserve"> 897</w:t>
        <w:tab/>
        <w:t xml:space="preserve">                            self.progress.emit(f"迭代 {iteration+1}/100")</w:t>
      </w:r>
    </w:p>
    <w:p>
      <w:r>
        <w:rPr>
          <w:rFonts w:ascii="Consolas" w:hAnsi="Consolas" w:eastAsia="Consolas"/>
          <w:b w:val="0"/>
          <w:sz w:val="20"/>
        </w:rPr>
        <w:t xml:space="preserve"> 896</w:t>
        <w:tab/>
        <w:t xml:space="preserve">                            self.residual_update.emit(residuals)</w:t>
      </w:r>
    </w:p>
    <w:p>
      <w:r>
        <w:rPr>
          <w:rFonts w:ascii="Consolas" w:hAnsi="Consolas" w:eastAsia="Consolas"/>
          <w:b w:val="0"/>
          <w:sz w:val="20"/>
        </w:rPr>
        <w:t xml:space="preserve"> 895</w:t>
        <w:tab/>
        <w:t xml:space="preserve">                            }</w:t>
      </w:r>
    </w:p>
    <w:p>
      <w:r>
        <w:rPr>
          <w:rFonts w:ascii="Consolas" w:hAnsi="Consolas" w:eastAsia="Consolas"/>
          <w:b w:val="0"/>
          <w:sz w:val="20"/>
        </w:rPr>
        <w:t xml:space="preserve"> 894</w:t>
        <w:tab/>
        <w:t xml:space="preserve">                                'epsilon': 1e-2 * (1 + np.random.random())</w:t>
      </w:r>
    </w:p>
    <w:p>
      <w:r>
        <w:rPr>
          <w:rFonts w:ascii="Consolas" w:hAnsi="Consolas" w:eastAsia="Consolas"/>
          <w:b w:val="0"/>
          <w:sz w:val="20"/>
        </w:rPr>
        <w:t xml:space="preserve"> 893</w:t>
        <w:tab/>
        <w:t xml:space="preserve">                                'k': 1e-2 * (1 + np.random.random()),</w:t>
      </w:r>
    </w:p>
    <w:p>
      <w:r>
        <w:rPr>
          <w:rFonts w:ascii="Consolas" w:hAnsi="Consolas" w:eastAsia="Consolas"/>
          <w:b w:val="0"/>
          <w:sz w:val="20"/>
        </w:rPr>
        <w:t xml:space="preserve"> 892</w:t>
        <w:tab/>
        <w:t xml:space="preserve">                                'Continuity': 1e-4 * (1 + np.random.random()),</w:t>
      </w:r>
    </w:p>
    <w:p>
      <w:r>
        <w:rPr>
          <w:rFonts w:ascii="Consolas" w:hAnsi="Consolas" w:eastAsia="Consolas"/>
          <w:b w:val="0"/>
          <w:sz w:val="20"/>
        </w:rPr>
        <w:t xml:space="preserve"> 891</w:t>
        <w:tab/>
        <w:t xml:space="preserve">                                'UZ': 1e-3 * (1 + np.random.random()),</w:t>
      </w:r>
    </w:p>
    <w:p>
      <w:r>
        <w:rPr>
          <w:rFonts w:ascii="Consolas" w:hAnsi="Consolas" w:eastAsia="Consolas"/>
          <w:b w:val="0"/>
          <w:sz w:val="20"/>
        </w:rPr>
        <w:t xml:space="preserve"> 890</w:t>
        <w:tab/>
        <w:t xml:space="preserve">                                'UY': 1e-3 * (1 + np.random.random()),</w:t>
      </w:r>
    </w:p>
    <w:p>
      <w:r>
        <w:rPr>
          <w:rFonts w:ascii="Consolas" w:hAnsi="Consolas" w:eastAsia="Consolas"/>
          <w:b w:val="0"/>
          <w:sz w:val="20"/>
        </w:rPr>
        <w:t xml:space="preserve"> 889</w:t>
        <w:tab/>
        <w:t xml:space="preserve">                                'UX': 1e-3 * (1 + np.random.random()),</w:t>
      </w:r>
    </w:p>
    <w:p>
      <w:r>
        <w:rPr>
          <w:rFonts w:ascii="Consolas" w:hAnsi="Consolas" w:eastAsia="Consolas"/>
          <w:b w:val="0"/>
          <w:sz w:val="20"/>
        </w:rPr>
        <w:t xml:space="preserve"> 888</w:t>
        <w:tab/>
        <w:t xml:space="preserve">                            residuals = {</w:t>
      </w:r>
    </w:p>
    <w:p>
      <w:r>
        <w:rPr>
          <w:rFonts w:ascii="Consolas" w:hAnsi="Consolas" w:eastAsia="Consolas"/>
          <w:b w:val="0"/>
          <w:sz w:val="20"/>
        </w:rPr>
        <w:t xml:space="preserve"> 887</w:t>
        <w:tab/>
        <w:t xml:space="preserve">                        if iteration % 5 == 0:  # 每5次迭代更新一次残差</w:t>
      </w:r>
    </w:p>
    <w:p>
      <w:r>
        <w:rPr>
          <w:rFonts w:ascii="Consolas" w:hAnsi="Consolas" w:eastAsia="Consolas"/>
          <w:b w:val="0"/>
          <w:sz w:val="20"/>
        </w:rPr>
        <w:t xml:space="preserve"> 886</w:t>
        <w:tab/>
        <w:t xml:space="preserve">                        # 模拟残差计算</w:t>
      </w:r>
    </w:p>
    <w:p>
      <w:r>
        <w:rPr>
          <w:rFonts w:ascii="Consolas" w:hAnsi="Consolas" w:eastAsia="Consolas"/>
          <w:b w:val="0"/>
          <w:sz w:val="20"/>
        </w:rPr>
        <w:t xml:space="preserve"> 885</w:t>
        <w:tab/>
      </w:r>
    </w:p>
    <w:p>
      <w:r>
        <w:rPr>
          <w:rFonts w:ascii="Consolas" w:hAnsi="Consolas" w:eastAsia="Consolas"/>
          <w:b w:val="0"/>
          <w:sz w:val="20"/>
        </w:rPr>
        <w:t xml:space="preserve"> 884</w:t>
        <w:tab/>
        <w:t xml:space="preserve">                            break</w:t>
      </w:r>
    </w:p>
    <w:p>
      <w:r>
        <w:rPr>
          <w:rFonts w:ascii="Consolas" w:hAnsi="Consolas" w:eastAsia="Consolas"/>
          <w:b w:val="0"/>
          <w:sz w:val="20"/>
        </w:rPr>
        <w:t xml:space="preserve"> 883</w:t>
        <w:tab/>
        <w:t xml:space="preserve">                        if self.should_stop:</w:t>
      </w:r>
    </w:p>
    <w:p>
      <w:r>
        <w:rPr>
          <w:rFonts w:ascii="Consolas" w:hAnsi="Consolas" w:eastAsia="Consolas"/>
          <w:b w:val="0"/>
          <w:sz w:val="20"/>
        </w:rPr>
        <w:t xml:space="preserve"> 882</w:t>
        <w:tab/>
      </w:r>
    </w:p>
    <w:p>
      <w:r>
        <w:rPr>
          <w:rFonts w:ascii="Consolas" w:hAnsi="Consolas" w:eastAsia="Consolas"/>
          <w:b w:val="0"/>
          <w:sz w:val="20"/>
        </w:rPr>
        <w:t xml:space="preserve"> 881</w:t>
        <w:tab/>
        <w:t xml:space="preserve">                                break</w:t>
      </w:r>
    </w:p>
    <w:p>
      <w:r>
        <w:rPr>
          <w:rFonts w:ascii="Consolas" w:hAnsi="Consolas" w:eastAsia="Consolas"/>
          <w:b w:val="0"/>
          <w:sz w:val="20"/>
        </w:rPr>
        <w:t xml:space="preserve"> 880</w:t>
        <w:tab/>
        <w:t xml:space="preserve">                            if self.should_stop:</w:t>
      </w:r>
    </w:p>
    <w:p>
      <w:r>
        <w:rPr>
          <w:rFonts w:ascii="Consolas" w:hAnsi="Consolas" w:eastAsia="Consolas"/>
          <w:b w:val="0"/>
          <w:sz w:val="20"/>
        </w:rPr>
        <w:t xml:space="preserve"> 879</w:t>
        <w:tab/>
        <w:t xml:space="preserve">                            self.msleep(100)</w:t>
      </w:r>
    </w:p>
    <w:p>
      <w:r>
        <w:rPr>
          <w:rFonts w:ascii="Consolas" w:hAnsi="Consolas" w:eastAsia="Consolas"/>
          <w:b w:val="0"/>
          <w:sz w:val="20"/>
        </w:rPr>
        <w:t xml:space="preserve"> 878</w:t>
        <w:tab/>
        <w:t xml:space="preserve">                        while self.is_paused:</w:t>
      </w:r>
    </w:p>
    <w:p>
      <w:r>
        <w:rPr>
          <w:rFonts w:ascii="Consolas" w:hAnsi="Consolas" w:eastAsia="Consolas"/>
          <w:b w:val="0"/>
          <w:sz w:val="20"/>
        </w:rPr>
        <w:t xml:space="preserve"> 877</w:t>
        <w:tab/>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39 页]</w:t>
      </w:r>
    </w:p>
    <w:p>
      <w:r>
        <w:rPr>
          <w:rFonts w:ascii="Consolas" w:hAnsi="Consolas" w:eastAsia="Consolas"/>
          <w:b w:val="0"/>
          <w:sz w:val="20"/>
        </w:rPr>
        <w:t xml:space="preserve"> 876</w:t>
        <w:tab/>
        <w:t xml:space="preserve">                            break</w:t>
      </w:r>
    </w:p>
    <w:p>
      <w:r>
        <w:rPr>
          <w:rFonts w:ascii="Consolas" w:hAnsi="Consolas" w:eastAsia="Consolas"/>
          <w:b w:val="0"/>
          <w:sz w:val="20"/>
        </w:rPr>
        <w:t xml:space="preserve"> 875</w:t>
        <w:tab/>
        <w:t xml:space="preserve">                        if self.should_stop:</w:t>
      </w:r>
    </w:p>
    <w:p>
      <w:r>
        <w:rPr>
          <w:rFonts w:ascii="Consolas" w:hAnsi="Consolas" w:eastAsia="Consolas"/>
          <w:b w:val="0"/>
          <w:sz w:val="20"/>
        </w:rPr>
        <w:t xml:space="preserve"> 874</w:t>
        <w:tab/>
        <w:t xml:space="preserve">                    for iteration in range(100):  # 占位符迭代次数</w:t>
      </w:r>
    </w:p>
    <w:p>
      <w:r>
        <w:rPr>
          <w:rFonts w:ascii="Consolas" w:hAnsi="Consolas" w:eastAsia="Consolas"/>
          <w:b w:val="0"/>
          <w:sz w:val="20"/>
        </w:rPr>
        <w:t xml:space="preserve"> 873</w:t>
        <w:tab/>
        <w:t xml:space="preserve">                    # 由于求解器的实际实现可能不同，这里提供一个框架</w:t>
      </w:r>
    </w:p>
    <w:p>
      <w:r>
        <w:rPr>
          <w:rFonts w:ascii="Consolas" w:hAnsi="Consolas" w:eastAsia="Consolas"/>
          <w:b w:val="0"/>
          <w:sz w:val="20"/>
        </w:rPr>
        <w:t xml:space="preserve"> 872</w:t>
        <w:tab/>
        <w:t xml:space="preserve">                    # 这里调用求解器的实际运行方法</w:t>
      </w:r>
    </w:p>
    <w:p>
      <w:r>
        <w:rPr>
          <w:rFonts w:ascii="Consolas" w:hAnsi="Consolas" w:eastAsia="Consolas"/>
          <w:b w:val="0"/>
          <w:sz w:val="20"/>
        </w:rPr>
        <w:t xml:space="preserve"> 871</w:t>
        <w:tab/>
      </w:r>
    </w:p>
    <w:p>
      <w:r>
        <w:rPr>
          <w:rFonts w:ascii="Consolas" w:hAnsi="Consolas" w:eastAsia="Consolas"/>
          <w:b w:val="0"/>
          <w:sz w:val="20"/>
        </w:rPr>
        <w:t xml:space="preserve"> 870</w:t>
        <w:tab/>
        <w:t xml:space="preserve">                    self.progress.emit("开始稳态仿真计算...")</w:t>
      </w:r>
    </w:p>
    <w:p>
      <w:r>
        <w:rPr>
          <w:rFonts w:ascii="Consolas" w:hAnsi="Consolas" w:eastAsia="Consolas"/>
          <w:b w:val="0"/>
          <w:sz w:val="20"/>
        </w:rPr>
        <w:t xml:space="preserve"> 869</w:t>
        <w:tab/>
        <w:t xml:space="preserve">                try:</w:t>
      </w:r>
    </w:p>
    <w:p>
      <w:r>
        <w:rPr>
          <w:rFonts w:ascii="Consolas" w:hAnsi="Consolas" w:eastAsia="Consolas"/>
          <w:b w:val="0"/>
          <w:sz w:val="20"/>
        </w:rPr>
        <w:t xml:space="preserve"> 868</w:t>
        <w:tab/>
        <w:t xml:space="preserve">            def run(self):</w:t>
      </w:r>
    </w:p>
    <w:p>
      <w:r>
        <w:br w:type="page"/>
      </w:r>
    </w:p>
    <w:p>
      <w:r>
        <w:rPr>
          <w:rFonts w:ascii="Consolas" w:hAnsi="Consolas" w:eastAsia="Consolas"/>
          <w:b w:val="0"/>
          <w:sz w:val="20"/>
        </w:rPr>
        <w:t xml:space="preserve"> 867</w:t>
        <w:tab/>
      </w:r>
    </w:p>
    <w:p>
      <w:r>
        <w:rPr>
          <w:rFonts w:ascii="Consolas" w:hAnsi="Consolas" w:eastAsia="Consolas"/>
          <w:b w:val="0"/>
          <w:sz w:val="20"/>
        </w:rPr>
        <w:t xml:space="preserve"> 866</w:t>
        <w:tab/>
        <w:t xml:space="preserve">                self.is_paused = False</w:t>
      </w:r>
    </w:p>
    <w:p>
      <w:r>
        <w:rPr>
          <w:rFonts w:ascii="Consolas" w:hAnsi="Consolas" w:eastAsia="Consolas"/>
          <w:b w:val="0"/>
          <w:sz w:val="20"/>
        </w:rPr>
        <w:t xml:space="preserve"> 865</w:t>
        <w:tab/>
        <w:t xml:space="preserve">                self.should_stop = False</w:t>
      </w:r>
    </w:p>
    <w:p>
      <w:r>
        <w:rPr>
          <w:rFonts w:ascii="Consolas" w:hAnsi="Consolas" w:eastAsia="Consolas"/>
          <w:b w:val="0"/>
          <w:sz w:val="20"/>
        </w:rPr>
        <w:t xml:space="preserve"> 864</w:t>
        <w:tab/>
        <w:t xml:space="preserve">                self.solver = solver</w:t>
      </w:r>
    </w:p>
    <w:p>
      <w:r>
        <w:rPr>
          <w:rFonts w:ascii="Consolas" w:hAnsi="Consolas" w:eastAsia="Consolas"/>
          <w:b w:val="0"/>
          <w:sz w:val="20"/>
        </w:rPr>
        <w:t xml:space="preserve"> 863</w:t>
        <w:tab/>
        <w:t xml:space="preserve">                super().__init__()</w:t>
      </w:r>
    </w:p>
    <w:p>
      <w:r>
        <w:rPr>
          <w:rFonts w:ascii="Consolas" w:hAnsi="Consolas" w:eastAsia="Consolas"/>
          <w:b w:val="0"/>
          <w:sz w:val="20"/>
        </w:rPr>
        <w:t xml:space="preserve"> 862</w:t>
        <w:tab/>
        <w:t xml:space="preserve">            def __init__(self, solver):</w:t>
      </w:r>
    </w:p>
    <w:p>
      <w:r>
        <w:rPr>
          <w:rFonts w:ascii="Consolas" w:hAnsi="Consolas" w:eastAsia="Consolas"/>
          <w:b w:val="0"/>
          <w:sz w:val="20"/>
        </w:rPr>
        <w:t xml:space="preserve"> 861</w:t>
        <w:tab/>
      </w:r>
    </w:p>
    <w:p>
      <w:r>
        <w:rPr>
          <w:rFonts w:ascii="Consolas" w:hAnsi="Consolas" w:eastAsia="Consolas"/>
          <w:b w:val="0"/>
          <w:sz w:val="20"/>
        </w:rPr>
        <w:t xml:space="preserve"> 860</w:t>
        <w:tab/>
        <w:t xml:space="preserve">            finished = Signal(bool, str)</w:t>
      </w:r>
    </w:p>
    <w:p>
      <w:r>
        <w:rPr>
          <w:rFonts w:ascii="Consolas" w:hAnsi="Consolas" w:eastAsia="Consolas"/>
          <w:b w:val="0"/>
          <w:sz w:val="20"/>
        </w:rPr>
        <w:t xml:space="preserve"> 859</w:t>
        <w:tab/>
        <w:t xml:space="preserve">            residual_update = Signal(dict)</w:t>
      </w:r>
    </w:p>
    <w:p>
      <w:r>
        <w:rPr>
          <w:rFonts w:ascii="Consolas" w:hAnsi="Consolas" w:eastAsia="Consolas"/>
          <w:b w:val="0"/>
          <w:sz w:val="20"/>
        </w:rPr>
        <w:t xml:space="preserve"> 858</w:t>
        <w:tab/>
        <w:t xml:space="preserve">            progress = Signal(str)</w:t>
      </w:r>
    </w:p>
    <w:p>
      <w:r>
        <w:rPr>
          <w:rFonts w:ascii="Consolas" w:hAnsi="Consolas" w:eastAsia="Consolas"/>
          <w:b w:val="0"/>
          <w:sz w:val="20"/>
        </w:rPr>
        <w:t xml:space="preserve"> 857</w:t>
        <w:tab/>
        <w:t xml:space="preserve">        class SimulationThread(QThread):</w:t>
      </w:r>
    </w:p>
    <w:p>
      <w:r>
        <w:rPr>
          <w:rFonts w:ascii="Consolas" w:hAnsi="Consolas" w:eastAsia="Consolas"/>
          <w:b w:val="0"/>
          <w:sz w:val="20"/>
        </w:rPr>
        <w:t xml:space="preserve"> 856</w:t>
        <w:tab/>
      </w:r>
    </w:p>
    <w:p>
      <w:r>
        <w:rPr>
          <w:rFonts w:ascii="Consolas" w:hAnsi="Consolas" w:eastAsia="Consolas"/>
          <w:b w:val="0"/>
          <w:sz w:val="20"/>
        </w:rPr>
        <w:t xml:space="preserve"> 855</w:t>
        <w:tab/>
        <w:t xml:space="preserve">        from PySide6.QtCore import QThread, Signal</w:t>
      </w:r>
    </w:p>
    <w:p>
      <w:r>
        <w:rPr>
          <w:rFonts w:ascii="Consolas" w:hAnsi="Consolas" w:eastAsia="Consolas"/>
          <w:b w:val="0"/>
          <w:sz w:val="20"/>
        </w:rPr>
        <w:t xml:space="preserve"> 854</w:t>
        <w:tab/>
        <w:t xml:space="preserve">        """在后台线程中运行求解器"""</w:t>
      </w:r>
    </w:p>
    <w:p>
      <w:r>
        <w:rPr>
          <w:rFonts w:ascii="Consolas" w:hAnsi="Consolas" w:eastAsia="Consolas"/>
          <w:b w:val="0"/>
          <w:sz w:val="20"/>
        </w:rPr>
        <w:t xml:space="preserve"> 853</w:t>
        <w:tab/>
        <w:t xml:space="preserve">    def _run_solver_in_background(self):</w:t>
      </w:r>
    </w:p>
    <w:p>
      <w:r>
        <w:rPr>
          <w:rFonts w:ascii="Consolas" w:hAnsi="Consolas" w:eastAsia="Consolas"/>
          <w:b w:val="0"/>
          <w:sz w:val="20"/>
        </w:rPr>
        <w:t xml:space="preserve"> 852</w:t>
        <w:tab/>
      </w:r>
    </w:p>
    <w:p>
      <w:r>
        <w:rPr>
          <w:rFonts w:ascii="Consolas" w:hAnsi="Consolas" w:eastAsia="Consolas"/>
          <w:b w:val="0"/>
          <w:sz w:val="20"/>
        </w:rPr>
        <w:t xml:space="preserve"> 851</w:t>
        <w:tab/>
        <w:t xml:space="preserve">            self.update_simulation_button_states()</w:t>
      </w:r>
    </w:p>
    <w:p>
      <w:r>
        <w:rPr>
          <w:rFonts w:ascii="Consolas" w:hAnsi="Consolas" w:eastAsia="Consolas"/>
          <w:b w:val="0"/>
          <w:sz w:val="20"/>
        </w:rPr>
        <w:t xml:space="preserve"> 850</w:t>
        <w:tab/>
        <w:t xml:space="preserve">            self.simulation_state = 'idle'</w:t>
      </w:r>
    </w:p>
    <w:p>
      <w:r>
        <w:rPr>
          <w:rFonts w:ascii="Consolas" w:hAnsi="Consolas" w:eastAsia="Consolas"/>
          <w:b w:val="0"/>
          <w:sz w:val="20"/>
        </w:rPr>
        <w:t xml:space="preserve"> 849</w:t>
        <w:tab/>
        <w:t xml:space="preserve">            self.log_message(f"创建求解器失败: {str(e)}")</w:t>
      </w:r>
    </w:p>
    <w:p>
      <w:r>
        <w:rPr>
          <w:rFonts w:ascii="Consolas" w:hAnsi="Consolas" w:eastAsia="Consolas"/>
          <w:b w:val="0"/>
          <w:sz w:val="20"/>
        </w:rPr>
        <w:t xml:space="preserve"> 848</w:t>
        <w:tab/>
        <w:t xml:space="preserve">        except Exception as e:</w:t>
      </w:r>
    </w:p>
    <w:p>
      <w:r>
        <w:rPr>
          <w:rFonts w:ascii="Consolas" w:hAnsi="Consolas" w:eastAsia="Consolas"/>
          <w:b w:val="0"/>
          <w:sz w:val="20"/>
        </w:rPr>
        <w:t xml:space="preserve"> 847</w:t>
        <w:tab/>
      </w:r>
    </w:p>
    <w:p>
      <w:r>
        <w:rPr>
          <w:rFonts w:ascii="Consolas" w:hAnsi="Consolas" w:eastAsia="Consolas"/>
          <w:b w:val="0"/>
          <w:sz w:val="20"/>
        </w:rPr>
        <w:t xml:space="preserve"> 846</w:t>
        <w:tab/>
        <w:t xml:space="preserve">            self._run_solver_in_background()</w:t>
      </w:r>
    </w:p>
    <w:p>
      <w:r>
        <w:rPr>
          <w:rFonts w:ascii="Consolas" w:hAnsi="Consolas" w:eastAsia="Consolas"/>
          <w:b w:val="0"/>
          <w:sz w:val="20"/>
        </w:rPr>
        <w:t xml:space="preserve"> 845</w:t>
        <w:tab/>
        <w:t xml:space="preserve">            # 在后台线程中运行求解器</w:t>
      </w:r>
    </w:p>
    <w:p>
      <w:r>
        <w:rPr>
          <w:rFonts w:ascii="Consolas" w:hAnsi="Consolas" w:eastAsia="Consolas"/>
          <w:b w:val="0"/>
          <w:sz w:val="20"/>
        </w:rPr>
        <w:t xml:space="preserve"> 844</w:t>
        <w:tab/>
      </w:r>
    </w:p>
    <w:p>
      <w:r>
        <w:rPr>
          <w:rFonts w:ascii="Consolas" w:hAnsi="Consolas" w:eastAsia="Consolas"/>
          <w:b w:val="0"/>
          <w:sz w:val="20"/>
        </w:rPr>
        <w:t xml:space="preserve"> 843</w:t>
        <w:tab/>
        <w:t xml:space="preserve">            self.solver_instance = Solver(vtm_file, device=device, debug_mode=self.debug_logging_enabled)</w:t>
      </w:r>
    </w:p>
    <w:p>
      <w:r>
        <w:rPr>
          <w:rFonts w:ascii="Consolas" w:hAnsi="Consolas" w:eastAsia="Consolas"/>
          <w:b w:val="0"/>
          <w:sz w:val="20"/>
        </w:rPr>
        <w:t xml:space="preserve"> 842</w:t>
        <w:tab/>
        <w:t xml:space="preserve">            device = 'gpu' if self._check_gpu_available() else 'cpu'</w:t>
      </w:r>
    </w:p>
    <w:p>
      <w:r>
        <w:rPr>
          <w:rFonts w:ascii="Consolas" w:hAnsi="Consolas" w:eastAsia="Consolas"/>
          <w:b w:val="0"/>
          <w:sz w:val="20"/>
        </w:rPr>
        <w:t xml:space="preserve"> 841</w:t>
        <w:tab/>
        <w:t xml:space="preserve">            # 创建求解器</w:t>
      </w:r>
    </w:p>
    <w:p>
      <w:r>
        <w:rPr>
          <w:rFonts w:ascii="Consolas" w:hAnsi="Consolas" w:eastAsia="Consolas"/>
          <w:b w:val="0"/>
          <w:sz w:val="20"/>
        </w:rPr>
        <w:t xml:space="preserve"> 840</w:t>
        <w:tab/>
      </w:r>
    </w:p>
    <w:p>
      <w:r>
        <w:rPr>
          <w:rFonts w:ascii="Consolas" w:hAnsi="Consolas" w:eastAsia="Consolas"/>
          <w:b w:val="0"/>
          <w:sz w:val="20"/>
        </w:rPr>
        <w:t xml:space="preserve"> 839</w:t>
        <w:tab/>
        <w:t xml:space="preserve">                return</w:t>
      </w:r>
    </w:p>
    <w:p>
      <w:r>
        <w:rPr>
          <w:rFonts w:ascii="Consolas" w:hAnsi="Consolas" w:eastAsia="Consolas"/>
          <w:b w:val="0"/>
          <w:sz w:val="20"/>
        </w:rPr>
        <w:t xml:space="preserve"> 838</w:t>
        <w:tab/>
        <w:t xml:space="preserve">                self.update_simulation_button_states()</w:t>
      </w:r>
    </w:p>
    <w:p>
      <w:r>
        <w:rPr>
          <w:rFonts w:ascii="Consolas" w:hAnsi="Consolas" w:eastAsia="Consolas"/>
          <w:b w:val="0"/>
          <w:sz w:val="20"/>
        </w:rPr>
        <w:t xml:space="preserve"> 837</w:t>
        <w:tab/>
        <w:t xml:space="preserve">                self.simulation_state = 'idle'</w:t>
      </w:r>
    </w:p>
    <w:p>
      <w:r>
        <w:rPr>
          <w:rFonts w:ascii="Consolas" w:hAnsi="Consolas" w:eastAsia="Consolas"/>
          <w:b w:val="0"/>
          <w:sz w:val="20"/>
        </w:rPr>
        <w:t xml:space="preserve"> 836</w:t>
        <w:tab/>
        <w:t xml:space="preserve">                self.log_message("错误: 找不到网格文件，无法启动求解器")</w:t>
      </w:r>
    </w:p>
    <w:p>
      <w:r>
        <w:rPr>
          <w:rFonts w:ascii="Consolas" w:hAnsi="Consolas" w:eastAsia="Consolas"/>
          <w:b w:val="0"/>
          <w:sz w:val="20"/>
        </w:rPr>
        <w:t xml:space="preserve"> 835</w:t>
        <w:tab/>
        <w:t xml:space="preserve">            if not vtm_file or not os.path.exists(vtm_file):</w:t>
      </w:r>
    </w:p>
    <w:p>
      <w:r>
        <w:rPr>
          <w:rFonts w:ascii="Consolas" w:hAnsi="Consolas" w:eastAsia="Consolas"/>
          <w:b w:val="0"/>
          <w:sz w:val="20"/>
        </w:rPr>
        <w:t xml:space="preserve"> 834</w:t>
        <w:tab/>
      </w:r>
    </w:p>
    <w:p>
      <w:r>
        <w:rPr>
          <w:rFonts w:ascii="Consolas" w:hAnsi="Consolas" w:eastAsia="Consolas"/>
          <w:b w:val="0"/>
          <w:sz w:val="20"/>
        </w:rPr>
        <w:t xml:space="preserve"> 833</w:t>
        <w:tab/>
        <w:t xml:space="preserve">            vtm_file = self._get_vtm_file_path()</w:t>
      </w:r>
    </w:p>
    <w:p>
      <w:r>
        <w:rPr>
          <w:rFonts w:ascii="Consolas" w:hAnsi="Consolas" w:eastAsia="Consolas"/>
          <w:b w:val="0"/>
          <w:sz w:val="20"/>
        </w:rPr>
        <w:t xml:space="preserve"> 832</w:t>
        <w:tab/>
        <w:t xml:space="preserve">            # 暂时使用占位符，实际使用时需要从界面获取或生成网格文件</w:t>
      </w:r>
    </w:p>
    <w:p>
      <w:r>
        <w:rPr>
          <w:rFonts w:ascii="Consolas" w:hAnsi="Consolas" w:eastAsia="Consolas"/>
          <w:b w:val="0"/>
          <w:sz w:val="20"/>
        </w:rPr>
        <w:t xml:space="preserve"> 831</w:t>
        <w:tab/>
        <w:t xml:space="preserve">            # 创建求解器实例（这里需要实际的网格文件路径）</w:t>
      </w:r>
    </w:p>
    <w:p>
      <w:r>
        <w:rPr>
          <w:rFonts w:ascii="Consolas" w:hAnsi="Consolas" w:eastAsia="Consolas"/>
          <w:b w:val="0"/>
          <w:sz w:val="20"/>
        </w:rPr>
        <w:t xml:space="preserve"> 830</w:t>
        <w:tab/>
      </w:r>
    </w:p>
    <w:p>
      <w:r>
        <w:rPr>
          <w:rFonts w:ascii="Consolas" w:hAnsi="Consolas" w:eastAsia="Consolas"/>
          <w:b w:val="0"/>
          <w:sz w:val="20"/>
        </w:rPr>
        <w:t xml:space="preserve"> 829</w:t>
        <w:tab/>
        <w:t xml:space="preserve">            config['simulation_control']['convergence_criterion'] = residual_tolerance</w:t>
      </w:r>
    </w:p>
    <w:p>
      <w:r>
        <w:rPr>
          <w:rFonts w:ascii="Consolas" w:hAnsi="Consolas" w:eastAsia="Consolas"/>
          <w:b w:val="0"/>
          <w:sz w:val="20"/>
        </w:rPr>
        <w:t xml:space="preserve"> 828</w:t>
        <w:tab/>
        <w:t xml:space="preserve">            config['simulation_control']['max_iterations'] = max_iterations</w:t>
      </w:r>
    </w:p>
    <w:p>
      <w:r>
        <w:rPr>
          <w:rFonts w:ascii="Consolas" w:hAnsi="Consolas" w:eastAsia="Consolas"/>
          <w:b w:val="0"/>
          <w:sz w:val="20"/>
        </w:rPr>
        <w:t xml:space="preserve"> 827</w:t>
        <w:tab/>
        <w:t xml:space="preserve">            config = solver_config.get_config()</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40 页]</w:t>
      </w:r>
    </w:p>
    <w:p>
      <w:r>
        <w:rPr>
          <w:rFonts w:ascii="Consolas" w:hAnsi="Consolas" w:eastAsia="Consolas"/>
          <w:b w:val="0"/>
          <w:sz w:val="20"/>
        </w:rPr>
        <w:t xml:space="preserve"> 826</w:t>
        <w:tab/>
        <w:t xml:space="preserve">            # 更新求解器配置</w:t>
      </w:r>
    </w:p>
    <w:p>
      <w:r>
        <w:rPr>
          <w:rFonts w:ascii="Consolas" w:hAnsi="Consolas" w:eastAsia="Consolas"/>
          <w:b w:val="0"/>
          <w:sz w:val="20"/>
        </w:rPr>
        <w:t xml:space="preserve"> 825</w:t>
        <w:tab/>
      </w:r>
    </w:p>
    <w:p>
      <w:r>
        <w:rPr>
          <w:rFonts w:ascii="Consolas" w:hAnsi="Consolas" w:eastAsia="Consolas"/>
          <w:b w:val="0"/>
          <w:sz w:val="20"/>
        </w:rPr>
        <w:t xml:space="preserve"> 824</w:t>
        <w:tab/>
        <w:t xml:space="preserve">            residual_tolerance = float(self.ui.le_residual_tolerance.text())</w:t>
      </w:r>
    </w:p>
    <w:p>
      <w:r>
        <w:rPr>
          <w:rFonts w:ascii="Consolas" w:hAnsi="Consolas" w:eastAsia="Consolas"/>
          <w:b w:val="0"/>
          <w:sz w:val="20"/>
        </w:rPr>
        <w:t xml:space="preserve"> 823</w:t>
        <w:tab/>
        <w:t xml:space="preserve">            max_iterations = int(self.ui.le_max_iterations.text())</w:t>
      </w:r>
    </w:p>
    <w:p>
      <w:r>
        <w:rPr>
          <w:rFonts w:ascii="Consolas" w:hAnsi="Consolas" w:eastAsia="Consolas"/>
          <w:b w:val="0"/>
          <w:sz w:val="20"/>
        </w:rPr>
        <w:t xml:space="preserve"> 822</w:t>
        <w:tab/>
        <w:t xml:space="preserve">            # 获取配置参数</w:t>
      </w:r>
    </w:p>
    <w:p>
      <w:r>
        <w:rPr>
          <w:rFonts w:ascii="Consolas" w:hAnsi="Consolas" w:eastAsia="Consolas"/>
          <w:b w:val="0"/>
          <w:sz w:val="20"/>
        </w:rPr>
        <w:t xml:space="preserve"> 821</w:t>
        <w:tab/>
      </w:r>
    </w:p>
    <w:p>
      <w:r>
        <w:br w:type="page"/>
      </w:r>
    </w:p>
    <w:p>
      <w:r>
        <w:rPr>
          <w:rFonts w:ascii="Consolas" w:hAnsi="Consolas" w:eastAsia="Consolas"/>
          <w:b w:val="0"/>
          <w:sz w:val="20"/>
        </w:rPr>
        <w:t xml:space="preserve"> 820</w:t>
        <w:tab/>
        <w:t xml:space="preserve">            from 求解器 import solver_config</w:t>
      </w:r>
    </w:p>
    <w:p>
      <w:r>
        <w:rPr>
          <w:rFonts w:ascii="Consolas" w:hAnsi="Consolas" w:eastAsia="Consolas"/>
          <w:b w:val="0"/>
          <w:sz w:val="20"/>
        </w:rPr>
        <w:t xml:space="preserve"> 819</w:t>
        <w:tab/>
        <w:t xml:space="preserve">            from 求解器.solver.solver import Solver</w:t>
      </w:r>
    </w:p>
    <w:p>
      <w:r>
        <w:rPr>
          <w:rFonts w:ascii="Consolas" w:hAnsi="Consolas" w:eastAsia="Consolas"/>
          <w:b w:val="0"/>
          <w:sz w:val="20"/>
        </w:rPr>
        <w:t xml:space="preserve"> 818</w:t>
        <w:tab/>
        <w:t xml:space="preserve">            # 导入求解器</w:t>
      </w:r>
    </w:p>
    <w:p>
      <w:r>
        <w:rPr>
          <w:rFonts w:ascii="Consolas" w:hAnsi="Consolas" w:eastAsia="Consolas"/>
          <w:b w:val="0"/>
          <w:sz w:val="20"/>
        </w:rPr>
        <w:t xml:space="preserve"> 817</w:t>
        <w:tab/>
        <w:t xml:space="preserve">        try:</w:t>
      </w:r>
    </w:p>
    <w:p>
      <w:r>
        <w:rPr>
          <w:rFonts w:ascii="Consolas" w:hAnsi="Consolas" w:eastAsia="Consolas"/>
          <w:b w:val="0"/>
          <w:sz w:val="20"/>
        </w:rPr>
        <w:t xml:space="preserve"> 816</w:t>
        <w:tab/>
        <w:t xml:space="preserve">        """创建并运行求解器"""</w:t>
      </w:r>
    </w:p>
    <w:p>
      <w:r>
        <w:rPr>
          <w:rFonts w:ascii="Consolas" w:hAnsi="Consolas" w:eastAsia="Consolas"/>
          <w:b w:val="0"/>
          <w:sz w:val="20"/>
        </w:rPr>
        <w:t xml:space="preserve"> 815</w:t>
        <w:tab/>
        <w:t xml:space="preserve">    def _create_and_run_solver(self):</w:t>
      </w:r>
    </w:p>
    <w:p>
      <w:r>
        <w:rPr>
          <w:rFonts w:ascii="Consolas" w:hAnsi="Consolas" w:eastAsia="Consolas"/>
          <w:b w:val="0"/>
          <w:sz w:val="20"/>
        </w:rPr>
        <w:t xml:space="preserve"> 814</w:t>
        <w:tab/>
      </w:r>
    </w:p>
    <w:p>
      <w:r>
        <w:rPr>
          <w:rFonts w:ascii="Consolas" w:hAnsi="Consolas" w:eastAsia="Consolas"/>
          <w:b w:val="0"/>
          <w:sz w:val="20"/>
        </w:rPr>
        <w:t xml:space="preserve"> 813</w:t>
        <w:tab/>
        <w:t xml:space="preserve">        self.update_simulation_button_states()</w:t>
      </w:r>
    </w:p>
    <w:p>
      <w:r>
        <w:rPr>
          <w:rFonts w:ascii="Consolas" w:hAnsi="Consolas" w:eastAsia="Consolas"/>
          <w:b w:val="0"/>
          <w:sz w:val="20"/>
        </w:rPr>
        <w:t xml:space="preserve"> 812</w:t>
        <w:tab/>
      </w:r>
    </w:p>
    <w:p>
      <w:r>
        <w:rPr>
          <w:rFonts w:ascii="Consolas" w:hAnsi="Consolas" w:eastAsia="Consolas"/>
          <w:b w:val="0"/>
          <w:sz w:val="20"/>
        </w:rPr>
        <w:t xml:space="preserve"> 811</w:t>
        <w:tab/>
        <w:t xml:space="preserve">            self.solver_instance = None</w:t>
      </w:r>
    </w:p>
    <w:p>
      <w:r>
        <w:rPr>
          <w:rFonts w:ascii="Consolas" w:hAnsi="Consolas" w:eastAsia="Consolas"/>
          <w:b w:val="0"/>
          <w:sz w:val="20"/>
        </w:rPr>
        <w:t xml:space="preserve"> 810</w:t>
        <w:tab/>
        <w:t xml:space="preserve">            # 这里可以添加清理逻辑</w:t>
      </w:r>
    </w:p>
    <w:p>
      <w:r>
        <w:rPr>
          <w:rFonts w:ascii="Consolas" w:hAnsi="Consolas" w:eastAsia="Consolas"/>
          <w:b w:val="0"/>
          <w:sz w:val="20"/>
        </w:rPr>
        <w:t xml:space="preserve"> 809</w:t>
        <w:tab/>
        <w:t xml:space="preserve">        if self.solver_instance:</w:t>
      </w:r>
    </w:p>
    <w:p>
      <w:r>
        <w:rPr>
          <w:rFonts w:ascii="Consolas" w:hAnsi="Consolas" w:eastAsia="Consolas"/>
          <w:b w:val="0"/>
          <w:sz w:val="20"/>
        </w:rPr>
        <w:t xml:space="preserve"> 808</w:t>
        <w:tab/>
      </w:r>
    </w:p>
    <w:p>
      <w:r>
        <w:rPr>
          <w:rFonts w:ascii="Consolas" w:hAnsi="Consolas" w:eastAsia="Consolas"/>
          <w:b w:val="0"/>
          <w:sz w:val="20"/>
        </w:rPr>
        <w:t xml:space="preserve"> 807</w:t>
        <w:tab/>
        <w:t xml:space="preserve">        self.log_message("仿真已停止")</w:t>
      </w:r>
    </w:p>
    <w:p>
      <w:r>
        <w:rPr>
          <w:rFonts w:ascii="Consolas" w:hAnsi="Consolas" w:eastAsia="Consolas"/>
          <w:b w:val="0"/>
          <w:sz w:val="20"/>
        </w:rPr>
        <w:t xml:space="preserve"> 806</w:t>
        <w:tab/>
        <w:t xml:space="preserve">        self.simulation_state = 'stopped'</w:t>
      </w:r>
    </w:p>
    <w:p>
      <w:r>
        <w:rPr>
          <w:rFonts w:ascii="Consolas" w:hAnsi="Consolas" w:eastAsia="Consolas"/>
          <w:b w:val="0"/>
          <w:sz w:val="20"/>
        </w:rPr>
        <w:t xml:space="preserve"> 805</w:t>
        <w:tab/>
        <w:t xml:space="preserve">        """停止仿真"""</w:t>
      </w:r>
    </w:p>
    <w:p>
      <w:r>
        <w:rPr>
          <w:rFonts w:ascii="Consolas" w:hAnsi="Consolas" w:eastAsia="Consolas"/>
          <w:b w:val="0"/>
          <w:sz w:val="20"/>
        </w:rPr>
        <w:t xml:space="preserve"> 804</w:t>
        <w:tab/>
        <w:t xml:space="preserve">    def stop_simulation(self):</w:t>
      </w:r>
    </w:p>
    <w:p>
      <w:r>
        <w:rPr>
          <w:rFonts w:ascii="Consolas" w:hAnsi="Consolas" w:eastAsia="Consolas"/>
          <w:b w:val="0"/>
          <w:sz w:val="20"/>
        </w:rPr>
        <w:t xml:space="preserve"> 803</w:t>
        <w:tab/>
      </w:r>
    </w:p>
    <w:p>
      <w:r>
        <w:rPr>
          <w:rFonts w:ascii="Consolas" w:hAnsi="Consolas" w:eastAsia="Consolas"/>
          <w:b w:val="0"/>
          <w:sz w:val="20"/>
        </w:rPr>
        <w:t xml:space="preserve"> 802</w:t>
        <w:tab/>
        <w:t xml:space="preserve">            self.update_simulation_button_states()</w:t>
      </w:r>
    </w:p>
    <w:p>
      <w:r>
        <w:rPr>
          <w:rFonts w:ascii="Consolas" w:hAnsi="Consolas" w:eastAsia="Consolas"/>
          <w:b w:val="0"/>
          <w:sz w:val="20"/>
        </w:rPr>
        <w:t xml:space="preserve"> 801</w:t>
        <w:tab/>
        <w:t xml:space="preserve">            self.log_message("仿真已暂停")</w:t>
      </w:r>
    </w:p>
    <w:p>
      <w:r>
        <w:rPr>
          <w:rFonts w:ascii="Consolas" w:hAnsi="Consolas" w:eastAsia="Consolas"/>
          <w:b w:val="0"/>
          <w:sz w:val="20"/>
        </w:rPr>
        <w:t xml:space="preserve"> 800</w:t>
        <w:tab/>
        <w:t xml:space="preserve">            self.simulation_state = 'paused'</w:t>
      </w:r>
    </w:p>
    <w:p>
      <w:r>
        <w:rPr>
          <w:rFonts w:ascii="Consolas" w:hAnsi="Consolas" w:eastAsia="Consolas"/>
          <w:b w:val="0"/>
          <w:sz w:val="20"/>
        </w:rPr>
        <w:t xml:space="preserve"> 799</w:t>
        <w:tab/>
        <w:t xml:space="preserve">        if self.simulation_state == 'running':</w:t>
      </w:r>
    </w:p>
    <w:p>
      <w:r>
        <w:rPr>
          <w:rFonts w:ascii="Consolas" w:hAnsi="Consolas" w:eastAsia="Consolas"/>
          <w:b w:val="0"/>
          <w:sz w:val="20"/>
        </w:rPr>
        <w:t xml:space="preserve"> 798</w:t>
        <w:tab/>
        <w:t xml:space="preserve">        """暂停仿真"""</w:t>
      </w:r>
    </w:p>
    <w:p>
      <w:r>
        <w:rPr>
          <w:rFonts w:ascii="Consolas" w:hAnsi="Consolas" w:eastAsia="Consolas"/>
          <w:b w:val="0"/>
          <w:sz w:val="20"/>
        </w:rPr>
        <w:t xml:space="preserve"> 797</w:t>
        <w:tab/>
        <w:t xml:space="preserve">    def pause_simulation(self):</w:t>
      </w:r>
    </w:p>
    <w:p>
      <w:r>
        <w:rPr>
          <w:rFonts w:ascii="Consolas" w:hAnsi="Consolas" w:eastAsia="Consolas"/>
          <w:b w:val="0"/>
          <w:sz w:val="20"/>
        </w:rPr>
        <w:t xml:space="preserve"> 796</w:t>
        <w:tab/>
      </w:r>
    </w:p>
    <w:p>
      <w:r>
        <w:rPr>
          <w:rFonts w:ascii="Consolas" w:hAnsi="Consolas" w:eastAsia="Consolas"/>
          <w:b w:val="0"/>
          <w:sz w:val="20"/>
        </w:rPr>
        <w:t xml:space="preserve"> 795</w:t>
        <w:tab/>
        <w:t xml:space="preserve">            self.update_simulation_button_states()</w:t>
      </w:r>
    </w:p>
    <w:p>
      <w:r>
        <w:rPr>
          <w:rFonts w:ascii="Consolas" w:hAnsi="Consolas" w:eastAsia="Consolas"/>
          <w:b w:val="0"/>
          <w:sz w:val="20"/>
        </w:rPr>
        <w:t xml:space="preserve"> 794</w:t>
        <w:tab/>
        <w:t xml:space="preserve">            self.simulation_state = 'idle'</w:t>
      </w:r>
    </w:p>
    <w:p>
      <w:r>
        <w:rPr>
          <w:rFonts w:ascii="Consolas" w:hAnsi="Consolas" w:eastAsia="Consolas"/>
          <w:b w:val="0"/>
          <w:sz w:val="20"/>
        </w:rPr>
        <w:t xml:space="preserve"> 793</w:t>
        <w:tab/>
        <w:t xml:space="preserve">            self.log_message(f"启动仿真失败: {str(e)}")</w:t>
      </w:r>
    </w:p>
    <w:p>
      <w:r>
        <w:rPr>
          <w:rFonts w:ascii="Consolas" w:hAnsi="Consolas" w:eastAsia="Consolas"/>
          <w:b w:val="0"/>
          <w:sz w:val="20"/>
        </w:rPr>
        <w:t xml:space="preserve"> 792</w:t>
        <w:tab/>
        <w:t xml:space="preserve">        except Exception as e:</w:t>
      </w:r>
    </w:p>
    <w:p>
      <w:r>
        <w:rPr>
          <w:rFonts w:ascii="Consolas" w:hAnsi="Consolas" w:eastAsia="Consolas"/>
          <w:b w:val="0"/>
          <w:sz w:val="20"/>
        </w:rPr>
        <w:t xml:space="preserve"> 791</w:t>
        <w:tab/>
      </w:r>
    </w:p>
    <w:p>
      <w:r>
        <w:rPr>
          <w:rFonts w:ascii="Consolas" w:hAnsi="Consolas" w:eastAsia="Consolas"/>
          <w:b w:val="0"/>
          <w:sz w:val="20"/>
        </w:rPr>
        <w:t xml:space="preserve"> 790</w:t>
        <w:tab/>
        <w:t xml:space="preserve">            self._create_and_run_solver()</w:t>
      </w:r>
    </w:p>
    <w:p>
      <w:r>
        <w:rPr>
          <w:rFonts w:ascii="Consolas" w:hAnsi="Consolas" w:eastAsia="Consolas"/>
          <w:b w:val="0"/>
          <w:sz w:val="20"/>
        </w:rPr>
        <w:t xml:space="preserve"> 789</w:t>
        <w:tab/>
        <w:t xml:space="preserve">            # 创建并启动求解器</w:t>
      </w:r>
    </w:p>
    <w:p>
      <w:r>
        <w:rPr>
          <w:rFonts w:ascii="Consolas" w:hAnsi="Consolas" w:eastAsia="Consolas"/>
          <w:b w:val="0"/>
          <w:sz w:val="20"/>
        </w:rPr>
        <w:t xml:space="preserve"> 788</w:t>
        <w:tab/>
      </w:r>
    </w:p>
    <w:p>
      <w:r>
        <w:rPr>
          <w:rFonts w:ascii="Consolas" w:hAnsi="Consolas" w:eastAsia="Consolas"/>
          <w:b w:val="0"/>
          <w:sz w:val="20"/>
        </w:rPr>
        <w:t xml:space="preserve"> 787</w:t>
        <w:tab/>
        <w:t xml:space="preserve">            self.residual_history = {key: [] for key in self.residual_history.keys()}</w:t>
      </w:r>
    </w:p>
    <w:p>
      <w:r>
        <w:rPr>
          <w:rFonts w:ascii="Consolas" w:hAnsi="Consolas" w:eastAsia="Consolas"/>
          <w:b w:val="0"/>
          <w:sz w:val="20"/>
        </w:rPr>
        <w:t xml:space="preserve"> 786</w:t>
        <w:tab/>
        <w:t xml:space="preserve">            # 重置残差历史</w:t>
      </w:r>
    </w:p>
    <w:p>
      <w:r>
        <w:rPr>
          <w:rFonts w:ascii="Consolas" w:hAnsi="Consolas" w:eastAsia="Consolas"/>
          <w:b w:val="0"/>
          <w:sz w:val="20"/>
        </w:rPr>
        <w:t xml:space="preserve"> 785</w:t>
        <w:tab/>
      </w:r>
    </w:p>
    <w:p>
      <w:r>
        <w:rPr>
          <w:rFonts w:ascii="Consolas" w:hAnsi="Consolas" w:eastAsia="Consolas"/>
          <w:b w:val="0"/>
          <w:sz w:val="20"/>
        </w:rPr>
        <w:t xml:space="preserve"> 784</w:t>
        <w:tab/>
        <w:t xml:space="preserve">            self.update_simulation_button_states()</w:t>
      </w:r>
    </w:p>
    <w:p>
      <w:r>
        <w:rPr>
          <w:rFonts w:ascii="Consolas" w:hAnsi="Consolas" w:eastAsia="Consolas"/>
          <w:b w:val="0"/>
          <w:sz w:val="20"/>
        </w:rPr>
        <w:t xml:space="preserve"> 783</w:t>
        <w:tab/>
        <w:t xml:space="preserve">            self.simulation_state = 'running'</w:t>
      </w:r>
    </w:p>
    <w:p>
      <w:r>
        <w:rPr>
          <w:rFonts w:ascii="Consolas" w:hAnsi="Consolas" w:eastAsia="Consolas"/>
          <w:b w:val="0"/>
          <w:sz w:val="20"/>
        </w:rPr>
        <w:t xml:space="preserve"> 782</w:t>
        <w:tab/>
        <w:t xml:space="preserve">            self.log_message("开始启动CFD仿真...")</w:t>
      </w:r>
    </w:p>
    <w:p>
      <w:r>
        <w:rPr>
          <w:rFonts w:ascii="Consolas" w:hAnsi="Consolas" w:eastAsia="Consolas"/>
          <w:b w:val="0"/>
          <w:sz w:val="20"/>
        </w:rPr>
        <w:t xml:space="preserve"> 781</w:t>
        <w:tab/>
        <w:t xml:space="preserve">        try:</w:t>
      </w:r>
    </w:p>
    <w:p>
      <w:r>
        <w:rPr>
          <w:rFonts w:ascii="Consolas" w:hAnsi="Consolas" w:eastAsia="Consolas"/>
          <w:b w:val="0"/>
          <w:sz w:val="20"/>
        </w:rPr>
        <w:t xml:space="preserve"> 780</w:t>
        <w:tab/>
      </w:r>
    </w:p>
    <w:p>
      <w:r>
        <w:rPr>
          <w:rFonts w:ascii="Consolas" w:hAnsi="Consolas" w:eastAsia="Consolas"/>
          <w:b w:val="0"/>
          <w:sz w:val="20"/>
        </w:rPr>
        <w:t xml:space="preserve"> 779</w:t>
        <w:tab/>
        <w:t xml:space="preserve">            return</w:t>
      </w:r>
    </w:p>
    <w:p>
      <w:r>
        <w:rPr>
          <w:rFonts w:ascii="Consolas" w:hAnsi="Consolas" w:eastAsia="Consolas"/>
          <w:b w:val="0"/>
          <w:sz w:val="20"/>
        </w:rPr>
        <w:t xml:space="preserve"> 778</w:t>
        <w:tab/>
        <w:t xml:space="preserve">            self.log_message("错误: 仿真条件不满足，请确保已生成网格、风扇和边界条件")</w:t>
      </w:r>
    </w:p>
    <w:p>
      <w:r>
        <w:rPr>
          <w:rFonts w:ascii="Consolas" w:hAnsi="Consolas" w:eastAsia="Consolas"/>
          <w:b w:val="0"/>
          <w:sz w:val="20"/>
        </w:rPr>
        <w:t xml:space="preserve"> 777</w:t>
        <w:tab/>
        <w:t xml:space="preserve">        if not self._check_simulation_readiness():</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41 页]</w:t>
      </w:r>
    </w:p>
    <w:p>
      <w:r>
        <w:rPr>
          <w:rFonts w:ascii="Consolas" w:hAnsi="Consolas" w:eastAsia="Consolas"/>
          <w:b w:val="0"/>
          <w:sz w:val="20"/>
        </w:rPr>
        <w:t xml:space="preserve"> 776</w:t>
        <w:tab/>
        <w:t xml:space="preserve">        """开始仿真"""</w:t>
      </w:r>
    </w:p>
    <w:p>
      <w:r>
        <w:rPr>
          <w:rFonts w:ascii="Consolas" w:hAnsi="Consolas" w:eastAsia="Consolas"/>
          <w:b w:val="0"/>
          <w:sz w:val="20"/>
        </w:rPr>
        <w:t xml:space="preserve"> 775</w:t>
        <w:tab/>
        <w:t xml:space="preserve">    def start_simulation(self):</w:t>
      </w:r>
    </w:p>
    <w:p>
      <w:r>
        <w:rPr>
          <w:rFonts w:ascii="Consolas" w:hAnsi="Consolas" w:eastAsia="Consolas"/>
          <w:b w:val="0"/>
          <w:sz w:val="20"/>
        </w:rPr>
        <w:t xml:space="preserve"> 774</w:t>
        <w:tab/>
      </w:r>
    </w:p>
    <w:p>
      <w:r>
        <w:br w:type="page"/>
      </w:r>
    </w:p>
    <w:p>
      <w:r>
        <w:rPr>
          <w:rFonts w:ascii="Consolas" w:hAnsi="Consolas" w:eastAsia="Consolas"/>
          <w:b w:val="0"/>
          <w:sz w:val="20"/>
        </w:rPr>
        <w:t xml:space="preserve"> 773</w:t>
        <w:tab/>
        <w:t xml:space="preserve">        self.log_message("注意：这可能导致仿真失败，请确保已准备好所有条件")</w:t>
      </w:r>
    </w:p>
    <w:p>
      <w:r>
        <w:rPr>
          <w:rFonts w:ascii="Consolas" w:hAnsi="Consolas" w:eastAsia="Consolas"/>
          <w:b w:val="0"/>
          <w:sz w:val="20"/>
        </w:rPr>
        <w:t xml:space="preserve"> 772</w:t>
        <w:tab/>
        <w:t xml:space="preserve">        self.log_message("警告: 仿真按钮已强制启用（调试模式）")</w:t>
      </w:r>
    </w:p>
    <w:p>
      <w:r>
        <w:rPr>
          <w:rFonts w:ascii="Consolas" w:hAnsi="Consolas" w:eastAsia="Consolas"/>
          <w:b w:val="0"/>
          <w:sz w:val="20"/>
        </w:rPr>
        <w:t xml:space="preserve"> 771</w:t>
        <w:tab/>
        <w:t xml:space="preserve">        self.ui.sim_stop_action.setEnabled(True)</w:t>
      </w:r>
    </w:p>
    <w:p>
      <w:r>
        <w:rPr>
          <w:rFonts w:ascii="Consolas" w:hAnsi="Consolas" w:eastAsia="Consolas"/>
          <w:b w:val="0"/>
          <w:sz w:val="20"/>
        </w:rPr>
        <w:t xml:space="preserve"> 770</w:t>
        <w:tab/>
        <w:t xml:space="preserve">        self.ui.sim_pause_action.setEnabled(True)</w:t>
      </w:r>
    </w:p>
    <w:p>
      <w:r>
        <w:rPr>
          <w:rFonts w:ascii="Consolas" w:hAnsi="Consolas" w:eastAsia="Consolas"/>
          <w:b w:val="0"/>
          <w:sz w:val="20"/>
        </w:rPr>
        <w:t xml:space="preserve"> 769</w:t>
        <w:tab/>
        <w:t xml:space="preserve">        self.ui.sim_run_action.setEnabled(True)</w:t>
      </w:r>
    </w:p>
    <w:p>
      <w:r>
        <w:rPr>
          <w:rFonts w:ascii="Consolas" w:hAnsi="Consolas" w:eastAsia="Consolas"/>
          <w:b w:val="0"/>
          <w:sz w:val="20"/>
        </w:rPr>
        <w:t xml:space="preserve"> 768</w:t>
        <w:tab/>
        <w:t xml:space="preserve">        """强制启用仿真按钮（调试用）"""</w:t>
      </w:r>
    </w:p>
    <w:p>
      <w:r>
        <w:rPr>
          <w:rFonts w:ascii="Consolas" w:hAnsi="Consolas" w:eastAsia="Consolas"/>
          <w:b w:val="0"/>
          <w:sz w:val="20"/>
        </w:rPr>
        <w:t xml:space="preserve"> 767</w:t>
        <w:tab/>
        <w:t xml:space="preserve">    def force_enable_simulation(self):</w:t>
      </w:r>
    </w:p>
    <w:p>
      <w:r>
        <w:rPr>
          <w:rFonts w:ascii="Consolas" w:hAnsi="Consolas" w:eastAsia="Consolas"/>
          <w:b w:val="0"/>
          <w:sz w:val="20"/>
        </w:rPr>
        <w:t xml:space="preserve"> 766</w:t>
        <w:tab/>
      </w:r>
    </w:p>
    <w:p>
      <w:r>
        <w:rPr>
          <w:rFonts w:ascii="Consolas" w:hAnsi="Consolas" w:eastAsia="Consolas"/>
          <w:b w:val="0"/>
          <w:sz w:val="20"/>
        </w:rPr>
        <w:t xml:space="preserve"> 765</w:t>
        <w:tab/>
        <w:t xml:space="preserve">            self.log_message(f"{key}: {value}")</w:t>
      </w:r>
    </w:p>
    <w:p>
      <w:r>
        <w:rPr>
          <w:rFonts w:ascii="Consolas" w:hAnsi="Consolas" w:eastAsia="Consolas"/>
          <w:b w:val="0"/>
          <w:sz w:val="20"/>
        </w:rPr>
        <w:t xml:space="preserve"> 764</w:t>
        <w:tab/>
        <w:t xml:space="preserve">        for key, value in status_info.items():</w:t>
      </w:r>
    </w:p>
    <w:p>
      <w:r>
        <w:rPr>
          <w:rFonts w:ascii="Consolas" w:hAnsi="Consolas" w:eastAsia="Consolas"/>
          <w:b w:val="0"/>
          <w:sz w:val="20"/>
        </w:rPr>
        <w:t xml:space="preserve"> 763</w:t>
        <w:tab/>
        <w:t xml:space="preserve">        self.log_message("=== 详细仿真状态 ===")</w:t>
      </w:r>
    </w:p>
    <w:p>
      <w:r>
        <w:rPr>
          <w:rFonts w:ascii="Consolas" w:hAnsi="Consolas" w:eastAsia="Consolas"/>
          <w:b w:val="0"/>
          <w:sz w:val="20"/>
        </w:rPr>
        <w:t xml:space="preserve"> 762</w:t>
        <w:tab/>
      </w:r>
    </w:p>
    <w:p>
      <w:r>
        <w:rPr>
          <w:rFonts w:ascii="Consolas" w:hAnsi="Consolas" w:eastAsia="Consolas"/>
          <w:b w:val="0"/>
          <w:sz w:val="20"/>
        </w:rPr>
        <w:t xml:space="preserve"> 761</w:t>
        <w:tab/>
        <w:t xml:space="preserve">        }</w:t>
      </w:r>
    </w:p>
    <w:p>
      <w:r>
        <w:rPr>
          <w:rFonts w:ascii="Consolas" w:hAnsi="Consolas" w:eastAsia="Consolas"/>
          <w:b w:val="0"/>
          <w:sz w:val="20"/>
        </w:rPr>
        <w:t xml:space="preserve"> 760</w:t>
        <w:tab/>
        <w:t xml:space="preserve">            "仿真状态": self.simulation_state</w:t>
      </w:r>
    </w:p>
    <w:p>
      <w:r>
        <w:rPr>
          <w:rFonts w:ascii="Consolas" w:hAnsi="Consolas" w:eastAsia="Consolas"/>
          <w:b w:val="0"/>
          <w:sz w:val="20"/>
        </w:rPr>
        <w:t xml:space="preserve"> 759</w:t>
        <w:tab/>
        <w:t xml:space="preserve">            "收敛判据": self.ui.le_residual_tolerance.text(),</w:t>
      </w:r>
    </w:p>
    <w:p>
      <w:r>
        <w:rPr>
          <w:rFonts w:ascii="Consolas" w:hAnsi="Consolas" w:eastAsia="Consolas"/>
          <w:b w:val="0"/>
          <w:sz w:val="20"/>
        </w:rPr>
        <w:t xml:space="preserve"> 758</w:t>
        <w:tab/>
        <w:t xml:space="preserve">            "最大迭代次数": self.ui.le_max_iterations.text(),</w:t>
      </w:r>
    </w:p>
    <w:p>
      <w:r>
        <w:rPr>
          <w:rFonts w:ascii="Consolas" w:hAnsi="Consolas" w:eastAsia="Consolas"/>
          <w:b w:val="0"/>
          <w:sz w:val="20"/>
        </w:rPr>
        <w:t xml:space="preserve"> 757</w:t>
        <w:tab/>
        <w:t xml:space="preserve">            "边界条件数量": len(self.boundary_face_actors),</w:t>
      </w:r>
    </w:p>
    <w:p>
      <w:r>
        <w:rPr>
          <w:rFonts w:ascii="Consolas" w:hAnsi="Consolas" w:eastAsia="Consolas"/>
          <w:b w:val="0"/>
          <w:sz w:val="20"/>
        </w:rPr>
        <w:t xml:space="preserve"> 756</w:t>
        <w:tab/>
        <w:t xml:space="preserve">            "风扇状态": "存在" if self.fan_actor else "不存在",</w:t>
      </w:r>
    </w:p>
    <w:p>
      <w:r>
        <w:rPr>
          <w:rFonts w:ascii="Consolas" w:hAnsi="Consolas" w:eastAsia="Consolas"/>
          <w:b w:val="0"/>
          <w:sz w:val="20"/>
        </w:rPr>
        <w:t xml:space="preserve"> 755</w:t>
        <w:tab/>
        <w:t xml:space="preserve">            "网格数量": len(self.grid_actors),</w:t>
      </w:r>
    </w:p>
    <w:p>
      <w:r>
        <w:rPr>
          <w:rFonts w:ascii="Consolas" w:hAnsi="Consolas" w:eastAsia="Consolas"/>
          <w:b w:val="0"/>
          <w:sz w:val="20"/>
        </w:rPr>
        <w:t xml:space="preserve"> 754</w:t>
        <w:tab/>
        <w:t xml:space="preserve">        status_info = {</w:t>
      </w:r>
    </w:p>
    <w:p>
      <w:r>
        <w:rPr>
          <w:rFonts w:ascii="Consolas" w:hAnsi="Consolas" w:eastAsia="Consolas"/>
          <w:b w:val="0"/>
          <w:sz w:val="20"/>
        </w:rPr>
        <w:t xml:space="preserve"> 753</w:t>
        <w:tab/>
        <w:t xml:space="preserve">        """显示详细的仿真状态信息（调试用）"""</w:t>
      </w:r>
    </w:p>
    <w:p>
      <w:r>
        <w:rPr>
          <w:rFonts w:ascii="Consolas" w:hAnsi="Consolas" w:eastAsia="Consolas"/>
          <w:b w:val="0"/>
          <w:sz w:val="20"/>
        </w:rPr>
        <w:t xml:space="preserve"> 752</w:t>
        <w:tab/>
        <w:t xml:space="preserve">    def show_simulation_status(self):</w:t>
      </w:r>
    </w:p>
    <w:p>
      <w:r>
        <w:rPr>
          <w:rFonts w:ascii="Consolas" w:hAnsi="Consolas" w:eastAsia="Consolas"/>
          <w:b w:val="0"/>
          <w:sz w:val="20"/>
        </w:rPr>
        <w:t xml:space="preserve"> 751</w:t>
        <w:tab/>
      </w:r>
    </w:p>
    <w:p>
      <w:r>
        <w:rPr>
          <w:rFonts w:ascii="Consolas" w:hAnsi="Consolas" w:eastAsia="Consolas"/>
          <w:b w:val="0"/>
          <w:sz w:val="20"/>
        </w:rPr>
        <w:t xml:space="preserve"> 750</w:t>
        <w:tab/>
        <w:t xml:space="preserve">        return has_grid and has_fans and has_boundary</w:t>
      </w:r>
    </w:p>
    <w:p>
      <w:r>
        <w:rPr>
          <w:rFonts w:ascii="Consolas" w:hAnsi="Consolas" w:eastAsia="Consolas"/>
          <w:b w:val="0"/>
          <w:sz w:val="20"/>
        </w:rPr>
        <w:t xml:space="preserve"> 749</w:t>
        <w:tab/>
      </w:r>
    </w:p>
    <w:p>
      <w:r>
        <w:rPr>
          <w:rFonts w:ascii="Consolas" w:hAnsi="Consolas" w:eastAsia="Consolas"/>
          <w:b w:val="0"/>
          <w:sz w:val="20"/>
        </w:rPr>
        <w:t xml:space="preserve"> 748</w:t>
        <w:tab/>
        <w:t xml:space="preserve">            self.log_message(f"  - 边界条件: {'存在' if has_boundary else '不存在'} (数量: {len(self.boundary_face_actors)})")</w:t>
      </w:r>
    </w:p>
    <w:p>
      <w:r>
        <w:rPr>
          <w:rFonts w:ascii="Consolas" w:hAnsi="Consolas" w:eastAsia="Consolas"/>
          <w:b w:val="0"/>
          <w:sz w:val="20"/>
        </w:rPr>
        <w:t xml:space="preserve"> 747</w:t>
        <w:tab/>
        <w:t xml:space="preserve">            self.log_message(f"  - 风扇: {'存在' if has_fans else '不存在'}")</w:t>
      </w:r>
    </w:p>
    <w:p>
      <w:r>
        <w:rPr>
          <w:rFonts w:ascii="Consolas" w:hAnsi="Consolas" w:eastAsia="Consolas"/>
          <w:b w:val="0"/>
          <w:sz w:val="20"/>
        </w:rPr>
        <w:t xml:space="preserve"> 746</w:t>
        <w:tab/>
        <w:t xml:space="preserve">            self.log_message(f"  - 网格: {'存在' if has_grid else '不存在'} (数量: {len(self.grid_actors)})")</w:t>
      </w:r>
    </w:p>
    <w:p>
      <w:r>
        <w:rPr>
          <w:rFonts w:ascii="Consolas" w:hAnsi="Consolas" w:eastAsia="Consolas"/>
          <w:b w:val="0"/>
          <w:sz w:val="20"/>
        </w:rPr>
        <w:t xml:space="preserve"> 745</w:t>
        <w:tab/>
        <w:t xml:space="preserve">            self.log_message(f"仿真状态检查:")</w:t>
      </w:r>
    </w:p>
    <w:p>
      <w:r>
        <w:rPr>
          <w:rFonts w:ascii="Consolas" w:hAnsi="Consolas" w:eastAsia="Consolas"/>
          <w:b w:val="0"/>
          <w:sz w:val="20"/>
        </w:rPr>
        <w:t xml:space="preserve"> 744</w:t>
        <w:tab/>
        <w:t xml:space="preserve">        if self.debug_logging_enabled:</w:t>
      </w:r>
    </w:p>
    <w:p>
      <w:r>
        <w:rPr>
          <w:rFonts w:ascii="Consolas" w:hAnsi="Consolas" w:eastAsia="Consolas"/>
          <w:b w:val="0"/>
          <w:sz w:val="20"/>
        </w:rPr>
        <w:t xml:space="preserve"> 743</w:t>
        <w:tab/>
        <w:t xml:space="preserve">        # 添加详细的状态检查日志</w:t>
      </w:r>
    </w:p>
    <w:p>
      <w:r>
        <w:rPr>
          <w:rFonts w:ascii="Consolas" w:hAnsi="Consolas" w:eastAsia="Consolas"/>
          <w:b w:val="0"/>
          <w:sz w:val="20"/>
        </w:rPr>
        <w:t xml:space="preserve"> 742</w:t>
        <w:tab/>
      </w:r>
    </w:p>
    <w:p>
      <w:r>
        <w:rPr>
          <w:rFonts w:ascii="Consolas" w:hAnsi="Consolas" w:eastAsia="Consolas"/>
          <w:b w:val="0"/>
          <w:sz w:val="20"/>
        </w:rPr>
        <w:t xml:space="preserve"> 741</w:t>
        <w:tab/>
        <w:t xml:space="preserve">        has_boundary = bool(self.boundary_face_actors)</w:t>
      </w:r>
    </w:p>
    <w:p>
      <w:r>
        <w:rPr>
          <w:rFonts w:ascii="Consolas" w:hAnsi="Consolas" w:eastAsia="Consolas"/>
          <w:b w:val="0"/>
          <w:sz w:val="20"/>
        </w:rPr>
        <w:t xml:space="preserve"> 740</w:t>
        <w:tab/>
        <w:t xml:space="preserve">        has_fans = bool(self.fan_actor)</w:t>
      </w:r>
    </w:p>
    <w:p>
      <w:r>
        <w:rPr>
          <w:rFonts w:ascii="Consolas" w:hAnsi="Consolas" w:eastAsia="Consolas"/>
          <w:b w:val="0"/>
          <w:sz w:val="20"/>
        </w:rPr>
        <w:t xml:space="preserve"> 739</w:t>
        <w:tab/>
        <w:t xml:space="preserve">        has_grid = bool(self.grid_actors)</w:t>
      </w:r>
    </w:p>
    <w:p>
      <w:r>
        <w:rPr>
          <w:rFonts w:ascii="Consolas" w:hAnsi="Consolas" w:eastAsia="Consolas"/>
          <w:b w:val="0"/>
          <w:sz w:val="20"/>
        </w:rPr>
        <w:t xml:space="preserve"> 738</w:t>
        <w:tab/>
        <w:t xml:space="preserve">        """检查仿真是否准备就绪"""</w:t>
      </w:r>
    </w:p>
    <w:p>
      <w:r>
        <w:rPr>
          <w:rFonts w:ascii="Consolas" w:hAnsi="Consolas" w:eastAsia="Consolas"/>
          <w:b w:val="0"/>
          <w:sz w:val="20"/>
        </w:rPr>
        <w:t xml:space="preserve"> 737</w:t>
        <w:tab/>
        <w:t xml:space="preserve">    def _check_simulation_readiness(self):</w:t>
      </w:r>
    </w:p>
    <w:p>
      <w:r>
        <w:rPr>
          <w:rFonts w:ascii="Consolas" w:hAnsi="Consolas" w:eastAsia="Consolas"/>
          <w:b w:val="0"/>
          <w:sz w:val="20"/>
        </w:rPr>
        <w:t xml:space="preserve"> 736</w:t>
        <w:tab/>
      </w:r>
    </w:p>
    <w:p>
      <w:r>
        <w:rPr>
          <w:rFonts w:ascii="Consolas" w:hAnsi="Consolas" w:eastAsia="Consolas"/>
          <w:b w:val="0"/>
          <w:sz w:val="20"/>
        </w:rPr>
        <w:t xml:space="preserve"> 735</w:t>
        <w:tab/>
        <w:t xml:space="preserve">        self.ui.status_label.setText(status_messages.get(self.simulation_state, '状态: 未知'))</w:t>
      </w:r>
    </w:p>
    <w:p>
      <w:r>
        <w:rPr>
          <w:rFonts w:ascii="Consolas" w:hAnsi="Consolas" w:eastAsia="Consolas"/>
          <w:b w:val="0"/>
          <w:sz w:val="20"/>
        </w:rPr>
        <w:t xml:space="preserve"> 734</w:t>
        <w:tab/>
        <w:t xml:space="preserve">        }</w:t>
      </w:r>
    </w:p>
    <w:p>
      <w:r>
        <w:rPr>
          <w:rFonts w:ascii="Consolas" w:hAnsi="Consolas" w:eastAsia="Consolas"/>
          <w:b w:val="0"/>
          <w:sz w:val="20"/>
        </w:rPr>
        <w:t xml:space="preserve"> 733</w:t>
        <w:tab/>
        <w:t xml:space="preserve">            'stopped': '状态: 仿真已停止'</w:t>
      </w:r>
    </w:p>
    <w:p>
      <w:r>
        <w:rPr>
          <w:rFonts w:ascii="Consolas" w:hAnsi="Consolas" w:eastAsia="Consolas"/>
          <w:b w:val="0"/>
          <w:sz w:val="20"/>
        </w:rPr>
        <w:t xml:space="preserve"> 732</w:t>
        <w:tab/>
        <w:t xml:space="preserve">            'paused': '状态: 仿真已暂停',</w:t>
      </w:r>
    </w:p>
    <w:p>
      <w:r>
        <w:rPr>
          <w:rFonts w:ascii="Consolas" w:hAnsi="Consolas" w:eastAsia="Consolas"/>
          <w:b w:val="0"/>
          <w:sz w:val="20"/>
        </w:rPr>
        <w:t xml:space="preserve"> 731</w:t>
        <w:tab/>
        <w:t xml:space="preserve">            'running': '状态: 仿真运行中...',</w:t>
      </w:r>
    </w:p>
    <w:p>
      <w:r>
        <w:rPr>
          <w:rFonts w:ascii="Consolas" w:hAnsi="Consolas" w:eastAsia="Consolas"/>
          <w:b w:val="0"/>
          <w:sz w:val="20"/>
        </w:rPr>
        <w:t xml:space="preserve"> 730</w:t>
        <w:tab/>
        <w:t xml:space="preserve">            'idle': '状态: 就绪' if self._check_simulation_readiness() else '状态: 等待网格/风扇/边界条件',</w:t>
      </w:r>
    </w:p>
    <w:p>
      <w:r>
        <w:rPr>
          <w:rFonts w:ascii="Consolas" w:hAnsi="Consolas" w:eastAsia="Consolas"/>
          <w:b w:val="0"/>
          <w:sz w:val="20"/>
        </w:rPr>
        <w:t xml:space="preserve"> 729</w:t>
        <w:tab/>
        <w:t xml:space="preserve">        status_messages = {</w:t>
      </w:r>
    </w:p>
    <w:p>
      <w:r>
        <w:rPr>
          <w:rFonts w:ascii="Consolas" w:hAnsi="Consolas" w:eastAsia="Consolas"/>
          <w:b w:val="0"/>
          <w:sz w:val="20"/>
        </w:rPr>
        <w:t xml:space="preserve"> 728</w:t>
        <w:tab/>
        <w:t xml:space="preserve">        """更新状态显示"""</w:t>
      </w:r>
    </w:p>
    <w:p>
      <w:r>
        <w:rPr>
          <w:rFonts w:ascii="Consolas" w:hAnsi="Consolas" w:eastAsia="Consolas"/>
          <w:b w:val="0"/>
          <w:sz w:val="20"/>
        </w:rPr>
        <w:t xml:space="preserve"> 727</w:t>
        <w:tab/>
        <w:t xml:space="preserve">    def update_status_display(self):</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br w:type="page"/>
      </w:r>
    </w:p>
    <w:p>
      <w:r>
        <w:rPr>
          <w:rFonts w:ascii="宋体" w:hAnsi="宋体" w:eastAsia="宋体"/>
          <w:b w:val="0"/>
          <w:sz w:val="24"/>
        </w:rPr>
        <w:t>[第 42 页]</w:t>
      </w:r>
    </w:p>
    <w:p>
      <w:r>
        <w:rPr>
          <w:rFonts w:ascii="Consolas" w:hAnsi="Consolas" w:eastAsia="Consolas"/>
          <w:b w:val="0"/>
          <w:sz w:val="20"/>
        </w:rPr>
        <w:t xml:space="preserve"> 726</w:t>
        <w:tab/>
      </w:r>
    </w:p>
    <w:p>
      <w:r>
        <w:rPr>
          <w:rFonts w:ascii="Consolas" w:hAnsi="Consolas" w:eastAsia="Consolas"/>
          <w:b w:val="0"/>
          <w:sz w:val="20"/>
        </w:rPr>
        <w:t xml:space="preserve"> 725</w:t>
        <w:tab/>
        <w:t xml:space="preserve">        self.update_status_display()</w:t>
      </w:r>
    </w:p>
    <w:p>
      <w:r>
        <w:rPr>
          <w:rFonts w:ascii="Consolas" w:hAnsi="Consolas" w:eastAsia="Consolas"/>
          <w:b w:val="0"/>
          <w:sz w:val="20"/>
        </w:rPr>
        <w:t xml:space="preserve"> 724</w:t>
        <w:tab/>
        <w:t xml:space="preserve">        # 更新状态标签</w:t>
      </w:r>
    </w:p>
    <w:p>
      <w:r>
        <w:rPr>
          <w:rFonts w:ascii="Consolas" w:hAnsi="Consolas" w:eastAsia="Consolas"/>
          <w:b w:val="0"/>
          <w:sz w:val="20"/>
        </w:rPr>
        <w:t xml:space="preserve"> 723</w:t>
        <w:tab/>
      </w:r>
    </w:p>
    <w:p>
      <w:r>
        <w:rPr>
          <w:rFonts w:ascii="Consolas" w:hAnsi="Consolas" w:eastAsia="Consolas"/>
          <w:b w:val="0"/>
          <w:sz w:val="20"/>
        </w:rPr>
        <w:t xml:space="preserve"> 722</w:t>
        <w:tab/>
        <w:t xml:space="preserve">            self.ui.sim_stop_action.setEnabled(False)</w:t>
      </w:r>
    </w:p>
    <w:p>
      <w:r>
        <w:rPr>
          <w:rFonts w:ascii="Consolas" w:hAnsi="Consolas" w:eastAsia="Consolas"/>
          <w:b w:val="0"/>
          <w:sz w:val="20"/>
        </w:rPr>
        <w:t xml:space="preserve"> 721</w:t>
        <w:tab/>
        <w:t xml:space="preserve">            self.ui.sim_pause_action.setEnabled(False)</w:t>
      </w:r>
    </w:p>
    <w:p>
      <w:r>
        <w:rPr>
          <w:rFonts w:ascii="Consolas" w:hAnsi="Consolas" w:eastAsia="Consolas"/>
          <w:b w:val="0"/>
          <w:sz w:val="20"/>
        </w:rPr>
        <w:t xml:space="preserve"> 720</w:t>
        <w:tab/>
        <w:t xml:space="preserve">            self.ui.sim_run_action.setEnabled(can_run)</w:t>
      </w:r>
    </w:p>
    <w:p>
      <w:r>
        <w:rPr>
          <w:rFonts w:ascii="Consolas" w:hAnsi="Consolas" w:eastAsia="Consolas"/>
          <w:b w:val="0"/>
          <w:sz w:val="20"/>
        </w:rPr>
        <w:t xml:space="preserve"> 719</w:t>
        <w:tab/>
        <w:t xml:space="preserve">        elif self.simulation_state == 'stopped':</w:t>
      </w:r>
    </w:p>
    <w:p>
      <w:r>
        <w:rPr>
          <w:rFonts w:ascii="Consolas" w:hAnsi="Consolas" w:eastAsia="Consolas"/>
          <w:b w:val="0"/>
          <w:sz w:val="20"/>
        </w:rPr>
        <w:t xml:space="preserve"> 718</w:t>
        <w:tab/>
        <w:t xml:space="preserve">            self.ui.sim_stop_action.setEnabled(True)</w:t>
      </w:r>
    </w:p>
    <w:p>
      <w:r>
        <w:rPr>
          <w:rFonts w:ascii="Consolas" w:hAnsi="Consolas" w:eastAsia="Consolas"/>
          <w:b w:val="0"/>
          <w:sz w:val="20"/>
        </w:rPr>
        <w:t xml:space="preserve"> 717</w:t>
        <w:tab/>
        <w:t xml:space="preserve">            self.ui.sim_pause_action.setEnabled(False)</w:t>
      </w:r>
    </w:p>
    <w:p>
      <w:r>
        <w:rPr>
          <w:rFonts w:ascii="Consolas" w:hAnsi="Consolas" w:eastAsia="Consolas"/>
          <w:b w:val="0"/>
          <w:sz w:val="20"/>
        </w:rPr>
        <w:t xml:space="preserve"> 716</w:t>
        <w:tab/>
        <w:t xml:space="preserve">            self.ui.sim_run_action.setEnabled(True)</w:t>
      </w:r>
    </w:p>
    <w:p>
      <w:r>
        <w:rPr>
          <w:rFonts w:ascii="Consolas" w:hAnsi="Consolas" w:eastAsia="Consolas"/>
          <w:b w:val="0"/>
          <w:sz w:val="20"/>
        </w:rPr>
        <w:t xml:space="preserve"> 715</w:t>
        <w:tab/>
        <w:t xml:space="preserve">        elif self.simulation_state == 'paused':</w:t>
      </w:r>
    </w:p>
    <w:p>
      <w:r>
        <w:rPr>
          <w:rFonts w:ascii="Consolas" w:hAnsi="Consolas" w:eastAsia="Consolas"/>
          <w:b w:val="0"/>
          <w:sz w:val="20"/>
        </w:rPr>
        <w:t xml:space="preserve"> 714</w:t>
        <w:tab/>
        <w:t xml:space="preserve">            self.ui.sim_stop_action.setEnabled(True)</w:t>
      </w:r>
    </w:p>
    <w:p>
      <w:r>
        <w:rPr>
          <w:rFonts w:ascii="Consolas" w:hAnsi="Consolas" w:eastAsia="Consolas"/>
          <w:b w:val="0"/>
          <w:sz w:val="20"/>
        </w:rPr>
        <w:t xml:space="preserve"> 713</w:t>
        <w:tab/>
        <w:t xml:space="preserve">            self.ui.sim_pause_action.setEnabled(True)</w:t>
      </w:r>
    </w:p>
    <w:p>
      <w:r>
        <w:rPr>
          <w:rFonts w:ascii="Consolas" w:hAnsi="Consolas" w:eastAsia="Consolas"/>
          <w:b w:val="0"/>
          <w:sz w:val="20"/>
        </w:rPr>
        <w:t xml:space="preserve"> 712</w:t>
        <w:tab/>
        <w:t xml:space="preserve">            self.ui.sim_run_action.setEnabled(False)</w:t>
      </w:r>
    </w:p>
    <w:p>
      <w:r>
        <w:rPr>
          <w:rFonts w:ascii="Consolas" w:hAnsi="Consolas" w:eastAsia="Consolas"/>
          <w:b w:val="0"/>
          <w:sz w:val="20"/>
        </w:rPr>
        <w:t xml:space="preserve"> 711</w:t>
        <w:tab/>
        <w:t xml:space="preserve">        elif self.simulation_state == 'running':</w:t>
      </w:r>
    </w:p>
    <w:p>
      <w:r>
        <w:rPr>
          <w:rFonts w:ascii="Consolas" w:hAnsi="Consolas" w:eastAsia="Consolas"/>
          <w:b w:val="0"/>
          <w:sz w:val="20"/>
        </w:rPr>
        <w:t xml:space="preserve"> 710</w:t>
        <w:tab/>
        <w:t xml:space="preserve">            self.ui.sim_stop_action.setEnabled(False)</w:t>
      </w:r>
    </w:p>
    <w:p>
      <w:r>
        <w:rPr>
          <w:rFonts w:ascii="Consolas" w:hAnsi="Consolas" w:eastAsia="Consolas"/>
          <w:b w:val="0"/>
          <w:sz w:val="20"/>
        </w:rPr>
        <w:t xml:space="preserve"> 709</w:t>
        <w:tab/>
        <w:t xml:space="preserve">            self.ui.sim_pause_action.setEnabled(False)</w:t>
      </w:r>
    </w:p>
    <w:p>
      <w:r>
        <w:rPr>
          <w:rFonts w:ascii="Consolas" w:hAnsi="Consolas" w:eastAsia="Consolas"/>
          <w:b w:val="0"/>
          <w:sz w:val="20"/>
        </w:rPr>
        <w:t xml:space="preserve"> 708</w:t>
        <w:tab/>
        <w:t xml:space="preserve">            self.ui.sim_run_action.setEnabled(can_run)</w:t>
      </w:r>
    </w:p>
    <w:p>
      <w:r>
        <w:rPr>
          <w:rFonts w:ascii="Consolas" w:hAnsi="Consolas" w:eastAsia="Consolas"/>
          <w:b w:val="0"/>
          <w:sz w:val="20"/>
        </w:rPr>
        <w:t xml:space="preserve"> 707</w:t>
        <w:tab/>
        <w:t xml:space="preserve">        if self.simulation_state == 'idle':</w:t>
      </w:r>
    </w:p>
    <w:p>
      <w:r>
        <w:rPr>
          <w:rFonts w:ascii="Consolas" w:hAnsi="Consolas" w:eastAsia="Consolas"/>
          <w:b w:val="0"/>
          <w:sz w:val="20"/>
        </w:rPr>
        <w:t xml:space="preserve"> 706</w:t>
        <w:tab/>
      </w:r>
    </w:p>
    <w:p>
      <w:r>
        <w:rPr>
          <w:rFonts w:ascii="Consolas" w:hAnsi="Consolas" w:eastAsia="Consolas"/>
          <w:b w:val="0"/>
          <w:sz w:val="20"/>
        </w:rPr>
        <w:t xml:space="preserve"> 705</w:t>
        <w:tab/>
        <w:t xml:space="preserve">        can_run = has_grid and has_fans and has_boundary and has_valid_settings</w:t>
      </w:r>
    </w:p>
    <w:p>
      <w:r>
        <w:rPr>
          <w:rFonts w:ascii="Consolas" w:hAnsi="Consolas" w:eastAsia="Consolas"/>
          <w:b w:val="0"/>
          <w:sz w:val="20"/>
        </w:rPr>
        <w:t xml:space="preserve"> 704</w:t>
        <w:tab/>
        <w:t xml:space="preserve">        # 所有条件都满足时才能运行仿真</w:t>
      </w:r>
    </w:p>
    <w:p>
      <w:r>
        <w:rPr>
          <w:rFonts w:ascii="Consolas" w:hAnsi="Consolas" w:eastAsia="Consolas"/>
          <w:b w:val="0"/>
          <w:sz w:val="20"/>
        </w:rPr>
        <w:t xml:space="preserve"> 703</w:t>
        <w:tab/>
      </w:r>
    </w:p>
    <w:p>
      <w:r>
        <w:rPr>
          <w:rFonts w:ascii="Consolas" w:hAnsi="Consolas" w:eastAsia="Consolas"/>
          <w:b w:val="0"/>
          <w:sz w:val="20"/>
        </w:rPr>
        <w:t xml:space="preserve"> 702</w:t>
        <w:tab/>
        <w:t xml:space="preserve">            has_valid_settings = False</w:t>
      </w:r>
    </w:p>
    <w:p>
      <w:r>
        <w:rPr>
          <w:rFonts w:ascii="Consolas" w:hAnsi="Consolas" w:eastAsia="Consolas"/>
          <w:b w:val="0"/>
          <w:sz w:val="20"/>
        </w:rPr>
        <w:t xml:space="preserve"> 701</w:t>
        <w:tab/>
        <w:t xml:space="preserve">        except (ValueError, AttributeError):</w:t>
      </w:r>
    </w:p>
    <w:p>
      <w:r>
        <w:rPr>
          <w:rFonts w:ascii="Consolas" w:hAnsi="Consolas" w:eastAsia="Consolas"/>
          <w:b w:val="0"/>
          <w:sz w:val="20"/>
        </w:rPr>
        <w:t xml:space="preserve"> 700</w:t>
        <w:tab/>
        <w:t xml:space="preserve">            has_valid_settings = max_iterations &gt; 0 and residual_tolerance &gt; 0</w:t>
      </w:r>
    </w:p>
    <w:p>
      <w:r>
        <w:rPr>
          <w:rFonts w:ascii="Consolas" w:hAnsi="Consolas" w:eastAsia="Consolas"/>
          <w:b w:val="0"/>
          <w:sz w:val="20"/>
        </w:rPr>
        <w:t xml:space="preserve"> 699</w:t>
        <w:tab/>
        <w:t xml:space="preserve">            residual_tolerance = float(self.ui.le_residual_tolerance.text())</w:t>
      </w:r>
    </w:p>
    <w:p>
      <w:r>
        <w:rPr>
          <w:rFonts w:ascii="Consolas" w:hAnsi="Consolas" w:eastAsia="Consolas"/>
          <w:b w:val="0"/>
          <w:sz w:val="20"/>
        </w:rPr>
        <w:t xml:space="preserve"> 698</w:t>
        <w:tab/>
        <w:t xml:space="preserve">            max_iterations = int(self.ui.le_max_iterations.text())</w:t>
      </w:r>
    </w:p>
    <w:p>
      <w:r>
        <w:rPr>
          <w:rFonts w:ascii="Consolas" w:hAnsi="Consolas" w:eastAsia="Consolas"/>
          <w:b w:val="0"/>
          <w:sz w:val="20"/>
        </w:rPr>
        <w:t xml:space="preserve"> 697</w:t>
        <w:tab/>
        <w:t xml:space="preserve">        try:</w:t>
      </w:r>
    </w:p>
    <w:p>
      <w:r>
        <w:rPr>
          <w:rFonts w:ascii="Consolas" w:hAnsi="Consolas" w:eastAsia="Consolas"/>
          <w:b w:val="0"/>
          <w:sz w:val="20"/>
        </w:rPr>
        <w:t xml:space="preserve"> 696</w:t>
        <w:tab/>
        <w:t xml:space="preserve">        # 检查仿真设置是否有效</w:t>
      </w:r>
    </w:p>
    <w:p>
      <w:r>
        <w:rPr>
          <w:rFonts w:ascii="Consolas" w:hAnsi="Consolas" w:eastAsia="Consolas"/>
          <w:b w:val="0"/>
          <w:sz w:val="20"/>
        </w:rPr>
        <w:t xml:space="preserve"> 695</w:t>
        <w:tab/>
      </w:r>
    </w:p>
    <w:p>
      <w:r>
        <w:rPr>
          <w:rFonts w:ascii="Consolas" w:hAnsi="Consolas" w:eastAsia="Consolas"/>
          <w:b w:val="0"/>
          <w:sz w:val="20"/>
        </w:rPr>
        <w:t xml:space="preserve"> 694</w:t>
        <w:tab/>
        <w:t xml:space="preserve">        has_boundary = bool(self.boundary_face_actors)  # 检查是否有边界条件</w:t>
      </w:r>
    </w:p>
    <w:p>
      <w:r>
        <w:rPr>
          <w:rFonts w:ascii="Consolas" w:hAnsi="Consolas" w:eastAsia="Consolas"/>
          <w:b w:val="0"/>
          <w:sz w:val="20"/>
        </w:rPr>
        <w:t xml:space="preserve"> 693</w:t>
        <w:tab/>
        <w:t xml:space="preserve">        has_fans = bool(self.fan_actor)    # 检查是否有风扇</w:t>
      </w:r>
    </w:p>
    <w:p>
      <w:r>
        <w:rPr>
          <w:rFonts w:ascii="Consolas" w:hAnsi="Consolas" w:eastAsia="Consolas"/>
          <w:b w:val="0"/>
          <w:sz w:val="20"/>
        </w:rPr>
        <w:t xml:space="preserve"> 692</w:t>
        <w:tab/>
        <w:t xml:space="preserve">        has_grid = bool(self.grid_actors)  # 检查是否有网格</w:t>
      </w:r>
    </w:p>
    <w:p>
      <w:r>
        <w:rPr>
          <w:rFonts w:ascii="Consolas" w:hAnsi="Consolas" w:eastAsia="Consolas"/>
          <w:b w:val="0"/>
          <w:sz w:val="20"/>
        </w:rPr>
        <w:t xml:space="preserve"> 691</w:t>
        <w:tab/>
        <w:t xml:space="preserve">        """更新仿真按钮的启用/禁用状态"""</w:t>
      </w:r>
    </w:p>
    <w:p>
      <w:r>
        <w:rPr>
          <w:rFonts w:ascii="Consolas" w:hAnsi="Consolas" w:eastAsia="Consolas"/>
          <w:b w:val="0"/>
          <w:sz w:val="20"/>
        </w:rPr>
        <w:t xml:space="preserve"> 690</w:t>
        <w:tab/>
        <w:t xml:space="preserve">    def update_simulation_button_states(self):</w:t>
      </w:r>
    </w:p>
    <w:p>
      <w:r>
        <w:rPr>
          <w:rFonts w:ascii="Consolas" w:hAnsi="Consolas" w:eastAsia="Consolas"/>
          <w:b w:val="0"/>
          <w:sz w:val="20"/>
        </w:rPr>
        <w:t xml:space="preserve"> 689</w:t>
        <w:tab/>
      </w:r>
    </w:p>
    <w:p>
      <w:r>
        <w:rPr>
          <w:rFonts w:ascii="Consolas" w:hAnsi="Consolas" w:eastAsia="Consolas"/>
          <w:b w:val="0"/>
          <w:sz w:val="20"/>
        </w:rPr>
        <w:t xml:space="preserve"> 688</w:t>
        <w:tab/>
        <w:t xml:space="preserve">        self.update_simulation_button_states()</w:t>
      </w:r>
    </w:p>
    <w:p>
      <w:r>
        <w:rPr>
          <w:rFonts w:ascii="Consolas" w:hAnsi="Consolas" w:eastAsia="Consolas"/>
          <w:b w:val="0"/>
          <w:sz w:val="20"/>
        </w:rPr>
        <w:t xml:space="preserve"> 687</w:t>
        <w:tab/>
        <w:t xml:space="preserve">        # 更新按钮状态</w:t>
      </w:r>
    </w:p>
    <w:p>
      <w:r>
        <w:rPr>
          <w:rFonts w:ascii="Consolas" w:hAnsi="Consolas" w:eastAsia="Consolas"/>
          <w:b w:val="0"/>
          <w:sz w:val="20"/>
        </w:rPr>
        <w:t xml:space="preserve"> 686</w:t>
        <w:tab/>
      </w:r>
    </w:p>
    <w:p>
      <w:r>
        <w:rPr>
          <w:rFonts w:ascii="Consolas" w:hAnsi="Consolas" w:eastAsia="Consolas"/>
          <w:b w:val="0"/>
          <w:sz w:val="20"/>
        </w:rPr>
        <w:t xml:space="preserve"> 685</w:t>
        <w:tab/>
        <w:t xml:space="preserve">        self.setup_residual_plot()</w:t>
      </w:r>
    </w:p>
    <w:p>
      <w:r>
        <w:rPr>
          <w:rFonts w:ascii="Consolas" w:hAnsi="Consolas" w:eastAsia="Consolas"/>
          <w:b w:val="0"/>
          <w:sz w:val="20"/>
        </w:rPr>
        <w:t xml:space="preserve"> 684</w:t>
        <w:tab/>
        <w:t xml:space="preserve">        # 初始化残差监控图表</w:t>
      </w:r>
    </w:p>
    <w:p>
      <w:r>
        <w:rPr>
          <w:rFonts w:ascii="Consolas" w:hAnsi="Consolas" w:eastAsia="Consolas"/>
          <w:b w:val="0"/>
          <w:sz w:val="20"/>
        </w:rPr>
        <w:t xml:space="preserve"> 683</w:t>
        <w:tab/>
      </w:r>
    </w:p>
    <w:p>
      <w:r>
        <w:rPr>
          <w:rFonts w:ascii="Consolas" w:hAnsi="Consolas" w:eastAsia="Consolas"/>
          <w:b w:val="0"/>
          <w:sz w:val="20"/>
        </w:rPr>
        <w:t xml:space="preserve"> 682</w:t>
        <w:tab/>
        <w:t xml:space="preserve">        self.ui.sim_stop_action.triggered.connect(self.stop_simulation)</w:t>
      </w:r>
    </w:p>
    <w:p>
      <w:r>
        <w:rPr>
          <w:rFonts w:ascii="Consolas" w:hAnsi="Consolas" w:eastAsia="Consolas"/>
          <w:b w:val="0"/>
          <w:sz w:val="20"/>
        </w:rPr>
        <w:t xml:space="preserve"> 681</w:t>
        <w:tab/>
        <w:t xml:space="preserve">        self.ui.sim_pause_action.triggered.connect(self.pause_simulation)</w:t>
      </w:r>
    </w:p>
    <w:p>
      <w:r>
        <w:rPr>
          <w:rFonts w:ascii="Consolas" w:hAnsi="Consolas" w:eastAsia="Consolas"/>
          <w:b w:val="0"/>
          <w:sz w:val="20"/>
        </w:rPr>
        <w:t xml:space="preserve"> 680</w:t>
        <w:tab/>
        <w:t xml:space="preserve">        self.ui.sim_run_action.triggered.connect(self.start_simulation)</w:t>
      </w:r>
    </w:p>
    <w:p>
      <w:r>
        <w:rPr>
          <w:rFonts w:ascii="Consolas" w:hAnsi="Consolas" w:eastAsia="Consolas"/>
          <w:b w:val="0"/>
          <w:sz w:val="20"/>
        </w:rPr>
        <w:t xml:space="preserve"> 679</w:t>
        <w:tab/>
        <w:t xml:space="preserve">        """设置仿真控制按钮的信号连接"""</w:t>
      </w:r>
    </w:p>
    <w:p>
      <w:r>
        <w:rPr>
          <w:rFonts w:ascii="Consolas" w:hAnsi="Consolas" w:eastAsia="Consolas"/>
          <w:b w:val="0"/>
          <w:sz w:val="20"/>
        </w:rPr>
        <w:t xml:space="preserve"> 678</w:t>
        <w:tab/>
        <w:t xml:space="preserve">    def setup_simulation_controls(self):</w:t>
      </w:r>
    </w:p>
    <w:p>
      <w:r>
        <w:rPr>
          <w:rFonts w:ascii="Consolas" w:hAnsi="Consolas" w:eastAsia="Consolas"/>
          <w:b w:val="0"/>
          <w:sz w:val="20"/>
        </w:rPr>
        <w:t xml:space="preserve"> 677</w:t>
        <w:tab/>
      </w:r>
    </w:p>
    <w:p>
      <w:r>
        <w:br w:type="page"/>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43 页]</w:t>
      </w:r>
    </w:p>
    <w:p>
      <w:r>
        <w:rPr>
          <w:rFonts w:ascii="Consolas" w:hAnsi="Consolas" w:eastAsia="Consolas"/>
          <w:b w:val="0"/>
          <w:sz w:val="20"/>
        </w:rPr>
        <w:t xml:space="preserve"> 676</w:t>
        <w:tab/>
        <w:t xml:space="preserve">    # ================ 仿真控制功能 ================</w:t>
      </w:r>
    </w:p>
    <w:p>
      <w:r>
        <w:rPr>
          <w:rFonts w:ascii="Consolas" w:hAnsi="Consolas" w:eastAsia="Consolas"/>
          <w:b w:val="0"/>
          <w:sz w:val="20"/>
        </w:rPr>
        <w:t xml:space="preserve"> 675</w:t>
        <w:tab/>
      </w:r>
    </w:p>
    <w:p>
      <w:r>
        <w:rPr>
          <w:rFonts w:ascii="Consolas" w:hAnsi="Consolas" w:eastAsia="Consolas"/>
          <w:b w:val="0"/>
          <w:sz w:val="20"/>
        </w:rPr>
        <w:t xml:space="preserve"> 674</w:t>
        <w:tab/>
        <w:t xml:space="preserve">                print(f"[{datetime.now().strftime('%H:%M:%S')}][DEBUG] CSV生成错误: {e}")</w:t>
      </w:r>
    </w:p>
    <w:p>
      <w:r>
        <w:rPr>
          <w:rFonts w:ascii="Consolas" w:hAnsi="Consolas" w:eastAsia="Consolas"/>
          <w:b w:val="0"/>
          <w:sz w:val="20"/>
        </w:rPr>
        <w:t xml:space="preserve"> 673</w:t>
        <w:tab/>
        <w:t xml:space="preserve">            if self.debug_logging_enabled:</w:t>
      </w:r>
    </w:p>
    <w:p>
      <w:r>
        <w:rPr>
          <w:rFonts w:ascii="Consolas" w:hAnsi="Consolas" w:eastAsia="Consolas"/>
          <w:b w:val="0"/>
          <w:sz w:val="20"/>
        </w:rPr>
        <w:t xml:space="preserve"> 672</w:t>
        <w:tab/>
        <w:t xml:space="preserve">            self.log_message(f"生成CSV文件失败: {str(e)}")</w:t>
      </w:r>
    </w:p>
    <w:p>
      <w:r>
        <w:rPr>
          <w:rFonts w:ascii="Consolas" w:hAnsi="Consolas" w:eastAsia="Consolas"/>
          <w:b w:val="0"/>
          <w:sz w:val="20"/>
        </w:rPr>
        <w:t xml:space="preserve"> 671</w:t>
        <w:tab/>
        <w:t xml:space="preserve">        except Exception as e:</w:t>
      </w:r>
    </w:p>
    <w:p>
      <w:r>
        <w:rPr>
          <w:rFonts w:ascii="Consolas" w:hAnsi="Consolas" w:eastAsia="Consolas"/>
          <w:b w:val="0"/>
          <w:sz w:val="20"/>
        </w:rPr>
        <w:t xml:space="preserve"> 670</w:t>
        <w:tab/>
      </w:r>
    </w:p>
    <w:p>
      <w:r>
        <w:rPr>
          <w:rFonts w:ascii="Consolas" w:hAnsi="Consolas" w:eastAsia="Consolas"/>
          <w:b w:val="0"/>
          <w:sz w:val="20"/>
        </w:rPr>
        <w:t xml:space="preserve"> 669</w:t>
        <w:tab/>
        <w:t xml:space="preserve">            # self._offer_open_directory(csv_path)</w:t>
      </w:r>
    </w:p>
    <w:p>
      <w:r>
        <w:rPr>
          <w:rFonts w:ascii="Consolas" w:hAnsi="Consolas" w:eastAsia="Consolas"/>
          <w:b w:val="0"/>
          <w:sz w:val="20"/>
        </w:rPr>
        <w:t xml:space="preserve"> 668</w:t>
        <w:tab/>
        <w:t xml:space="preserve">            # CSV文件已静默保存，不再弹出提示</w:t>
      </w:r>
    </w:p>
    <w:p>
      <w:r>
        <w:rPr>
          <w:rFonts w:ascii="Consolas" w:hAnsi="Consolas" w:eastAsia="Consolas"/>
          <w:b w:val="0"/>
          <w:sz w:val="20"/>
        </w:rPr>
        <w:t xml:space="preserve"> 667</w:t>
        <w:tab/>
      </w:r>
    </w:p>
    <w:p>
      <w:r>
        <w:rPr>
          <w:rFonts w:ascii="Consolas" w:hAnsi="Consolas" w:eastAsia="Consolas"/>
          <w:b w:val="0"/>
          <w:sz w:val="20"/>
        </w:rPr>
        <w:t xml:space="preserve"> 666</w:t>
        <w:tab/>
        <w:t xml:space="preserve">            print(f"文件包含 {len(time_points)} 个时间点，{rpm_data.shape[1] * rpm_data.shape[2]} 个风扇的数据")</w:t>
      </w:r>
    </w:p>
    <w:p>
      <w:r>
        <w:rPr>
          <w:rFonts w:ascii="Consolas" w:hAnsi="Consolas" w:eastAsia="Consolas"/>
          <w:b w:val="0"/>
          <w:sz w:val="20"/>
        </w:rPr>
        <w:t xml:space="preserve"> 665</w:t>
        <w:tab/>
        <w:t xml:space="preserve">            print(f"\n时间序列数据CSV文件已保存: {csv_path}")</w:t>
      </w:r>
    </w:p>
    <w:p>
      <w:r>
        <w:rPr>
          <w:rFonts w:ascii="Consolas" w:hAnsi="Consolas" w:eastAsia="Consolas"/>
          <w:b w:val="0"/>
          <w:sz w:val="20"/>
        </w:rPr>
        <w:t xml:space="preserve"> 664</w:t>
        <w:tab/>
        <w:t xml:space="preserve">            self.log_message(f"CSV文件已生成: {csv_path}")</w:t>
      </w:r>
    </w:p>
    <w:p>
      <w:r>
        <w:rPr>
          <w:rFonts w:ascii="Consolas" w:hAnsi="Consolas" w:eastAsia="Consolas"/>
          <w:b w:val="0"/>
          <w:sz w:val="20"/>
        </w:rPr>
        <w:t xml:space="preserve"> 663</w:t>
        <w:tab/>
      </w:r>
    </w:p>
    <w:p>
      <w:r>
        <w:rPr>
          <w:rFonts w:ascii="Consolas" w:hAnsi="Consolas" w:eastAsia="Consolas"/>
          <w:b w:val="0"/>
          <w:sz w:val="20"/>
        </w:rPr>
        <w:t xml:space="preserve"> 662</w:t>
        <w:tab/>
        <w:t xml:space="preserve">                    writer.writerow(row)</w:t>
      </w:r>
    </w:p>
    <w:p>
      <w:r>
        <w:rPr>
          <w:rFonts w:ascii="Consolas" w:hAnsi="Consolas" w:eastAsia="Consolas"/>
          <w:b w:val="0"/>
          <w:sz w:val="20"/>
        </w:rPr>
        <w:t xml:space="preserve"> 661</w:t>
        <w:tab/>
        <w:t xml:space="preserve">                    row = [f"{time_point:.3f}"] + [str(int(rpm)) for rpm in flat_rpm_data]</w:t>
      </w:r>
    </w:p>
    <w:p>
      <w:r>
        <w:rPr>
          <w:rFonts w:ascii="Consolas" w:hAnsi="Consolas" w:eastAsia="Consolas"/>
          <w:b w:val="0"/>
          <w:sz w:val="20"/>
        </w:rPr>
        <w:t xml:space="preserve"> 660</w:t>
        <w:tab/>
        <w:t xml:space="preserve">                    flat_rpm_data = rpm_data[time_idx].flatten()</w:t>
      </w:r>
    </w:p>
    <w:p>
      <w:r>
        <w:rPr>
          <w:rFonts w:ascii="Consolas" w:hAnsi="Consolas" w:eastAsia="Consolas"/>
          <w:b w:val="0"/>
          <w:sz w:val="20"/>
        </w:rPr>
        <w:t xml:space="preserve"> 659</w:t>
        <w:tab/>
        <w:t xml:space="preserve">                    # 展平2D风扇数据为1D数组</w:t>
      </w:r>
    </w:p>
    <w:p>
      <w:r>
        <w:rPr>
          <w:rFonts w:ascii="Consolas" w:hAnsi="Consolas" w:eastAsia="Consolas"/>
          <w:b w:val="0"/>
          <w:sz w:val="20"/>
        </w:rPr>
        <w:t xml:space="preserve"> 658</w:t>
        <w:tab/>
        <w:t xml:space="preserve">                for time_idx, time_point in enumerate(time_points):</w:t>
      </w:r>
    </w:p>
    <w:p>
      <w:r>
        <w:rPr>
          <w:rFonts w:ascii="Consolas" w:hAnsi="Consolas" w:eastAsia="Consolas"/>
          <w:b w:val="0"/>
          <w:sz w:val="20"/>
        </w:rPr>
        <w:t xml:space="preserve"> 657</w:t>
        <w:tab/>
        <w:t xml:space="preserve">                # 写入数据</w:t>
      </w:r>
    </w:p>
    <w:p>
      <w:r>
        <w:rPr>
          <w:rFonts w:ascii="Consolas" w:hAnsi="Consolas" w:eastAsia="Consolas"/>
          <w:b w:val="0"/>
          <w:sz w:val="20"/>
        </w:rPr>
        <w:t xml:space="preserve"> 656</w:t>
        <w:tab/>
      </w:r>
    </w:p>
    <w:p>
      <w:r>
        <w:rPr>
          <w:rFonts w:ascii="Consolas" w:hAnsi="Consolas" w:eastAsia="Consolas"/>
          <w:b w:val="0"/>
          <w:sz w:val="20"/>
        </w:rPr>
        <w:t xml:space="preserve"> 655</w:t>
        <w:tab/>
        <w:t xml:space="preserve">                writer.writerow(['Time(s)'] + [f'Fan_{i}' for i in range(rpm_data.shape[1] * rpm_data.shape[2])])</w:t>
      </w:r>
    </w:p>
    <w:p>
      <w:r>
        <w:rPr>
          <w:rFonts w:ascii="Consolas" w:hAnsi="Consolas" w:eastAsia="Consolas"/>
          <w:b w:val="0"/>
          <w:sz w:val="20"/>
        </w:rPr>
        <w:t xml:space="preserve"> 654</w:t>
        <w:tab/>
        <w:t xml:space="preserve">                # 写入列标题</w:t>
      </w:r>
    </w:p>
    <w:p>
      <w:r>
        <w:rPr>
          <w:rFonts w:ascii="Consolas" w:hAnsi="Consolas" w:eastAsia="Consolas"/>
          <w:b w:val="0"/>
          <w:sz w:val="20"/>
        </w:rPr>
        <w:t xml:space="preserve"> 653</w:t>
        <w:tab/>
      </w:r>
    </w:p>
    <w:p>
      <w:r>
        <w:rPr>
          <w:rFonts w:ascii="Consolas" w:hAnsi="Consolas" w:eastAsia="Consolas"/>
          <w:b w:val="0"/>
          <w:sz w:val="20"/>
        </w:rPr>
        <w:t xml:space="preserve"> 652</w:t>
        <w:tab/>
        <w:t xml:space="preserve">                writer.writerow([])</w:t>
      </w:r>
    </w:p>
    <w:p>
      <w:r>
        <w:rPr>
          <w:rFonts w:ascii="Consolas" w:hAnsi="Consolas" w:eastAsia="Consolas"/>
          <w:b w:val="0"/>
          <w:sz w:val="20"/>
        </w:rPr>
        <w:t xml:space="preserve"> 651</w:t>
        <w:tab/>
        <w:t xml:space="preserve">                writer.writerow([f'# 网格形状: {rpm_data.shape[1]}x{rpm_data.shape[2]}'])</w:t>
      </w:r>
    </w:p>
    <w:p>
      <w:r>
        <w:rPr>
          <w:rFonts w:ascii="Consolas" w:hAnsi="Consolas" w:eastAsia="Consolas"/>
          <w:b w:val="0"/>
          <w:sz w:val="20"/>
        </w:rPr>
        <w:t xml:space="preserve"> 650</w:t>
        <w:tab/>
        <w:t xml:space="preserve">                writer.writerow([f'# 时间点数量: {len(time_points)}'])</w:t>
      </w:r>
    </w:p>
    <w:p>
      <w:r>
        <w:rPr>
          <w:rFonts w:ascii="Consolas" w:hAnsi="Consolas" w:eastAsia="Consolas"/>
          <w:b w:val="0"/>
          <w:sz w:val="20"/>
        </w:rPr>
        <w:t xml:space="preserve"> 649</w:t>
        <w:tab/>
        <w:t xml:space="preserve">                writer.writerow([f'# 时间分辨率: {time_resolution} s'])</w:t>
      </w:r>
    </w:p>
    <w:p>
      <w:r>
        <w:rPr>
          <w:rFonts w:ascii="Consolas" w:hAnsi="Consolas" w:eastAsia="Consolas"/>
          <w:b w:val="0"/>
          <w:sz w:val="20"/>
        </w:rPr>
        <w:t xml:space="preserve"> 648</w:t>
        <w:tab/>
        <w:t xml:space="preserve">                writer.writerow([f'# 最大转速: {max_rpm} RPM'])</w:t>
      </w:r>
    </w:p>
    <w:p>
      <w:r>
        <w:rPr>
          <w:rFonts w:ascii="Consolas" w:hAnsi="Consolas" w:eastAsia="Consolas"/>
          <w:b w:val="0"/>
          <w:sz w:val="20"/>
        </w:rPr>
        <w:t xml:space="preserve"> 647</w:t>
        <w:tab/>
        <w:t xml:space="preserve">                writer.writerow([f'# 描述: {metadata.get("description", "No description")}'])</w:t>
      </w:r>
    </w:p>
    <w:p>
      <w:r>
        <w:rPr>
          <w:rFonts w:ascii="Consolas" w:hAnsi="Consolas" w:eastAsia="Consolas"/>
          <w:b w:val="0"/>
          <w:sz w:val="20"/>
        </w:rPr>
        <w:t xml:space="preserve"> 646</w:t>
        <w:tab/>
        <w:t xml:space="preserve">                writer.writerow([f'# 数据来源: {metadata.get("generated_by", "Unknown")}'])</w:t>
      </w:r>
    </w:p>
    <w:p>
      <w:r>
        <w:rPr>
          <w:rFonts w:ascii="Consolas" w:hAnsi="Consolas" w:eastAsia="Consolas"/>
          <w:b w:val="0"/>
          <w:sz w:val="20"/>
        </w:rPr>
        <w:t xml:space="preserve"> 645</w:t>
        <w:tab/>
        <w:t xml:space="preserve">                writer.writerow([f'# 生成时间: {datetime.now().strftime("%Y-%m-%d %H:%M:%S")}'])</w:t>
      </w:r>
    </w:p>
    <w:p>
      <w:r>
        <w:rPr>
          <w:rFonts w:ascii="Consolas" w:hAnsi="Consolas" w:eastAsia="Consolas"/>
          <w:b w:val="0"/>
          <w:sz w:val="20"/>
        </w:rPr>
        <w:t xml:space="preserve"> 644</w:t>
        <w:tab/>
        <w:t xml:space="preserve">                writer.writerow(['# 时间序列风扇转速数据'])</w:t>
      </w:r>
    </w:p>
    <w:p>
      <w:r>
        <w:rPr>
          <w:rFonts w:ascii="Consolas" w:hAnsi="Consolas" w:eastAsia="Consolas"/>
          <w:b w:val="0"/>
          <w:sz w:val="20"/>
        </w:rPr>
        <w:t xml:space="preserve"> 643</w:t>
        <w:tab/>
        <w:t xml:space="preserve">                # 写入元数据头部</w:t>
      </w:r>
    </w:p>
    <w:p>
      <w:r>
        <w:rPr>
          <w:rFonts w:ascii="Consolas" w:hAnsi="Consolas" w:eastAsia="Consolas"/>
          <w:b w:val="0"/>
          <w:sz w:val="20"/>
        </w:rPr>
        <w:t xml:space="preserve"> 642</w:t>
        <w:tab/>
      </w:r>
    </w:p>
    <w:p>
      <w:r>
        <w:rPr>
          <w:rFonts w:ascii="Consolas" w:hAnsi="Consolas" w:eastAsia="Consolas"/>
          <w:b w:val="0"/>
          <w:sz w:val="20"/>
        </w:rPr>
        <w:t xml:space="preserve"> 641</w:t>
        <w:tab/>
        <w:t xml:space="preserve">                writer = csv.writer(csvfile)</w:t>
      </w:r>
    </w:p>
    <w:p>
      <w:r>
        <w:rPr>
          <w:rFonts w:ascii="Consolas" w:hAnsi="Consolas" w:eastAsia="Consolas"/>
          <w:b w:val="0"/>
          <w:sz w:val="20"/>
        </w:rPr>
        <w:t xml:space="preserve"> 640</w:t>
        <w:tab/>
        <w:t xml:space="preserve">            with open(csv_path, 'w', newline='', encoding='utf-8') as csvfile:</w:t>
      </w:r>
    </w:p>
    <w:p>
      <w:r>
        <w:rPr>
          <w:rFonts w:ascii="Consolas" w:hAnsi="Consolas" w:eastAsia="Consolas"/>
          <w:b w:val="0"/>
          <w:sz w:val="20"/>
        </w:rPr>
        <w:t xml:space="preserve"> 639</w:t>
        <w:tab/>
        <w:t xml:space="preserve">        try:</w:t>
      </w:r>
    </w:p>
    <w:p>
      <w:r>
        <w:rPr>
          <w:rFonts w:ascii="Consolas" w:hAnsi="Consolas" w:eastAsia="Consolas"/>
          <w:b w:val="0"/>
          <w:sz w:val="20"/>
        </w:rPr>
        <w:t xml:space="preserve"> 638</w:t>
        <w:tab/>
      </w:r>
    </w:p>
    <w:p>
      <w:r>
        <w:rPr>
          <w:rFonts w:ascii="Consolas" w:hAnsi="Consolas" w:eastAsia="Consolas"/>
          <w:b w:val="0"/>
          <w:sz w:val="20"/>
        </w:rPr>
        <w:t xml:space="preserve"> 637</w:t>
        <w:tab/>
        <w:t xml:space="preserve">        csv_path = os.path.join(csv_save_dir, csv_filename)</w:t>
      </w:r>
    </w:p>
    <w:p>
      <w:r>
        <w:rPr>
          <w:rFonts w:ascii="Consolas" w:hAnsi="Consolas" w:eastAsia="Consolas"/>
          <w:b w:val="0"/>
          <w:sz w:val="20"/>
        </w:rPr>
        <w:t xml:space="preserve"> 636</w:t>
        <w:tab/>
      </w:r>
    </w:p>
    <w:p>
      <w:r>
        <w:rPr>
          <w:rFonts w:ascii="Consolas" w:hAnsi="Consolas" w:eastAsia="Consolas"/>
          <w:b w:val="0"/>
          <w:sz w:val="20"/>
        </w:rPr>
        <w:t xml:space="preserve"> 635</w:t>
        <w:tab/>
        <w:t xml:space="preserve">        os.makedirs(csv_save_dir, exist_ok=True)</w:t>
      </w:r>
    </w:p>
    <w:p>
      <w:r>
        <w:rPr>
          <w:rFonts w:ascii="Consolas" w:hAnsi="Consolas" w:eastAsia="Consolas"/>
          <w:b w:val="0"/>
          <w:sz w:val="20"/>
        </w:rPr>
        <w:t xml:space="preserve"> 634</w:t>
        <w:tab/>
        <w:t xml:space="preserve">        csv_save_dir = os.path.join(project_root, 'csv_outputs')</w:t>
      </w:r>
    </w:p>
    <w:p>
      <w:r>
        <w:rPr>
          <w:rFonts w:ascii="Consolas" w:hAnsi="Consolas" w:eastAsia="Consolas"/>
          <w:b w:val="0"/>
          <w:sz w:val="20"/>
        </w:rPr>
        <w:t xml:space="preserve"> 633</w:t>
        <w:tab/>
        <w:t xml:space="preserve">        # 确保保存目录存在</w:t>
      </w:r>
    </w:p>
    <w:p>
      <w:r>
        <w:rPr>
          <w:rFonts w:ascii="Consolas" w:hAnsi="Consolas" w:eastAsia="Consolas"/>
          <w:b w:val="0"/>
          <w:sz w:val="20"/>
        </w:rPr>
        <w:t xml:space="preserve"> 632</w:t>
        <w:tab/>
      </w:r>
    </w:p>
    <w:p>
      <w:r>
        <w:rPr>
          <w:rFonts w:ascii="Consolas" w:hAnsi="Consolas" w:eastAsia="Consolas"/>
          <w:b w:val="0"/>
          <w:sz w:val="20"/>
        </w:rPr>
        <w:t xml:space="preserve"> 631</w:t>
        <w:tab/>
        <w:t xml:space="preserve">            project_root = os.path.dirname(os.path.dirname(current_file))</w:t>
      </w:r>
    </w:p>
    <w:p>
      <w:r>
        <w:rPr>
          <w:rFonts w:ascii="Consolas" w:hAnsi="Consolas" w:eastAsia="Consolas"/>
          <w:b w:val="0"/>
          <w:sz w:val="20"/>
        </w:rPr>
        <w:t xml:space="preserve"> 630</w:t>
        <w:tab/>
        <w:t xml:space="preserve">        if not os.path.exists(os.path.join(project_root, 'main_app.py')):</w:t>
      </w:r>
    </w:p>
    <w:p>
      <w:r>
        <w:br w:type="page"/>
      </w:r>
    </w:p>
    <w:p>
      <w:r>
        <w:rPr>
          <w:rFonts w:ascii="Consolas" w:hAnsi="Consolas" w:eastAsia="Consolas"/>
          <w:b w:val="0"/>
          <w:sz w:val="20"/>
        </w:rPr>
        <w:t xml:space="preserve"> 629</w:t>
        <w:tab/>
        <w:t xml:space="preserve">        # 如果没找到main_app.py，使用当前目录的上两级目录</w:t>
      </w:r>
    </w:p>
    <w:p>
      <w:r>
        <w:rPr>
          <w:rFonts w:ascii="Consolas" w:hAnsi="Consolas" w:eastAsia="Consolas"/>
          <w:b w:val="0"/>
          <w:sz w:val="20"/>
        </w:rPr>
        <w:t xml:space="preserve"> 628</w:t>
        <w:tab/>
      </w:r>
    </w:p>
    <w:p>
      <w:r>
        <w:rPr>
          <w:rFonts w:ascii="Consolas" w:hAnsi="Consolas" w:eastAsia="Consolas"/>
          <w:b w:val="0"/>
          <w:sz w:val="20"/>
        </w:rPr>
        <w:t xml:space="preserve"> 627</w:t>
        <w:tab/>
        <w:t xml:space="preserve">            project_root = os.path.dirname(project_root)</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44 页]</w:t>
      </w:r>
    </w:p>
    <w:p>
      <w:r>
        <w:rPr>
          <w:rFonts w:ascii="Consolas" w:hAnsi="Consolas" w:eastAsia="Consolas"/>
          <w:b w:val="0"/>
          <w:sz w:val="20"/>
        </w:rPr>
        <w:t xml:space="preserve"> 626</w:t>
        <w:tab/>
        <w:t xml:space="preserve">                break</w:t>
      </w:r>
    </w:p>
    <w:p>
      <w:r>
        <w:rPr>
          <w:rFonts w:ascii="Consolas" w:hAnsi="Consolas" w:eastAsia="Consolas"/>
          <w:b w:val="0"/>
          <w:sz w:val="20"/>
        </w:rPr>
        <w:t xml:space="preserve"> 625</w:t>
        <w:tab/>
        <w:t xml:space="preserve">            if os.path.exists(os.path.join(project_root, 'main_app.py')):</w:t>
      </w:r>
    </w:p>
    <w:p>
      <w:r>
        <w:rPr>
          <w:rFonts w:ascii="Consolas" w:hAnsi="Consolas" w:eastAsia="Consolas"/>
          <w:b w:val="0"/>
          <w:sz w:val="20"/>
        </w:rPr>
        <w:t xml:space="preserve"> 624</w:t>
        <w:tab/>
        <w:t xml:space="preserve">        while project_root != os.path.dirname(project_root):  # 直到到达文件系统根目录</w:t>
      </w:r>
    </w:p>
    <w:p>
      <w:r>
        <w:rPr>
          <w:rFonts w:ascii="Consolas" w:hAnsi="Consolas" w:eastAsia="Consolas"/>
          <w:b w:val="0"/>
          <w:sz w:val="20"/>
        </w:rPr>
        <w:t xml:space="preserve"> 623</w:t>
        <w:tab/>
        <w:t xml:space="preserve">        project_root = current_dir</w:t>
      </w:r>
    </w:p>
    <w:p>
      <w:r>
        <w:rPr>
          <w:rFonts w:ascii="Consolas" w:hAnsi="Consolas" w:eastAsia="Consolas"/>
          <w:b w:val="0"/>
          <w:sz w:val="20"/>
        </w:rPr>
        <w:t xml:space="preserve"> 622</w:t>
        <w:tab/>
        <w:t xml:space="preserve">        # 向上查找项目根目录</w:t>
      </w:r>
    </w:p>
    <w:p>
      <w:r>
        <w:rPr>
          <w:rFonts w:ascii="Consolas" w:hAnsi="Consolas" w:eastAsia="Consolas"/>
          <w:b w:val="0"/>
          <w:sz w:val="20"/>
        </w:rPr>
        <w:t xml:space="preserve"> 621</w:t>
        <w:tab/>
      </w:r>
    </w:p>
    <w:p>
      <w:r>
        <w:rPr>
          <w:rFonts w:ascii="Consolas" w:hAnsi="Consolas" w:eastAsia="Consolas"/>
          <w:b w:val="0"/>
          <w:sz w:val="20"/>
        </w:rPr>
        <w:t xml:space="preserve"> 620</w:t>
        <w:tab/>
        <w:t xml:space="preserve">        current_dir = os.path.dirname(current_file)</w:t>
      </w:r>
    </w:p>
    <w:p>
      <w:r>
        <w:rPr>
          <w:rFonts w:ascii="Consolas" w:hAnsi="Consolas" w:eastAsia="Consolas"/>
          <w:b w:val="0"/>
          <w:sz w:val="20"/>
        </w:rPr>
        <w:t xml:space="preserve"> 619</w:t>
        <w:tab/>
        <w:t xml:space="preserve">        current_file = os.path.abspath(__file__)</w:t>
      </w:r>
    </w:p>
    <w:p>
      <w:r>
        <w:rPr>
          <w:rFonts w:ascii="Consolas" w:hAnsi="Consolas" w:eastAsia="Consolas"/>
          <w:b w:val="0"/>
          <w:sz w:val="20"/>
        </w:rPr>
        <w:t xml:space="preserve"> 618</w:t>
        <w:tab/>
        <w:t xml:space="preserve">        # 从当前文件位置向上查找项目根目录（包含main_app.py的目录）</w:t>
      </w:r>
    </w:p>
    <w:p>
      <w:r>
        <w:rPr>
          <w:rFonts w:ascii="Consolas" w:hAnsi="Consolas" w:eastAsia="Consolas"/>
          <w:b w:val="0"/>
          <w:sz w:val="20"/>
        </w:rPr>
        <w:t xml:space="preserve"> 617</w:t>
        <w:tab/>
        <w:t xml:space="preserve">        # 获取项目根目录</w:t>
      </w:r>
    </w:p>
    <w:p>
      <w:r>
        <w:rPr>
          <w:rFonts w:ascii="Consolas" w:hAnsi="Consolas" w:eastAsia="Consolas"/>
          <w:b w:val="0"/>
          <w:sz w:val="20"/>
        </w:rPr>
        <w:t xml:space="preserve"> 616</w:t>
        <w:tab/>
      </w:r>
    </w:p>
    <w:p>
      <w:r>
        <w:rPr>
          <w:rFonts w:ascii="Consolas" w:hAnsi="Consolas" w:eastAsia="Consolas"/>
          <w:b w:val="0"/>
          <w:sz w:val="20"/>
        </w:rPr>
        <w:t xml:space="preserve"> 615</w:t>
        <w:tab/>
        <w:t xml:space="preserve">        csv_filename = f"time_series_fan_data_{timestamp}.csv"</w:t>
      </w:r>
    </w:p>
    <w:p>
      <w:r>
        <w:rPr>
          <w:rFonts w:ascii="Consolas" w:hAnsi="Consolas" w:eastAsia="Consolas"/>
          <w:b w:val="0"/>
          <w:sz w:val="20"/>
        </w:rPr>
        <w:t xml:space="preserve"> 614</w:t>
        <w:tab/>
        <w:t xml:space="preserve">        timestamp = datetime.now().strftime("%Y%m%d_%H%M%S")</w:t>
      </w:r>
    </w:p>
    <w:p>
      <w:r>
        <w:rPr>
          <w:rFonts w:ascii="Consolas" w:hAnsi="Consolas" w:eastAsia="Consolas"/>
          <w:b w:val="0"/>
          <w:sz w:val="20"/>
        </w:rPr>
        <w:t xml:space="preserve"> 613</w:t>
        <w:tab/>
        <w:t xml:space="preserve">        # 创建文件名</w:t>
      </w:r>
    </w:p>
    <w:p>
      <w:r>
        <w:rPr>
          <w:rFonts w:ascii="Consolas" w:hAnsi="Consolas" w:eastAsia="Consolas"/>
          <w:b w:val="0"/>
          <w:sz w:val="20"/>
        </w:rPr>
        <w:t xml:space="preserve"> 612</w:t>
        <w:tab/>
      </w:r>
    </w:p>
    <w:p>
      <w:r>
        <w:rPr>
          <w:rFonts w:ascii="Consolas" w:hAnsi="Consolas" w:eastAsia="Consolas"/>
          <w:b w:val="0"/>
          <w:sz w:val="20"/>
        </w:rPr>
        <w:t xml:space="preserve"> 611</w:t>
        <w:tab/>
        <w:t xml:space="preserve">        from datetime import datetime</w:t>
      </w:r>
    </w:p>
    <w:p>
      <w:r>
        <w:rPr>
          <w:rFonts w:ascii="Consolas" w:hAnsi="Consolas" w:eastAsia="Consolas"/>
          <w:b w:val="0"/>
          <w:sz w:val="20"/>
        </w:rPr>
        <w:t xml:space="preserve"> 610</w:t>
        <w:tab/>
        <w:t xml:space="preserve">        import os</w:t>
      </w:r>
    </w:p>
    <w:p>
      <w:r>
        <w:rPr>
          <w:rFonts w:ascii="Consolas" w:hAnsi="Consolas" w:eastAsia="Consolas"/>
          <w:b w:val="0"/>
          <w:sz w:val="20"/>
        </w:rPr>
        <w:t xml:space="preserve"> 609</w:t>
        <w:tab/>
        <w:t xml:space="preserve">        import csv</w:t>
      </w:r>
    </w:p>
    <w:p>
      <w:r>
        <w:rPr>
          <w:rFonts w:ascii="Consolas" w:hAnsi="Consolas" w:eastAsia="Consolas"/>
          <w:b w:val="0"/>
          <w:sz w:val="20"/>
        </w:rPr>
        <w:t xml:space="preserve"> 608</w:t>
        <w:tab/>
        <w:t xml:space="preserve">        """</w:t>
      </w:r>
    </w:p>
    <w:p>
      <w:r>
        <w:rPr>
          <w:rFonts w:ascii="Consolas" w:hAnsi="Consolas" w:eastAsia="Consolas"/>
          <w:b w:val="0"/>
          <w:sz w:val="20"/>
        </w:rPr>
        <w:t xml:space="preserve"> 607</w:t>
        <w:tab/>
        <w:t xml:space="preserve">        生成时间序列数据的CSV文件</w:t>
      </w:r>
    </w:p>
    <w:p>
      <w:r>
        <w:rPr>
          <w:rFonts w:ascii="Consolas" w:hAnsi="Consolas" w:eastAsia="Consolas"/>
          <w:b w:val="0"/>
          <w:sz w:val="20"/>
        </w:rPr>
        <w:t xml:space="preserve"> 606</w:t>
        <w:tab/>
        <w:t xml:space="preserve">        """</w:t>
      </w:r>
    </w:p>
    <w:p>
      <w:r>
        <w:rPr>
          <w:rFonts w:ascii="Consolas" w:hAnsi="Consolas" w:eastAsia="Consolas"/>
          <w:b w:val="0"/>
          <w:sz w:val="20"/>
        </w:rPr>
        <w:t xml:space="preserve"> 605</w:t>
        <w:tab/>
        <w:t xml:space="preserve">    def generate_time_series_csv(self, time_points, rpm_data, metadata, max_rpm, time_resolution):</w:t>
      </w:r>
    </w:p>
    <w:p>
      <w:r>
        <w:rPr>
          <w:rFonts w:ascii="Consolas" w:hAnsi="Consolas" w:eastAsia="Consolas"/>
          <w:b w:val="0"/>
          <w:sz w:val="20"/>
        </w:rPr>
        <w:t xml:space="preserve"> 604</w:t>
        <w:tab/>
      </w:r>
    </w:p>
    <w:p>
      <w:r>
        <w:rPr>
          <w:rFonts w:ascii="Consolas" w:hAnsi="Consolas" w:eastAsia="Consolas"/>
          <w:b w:val="0"/>
          <w:sz w:val="20"/>
        </w:rPr>
        <w:t xml:space="preserve"> 603</w:t>
        <w:tab/>
        <w:t xml:space="preserve">                print(f"[{datetime.now().strftime('%H:%M:%S')}][DEBUG] 时间序列数据处理错误: {e}")</w:t>
      </w:r>
    </w:p>
    <w:p>
      <w:r>
        <w:rPr>
          <w:rFonts w:ascii="Consolas" w:hAnsi="Consolas" w:eastAsia="Consolas"/>
          <w:b w:val="0"/>
          <w:sz w:val="20"/>
        </w:rPr>
        <w:t xml:space="preserve"> 602</w:t>
        <w:tab/>
        <w:t xml:space="preserve">            if self.debug_logging_enabled:</w:t>
      </w:r>
    </w:p>
    <w:p>
      <w:r>
        <w:rPr>
          <w:rFonts w:ascii="Consolas" w:hAnsi="Consolas" w:eastAsia="Consolas"/>
          <w:b w:val="0"/>
          <w:sz w:val="20"/>
        </w:rPr>
        <w:t xml:space="preserve"> 601</w:t>
        <w:tab/>
        <w:t xml:space="preserve">            self.log_message(f"处理时间序列数据时出错: {str(e)}")</w:t>
      </w:r>
    </w:p>
    <w:p>
      <w:r>
        <w:rPr>
          <w:rFonts w:ascii="Consolas" w:hAnsi="Consolas" w:eastAsia="Consolas"/>
          <w:b w:val="0"/>
          <w:sz w:val="20"/>
        </w:rPr>
        <w:t xml:space="preserve"> 600</w:t>
        <w:tab/>
        <w:t xml:space="preserve">        except Exception as e:</w:t>
      </w:r>
    </w:p>
    <w:p>
      <w:r>
        <w:rPr>
          <w:rFonts w:ascii="Consolas" w:hAnsi="Consolas" w:eastAsia="Consolas"/>
          <w:b w:val="0"/>
          <w:sz w:val="20"/>
        </w:rPr>
        <w:t xml:space="preserve"> 599</w:t>
        <w:tab/>
      </w:r>
    </w:p>
    <w:p>
      <w:r>
        <w:rPr>
          <w:rFonts w:ascii="Consolas" w:hAnsi="Consolas" w:eastAsia="Consolas"/>
          <w:b w:val="0"/>
          <w:sz w:val="20"/>
        </w:rPr>
        <w:t xml:space="preserve"> 598</w:t>
        <w:tab/>
        <w:t xml:space="preserve">                self.log_message(f"已加载第一个时间点的风扇RPM数据 (时间: {time_points[0]:.1f}s)")</w:t>
      </w:r>
    </w:p>
    <w:p>
      <w:r>
        <w:rPr>
          <w:rFonts w:ascii="Consolas" w:hAnsi="Consolas" w:eastAsia="Consolas"/>
          <w:b w:val="0"/>
          <w:sz w:val="20"/>
        </w:rPr>
        <w:t xml:space="preserve"> 597</w:t>
        <w:tab/>
        <w:t xml:space="preserve">                self.receive_fan_rpm_array(first_time_point_rpm)</w:t>
      </w:r>
    </w:p>
    <w:p>
      <w:r>
        <w:rPr>
          <w:rFonts w:ascii="Consolas" w:hAnsi="Consolas" w:eastAsia="Consolas"/>
          <w:b w:val="0"/>
          <w:sz w:val="20"/>
        </w:rPr>
        <w:t xml:space="preserve"> 596</w:t>
        <w:tab/>
        <w:t xml:space="preserve">            if first_time_point_rpm is not None:</w:t>
      </w:r>
    </w:p>
    <w:p>
      <w:r>
        <w:rPr>
          <w:rFonts w:ascii="Consolas" w:hAnsi="Consolas" w:eastAsia="Consolas"/>
          <w:b w:val="0"/>
          <w:sz w:val="20"/>
        </w:rPr>
        <w:t xml:space="preserve"> 595</w:t>
        <w:tab/>
        <w:t xml:space="preserve">            first_time_point_rpm = rpm_data[0] if len(rpm_data) &gt; 0 else None</w:t>
      </w:r>
    </w:p>
    <w:p>
      <w:r>
        <w:rPr>
          <w:rFonts w:ascii="Consolas" w:hAnsi="Consolas" w:eastAsia="Consolas"/>
          <w:b w:val="0"/>
          <w:sz w:val="20"/>
        </w:rPr>
        <w:t xml:space="preserve"> 594</w:t>
        <w:tab/>
        <w:t xml:space="preserve">            # 同时生成第一个时间点的RPM数组用于预览</w:t>
      </w:r>
    </w:p>
    <w:p>
      <w:r>
        <w:rPr>
          <w:rFonts w:ascii="Consolas" w:hAnsi="Consolas" w:eastAsia="Consolas"/>
          <w:b w:val="0"/>
          <w:sz w:val="20"/>
        </w:rPr>
        <w:t xml:space="preserve"> 593</w:t>
        <w:tab/>
      </w:r>
    </w:p>
    <w:p>
      <w:r>
        <w:rPr>
          <w:rFonts w:ascii="Consolas" w:hAnsi="Consolas" w:eastAsia="Consolas"/>
          <w:b w:val="0"/>
          <w:sz w:val="20"/>
        </w:rPr>
        <w:t xml:space="preserve"> 592</w:t>
        <w:tab/>
        <w:t xml:space="preserve">            self.generate_time_series_csv(time_points, rpm_data, metadata, max_rpm, time_resolution)</w:t>
      </w:r>
    </w:p>
    <w:p>
      <w:r>
        <w:rPr>
          <w:rFonts w:ascii="Consolas" w:hAnsi="Consolas" w:eastAsia="Consolas"/>
          <w:b w:val="0"/>
          <w:sz w:val="20"/>
        </w:rPr>
        <w:t xml:space="preserve"> 591</w:t>
        <w:tab/>
        <w:t xml:space="preserve">            # 生成CSV文件</w:t>
      </w:r>
    </w:p>
    <w:p>
      <w:r>
        <w:rPr>
          <w:rFonts w:ascii="Consolas" w:hAnsi="Consolas" w:eastAsia="Consolas"/>
          <w:b w:val="0"/>
          <w:sz w:val="20"/>
        </w:rPr>
        <w:t xml:space="preserve"> 590</w:t>
        <w:tab/>
      </w:r>
    </w:p>
    <w:p>
      <w:r>
        <w:rPr>
          <w:rFonts w:ascii="Consolas" w:hAnsi="Consolas" w:eastAsia="Consolas"/>
          <w:b w:val="0"/>
          <w:sz w:val="20"/>
        </w:rPr>
        <w:t xml:space="preserve"> 589</w:t>
        <w:tab/>
        <w:t xml:space="preserve">            time_resolution = time_series_data.get('time_resolution', 0.1)</w:t>
      </w:r>
    </w:p>
    <w:p>
      <w:r>
        <w:rPr>
          <w:rFonts w:ascii="Consolas" w:hAnsi="Consolas" w:eastAsia="Consolas"/>
          <w:b w:val="0"/>
          <w:sz w:val="20"/>
        </w:rPr>
        <w:t xml:space="preserve"> 588</w:t>
        <w:tab/>
        <w:t xml:space="preserve">            max_rpm = time_series_data.get('max_rpm', 15000)</w:t>
      </w:r>
    </w:p>
    <w:p>
      <w:r>
        <w:rPr>
          <w:rFonts w:ascii="Consolas" w:hAnsi="Consolas" w:eastAsia="Consolas"/>
          <w:b w:val="0"/>
          <w:sz w:val="20"/>
        </w:rPr>
        <w:t xml:space="preserve"> 587</w:t>
        <w:tab/>
        <w:t xml:space="preserve">            metadata = time_series_data['metadata']</w:t>
      </w:r>
    </w:p>
    <w:p>
      <w:r>
        <w:rPr>
          <w:rFonts w:ascii="Consolas" w:hAnsi="Consolas" w:eastAsia="Consolas"/>
          <w:b w:val="0"/>
          <w:sz w:val="20"/>
        </w:rPr>
        <w:t xml:space="preserve"> 586</w:t>
        <w:tab/>
        <w:t xml:space="preserve">            rpm_data = time_series_data['rpm_data']  # shape: (time, rows, cols)</w:t>
      </w:r>
    </w:p>
    <w:p>
      <w:r>
        <w:rPr>
          <w:rFonts w:ascii="Consolas" w:hAnsi="Consolas" w:eastAsia="Consolas"/>
          <w:b w:val="0"/>
          <w:sz w:val="20"/>
        </w:rPr>
        <w:t xml:space="preserve"> 585</w:t>
        <w:tab/>
        <w:t xml:space="preserve">            time_points = time_series_data['time_points']</w:t>
      </w:r>
    </w:p>
    <w:p>
      <w:r>
        <w:rPr>
          <w:rFonts w:ascii="Consolas" w:hAnsi="Consolas" w:eastAsia="Consolas"/>
          <w:b w:val="0"/>
          <w:sz w:val="20"/>
        </w:rPr>
        <w:t xml:space="preserve"> 584</w:t>
        <w:tab/>
        <w:t xml:space="preserve">            # 提取关键信息</w:t>
      </w:r>
    </w:p>
    <w:p>
      <w:r>
        <w:rPr>
          <w:rFonts w:ascii="Consolas" w:hAnsi="Consolas" w:eastAsia="Consolas"/>
          <w:b w:val="0"/>
          <w:sz w:val="20"/>
        </w:rPr>
        <w:t xml:space="preserve"> 583</w:t>
        <w:tab/>
      </w:r>
    </w:p>
    <w:p>
      <w:r>
        <w:br w:type="page"/>
      </w:r>
    </w:p>
    <w:p>
      <w:r>
        <w:rPr>
          <w:rFonts w:ascii="Consolas" w:hAnsi="Consolas" w:eastAsia="Consolas"/>
          <w:b w:val="0"/>
          <w:sz w:val="20"/>
        </w:rPr>
        <w:t xml:space="preserve"> 582</w:t>
        <w:tab/>
        <w:t xml:space="preserve">            self.log_message("成功接收到时间序列数据")</w:t>
      </w:r>
    </w:p>
    <w:p>
      <w:r>
        <w:rPr>
          <w:rFonts w:ascii="Consolas" w:hAnsi="Consolas" w:eastAsia="Consolas"/>
          <w:b w:val="0"/>
          <w:sz w:val="20"/>
        </w:rPr>
        <w:t xml:space="preserve"> 581</w:t>
        <w:tab/>
        <w:t xml:space="preserve">            self.time_series_data = time_series_data</w:t>
      </w:r>
    </w:p>
    <w:p>
      <w:r>
        <w:rPr>
          <w:rFonts w:ascii="Consolas" w:hAnsi="Consolas" w:eastAsia="Consolas"/>
          <w:b w:val="0"/>
          <w:sz w:val="20"/>
        </w:rPr>
        <w:t xml:space="preserve"> 580</w:t>
        <w:tab/>
        <w:t xml:space="preserve">            # 存储数据</w:t>
      </w:r>
    </w:p>
    <w:p>
      <w:r>
        <w:rPr>
          <w:rFonts w:ascii="Consolas" w:hAnsi="Consolas" w:eastAsia="Consolas"/>
          <w:b w:val="0"/>
          <w:sz w:val="20"/>
        </w:rPr>
        <w:t xml:space="preserve"> 579</w:t>
        <w:tab/>
      </w:r>
    </w:p>
    <w:p>
      <w:r>
        <w:rPr>
          <w:rFonts w:ascii="Consolas" w:hAnsi="Consolas" w:eastAsia="Consolas"/>
          <w:b w:val="0"/>
          <w:sz w:val="20"/>
        </w:rPr>
        <w:t xml:space="preserve"> 578</w:t>
        <w:tab/>
        <w:t xml:space="preserve">                return</w:t>
      </w:r>
    </w:p>
    <w:p>
      <w:r>
        <w:rPr>
          <w:rFonts w:ascii="Consolas" w:hAnsi="Consolas" w:eastAsia="Consolas"/>
          <w:b w:val="0"/>
          <w:sz w:val="20"/>
        </w:rPr>
        <w:t xml:space="preserve"> 577</w:t>
        <w:tab/>
        <w:t xml:space="preserve">                self.log_message("错误: 接收到的时间序列数据格式不正确")</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45 页]</w:t>
      </w:r>
    </w:p>
    <w:p>
      <w:r>
        <w:rPr>
          <w:rFonts w:ascii="Consolas" w:hAnsi="Consolas" w:eastAsia="Consolas"/>
          <w:b w:val="0"/>
          <w:sz w:val="20"/>
        </w:rPr>
        <w:t xml:space="preserve"> 576</w:t>
        <w:tab/>
        <w:t xml:space="preserve">            if not all(key in time_series_data for key in ['time_points', 'rpm_data', 'metadata']):</w:t>
      </w:r>
    </w:p>
    <w:p>
      <w:r>
        <w:rPr>
          <w:rFonts w:ascii="Consolas" w:hAnsi="Consolas" w:eastAsia="Consolas"/>
          <w:b w:val="0"/>
          <w:sz w:val="20"/>
        </w:rPr>
        <w:t xml:space="preserve"> 575</w:t>
        <w:tab/>
        <w:t xml:space="preserve">            # 验证数据结构</w:t>
      </w:r>
    </w:p>
    <w:p>
      <w:r>
        <w:rPr>
          <w:rFonts w:ascii="Consolas" w:hAnsi="Consolas" w:eastAsia="Consolas"/>
          <w:b w:val="0"/>
          <w:sz w:val="20"/>
        </w:rPr>
        <w:t xml:space="preserve"> 574</w:t>
        <w:tab/>
        <w:t xml:space="preserve">        try:</w:t>
      </w:r>
    </w:p>
    <w:p>
      <w:r>
        <w:rPr>
          <w:rFonts w:ascii="Consolas" w:hAnsi="Consolas" w:eastAsia="Consolas"/>
          <w:b w:val="0"/>
          <w:sz w:val="20"/>
        </w:rPr>
        <w:t xml:space="preserve"> 573</w:t>
        <w:tab/>
        <w:t xml:space="preserve">        """</w:t>
      </w:r>
    </w:p>
    <w:p>
      <w:r>
        <w:rPr>
          <w:rFonts w:ascii="Consolas" w:hAnsi="Consolas" w:eastAsia="Consolas"/>
          <w:b w:val="0"/>
          <w:sz w:val="20"/>
        </w:rPr>
        <w:t xml:space="preserve"> 572</w:t>
        <w:tab/>
        <w:t xml:space="preserve">        从风墙设置界面接收时间序列数据并生成CSV文件</w:t>
      </w:r>
    </w:p>
    <w:p>
      <w:r>
        <w:rPr>
          <w:rFonts w:ascii="Consolas" w:hAnsi="Consolas" w:eastAsia="Consolas"/>
          <w:b w:val="0"/>
          <w:sz w:val="20"/>
        </w:rPr>
        <w:t xml:space="preserve"> 571</w:t>
        <w:tab/>
        <w:t xml:space="preserve">        """</w:t>
      </w:r>
    </w:p>
    <w:p>
      <w:r>
        <w:rPr>
          <w:rFonts w:ascii="Consolas" w:hAnsi="Consolas" w:eastAsia="Consolas"/>
          <w:b w:val="0"/>
          <w:sz w:val="20"/>
        </w:rPr>
        <w:t xml:space="preserve"> 570</w:t>
        <w:tab/>
        <w:t xml:space="preserve">    def receive_time_series_data(self, time_series_data):</w:t>
      </w:r>
    </w:p>
    <w:p>
      <w:r>
        <w:rPr>
          <w:rFonts w:ascii="Consolas" w:hAnsi="Consolas" w:eastAsia="Consolas"/>
          <w:b w:val="0"/>
          <w:sz w:val="20"/>
        </w:rPr>
        <w:t xml:space="preserve"> 569</w:t>
        <w:tab/>
      </w:r>
    </w:p>
    <w:p>
      <w:r>
        <w:rPr>
          <w:rFonts w:ascii="Consolas" w:hAnsi="Consolas" w:eastAsia="Consolas"/>
          <w:b w:val="0"/>
          <w:sz w:val="20"/>
        </w:rPr>
        <w:t xml:space="preserve"> 568</w:t>
        <w:tab/>
        <w:t xml:space="preserve">                print(f"[{datetime.now().strftime('%H:%M:%S')}][DEBUG] 警告: 从主控程序接收到的风扇RPM数组无效或为空。")</w:t>
      </w:r>
    </w:p>
    <w:p>
      <w:r>
        <w:rPr>
          <w:rFonts w:ascii="Consolas" w:hAnsi="Consolas" w:eastAsia="Consolas"/>
          <w:b w:val="0"/>
          <w:sz w:val="20"/>
        </w:rPr>
        <w:t xml:space="preserve"> 567</w:t>
        <w:tab/>
        <w:t xml:space="preserve">            if self.debug_logging_enabled:</w:t>
      </w:r>
    </w:p>
    <w:p>
      <w:r>
        <w:rPr>
          <w:rFonts w:ascii="Consolas" w:hAnsi="Consolas" w:eastAsia="Consolas"/>
          <w:b w:val="0"/>
          <w:sz w:val="20"/>
        </w:rPr>
        <w:t xml:space="preserve"> 566</w:t>
        <w:tab/>
        <w:t xml:space="preserve">        else:</w:t>
      </w:r>
    </w:p>
    <w:p>
      <w:r>
        <w:rPr>
          <w:rFonts w:ascii="Consolas" w:hAnsi="Consolas" w:eastAsia="Consolas"/>
          <w:b w:val="0"/>
          <w:sz w:val="20"/>
        </w:rPr>
        <w:t xml:space="preserve"> 565</w:t>
        <w:tab/>
      </w:r>
    </w:p>
    <w:p>
      <w:r>
        <w:rPr>
          <w:rFonts w:ascii="Consolas" w:hAnsi="Consolas" w:eastAsia="Consolas"/>
          <w:b w:val="0"/>
          <w:sz w:val="20"/>
        </w:rPr>
        <w:t xml:space="preserve"> 564</w:t>
        <w:tab/>
        <w:t xml:space="preserve">            print("--------------------------------------------------------------------------------\n")</w:t>
      </w:r>
    </w:p>
    <w:p>
      <w:r>
        <w:rPr>
          <w:rFonts w:ascii="Consolas" w:hAnsi="Consolas" w:eastAsia="Consolas"/>
          <w:b w:val="0"/>
          <w:sz w:val="20"/>
        </w:rPr>
        <w:t xml:space="preserve"> 563</w:t>
        <w:tab/>
      </w:r>
    </w:p>
    <w:p>
      <w:r>
        <w:rPr>
          <w:rFonts w:ascii="Consolas" w:hAnsi="Consolas" w:eastAsia="Consolas"/>
          <w:b w:val="0"/>
          <w:sz w:val="20"/>
        </w:rPr>
        <w:t xml:space="preserve"> 562</w:t>
        <w:tab/>
        <w:t xml:space="preserve">                print(row_string) # 打印一整行</w:t>
      </w:r>
    </w:p>
    <w:p>
      <w:r>
        <w:rPr>
          <w:rFonts w:ascii="Consolas" w:hAnsi="Consolas" w:eastAsia="Consolas"/>
          <w:b w:val="0"/>
          <w:sz w:val="20"/>
        </w:rPr>
        <w:t xml:space="preserve"> 561</w:t>
        <w:tab/>
        <w:t xml:space="preserve">                    row_string += f"[{fan_id}: {rpm:&gt;5}] "</w:t>
      </w:r>
    </w:p>
    <w:p>
      <w:r>
        <w:rPr>
          <w:rFonts w:ascii="Consolas" w:hAnsi="Consolas" w:eastAsia="Consolas"/>
          <w:b w:val="0"/>
          <w:sz w:val="20"/>
        </w:rPr>
        <w:t xml:space="preserve"> 560</w:t>
        <w:tab/>
        <w:t xml:space="preserve">                    # 格式化字符串，确保对齐</w:t>
      </w:r>
    </w:p>
    <w:p>
      <w:r>
        <w:rPr>
          <w:rFonts w:ascii="Consolas" w:hAnsi="Consolas" w:eastAsia="Consolas"/>
          <w:b w:val="0"/>
          <w:sz w:val="20"/>
        </w:rPr>
        <w:t xml:space="preserve"> 559</w:t>
        <w:tab/>
        <w:t xml:space="preserve">                    rpm = rpm_array_to_print[r, c]</w:t>
      </w:r>
    </w:p>
    <w:p>
      <w:r>
        <w:rPr>
          <w:rFonts w:ascii="Consolas" w:hAnsi="Consolas" w:eastAsia="Consolas"/>
          <w:b w:val="0"/>
          <w:sz w:val="20"/>
        </w:rPr>
        <w:t xml:space="preserve"> 558</w:t>
        <w:tab/>
        <w:t xml:space="preserve">                    fan_id = id_matrix[r][c]</w:t>
      </w:r>
    </w:p>
    <w:p>
      <w:r>
        <w:rPr>
          <w:rFonts w:ascii="Consolas" w:hAnsi="Consolas" w:eastAsia="Consolas"/>
          <w:b w:val="0"/>
          <w:sz w:val="20"/>
        </w:rPr>
        <w:t xml:space="preserve"> 557</w:t>
        <w:tab/>
        <w:t xml:space="preserve">                for c in range(rpm_array_to_print.shape[1]):</w:t>
      </w:r>
    </w:p>
    <w:p>
      <w:r>
        <w:rPr>
          <w:rFonts w:ascii="Consolas" w:hAnsi="Consolas" w:eastAsia="Consolas"/>
          <w:b w:val="0"/>
          <w:sz w:val="20"/>
        </w:rPr>
        <w:t xml:space="preserve"> 556</w:t>
        <w:tab/>
        <w:t xml:space="preserve">                row_string = ""</w:t>
      </w:r>
    </w:p>
    <w:p>
      <w:r>
        <w:rPr>
          <w:rFonts w:ascii="Consolas" w:hAnsi="Consolas" w:eastAsia="Consolas"/>
          <w:b w:val="0"/>
          <w:sz w:val="20"/>
        </w:rPr>
        <w:t xml:space="preserve"> 555</w:t>
        <w:tab/>
        <w:t xml:space="preserve">            for r in range(rpm_array_to_print.shape[0]):</w:t>
      </w:r>
    </w:p>
    <w:p>
      <w:r>
        <w:rPr>
          <w:rFonts w:ascii="Consolas" w:hAnsi="Consolas" w:eastAsia="Consolas"/>
          <w:b w:val="0"/>
          <w:sz w:val="20"/>
        </w:rPr>
        <w:t xml:space="preserve"> 554</w:t>
        <w:tab/>
        <w:t xml:space="preserve">            # 3. 遍历矩阵并格式化输出</w:t>
      </w:r>
    </w:p>
    <w:p>
      <w:r>
        <w:rPr>
          <w:rFonts w:ascii="Consolas" w:hAnsi="Consolas" w:eastAsia="Consolas"/>
          <w:b w:val="0"/>
          <w:sz w:val="20"/>
        </w:rPr>
        <w:t xml:space="preserve"> 553</w:t>
        <w:tab/>
        <w:t xml:space="preserve">            </w:t>
      </w:r>
    </w:p>
    <w:p>
      <w:r>
        <w:rPr>
          <w:rFonts w:ascii="Consolas" w:hAnsi="Consolas" w:eastAsia="Consolas"/>
          <w:b w:val="0"/>
          <w:sz w:val="20"/>
        </w:rPr>
        <w:t xml:space="preserve"> 552</w:t>
        <w:tab/>
        <w:t xml:space="preserve">            print("\n--- Verifying Received Fan RPM Matrix with IDs (Top-Down, Left-to-Right) ---")</w:t>
      </w:r>
    </w:p>
    <w:p>
      <w:r>
        <w:rPr>
          <w:rFonts w:ascii="Consolas" w:hAnsi="Consolas" w:eastAsia="Consolas"/>
          <w:b w:val="0"/>
          <w:sz w:val="20"/>
        </w:rPr>
        <w:t xml:space="preserve"> 551</w:t>
        <w:tab/>
        <w:t xml:space="preserve">            </w:t>
      </w:r>
    </w:p>
    <w:p>
      <w:r>
        <w:rPr>
          <w:rFonts w:ascii="Consolas" w:hAnsi="Consolas" w:eastAsia="Consolas"/>
          <w:b w:val="0"/>
          <w:sz w:val="20"/>
        </w:rPr>
        <w:t xml:space="preserve"> 550</w:t>
        <w:tab/>
        <w:t xml:space="preserve">            rpm_array_to_print = np.flipud(rpm_array)</w:t>
      </w:r>
    </w:p>
    <w:p>
      <w:r>
        <w:rPr>
          <w:rFonts w:ascii="Consolas" w:hAnsi="Consolas" w:eastAsia="Consolas"/>
          <w:b w:val="0"/>
          <w:sz w:val="20"/>
        </w:rPr>
        <w:t xml:space="preserve"> 549</w:t>
        <w:tab/>
        <w:t xml:space="preserve">            # 2. 翻转RPM数组，使其打印顺序与ID矩阵和UI一致 (40x40, [0][0]是左上角)</w:t>
      </w:r>
    </w:p>
    <w:p>
      <w:r>
        <w:rPr>
          <w:rFonts w:ascii="Consolas" w:hAnsi="Consolas" w:eastAsia="Consolas"/>
          <w:b w:val="0"/>
          <w:sz w:val="20"/>
        </w:rPr>
        <w:t xml:space="preserve"> 548</w:t>
        <w:tab/>
        <w:t xml:space="preserve">            </w:t>
      </w:r>
    </w:p>
    <w:p>
      <w:r>
        <w:rPr>
          <w:rFonts w:ascii="Consolas" w:hAnsi="Consolas" w:eastAsia="Consolas"/>
          <w:b w:val="0"/>
          <w:sz w:val="20"/>
        </w:rPr>
        <w:t xml:space="preserve"> 547</w:t>
        <w:tab/>
        <w:t xml:space="preserve">            id_matrix = generate_fan_id_matrix()</w:t>
      </w:r>
    </w:p>
    <w:p>
      <w:r>
        <w:rPr>
          <w:rFonts w:ascii="Consolas" w:hAnsi="Consolas" w:eastAsia="Consolas"/>
          <w:b w:val="0"/>
          <w:sz w:val="20"/>
        </w:rPr>
        <w:t xml:space="preserve"> 546</w:t>
        <w:tab/>
        <w:t xml:space="preserve">            # 1. 生成与UI布局一致的FanID矩阵 (40x40, [0][0]是左上角)</w:t>
      </w:r>
    </w:p>
    <w:p>
      <w:r>
        <w:rPr>
          <w:rFonts w:ascii="Consolas" w:hAnsi="Consolas" w:eastAsia="Consolas"/>
          <w:b w:val="0"/>
          <w:sz w:val="20"/>
        </w:rPr>
        <w:t xml:space="preserve"> 545</w:t>
        <w:tab/>
        <w:t xml:space="preserve">            # --- 【核心修改】使用循环打印 FanID 和 RPM ---</w:t>
      </w:r>
    </w:p>
    <w:p>
      <w:r>
        <w:rPr>
          <w:rFonts w:ascii="Consolas" w:hAnsi="Consolas" w:eastAsia="Consolas"/>
          <w:b w:val="0"/>
          <w:sz w:val="20"/>
        </w:rPr>
        <w:t xml:space="preserve"> 544</w:t>
        <w:tab/>
      </w:r>
    </w:p>
    <w:p>
      <w:r>
        <w:rPr>
          <w:rFonts w:ascii="Consolas" w:hAnsi="Consolas" w:eastAsia="Consolas"/>
          <w:b w:val="0"/>
          <w:sz w:val="20"/>
        </w:rPr>
        <w:t xml:space="preserve"> 543</w:t>
        <w:tab/>
        <w:t xml:space="preserve">            self.ui.status_label.setText("状态: 已从主控加载风扇RPM数组")</w:t>
      </w:r>
    </w:p>
    <w:p>
      <w:r>
        <w:rPr>
          <w:rFonts w:ascii="Consolas" w:hAnsi="Consolas" w:eastAsia="Consolas"/>
          <w:b w:val="0"/>
          <w:sz w:val="20"/>
        </w:rPr>
        <w:t xml:space="preserve"> 542</w:t>
        <w:tab/>
        <w:t xml:space="preserve">            self.log_message("成功从主控制程序接收到内存中的风扇RPM数组。")</w:t>
      </w:r>
    </w:p>
    <w:p>
      <w:r>
        <w:rPr>
          <w:rFonts w:ascii="Consolas" w:hAnsi="Consolas" w:eastAsia="Consolas"/>
          <w:b w:val="0"/>
          <w:sz w:val="20"/>
        </w:rPr>
        <w:t xml:space="preserve"> 541</w:t>
        <w:tab/>
        <w:t xml:space="preserve">            self.fan_bc_content = None </w:t>
      </w:r>
    </w:p>
    <w:p>
      <w:r>
        <w:rPr>
          <w:rFonts w:ascii="Consolas" w:hAnsi="Consolas" w:eastAsia="Consolas"/>
          <w:b w:val="0"/>
          <w:sz w:val="20"/>
        </w:rPr>
        <w:t xml:space="preserve"> 540</w:t>
        <w:tab/>
        <w:t xml:space="preserve">            self.fan_rpm_array = rpm_array</w:t>
      </w:r>
    </w:p>
    <w:p>
      <w:r>
        <w:rPr>
          <w:rFonts w:ascii="Consolas" w:hAnsi="Consolas" w:eastAsia="Consolas"/>
          <w:b w:val="0"/>
          <w:sz w:val="20"/>
        </w:rPr>
        <w:t xml:space="preserve"> 539</w:t>
        <w:tab/>
        <w:t xml:space="preserve">        if rpm_array is not None and rpm_array.shape == (40, 40):</w:t>
      </w:r>
    </w:p>
    <w:p>
      <w:r>
        <w:rPr>
          <w:rFonts w:ascii="Consolas" w:hAnsi="Consolas" w:eastAsia="Consolas"/>
          <w:b w:val="0"/>
          <w:sz w:val="20"/>
        </w:rPr>
        <w:t xml:space="preserve"> 538</w:t>
        <w:tab/>
      </w:r>
    </w:p>
    <w:p>
      <w:r>
        <w:rPr>
          <w:rFonts w:ascii="Consolas" w:hAnsi="Consolas" w:eastAsia="Consolas"/>
          <w:b w:val="0"/>
          <w:sz w:val="20"/>
        </w:rPr>
        <w:t xml:space="preserve"> 537</w:t>
        <w:tab/>
        <w:t xml:space="preserve">        from .fan_id_generator import generate_fan_id_matrix</w:t>
      </w:r>
    </w:p>
    <w:p>
      <w:r>
        <w:rPr>
          <w:rFonts w:ascii="Consolas" w:hAnsi="Consolas" w:eastAsia="Consolas"/>
          <w:b w:val="0"/>
          <w:sz w:val="20"/>
        </w:rPr>
        <w:t xml:space="preserve"> 536</w:t>
        <w:tab/>
        <w:t xml:space="preserve">        # --- 【新增】导入 FanID 生成器 ---</w:t>
      </w:r>
    </w:p>
    <w:p>
      <w:r>
        <w:br w:type="page"/>
      </w:r>
    </w:p>
    <w:p>
      <w:r>
        <w:rPr>
          <w:rFonts w:ascii="Consolas" w:hAnsi="Consolas" w:eastAsia="Consolas"/>
          <w:b w:val="0"/>
          <w:sz w:val="20"/>
        </w:rPr>
        <w:t xml:space="preserve"> 535</w:t>
        <w:tab/>
        <w:t xml:space="preserve">        """</w:t>
      </w:r>
    </w:p>
    <w:p>
      <w:r>
        <w:rPr>
          <w:rFonts w:ascii="Consolas" w:hAnsi="Consolas" w:eastAsia="Consolas"/>
          <w:b w:val="0"/>
          <w:sz w:val="20"/>
        </w:rPr>
        <w:t xml:space="preserve"> 534</w:t>
        <w:tab/>
        <w:t xml:space="preserve">        接收后立即在控制台打印 FanID 和 RPM 矩阵以供验证。</w:t>
      </w:r>
    </w:p>
    <w:p>
      <w:r>
        <w:rPr>
          <w:rFonts w:ascii="Consolas" w:hAnsi="Consolas" w:eastAsia="Consolas"/>
          <w:b w:val="0"/>
          <w:sz w:val="20"/>
        </w:rPr>
        <w:t xml:space="preserve"> 533</w:t>
        <w:tab/>
        <w:t xml:space="preserve">        从主控程序接收风扇RPM的NumPy数组并存储在内存中。</w:t>
      </w:r>
    </w:p>
    <w:p>
      <w:r>
        <w:rPr>
          <w:rFonts w:ascii="Consolas" w:hAnsi="Consolas" w:eastAsia="Consolas"/>
          <w:b w:val="0"/>
          <w:sz w:val="20"/>
        </w:rPr>
        <w:t xml:space="preserve"> 532</w:t>
        <w:tab/>
        <w:t xml:space="preserve">        """</w:t>
      </w:r>
    </w:p>
    <w:p>
      <w:r>
        <w:rPr>
          <w:rFonts w:ascii="Consolas" w:hAnsi="Consolas" w:eastAsia="Consolas"/>
          <w:b w:val="0"/>
          <w:sz w:val="20"/>
        </w:rPr>
        <w:t xml:space="preserve"> 531</w:t>
        <w:tab/>
        <w:t xml:space="preserve">    def receive_fan_rpm_array(self, rpm_array: np.ndarray):</w:t>
      </w:r>
    </w:p>
    <w:p>
      <w:r>
        <w:rPr>
          <w:rFonts w:ascii="Consolas" w:hAnsi="Consolas" w:eastAsia="Consolas"/>
          <w:b w:val="0"/>
          <w:sz w:val="20"/>
        </w:rPr>
        <w:t xml:space="preserve"> 530</w:t>
        <w:tab/>
        <w:t xml:space="preserve">        # --- 新增: 用于接收内存数据的方法 ---</w:t>
      </w:r>
    </w:p>
    <w:p>
      <w:r>
        <w:rPr>
          <w:rFonts w:ascii="Consolas" w:hAnsi="Consolas" w:eastAsia="Consolas"/>
          <w:b w:val="0"/>
          <w:sz w:val="20"/>
        </w:rPr>
        <w:t xml:space="preserve"> 529</w:t>
        <w:tab/>
        <w:t xml:space="preserve">                self.fan_bc_content = None</w:t>
      </w:r>
    </w:p>
    <w:p>
      <w:r>
        <w:rPr>
          <w:rFonts w:ascii="Consolas" w:hAnsi="Consolas" w:eastAsia="Consolas"/>
          <w:b w:val="0"/>
          <w:sz w:val="20"/>
        </w:rPr>
        <w:t xml:space="preserve"> 528</w:t>
        <w:tab/>
        <w:t xml:space="preserve">                self.log_message(f"错误: 加载风扇BC文件失败 - {e}")</w:t>
      </w:r>
    </w:p>
    <w:p>
      <w:r>
        <w:rPr>
          <w:rFonts w:ascii="Consolas" w:hAnsi="Consolas" w:eastAsia="Consolas"/>
          <w:b w:val="0"/>
          <w:sz w:val="20"/>
        </w:rPr>
        <w:t xml:space="preserve"> 527</w:t>
        <w:tab/>
        <w:t xml:space="preserve">            except Exception as 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46 页]</w:t>
      </w:r>
    </w:p>
    <w:p>
      <w:r>
        <w:rPr>
          <w:rFonts w:ascii="Consolas" w:hAnsi="Consolas" w:eastAsia="Consolas"/>
          <w:b w:val="0"/>
          <w:sz w:val="20"/>
        </w:rPr>
        <w:t xml:space="preserve"> 526</w:t>
        <w:tab/>
        <w:t xml:space="preserve">                self.log_message(f"成功加载风扇动态边界条件文件: {filename}")</w:t>
      </w:r>
    </w:p>
    <w:p>
      <w:r>
        <w:rPr>
          <w:rFonts w:ascii="Consolas" w:hAnsi="Consolas" w:eastAsia="Consolas"/>
          <w:b w:val="0"/>
          <w:sz w:val="20"/>
        </w:rPr>
        <w:t xml:space="preserve"> 525</w:t>
        <w:tab/>
        <w:t xml:space="preserve">                    self.fan_bc_content = f.read()</w:t>
      </w:r>
    </w:p>
    <w:p>
      <w:r>
        <w:rPr>
          <w:rFonts w:ascii="Consolas" w:hAnsi="Consolas" w:eastAsia="Consolas"/>
          <w:b w:val="0"/>
          <w:sz w:val="20"/>
        </w:rPr>
        <w:t xml:space="preserve"> 524</w:t>
        <w:tab/>
        <w:t xml:space="preserve">                with open(filename, 'r', encoding='utf-8') as f:</w:t>
      </w:r>
    </w:p>
    <w:p>
      <w:r>
        <w:rPr>
          <w:rFonts w:ascii="Consolas" w:hAnsi="Consolas" w:eastAsia="Consolas"/>
          <w:b w:val="0"/>
          <w:sz w:val="20"/>
        </w:rPr>
        <w:t xml:space="preserve"> 523</w:t>
        <w:tab/>
        <w:t xml:space="preserve">            try:</w:t>
      </w:r>
    </w:p>
    <w:p>
      <w:r>
        <w:rPr>
          <w:rFonts w:ascii="Consolas" w:hAnsi="Consolas" w:eastAsia="Consolas"/>
          <w:b w:val="0"/>
          <w:sz w:val="20"/>
        </w:rPr>
        <w:t xml:space="preserve"> 522</w:t>
        <w:tab/>
        <w:t xml:space="preserve">        if filename:</w:t>
      </w:r>
    </w:p>
    <w:p>
      <w:r>
        <w:rPr>
          <w:rFonts w:ascii="Consolas" w:hAnsi="Consolas" w:eastAsia="Consolas"/>
          <w:b w:val="0"/>
          <w:sz w:val="20"/>
        </w:rPr>
        <w:t xml:space="preserve"> 521</w:t>
        <w:tab/>
        <w:t xml:space="preserve">        filename, _ = QFileDialog.getOpenFileName(self, "加载风扇动态边界条件文件", "", "CSV 文件 (*.csv);;所有文件 (*)")</w:t>
      </w:r>
    </w:p>
    <w:p>
      <w:r>
        <w:rPr>
          <w:rFonts w:ascii="Consolas" w:hAnsi="Consolas" w:eastAsia="Consolas"/>
          <w:b w:val="0"/>
          <w:sz w:val="20"/>
        </w:rPr>
        <w:t xml:space="preserve"> 520</w:t>
        <w:tab/>
        <w:t xml:space="preserve">    def load_fan_bc_dialog(self):</w:t>
      </w:r>
    </w:p>
    <w:p>
      <w:r>
        <w:rPr>
          <w:rFonts w:ascii="Consolas" w:hAnsi="Consolas" w:eastAsia="Consolas"/>
          <w:b w:val="0"/>
          <w:sz w:val="20"/>
        </w:rPr>
        <w:t xml:space="preserve"> 519</w:t>
        <w:tab/>
      </w:r>
    </w:p>
    <w:p>
      <w:r>
        <w:rPr>
          <w:rFonts w:ascii="Consolas" w:hAnsi="Consolas" w:eastAsia="Consolas"/>
          <w:b w:val="0"/>
          <w:sz w:val="20"/>
        </w:rPr>
        <w:t xml:space="preserve"> 518</w:t>
        <w:tab/>
        <w:t xml:space="preserve">            self.ui.status_label.setText("状态: 保存已取消")</w:t>
      </w:r>
    </w:p>
    <w:p>
      <w:r>
        <w:rPr>
          <w:rFonts w:ascii="Consolas" w:hAnsi="Consolas" w:eastAsia="Consolas"/>
          <w:b w:val="0"/>
          <w:sz w:val="20"/>
        </w:rPr>
        <w:t xml:space="preserve"> 517</w:t>
        <w:tab/>
        <w:t xml:space="preserve">                print(f"[{datetime.now().strftime('%H:%M:%S')}][DEBUG] 用户取消了保存操作，未生成任何文件。")</w:t>
      </w:r>
    </w:p>
    <w:p>
      <w:r>
        <w:rPr>
          <w:rFonts w:ascii="Consolas" w:hAnsi="Consolas" w:eastAsia="Consolas"/>
          <w:b w:val="0"/>
          <w:sz w:val="20"/>
        </w:rPr>
        <w:t xml:space="preserve"> 516</w:t>
        <w:tab/>
        <w:t xml:space="preserve">            if self.debug_logging_enabled:</w:t>
      </w:r>
    </w:p>
    <w:p>
      <w:r>
        <w:rPr>
          <w:rFonts w:ascii="Consolas" w:hAnsi="Consolas" w:eastAsia="Consolas"/>
          <w:b w:val="0"/>
          <w:sz w:val="20"/>
        </w:rPr>
        <w:t xml:space="preserve"> 515</w:t>
        <w:tab/>
        <w:t xml:space="preserve">        else:</w:t>
      </w:r>
    </w:p>
    <w:p>
      <w:r>
        <w:rPr>
          <w:rFonts w:ascii="Consolas" w:hAnsi="Consolas" w:eastAsia="Consolas"/>
          <w:b w:val="0"/>
          <w:sz w:val="20"/>
        </w:rPr>
        <w:t xml:space="preserve"> 514</w:t>
        <w:tab/>
        <w:t xml:space="preserve">            file_handler.save_calculation_file(self, filename)</w:t>
      </w:r>
    </w:p>
    <w:p>
      <w:r>
        <w:rPr>
          <w:rFonts w:ascii="Consolas" w:hAnsi="Consolas" w:eastAsia="Consolas"/>
          <w:b w:val="0"/>
          <w:sz w:val="20"/>
        </w:rPr>
        <w:t xml:space="preserve"> 513</w:t>
        <w:tab/>
        <w:t xml:space="preserve">                print(f"[{datetime.now().strftime('%H:%M:%S')}][DEBUG] 用户选择的文件路径: {filename}")</w:t>
      </w:r>
    </w:p>
    <w:p>
      <w:r>
        <w:rPr>
          <w:rFonts w:ascii="Consolas" w:hAnsi="Consolas" w:eastAsia="Consolas"/>
          <w:b w:val="0"/>
          <w:sz w:val="20"/>
        </w:rPr>
        <w:t xml:space="preserve"> 512</w:t>
        <w:tab/>
        <w:t xml:space="preserve">            if self.debug_logging_enabled:</w:t>
      </w:r>
    </w:p>
    <w:p>
      <w:r>
        <w:rPr>
          <w:rFonts w:ascii="Consolas" w:hAnsi="Consolas" w:eastAsia="Consolas"/>
          <w:b w:val="0"/>
          <w:sz w:val="20"/>
        </w:rPr>
        <w:t xml:space="preserve"> 511</w:t>
        <w:tab/>
        <w:t xml:space="preserve">        if filename:</w:t>
      </w:r>
    </w:p>
    <w:p>
      <w:r>
        <w:rPr>
          <w:rFonts w:ascii="Consolas" w:hAnsi="Consolas" w:eastAsia="Consolas"/>
          <w:b w:val="0"/>
          <w:sz w:val="20"/>
        </w:rPr>
        <w:t xml:space="preserve"> 510</w:t>
        <w:tab/>
        <w:t xml:space="preserve">        </w:t>
      </w:r>
    </w:p>
    <w:p>
      <w:r>
        <w:rPr>
          <w:rFonts w:ascii="Consolas" w:hAnsi="Consolas" w:eastAsia="Consolas"/>
          <w:b w:val="0"/>
          <w:sz w:val="20"/>
        </w:rPr>
        <w:t xml:space="preserve"> 509</w:t>
        <w:tab/>
        <w:t xml:space="preserve">        )</w:t>
      </w:r>
    </w:p>
    <w:p>
      <w:r>
        <w:rPr>
          <w:rFonts w:ascii="Consolas" w:hAnsi="Consolas" w:eastAsia="Consolas"/>
          <w:b w:val="0"/>
          <w:sz w:val="20"/>
        </w:rPr>
        <w:t xml:space="preserve"> 508</w:t>
        <w:tab/>
        <w:t xml:space="preserve">            "VTK MultiBlock 文件 (*.vtm);;所有文件 (*)"</w:t>
      </w:r>
    </w:p>
    <w:p>
      <w:r>
        <w:rPr>
          <w:rFonts w:ascii="Consolas" w:hAnsi="Consolas" w:eastAsia="Consolas"/>
          <w:b w:val="0"/>
          <w:sz w:val="20"/>
        </w:rPr>
        <w:t xml:space="preserve"> 507</w:t>
        <w:tab/>
        <w:t xml:space="preserve">            "project.vtm",</w:t>
      </w:r>
    </w:p>
    <w:p>
      <w:r>
        <w:rPr>
          <w:rFonts w:ascii="Consolas" w:hAnsi="Consolas" w:eastAsia="Consolas"/>
          <w:b w:val="0"/>
          <w:sz w:val="20"/>
        </w:rPr>
        <w:t xml:space="preserve"> 506</w:t>
        <w:tab/>
        <w:t xml:space="preserve">            "保存计算文件", </w:t>
      </w:r>
    </w:p>
    <w:p>
      <w:r>
        <w:rPr>
          <w:rFonts w:ascii="Consolas" w:hAnsi="Consolas" w:eastAsia="Consolas"/>
          <w:b w:val="0"/>
          <w:sz w:val="20"/>
        </w:rPr>
        <w:t xml:space="preserve"> 505</w:t>
        <w:tab/>
        <w:t xml:space="preserve">            self, </w:t>
      </w:r>
    </w:p>
    <w:p>
      <w:r>
        <w:rPr>
          <w:rFonts w:ascii="Consolas" w:hAnsi="Consolas" w:eastAsia="Consolas"/>
          <w:b w:val="0"/>
          <w:sz w:val="20"/>
        </w:rPr>
        <w:t xml:space="preserve"> 504</w:t>
        <w:tab/>
        <w:t xml:space="preserve">        filename, _ = QFileDialog.getSaveFileName(</w:t>
      </w:r>
    </w:p>
    <w:p>
      <w:r>
        <w:rPr>
          <w:rFonts w:ascii="Consolas" w:hAnsi="Consolas" w:eastAsia="Consolas"/>
          <w:b w:val="0"/>
          <w:sz w:val="20"/>
        </w:rPr>
        <w:t xml:space="preserve"> 503</w:t>
        <w:tab/>
        <w:t xml:space="preserve">    def save_calculation_file_dialog(self):</w:t>
      </w:r>
    </w:p>
    <w:p>
      <w:r>
        <w:rPr>
          <w:rFonts w:ascii="Consolas" w:hAnsi="Consolas" w:eastAsia="Consolas"/>
          <w:b w:val="0"/>
          <w:sz w:val="20"/>
        </w:rPr>
        <w:t xml:space="preserve"> 502</w:t>
        <w:tab/>
      </w:r>
    </w:p>
    <w:p>
      <w:r>
        <w:rPr>
          <w:rFonts w:ascii="Consolas" w:hAnsi="Consolas" w:eastAsia="Consolas"/>
          <w:b w:val="0"/>
          <w:sz w:val="20"/>
        </w:rPr>
        <w:t xml:space="preserve"> 501</w:t>
        <w:tab/>
        <w:t xml:space="preserve">            self.log_message(f"风扇ID表已导出至: {filename}")</w:t>
      </w:r>
    </w:p>
    <w:p>
      <w:r>
        <w:rPr>
          <w:rFonts w:ascii="Consolas" w:hAnsi="Consolas" w:eastAsia="Consolas"/>
          <w:b w:val="0"/>
          <w:sz w:val="20"/>
        </w:rPr>
        <w:t xml:space="preserve"> 500</w:t>
        <w:tab/>
        <w:t xml:space="preserve">            fan_id_generator.save_id_matrix_to_csv(id_matrix, filename)</w:t>
      </w:r>
    </w:p>
    <w:p>
      <w:r>
        <w:rPr>
          <w:rFonts w:ascii="Consolas" w:hAnsi="Consolas" w:eastAsia="Consolas"/>
          <w:b w:val="0"/>
          <w:sz w:val="20"/>
        </w:rPr>
        <w:t xml:space="preserve"> 499</w:t>
        <w:tab/>
        <w:t xml:space="preserve">            id_matrix = fan_id_generator.generate_fan_id_matrix()</w:t>
      </w:r>
    </w:p>
    <w:p>
      <w:r>
        <w:rPr>
          <w:rFonts w:ascii="Consolas" w:hAnsi="Consolas" w:eastAsia="Consolas"/>
          <w:b w:val="0"/>
          <w:sz w:val="20"/>
        </w:rPr>
        <w:t xml:space="preserve"> 498</w:t>
        <w:tab/>
        <w:t xml:space="preserve">        if filename:</w:t>
      </w:r>
    </w:p>
    <w:p>
      <w:r>
        <w:rPr>
          <w:rFonts w:ascii="Consolas" w:hAnsi="Consolas" w:eastAsia="Consolas"/>
          <w:b w:val="0"/>
          <w:sz w:val="20"/>
        </w:rPr>
        <w:t xml:space="preserve"> 497</w:t>
        <w:tab/>
        <w:t xml:space="preserve">        filename, _ = QFileDialog.getSaveFileName(self, "导出风扇ID表", "fan_id_matrix.csv", "CSV 文件 (*.csv);;所有文件 (*)")</w:t>
      </w:r>
    </w:p>
    <w:p>
      <w:r>
        <w:rPr>
          <w:rFonts w:ascii="Consolas" w:hAnsi="Consolas" w:eastAsia="Consolas"/>
          <w:b w:val="0"/>
          <w:sz w:val="20"/>
        </w:rPr>
        <w:t xml:space="preserve"> 496</w:t>
        <w:tab/>
        <w:t xml:space="preserve">    def export_fan_id_table(self):</w:t>
      </w:r>
    </w:p>
    <w:p>
      <w:r>
        <w:rPr>
          <w:rFonts w:ascii="Consolas" w:hAnsi="Consolas" w:eastAsia="Consolas"/>
          <w:b w:val="0"/>
          <w:sz w:val="20"/>
        </w:rPr>
        <w:t xml:space="preserve"> 495</w:t>
        <w:tab/>
      </w:r>
    </w:p>
    <w:p>
      <w:r>
        <w:rPr>
          <w:rFonts w:ascii="Consolas" w:hAnsi="Consolas" w:eastAsia="Consolas"/>
          <w:b w:val="0"/>
          <w:sz w:val="20"/>
        </w:rPr>
        <w:t xml:space="preserve"> 494</w:t>
        <w:tab/>
        <w:t xml:space="preserve">            file_handler.load_parameters(self, filename)</w:t>
      </w:r>
    </w:p>
    <w:p>
      <w:r>
        <w:rPr>
          <w:rFonts w:ascii="Consolas" w:hAnsi="Consolas" w:eastAsia="Consolas"/>
          <w:b w:val="0"/>
          <w:sz w:val="20"/>
        </w:rPr>
        <w:t xml:space="preserve"> 493</w:t>
        <w:tab/>
        <w:t xml:space="preserve">        if filename:</w:t>
      </w:r>
    </w:p>
    <w:p>
      <w:r>
        <w:rPr>
          <w:rFonts w:ascii="Consolas" w:hAnsi="Consolas" w:eastAsia="Consolas"/>
          <w:b w:val="0"/>
          <w:sz w:val="20"/>
        </w:rPr>
        <w:t xml:space="preserve"> 492</w:t>
        <w:tab/>
        <w:t xml:space="preserve">        filename, _ = QFileDialog.getOpenFileName(self, "读取参数文件", "", "JSON 文件 (*.json);;所有文件 (*)")</w:t>
      </w:r>
    </w:p>
    <w:p>
      <w:r>
        <w:rPr>
          <w:rFonts w:ascii="Consolas" w:hAnsi="Consolas" w:eastAsia="Consolas"/>
          <w:b w:val="0"/>
          <w:sz w:val="20"/>
        </w:rPr>
        <w:t xml:space="preserve"> 491</w:t>
        <w:tab/>
        <w:t xml:space="preserve">    def load_parameters_dialog(self):</w:t>
      </w:r>
    </w:p>
    <w:p>
      <w:r>
        <w:rPr>
          <w:rFonts w:ascii="Consolas" w:hAnsi="Consolas" w:eastAsia="Consolas"/>
          <w:b w:val="0"/>
          <w:sz w:val="20"/>
        </w:rPr>
        <w:t xml:space="preserve"> 490</w:t>
        <w:tab/>
      </w:r>
    </w:p>
    <w:p>
      <w:r>
        <w:rPr>
          <w:rFonts w:ascii="Consolas" w:hAnsi="Consolas" w:eastAsia="Consolas"/>
          <w:b w:val="0"/>
          <w:sz w:val="20"/>
        </w:rPr>
        <w:t xml:space="preserve"> 489</w:t>
        <w:tab/>
        <w:t xml:space="preserve">            file_handler.save_parameters(self, filename)</w:t>
      </w:r>
    </w:p>
    <w:p>
      <w:r>
        <w:br w:type="page"/>
      </w:r>
    </w:p>
    <w:p>
      <w:r>
        <w:rPr>
          <w:rFonts w:ascii="Consolas" w:hAnsi="Consolas" w:eastAsia="Consolas"/>
          <w:b w:val="0"/>
          <w:sz w:val="20"/>
        </w:rPr>
        <w:t xml:space="preserve"> 488</w:t>
        <w:tab/>
        <w:t xml:space="preserve">        if filename:</w:t>
      </w:r>
    </w:p>
    <w:p>
      <w:r>
        <w:rPr>
          <w:rFonts w:ascii="Consolas" w:hAnsi="Consolas" w:eastAsia="Consolas"/>
          <w:b w:val="0"/>
          <w:sz w:val="20"/>
        </w:rPr>
        <w:t xml:space="preserve"> 487</w:t>
        <w:tab/>
        <w:t xml:space="preserve">        filename, _ = QFileDialog.getSaveFileName(self, "保存参数文件", "", "JSON 文件 (*.json);;所有文件 (*)")</w:t>
      </w:r>
    </w:p>
    <w:p>
      <w:r>
        <w:rPr>
          <w:rFonts w:ascii="Consolas" w:hAnsi="Consolas" w:eastAsia="Consolas"/>
          <w:b w:val="0"/>
          <w:sz w:val="20"/>
        </w:rPr>
        <w:t xml:space="preserve"> 486</w:t>
        <w:tab/>
        <w:t xml:space="preserve">    def save_parameters_dialog(self):</w:t>
      </w:r>
    </w:p>
    <w:p>
      <w:r>
        <w:rPr>
          <w:rFonts w:ascii="Consolas" w:hAnsi="Consolas" w:eastAsia="Consolas"/>
          <w:b w:val="0"/>
          <w:sz w:val="20"/>
        </w:rPr>
        <w:t xml:space="preserve"> 485</w:t>
        <w:tab/>
        <w:t xml:space="preserve">            self.log_message(f"错误: 加载PQ曲线失败 - {e}")</w:t>
      </w:r>
    </w:p>
    <w:p>
      <w:r>
        <w:rPr>
          <w:rFonts w:ascii="Consolas" w:hAnsi="Consolas" w:eastAsia="Consolas"/>
          <w:b w:val="0"/>
          <w:sz w:val="20"/>
        </w:rPr>
        <w:t xml:space="preserve"> 484</w:t>
        <w:tab/>
        <w:t xml:space="preserve">        except Exception as e:</w:t>
      </w:r>
    </w:p>
    <w:p>
      <w:r>
        <w:rPr>
          <w:rFonts w:ascii="Consolas" w:hAnsi="Consolas" w:eastAsia="Consolas"/>
          <w:b w:val="0"/>
          <w:sz w:val="20"/>
        </w:rPr>
        <w:t xml:space="preserve"> 483</w:t>
        <w:tab/>
        <w:t xml:space="preserve">            self.log_message(f"成功加载并绘制PQ曲线: {filename}")</w:t>
      </w:r>
    </w:p>
    <w:p>
      <w:r>
        <w:rPr>
          <w:rFonts w:ascii="Consolas" w:hAnsi="Consolas" w:eastAsia="Consolas"/>
          <w:b w:val="0"/>
          <w:sz w:val="20"/>
        </w:rPr>
        <w:t xml:space="preserve"> 482</w:t>
        <w:tab/>
      </w:r>
    </w:p>
    <w:p>
      <w:r>
        <w:rPr>
          <w:rFonts w:ascii="Consolas" w:hAnsi="Consolas" w:eastAsia="Consolas"/>
          <w:b w:val="0"/>
          <w:sz w:val="20"/>
        </w:rPr>
        <w:t xml:space="preserve"> 481</w:t>
        <w:tab/>
        <w:t xml:space="preserve">            # self.ui.pq_graph_widget.setTitle('风扇PQ曲线') # 此行被注释掉</w:t>
      </w:r>
    </w:p>
    <w:p>
      <w:r>
        <w:rPr>
          <w:rFonts w:ascii="Consolas" w:hAnsi="Consolas" w:eastAsia="Consolas"/>
          <w:b w:val="0"/>
          <w:sz w:val="20"/>
        </w:rPr>
        <w:t xml:space="preserve"> 480</w:t>
        <w:tab/>
        <w:t xml:space="preserve">            # 5. 移除标题</w:t>
      </w:r>
    </w:p>
    <w:p>
      <w:r>
        <w:rPr>
          <w:rFonts w:ascii="Consolas" w:hAnsi="Consolas" w:eastAsia="Consolas"/>
          <w:b w:val="0"/>
          <w:sz w:val="20"/>
        </w:rPr>
        <w:t xml:space="preserve"> 479</w:t>
        <w:tab/>
        <w:t xml:space="preserve">            </w:t>
      </w:r>
    </w:p>
    <w:p>
      <w:r>
        <w:rPr>
          <w:rFonts w:ascii="Consolas" w:hAnsi="Consolas" w:eastAsia="Consolas"/>
          <w:b w:val="0"/>
          <w:sz w:val="20"/>
        </w:rPr>
        <w:t xml:space="preserve"> 478</w:t>
        <w:tab/>
        <w:t xml:space="preserve">            self.ui.pq_graph_widget.showGrid(x=True, y=True)</w:t>
      </w:r>
    </w:p>
    <w:p>
      <w:r>
        <w:rPr>
          <w:rFonts w:ascii="Consolas" w:hAnsi="Consolas" w:eastAsia="Consolas"/>
          <w:b w:val="0"/>
          <w:sz w:val="20"/>
        </w:rPr>
        <w:t xml:space="preserve"> 477</w:t>
        <w:tab/>
        <w:t xml:space="preserve">            self.ui.pq_graph_widget.setLabel('left', '静压 (Pa)'); self.ui.pq_graph_widget.setLabel('bottom', '流量 (m³/s)')</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47 页]</w:t>
      </w:r>
    </w:p>
    <w:p>
      <w:r>
        <w:rPr>
          <w:rFonts w:ascii="Consolas" w:hAnsi="Consolas" w:eastAsia="Consolas"/>
          <w:b w:val="0"/>
          <w:sz w:val="20"/>
        </w:rPr>
        <w:t xml:space="preserve"> 476</w:t>
        <w:tab/>
        <w:t xml:space="preserve">            # 4. 设置坐标轴标签和网格</w:t>
      </w:r>
    </w:p>
    <w:p>
      <w:r>
        <w:rPr>
          <w:rFonts w:ascii="Consolas" w:hAnsi="Consolas" w:eastAsia="Consolas"/>
          <w:b w:val="0"/>
          <w:sz w:val="20"/>
        </w:rPr>
        <w:t xml:space="preserve"> 475</w:t>
        <w:tab/>
        <w:t xml:space="preserve">            </w:t>
      </w:r>
    </w:p>
    <w:p>
      <w:r>
        <w:rPr>
          <w:rFonts w:ascii="Consolas" w:hAnsi="Consolas" w:eastAsia="Consolas"/>
          <w:b w:val="0"/>
          <w:sz w:val="20"/>
        </w:rPr>
        <w:t xml:space="preserve"> 474</w:t>
        <w:tab/>
        <w:t xml:space="preserve">            self.ui.pq_graph_widget.plot(flow_rate, pressure, pen=pg.mkPen('b', width=2))</w:t>
      </w:r>
    </w:p>
    <w:p>
      <w:r>
        <w:rPr>
          <w:rFonts w:ascii="Consolas" w:hAnsi="Consolas" w:eastAsia="Consolas"/>
          <w:b w:val="0"/>
          <w:sz w:val="20"/>
        </w:rPr>
        <w:t xml:space="preserve"> 473</w:t>
        <w:tab/>
        <w:t xml:space="preserve">            # 3. 只用蓝色的线绘制，去掉点</w:t>
      </w:r>
    </w:p>
    <w:p>
      <w:r>
        <w:rPr>
          <w:rFonts w:ascii="Consolas" w:hAnsi="Consolas" w:eastAsia="Consolas"/>
          <w:b w:val="0"/>
          <w:sz w:val="20"/>
        </w:rPr>
        <w:t xml:space="preserve"> 472</w:t>
        <w:tab/>
        <w:t xml:space="preserve">            </w:t>
      </w:r>
    </w:p>
    <w:p>
      <w:r>
        <w:rPr>
          <w:rFonts w:ascii="Consolas" w:hAnsi="Consolas" w:eastAsia="Consolas"/>
          <w:b w:val="0"/>
          <w:sz w:val="20"/>
        </w:rPr>
        <w:t xml:space="preserve"> 471</w:t>
        <w:tab/>
        <w:t xml:space="preserve">            self.ui.pq_graph_widget.clear()</w:t>
      </w:r>
    </w:p>
    <w:p>
      <w:r>
        <w:rPr>
          <w:rFonts w:ascii="Consolas" w:hAnsi="Consolas" w:eastAsia="Consolas"/>
          <w:b w:val="0"/>
          <w:sz w:val="20"/>
        </w:rPr>
        <w:t xml:space="preserve"> 470</w:t>
        <w:tab/>
        <w:t xml:space="preserve">            pressure = data[:, 0]; flow_rate = data[:, 1]</w:t>
      </w:r>
    </w:p>
    <w:p>
      <w:r>
        <w:rPr>
          <w:rFonts w:ascii="Consolas" w:hAnsi="Consolas" w:eastAsia="Consolas"/>
          <w:b w:val="0"/>
          <w:sz w:val="20"/>
        </w:rPr>
        <w:t xml:space="preserve"> 469</w:t>
        <w:tab/>
        <w:t xml:space="preserve">            data = np.loadtxt(filename, comments='#', delimiter=',', encoding='utf-8')</w:t>
      </w:r>
    </w:p>
    <w:p>
      <w:r>
        <w:rPr>
          <w:rFonts w:ascii="Consolas" w:hAnsi="Consolas" w:eastAsia="Consolas"/>
          <w:b w:val="0"/>
          <w:sz w:val="20"/>
        </w:rPr>
        <w:t xml:space="preserve"> 468</w:t>
        <w:tab/>
      </w:r>
    </w:p>
    <w:p>
      <w:r>
        <w:rPr>
          <w:rFonts w:ascii="Consolas" w:hAnsi="Consolas" w:eastAsia="Consolas"/>
          <w:b w:val="0"/>
          <w:sz w:val="20"/>
        </w:rPr>
        <w:t xml:space="preserve"> 467</w:t>
        <w:tab/>
        <w:t xml:space="preserve">            self.ui.pq_graph_widget.getAxis('bottom').setTextPen(axis_pen)</w:t>
      </w:r>
    </w:p>
    <w:p>
      <w:r>
        <w:rPr>
          <w:rFonts w:ascii="Consolas" w:hAnsi="Consolas" w:eastAsia="Consolas"/>
          <w:b w:val="0"/>
          <w:sz w:val="20"/>
        </w:rPr>
        <w:t xml:space="preserve"> 466</w:t>
        <w:tab/>
        <w:t xml:space="preserve">            self.ui.pq_graph_widget.getAxis('left').setTextPen(axis_pen)</w:t>
      </w:r>
    </w:p>
    <w:p>
      <w:r>
        <w:rPr>
          <w:rFonts w:ascii="Consolas" w:hAnsi="Consolas" w:eastAsia="Consolas"/>
          <w:b w:val="0"/>
          <w:sz w:val="20"/>
        </w:rPr>
        <w:t xml:space="preserve"> 465</w:t>
        <w:tab/>
        <w:t xml:space="preserve">            self.ui.pq_graph_widget.getAxis('bottom').setPen(axis_pen)</w:t>
      </w:r>
    </w:p>
    <w:p>
      <w:r>
        <w:rPr>
          <w:rFonts w:ascii="Consolas" w:hAnsi="Consolas" w:eastAsia="Consolas"/>
          <w:b w:val="0"/>
          <w:sz w:val="20"/>
        </w:rPr>
        <w:t xml:space="preserve"> 464</w:t>
        <w:tab/>
        <w:t xml:space="preserve">            self.ui.pq_graph_widget.getAxis('left').setPen(axis_pen)</w:t>
      </w:r>
    </w:p>
    <w:p>
      <w:r>
        <w:rPr>
          <w:rFonts w:ascii="Consolas" w:hAnsi="Consolas" w:eastAsia="Consolas"/>
          <w:b w:val="0"/>
          <w:sz w:val="20"/>
        </w:rPr>
        <w:t xml:space="preserve"> 463</w:t>
        <w:tab/>
        <w:t xml:space="preserve">            axis_pen = pg.mkPen(color='k', width=1)</w:t>
      </w:r>
    </w:p>
    <w:p>
      <w:r>
        <w:rPr>
          <w:rFonts w:ascii="Consolas" w:hAnsi="Consolas" w:eastAsia="Consolas"/>
          <w:b w:val="0"/>
          <w:sz w:val="20"/>
        </w:rPr>
        <w:t xml:space="preserve"> 462</w:t>
        <w:tab/>
        <w:t xml:space="preserve">            # 2. 获取坐标轴并设置颜色</w:t>
      </w:r>
    </w:p>
    <w:p>
      <w:r>
        <w:rPr>
          <w:rFonts w:ascii="Consolas" w:hAnsi="Consolas" w:eastAsia="Consolas"/>
          <w:b w:val="0"/>
          <w:sz w:val="20"/>
        </w:rPr>
        <w:t xml:space="preserve"> 461</w:t>
        <w:tab/>
        <w:t xml:space="preserve">            </w:t>
      </w:r>
    </w:p>
    <w:p>
      <w:r>
        <w:rPr>
          <w:rFonts w:ascii="Consolas" w:hAnsi="Consolas" w:eastAsia="Consolas"/>
          <w:b w:val="0"/>
          <w:sz w:val="20"/>
        </w:rPr>
        <w:t xml:space="preserve"> 460</w:t>
        <w:tab/>
        <w:t xml:space="preserve">            self.ui.pq_graph_widget.setBackground('w')</w:t>
      </w:r>
    </w:p>
    <w:p>
      <w:r>
        <w:rPr>
          <w:rFonts w:ascii="Consolas" w:hAnsi="Consolas" w:eastAsia="Consolas"/>
          <w:b w:val="0"/>
          <w:sz w:val="20"/>
        </w:rPr>
        <w:t xml:space="preserve"> 459</w:t>
        <w:tab/>
        <w:t xml:space="preserve">            # 1. 设置背景为白色</w:t>
      </w:r>
    </w:p>
    <w:p>
      <w:r>
        <w:rPr>
          <w:rFonts w:ascii="Consolas" w:hAnsi="Consolas" w:eastAsia="Consolas"/>
          <w:b w:val="0"/>
          <w:sz w:val="20"/>
        </w:rPr>
        <w:t xml:space="preserve"> 458</w:t>
        <w:tab/>
        <w:t xml:space="preserve">        try:</w:t>
      </w:r>
    </w:p>
    <w:p>
      <w:r>
        <w:rPr>
          <w:rFonts w:ascii="Consolas" w:hAnsi="Consolas" w:eastAsia="Consolas"/>
          <w:b w:val="0"/>
          <w:sz w:val="20"/>
        </w:rPr>
        <w:t xml:space="preserve"> 457</w:t>
        <w:tab/>
        <w:t xml:space="preserve">    def load_pq_curve(self, filename):</w:t>
      </w:r>
    </w:p>
    <w:p>
      <w:r>
        <w:rPr>
          <w:rFonts w:ascii="Consolas" w:hAnsi="Consolas" w:eastAsia="Consolas"/>
          <w:b w:val="0"/>
          <w:sz w:val="20"/>
        </w:rPr>
        <w:t xml:space="preserve"> 456</w:t>
        <w:tab/>
      </w:r>
    </w:p>
    <w:p>
      <w:r>
        <w:rPr>
          <w:rFonts w:ascii="Consolas" w:hAnsi="Consolas" w:eastAsia="Consolas"/>
          <w:b w:val="0"/>
          <w:sz w:val="20"/>
        </w:rPr>
        <w:t xml:space="preserve"> 455</w:t>
        <w:tab/>
        <w:t xml:space="preserve">            self.load_pq_curve(filename)</w:t>
      </w:r>
    </w:p>
    <w:p>
      <w:r>
        <w:rPr>
          <w:rFonts w:ascii="Consolas" w:hAnsi="Consolas" w:eastAsia="Consolas"/>
          <w:b w:val="0"/>
          <w:sz w:val="20"/>
        </w:rPr>
        <w:t xml:space="preserve"> 454</w:t>
        <w:tab/>
        <w:t xml:space="preserve">        if filename:</w:t>
      </w:r>
    </w:p>
    <w:p>
      <w:r>
        <w:rPr>
          <w:rFonts w:ascii="Consolas" w:hAnsi="Consolas" w:eastAsia="Consolas"/>
          <w:b w:val="0"/>
          <w:sz w:val="20"/>
        </w:rPr>
        <w:t xml:space="preserve"> 453</w:t>
        <w:tab/>
        <w:t xml:space="preserve">        filename, _ = QFileDialog.getOpenFileName(self, "选择PQ曲线文件", "", "文本文件 (*.txt);;所有文件 (*)")</w:t>
      </w:r>
    </w:p>
    <w:p>
      <w:r>
        <w:rPr>
          <w:rFonts w:ascii="Consolas" w:hAnsi="Consolas" w:eastAsia="Consolas"/>
          <w:b w:val="0"/>
          <w:sz w:val="20"/>
        </w:rPr>
        <w:t xml:space="preserve"> 452</w:t>
        <w:tab/>
        <w:t xml:space="preserve">    def select_and_load_pq_curve(self):</w:t>
      </w:r>
    </w:p>
    <w:p>
      <w:r>
        <w:rPr>
          <w:rFonts w:ascii="Consolas" w:hAnsi="Consolas" w:eastAsia="Consolas"/>
          <w:b w:val="0"/>
          <w:sz w:val="20"/>
        </w:rPr>
        <w:t xml:space="preserve"> 451</w:t>
        <w:tab/>
      </w:r>
    </w:p>
    <w:p>
      <w:r>
        <w:rPr>
          <w:rFonts w:ascii="Consolas" w:hAnsi="Consolas" w:eastAsia="Consolas"/>
          <w:b w:val="0"/>
          <w:sz w:val="20"/>
        </w:rPr>
        <w:t xml:space="preserve"> 450</w:t>
        <w:tab/>
        <w:t xml:space="preserve">                     print(f"[{datetime.now().strftime('%H:%M:%S')}][DEBUG] 已重新生成 {name} 边界。")</w:t>
      </w:r>
    </w:p>
    <w:p>
      <w:r>
        <w:rPr>
          <w:rFonts w:ascii="Consolas" w:hAnsi="Consolas" w:eastAsia="Consolas"/>
          <w:b w:val="0"/>
          <w:sz w:val="20"/>
        </w:rPr>
        <w:t xml:space="preserve"> 449</w:t>
        <w:tab/>
        <w:t xml:space="preserve">                if self.debug_logging_enabled:</w:t>
      </w:r>
    </w:p>
    <w:p>
      <w:r>
        <w:rPr>
          <w:rFonts w:ascii="Consolas" w:hAnsi="Consolas" w:eastAsia="Consolas"/>
          <w:b w:val="0"/>
          <w:sz w:val="20"/>
        </w:rPr>
        <w:t xml:space="preserve"> 448</w:t>
        <w:tab/>
        <w:t xml:space="preserve">                self.boundary_face_actors[name] = actor</w:t>
      </w:r>
    </w:p>
    <w:p>
      <w:r>
        <w:rPr>
          <w:rFonts w:ascii="Consolas" w:hAnsi="Consolas" w:eastAsia="Consolas"/>
          <w:b w:val="0"/>
          <w:sz w:val="20"/>
        </w:rPr>
        <w:t xml:space="preserve"> 447</w:t>
        <w:tab/>
        <w:t xml:space="preserve">                actor = self.plotter.add_mesh(plane, color='grey', opacity=0.5)</w:t>
      </w:r>
    </w:p>
    <w:p>
      <w:r>
        <w:rPr>
          <w:rFonts w:ascii="Consolas" w:hAnsi="Consolas" w:eastAsia="Consolas"/>
          <w:b w:val="0"/>
          <w:sz w:val="20"/>
        </w:rPr>
        <w:t xml:space="preserve"> 446</w:t>
        <w:tab/>
        <w:t xml:space="preserve">                plane = pv.PolyData(points, faces=faces)</w:t>
      </w:r>
    </w:p>
    <w:p>
      <w:r>
        <w:rPr>
          <w:rFonts w:ascii="Consolas" w:hAnsi="Consolas" w:eastAsia="Consolas"/>
          <w:b w:val="0"/>
          <w:sz w:val="20"/>
        </w:rPr>
        <w:t xml:space="preserve"> 445</w:t>
        <w:tab/>
        <w:t xml:space="preserve">                points = face_corners[name]; faces = [4, 0, 1, 2, 3]</w:t>
      </w:r>
    </w:p>
    <w:p>
      <w:r>
        <w:rPr>
          <w:rFonts w:ascii="Consolas" w:hAnsi="Consolas" w:eastAsia="Consolas"/>
          <w:b w:val="0"/>
          <w:sz w:val="20"/>
        </w:rPr>
        <w:t xml:space="preserve"> 444</w:t>
        <w:tab/>
        <w:t xml:space="preserve">            if checkbox.isChecked():</w:t>
      </w:r>
    </w:p>
    <w:p>
      <w:r>
        <w:rPr>
          <w:rFonts w:ascii="Consolas" w:hAnsi="Consolas" w:eastAsia="Consolas"/>
          <w:b w:val="0"/>
          <w:sz w:val="20"/>
        </w:rPr>
        <w:t xml:space="preserve"> 443</w:t>
        <w:tab/>
        <w:t xml:space="preserve">        for name, checkbox in checkbox_map.items():</w:t>
      </w:r>
    </w:p>
    <w:p>
      <w:r>
        <w:rPr>
          <w:rFonts w:ascii="Consolas" w:hAnsi="Consolas" w:eastAsia="Consolas"/>
          <w:b w:val="0"/>
          <w:sz w:val="20"/>
        </w:rPr>
        <w:t xml:space="preserve"> 442</w:t>
        <w:tab/>
        <w:t xml:space="preserve">        </w:t>
      </w:r>
    </w:p>
    <w:p>
      <w:r>
        <w:br w:type="page"/>
      </w:r>
    </w:p>
    <w:p>
      <w:r>
        <w:rPr>
          <w:rFonts w:ascii="Consolas" w:hAnsi="Consolas" w:eastAsia="Consolas"/>
          <w:b w:val="0"/>
          <w:sz w:val="20"/>
        </w:rPr>
        <w:t xml:space="preserve"> 441</w:t>
        <w:tab/>
        <w:t xml:space="preserve">        }</w:t>
      </w:r>
    </w:p>
    <w:p>
      <w:r>
        <w:rPr>
          <w:rFonts w:ascii="Consolas" w:hAnsi="Consolas" w:eastAsia="Consolas"/>
          <w:b w:val="0"/>
          <w:sz w:val="20"/>
        </w:rPr>
        <w:t xml:space="preserve"> 440</w:t>
        <w:tab/>
        <w:t xml:space="preserve">            'zp': self.ui.check_boundary_zp, 'zn': self.ui.check_boundary_zn,</w:t>
      </w:r>
    </w:p>
    <w:p>
      <w:r>
        <w:rPr>
          <w:rFonts w:ascii="Consolas" w:hAnsi="Consolas" w:eastAsia="Consolas"/>
          <w:b w:val="0"/>
          <w:sz w:val="20"/>
        </w:rPr>
        <w:t xml:space="preserve"> 439</w:t>
        <w:tab/>
        <w:t xml:space="preserve">            'xp': self.ui.check_boundary_xp, 'xn': self.ui.check_boundary_xn, 'yp': self.ui.check_boundary_yp, 'yn': self.ui.check_boundary_yn,</w:t>
      </w:r>
    </w:p>
    <w:p>
      <w:r>
        <w:rPr>
          <w:rFonts w:ascii="Consolas" w:hAnsi="Consolas" w:eastAsia="Consolas"/>
          <w:b w:val="0"/>
          <w:sz w:val="20"/>
        </w:rPr>
        <w:t xml:space="preserve"> 438</w:t>
        <w:tab/>
        <w:t xml:space="preserve">        checkbox_map = {</w:t>
      </w:r>
    </w:p>
    <w:p>
      <w:r>
        <w:rPr>
          <w:rFonts w:ascii="Consolas" w:hAnsi="Consolas" w:eastAsia="Consolas"/>
          <w:b w:val="0"/>
          <w:sz w:val="20"/>
        </w:rPr>
        <w:t xml:space="preserve"> 437</w:t>
        <w:tab/>
        <w:t xml:space="preserve">        }</w:t>
      </w:r>
    </w:p>
    <w:p>
      <w:r>
        <w:rPr>
          <w:rFonts w:ascii="Consolas" w:hAnsi="Consolas" w:eastAsia="Consolas"/>
          <w:b w:val="0"/>
          <w:sz w:val="20"/>
        </w:rPr>
        <w:t xml:space="preserve"> 436</w:t>
        <w:tab/>
        <w:t xml:space="preserve">            'zp': [[xmin, ymin, zmax], [xmax, ymin, zmax], [xmax, ymax, zmax], [xmin, ymax, zmax]], 'zn': [[xmin, ymin, zmin], [xmin, ymax, zmin], [xmax, ymax, zmin], [xmax, ymin, zmin]],</w:t>
      </w:r>
    </w:p>
    <w:p>
      <w:r>
        <w:rPr>
          <w:rFonts w:ascii="Consolas" w:hAnsi="Consolas" w:eastAsia="Consolas"/>
          <w:b w:val="0"/>
          <w:sz w:val="20"/>
        </w:rPr>
        <w:t xml:space="preserve"> 435</w:t>
        <w:tab/>
        <w:t xml:space="preserve">            'yp': [[xmin, ymax, zmin], [xmax, ymax, zmin], [xmax, ymax, zmax], [xmin, ymax, zmax]], 'yn': [[xmin, ymin, zmax], [xmax, ymin, zmax], [xmax, ymin, zmin], [xmin, ymin, zmin]],</w:t>
      </w:r>
    </w:p>
    <w:p>
      <w:r>
        <w:rPr>
          <w:rFonts w:ascii="Consolas" w:hAnsi="Consolas" w:eastAsia="Consolas"/>
          <w:b w:val="0"/>
          <w:sz w:val="20"/>
        </w:rPr>
        <w:t xml:space="preserve"> 434</w:t>
        <w:tab/>
        <w:t xml:space="preserve">            'xp': [[xmax, ymin, zmin], [xmax, ymax, zmin], [xmax, ymax, zmax], [xmax, ymin, zmax]], 'xn': [[xmin, ymin, zmax], [xmin, ymax, zmax], [xmin, ymax, zmin], [xmin, ymin, zmin]],</w:t>
      </w:r>
    </w:p>
    <w:p>
      <w:r>
        <w:rPr>
          <w:rFonts w:ascii="Consolas" w:hAnsi="Consolas" w:eastAsia="Consolas"/>
          <w:b w:val="0"/>
          <w:sz w:val="20"/>
        </w:rPr>
        <w:t xml:space="preserve"> 433</w:t>
        <w:tab/>
        <w:t xml:space="preserve">        face_corners = {</w:t>
      </w:r>
    </w:p>
    <w:p>
      <w:r>
        <w:rPr>
          <w:rFonts w:ascii="Consolas" w:hAnsi="Consolas" w:eastAsia="Consolas"/>
          <w:b w:val="0"/>
          <w:sz w:val="20"/>
        </w:rPr>
        <w:t xml:space="preserve"> 432</w:t>
        <w:tab/>
        <w:t xml:space="preserve">        xmin, xmax = bds['xmin'], bds['xmax']; ymin, ymax = bds['ymin'], bds['ymax']; zmin, zmax = bds['zmin'], bds['zmax']</w:t>
      </w:r>
    </w:p>
    <w:p>
      <w:r>
        <w:rPr>
          <w:rFonts w:ascii="Consolas" w:hAnsi="Consolas" w:eastAsia="Consolas"/>
          <w:b w:val="0"/>
          <w:sz w:val="20"/>
        </w:rPr>
        <w:t xml:space="preserve"> 431</w:t>
        <w:tab/>
        <w:t xml:space="preserve">        bds = config.DOMAIN_BOUNDS</w:t>
      </w:r>
    </w:p>
    <w:p>
      <w:r>
        <w:rPr>
          <w:rFonts w:ascii="Consolas" w:hAnsi="Consolas" w:eastAsia="Consolas"/>
          <w:b w:val="0"/>
          <w:sz w:val="20"/>
        </w:rPr>
        <w:t xml:space="preserve"> 430</w:t>
        <w:tab/>
      </w:r>
    </w:p>
    <w:p>
      <w:r>
        <w:rPr>
          <w:rFonts w:ascii="Consolas" w:hAnsi="Consolas" w:eastAsia="Consolas"/>
          <w:b w:val="0"/>
          <w:sz w:val="20"/>
        </w:rPr>
        <w:t xml:space="preserve"> 429</w:t>
        <w:tab/>
        <w:t xml:space="preserve">                    print(f"[{datetime.now().strftime('%H:%M:%S')}][DEBUG] 已移除旧的 {name} 边界。")</w:t>
      </w:r>
    </w:p>
    <w:p>
      <w:r>
        <w:rPr>
          <w:rFonts w:ascii="Consolas" w:hAnsi="Consolas" w:eastAsia="Consolas"/>
          <w:b w:val="0"/>
          <w:sz w:val="20"/>
        </w:rPr>
        <w:t xml:space="preserve"> 428</w:t>
        <w:tab/>
        <w:t xml:space="preserve">            if self.debug_logging_enabled:</w:t>
      </w:r>
    </w:p>
    <w:p>
      <w:r>
        <w:rPr>
          <w:rFonts w:ascii="Consolas" w:hAnsi="Consolas" w:eastAsia="Consolas"/>
          <w:b w:val="0"/>
          <w:sz w:val="20"/>
        </w:rPr>
        <w:t xml:space="preserve"> 427</w:t>
        <w:tab/>
        <w:t xml:space="preserve">            del self.boundary_face_actors[name]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48 页]</w:t>
      </w:r>
    </w:p>
    <w:p>
      <w:r>
        <w:rPr>
          <w:rFonts w:ascii="Consolas" w:hAnsi="Consolas" w:eastAsia="Consolas"/>
          <w:b w:val="0"/>
          <w:sz w:val="20"/>
        </w:rPr>
        <w:t xml:space="preserve"> 426</w:t>
        <w:tab/>
        <w:t xml:space="preserve">            self.plotter.remove_actor(actor)</w:t>
      </w:r>
    </w:p>
    <w:p>
      <w:r>
        <w:rPr>
          <w:rFonts w:ascii="Consolas" w:hAnsi="Consolas" w:eastAsia="Consolas"/>
          <w:b w:val="0"/>
          <w:sz w:val="20"/>
        </w:rPr>
        <w:t xml:space="preserve"> 425</w:t>
        <w:tab/>
        <w:t xml:space="preserve">        for name, actor in list(self.boundary_face_actors.items()):</w:t>
      </w:r>
    </w:p>
    <w:p>
      <w:r>
        <w:rPr>
          <w:rFonts w:ascii="Consolas" w:hAnsi="Consolas" w:eastAsia="Consolas"/>
          <w:b w:val="0"/>
          <w:sz w:val="20"/>
        </w:rPr>
        <w:t xml:space="preserve"> 424</w:t>
        <w:tab/>
      </w:r>
    </w:p>
    <w:p>
      <w:r>
        <w:rPr>
          <w:rFonts w:ascii="Consolas" w:hAnsi="Consolas" w:eastAsia="Consolas"/>
          <w:b w:val="0"/>
          <w:sz w:val="20"/>
        </w:rPr>
        <w:t xml:space="preserve"> 423</w:t>
        <w:tab/>
        <w:t xml:space="preserve">        if not self._update_config_from_ui(): return</w:t>
      </w:r>
    </w:p>
    <w:p>
      <w:r>
        <w:rPr>
          <w:rFonts w:ascii="Consolas" w:hAnsi="Consolas" w:eastAsia="Consolas"/>
          <w:b w:val="0"/>
          <w:sz w:val="20"/>
        </w:rPr>
        <w:t xml:space="preserve"> 422</w:t>
        <w:tab/>
        <w:t xml:space="preserve">    def update_boundary_faces(self):</w:t>
      </w:r>
    </w:p>
    <w:p>
      <w:r>
        <w:rPr>
          <w:rFonts w:ascii="Consolas" w:hAnsi="Consolas" w:eastAsia="Consolas"/>
          <w:b w:val="0"/>
          <w:sz w:val="20"/>
        </w:rPr>
        <w:t xml:space="preserve"> 421</w:t>
        <w:tab/>
      </w:r>
    </w:p>
    <w:p>
      <w:r>
        <w:rPr>
          <w:rFonts w:ascii="Consolas" w:hAnsi="Consolas" w:eastAsia="Consolas"/>
          <w:b w:val="0"/>
          <w:sz w:val="20"/>
        </w:rPr>
        <w:t xml:space="preserve"> 420</w:t>
        <w:tab/>
        <w:t xml:space="preserve">        self.plotter.reset_camera(); self.update_grid_visibility()</w:t>
      </w:r>
    </w:p>
    <w:p>
      <w:r>
        <w:rPr>
          <w:rFonts w:ascii="Consolas" w:hAnsi="Consolas" w:eastAsia="Consolas"/>
          <w:b w:val="0"/>
          <w:sz w:val="20"/>
        </w:rPr>
        <w:t xml:space="preserve"> 419</w:t>
        <w:tab/>
        <w:t xml:space="preserve">        self.plotter.camera.SetPosition(position); self.plotter.camera.SetFocalPoint(center); self.plotter.camera.SetViewUp(view_up)</w:t>
      </w:r>
    </w:p>
    <w:p>
      <w:r>
        <w:rPr>
          <w:rFonts w:ascii="Consolas" w:hAnsi="Consolas" w:eastAsia="Consolas"/>
          <w:b w:val="0"/>
          <w:sz w:val="20"/>
        </w:rPr>
        <w:t xml:space="preserve"> 418</w:t>
        <w:tab/>
        <w:t xml:space="preserve">        elif axis == 'z': position[2] += distance * (1 if negative else -1)</w:t>
      </w:r>
    </w:p>
    <w:p>
      <w:r>
        <w:rPr>
          <w:rFonts w:ascii="Consolas" w:hAnsi="Consolas" w:eastAsia="Consolas"/>
          <w:b w:val="0"/>
          <w:sz w:val="20"/>
        </w:rPr>
        <w:t xml:space="preserve"> 417</w:t>
        <w:tab/>
        <w:t xml:space="preserve">        elif axis == 'y': position[1] += distance * (1 if negative else -1); view_up = [0.0, 0.0, -1.0]</w:t>
      </w:r>
    </w:p>
    <w:p>
      <w:r>
        <w:rPr>
          <w:rFonts w:ascii="Consolas" w:hAnsi="Consolas" w:eastAsia="Consolas"/>
          <w:b w:val="0"/>
          <w:sz w:val="20"/>
        </w:rPr>
        <w:t xml:space="preserve"> 416</w:t>
        <w:tab/>
        <w:t xml:space="preserve">        if axis == 'x': position[0] += distance * (1 if negative else -1)</w:t>
      </w:r>
    </w:p>
    <w:p>
      <w:r>
        <w:rPr>
          <w:rFonts w:ascii="Consolas" w:hAnsi="Consolas" w:eastAsia="Consolas"/>
          <w:b w:val="0"/>
          <w:sz w:val="20"/>
        </w:rPr>
        <w:t xml:space="preserve"> 415</w:t>
        <w:tab/>
        <w:t xml:space="preserve">        position = list(center); view_up = [0.0, 1.0, 0.0]</w:t>
      </w:r>
    </w:p>
    <w:p>
      <w:r>
        <w:rPr>
          <w:rFonts w:ascii="Consolas" w:hAnsi="Consolas" w:eastAsia="Consolas"/>
          <w:b w:val="0"/>
          <w:sz w:val="20"/>
        </w:rPr>
        <w:t xml:space="preserve"> 414</w:t>
        <w:tab/>
        <w:t xml:space="preserve">        distance = np.linalg.norm(np.array(self.domain_box_mesh.bounds[1::2]) - np.array(self.domain_box_mesh.bounds[0::2])) * 1.5</w:t>
      </w:r>
    </w:p>
    <w:p>
      <w:r>
        <w:rPr>
          <w:rFonts w:ascii="Consolas" w:hAnsi="Consolas" w:eastAsia="Consolas"/>
          <w:b w:val="0"/>
          <w:sz w:val="20"/>
        </w:rPr>
        <w:t xml:space="preserve"> 413</w:t>
        <w:tab/>
        <w:t xml:space="preserve">        center = self.domain_box_mesh.center</w:t>
      </w:r>
    </w:p>
    <w:p>
      <w:r>
        <w:rPr>
          <w:rFonts w:ascii="Consolas" w:hAnsi="Consolas" w:eastAsia="Consolas"/>
          <w:b w:val="0"/>
          <w:sz w:val="20"/>
        </w:rPr>
        <w:t xml:space="preserve"> 412</w:t>
        <w:tab/>
        <w:t xml:space="preserve">            print(f"[{datetime.now().strftime('%H:%M:%S')}][DEBUG] 切换到 {axis} {'负' if negative else '正'}向视图。")</w:t>
      </w:r>
    </w:p>
    <w:p>
      <w:r>
        <w:rPr>
          <w:rFonts w:ascii="Consolas" w:hAnsi="Consolas" w:eastAsia="Consolas"/>
          <w:b w:val="0"/>
          <w:sz w:val="20"/>
        </w:rPr>
        <w:t xml:space="preserve"> 411</w:t>
        <w:tab/>
        <w:t xml:space="preserve">        if self.debug_logging_enabled:</w:t>
      </w:r>
    </w:p>
    <w:p>
      <w:r>
        <w:rPr>
          <w:rFonts w:ascii="Consolas" w:hAnsi="Consolas" w:eastAsia="Consolas"/>
          <w:b w:val="0"/>
          <w:sz w:val="20"/>
        </w:rPr>
        <w:t xml:space="preserve"> 410</w:t>
        <w:tab/>
        <w:t xml:space="preserve">    def set_view(self, axis, negative=False):</w:t>
      </w:r>
    </w:p>
    <w:p>
      <w:r>
        <w:rPr>
          <w:rFonts w:ascii="Consolas" w:hAnsi="Consolas" w:eastAsia="Consolas"/>
          <w:b w:val="0"/>
          <w:sz w:val="20"/>
        </w:rPr>
        <w:t xml:space="preserve"> 409</w:t>
        <w:tab/>
        <w:t xml:space="preserve">    </w:t>
      </w:r>
    </w:p>
    <w:p>
      <w:r>
        <w:rPr>
          <w:rFonts w:ascii="Consolas" w:hAnsi="Consolas" w:eastAsia="Consolas"/>
          <w:b w:val="0"/>
          <w:sz w:val="20"/>
        </w:rPr>
        <w:t xml:space="preserve"> 408</w:t>
        <w:tab/>
        <w:t xml:space="preserve">        self.plotter.render()</w:t>
      </w:r>
    </w:p>
    <w:p>
      <w:r>
        <w:rPr>
          <w:rFonts w:ascii="Consolas" w:hAnsi="Consolas" w:eastAsia="Consolas"/>
          <w:b w:val="0"/>
          <w:sz w:val="20"/>
        </w:rPr>
        <w:t xml:space="preserve"> 407</w:t>
        <w:tab/>
        <w:t xml:space="preserve">                actor.visibility = 0</w:t>
      </w:r>
    </w:p>
    <w:p>
      <w:r>
        <w:rPr>
          <w:rFonts w:ascii="Consolas" w:hAnsi="Consolas" w:eastAsia="Consolas"/>
          <w:b w:val="0"/>
          <w:sz w:val="20"/>
        </w:rPr>
        <w:t xml:space="preserve"> 406</w:t>
        <w:tab/>
        <w:t xml:space="preserve">            else:</w:t>
      </w:r>
    </w:p>
    <w:p>
      <w:r>
        <w:rPr>
          <w:rFonts w:ascii="Consolas" w:hAnsi="Consolas" w:eastAsia="Consolas"/>
          <w:b w:val="0"/>
          <w:sz w:val="20"/>
        </w:rPr>
        <w:t xml:space="preserve"> 405</w:t>
        <w:tab/>
        <w:t xml:space="preserve">                dot_product = np.dot(view_vector, normals[name]); actor.visibility = int(dot_product &gt;= 1e-6)</w:t>
      </w:r>
    </w:p>
    <w:p>
      <w:r>
        <w:rPr>
          <w:rFonts w:ascii="Consolas" w:hAnsi="Consolas" w:eastAsia="Consolas"/>
          <w:b w:val="0"/>
          <w:sz w:val="20"/>
        </w:rPr>
        <w:t xml:space="preserve"> 404</w:t>
        <w:tab/>
        <w:t xml:space="preserve">            if self.is_grid_globally_visible:</w:t>
      </w:r>
    </w:p>
    <w:p>
      <w:r>
        <w:rPr>
          <w:rFonts w:ascii="Consolas" w:hAnsi="Consolas" w:eastAsia="Consolas"/>
          <w:b w:val="0"/>
          <w:sz w:val="20"/>
        </w:rPr>
        <w:t xml:space="preserve"> 403</w:t>
        <w:tab/>
        <w:t xml:space="preserve">        for name, actor in self.grid_actors.items():</w:t>
      </w:r>
    </w:p>
    <w:p>
      <w:r>
        <w:rPr>
          <w:rFonts w:ascii="Consolas" w:hAnsi="Consolas" w:eastAsia="Consolas"/>
          <w:b w:val="0"/>
          <w:sz w:val="20"/>
        </w:rPr>
        <w:t xml:space="preserve"> 402</w:t>
        <w:tab/>
        <w:t xml:space="preserve">        normals = {'xmax': np.array([1, 0, 0]), 'xmin': np.array([-1, 0, 0]), 'ymax': np.array([0, 1, 0]), 'ymin': np.array([0, -1, 0]), 'zmax': np.array([0, 0, 1]), 'zmin': np.array([0, 0, -1]),}</w:t>
      </w:r>
    </w:p>
    <w:p>
      <w:r>
        <w:rPr>
          <w:rFonts w:ascii="Consolas" w:hAnsi="Consolas" w:eastAsia="Consolas"/>
          <w:b w:val="0"/>
          <w:sz w:val="20"/>
        </w:rPr>
        <w:t xml:space="preserve"> 401</w:t>
        <w:tab/>
        <w:t xml:space="preserve">        view_vector = domain_center - camera_pos</w:t>
      </w:r>
    </w:p>
    <w:p>
      <w:r>
        <w:rPr>
          <w:rFonts w:ascii="Consolas" w:hAnsi="Consolas" w:eastAsia="Consolas"/>
          <w:b w:val="0"/>
          <w:sz w:val="20"/>
        </w:rPr>
        <w:t xml:space="preserve"> 400</w:t>
        <w:tab/>
        <w:t xml:space="preserve">        camera_pos = np.array(self.plotter.camera.position); domain_center = self.domain_box_mesh.center</w:t>
      </w:r>
    </w:p>
    <w:p>
      <w:r>
        <w:rPr>
          <w:rFonts w:ascii="Consolas" w:hAnsi="Consolas" w:eastAsia="Consolas"/>
          <w:b w:val="0"/>
          <w:sz w:val="20"/>
        </w:rPr>
        <w:t xml:space="preserve"> 399</w:t>
        <w:tab/>
        <w:t xml:space="preserve">        if not self.grid_actors: return</w:t>
      </w:r>
    </w:p>
    <w:p>
      <w:r>
        <w:rPr>
          <w:rFonts w:ascii="Consolas" w:hAnsi="Consolas" w:eastAsia="Consolas"/>
          <w:b w:val="0"/>
          <w:sz w:val="20"/>
        </w:rPr>
        <w:t xml:space="preserve"> 398</w:t>
        <w:tab/>
        <w:t xml:space="preserve">            print(f"[{datetime.now().strftime('%H:%M:%S')}][DEBUG] 正在更新网格可见性...")</w:t>
      </w:r>
    </w:p>
    <w:p>
      <w:r>
        <w:rPr>
          <w:rFonts w:ascii="Consolas" w:hAnsi="Consolas" w:eastAsia="Consolas"/>
          <w:b w:val="0"/>
          <w:sz w:val="20"/>
        </w:rPr>
        <w:t xml:space="preserve"> 397</w:t>
        <w:tab/>
        <w:t xml:space="preserve">        if self.debug_logging_enabled:</w:t>
      </w:r>
    </w:p>
    <w:p>
      <w:r>
        <w:rPr>
          <w:rFonts w:ascii="Consolas" w:hAnsi="Consolas" w:eastAsia="Consolas"/>
          <w:b w:val="0"/>
          <w:sz w:val="20"/>
        </w:rPr>
        <w:t xml:space="preserve"> 396</w:t>
        <w:tab/>
        <w:t xml:space="preserve">    def update_grid_visibility(self, *args):</w:t>
      </w:r>
    </w:p>
    <w:p>
      <w:r>
        <w:rPr>
          <w:rFonts w:ascii="Consolas" w:hAnsi="Consolas" w:eastAsia="Consolas"/>
          <w:b w:val="0"/>
          <w:sz w:val="20"/>
        </w:rPr>
        <w:t xml:space="preserve"> 395</w:t>
        <w:tab/>
      </w:r>
    </w:p>
    <w:p>
      <w:r>
        <w:br w:type="page"/>
      </w:r>
    </w:p>
    <w:p>
      <w:r>
        <w:rPr>
          <w:rFonts w:ascii="Consolas" w:hAnsi="Consolas" w:eastAsia="Consolas"/>
          <w:b w:val="0"/>
          <w:sz w:val="20"/>
        </w:rPr>
        <w:t xml:space="preserve"> 394</w:t>
        <w:tab/>
        <w:t xml:space="preserve">        self.update_grid_visibility()</w:t>
      </w:r>
    </w:p>
    <w:p>
      <w:r>
        <w:rPr>
          <w:rFonts w:ascii="Consolas" w:hAnsi="Consolas" w:eastAsia="Consolas"/>
          <w:b w:val="0"/>
          <w:sz w:val="20"/>
        </w:rPr>
        <w:t xml:space="preserve"> 393</w:t>
        <w:tab/>
        <w:t xml:space="preserve">        self.log_message(f"网格显示已 {'开启' if self.is_grid_globally_visible else '关闭'}.")</w:t>
      </w:r>
    </w:p>
    <w:p>
      <w:r>
        <w:rPr>
          <w:rFonts w:ascii="Consolas" w:hAnsi="Consolas" w:eastAsia="Consolas"/>
          <w:b w:val="0"/>
          <w:sz w:val="20"/>
        </w:rPr>
        <w:t xml:space="preserve"> 392</w:t>
        <w:tab/>
        <w:t xml:space="preserve">        self.is_grid_globally_visible = not self.is_grid_globally_visible</w:t>
      </w:r>
    </w:p>
    <w:p>
      <w:r>
        <w:rPr>
          <w:rFonts w:ascii="Consolas" w:hAnsi="Consolas" w:eastAsia="Consolas"/>
          <w:b w:val="0"/>
          <w:sz w:val="20"/>
        </w:rPr>
        <w:t xml:space="preserve"> 391</w:t>
        <w:tab/>
        <w:t xml:space="preserve">        if not self.grid_actors: return</w:t>
      </w:r>
    </w:p>
    <w:p>
      <w:r>
        <w:rPr>
          <w:rFonts w:ascii="Consolas" w:hAnsi="Consolas" w:eastAsia="Consolas"/>
          <w:b w:val="0"/>
          <w:sz w:val="20"/>
        </w:rPr>
        <w:t xml:space="preserve"> 390</w:t>
        <w:tab/>
        <w:t xml:space="preserve">    def toggle_grid_global_visibility(self):</w:t>
      </w:r>
    </w:p>
    <w:p>
      <w:r>
        <w:rPr>
          <w:rFonts w:ascii="Consolas" w:hAnsi="Consolas" w:eastAsia="Consolas"/>
          <w:b w:val="0"/>
          <w:sz w:val="20"/>
        </w:rPr>
        <w:t xml:space="preserve"> 389</w:t>
        <w:tab/>
      </w:r>
    </w:p>
    <w:p>
      <w:r>
        <w:rPr>
          <w:rFonts w:ascii="Consolas" w:hAnsi="Consolas" w:eastAsia="Consolas"/>
          <w:b w:val="0"/>
          <w:sz w:val="20"/>
        </w:rPr>
        <w:t xml:space="preserve"> 388</w:t>
        <w:tab/>
        <w:t xml:space="preserve">        self.log_message(f"风扇显示模式切换为: {log_text}"); self.plotter.render()</w:t>
      </w:r>
    </w:p>
    <w:p>
      <w:r>
        <w:rPr>
          <w:rFonts w:ascii="Consolas" w:hAnsi="Consolas" w:eastAsia="Consolas"/>
          <w:b w:val="0"/>
          <w:sz w:val="20"/>
        </w:rPr>
        <w:t xml:space="preserve"> 387</w:t>
        <w:tab/>
        <w:t xml:space="preserve">            self.fan_actor.prop.style = 'surface'; log_text = "实体"; self.is_fan_style_surface = True</w:t>
      </w:r>
    </w:p>
    <w:p>
      <w:r>
        <w:rPr>
          <w:rFonts w:ascii="Consolas" w:hAnsi="Consolas" w:eastAsia="Consolas"/>
          <w:b w:val="0"/>
          <w:sz w:val="20"/>
        </w:rPr>
        <w:t xml:space="preserve"> 386</w:t>
        <w:tab/>
        <w:t xml:space="preserve">        else:</w:t>
      </w:r>
    </w:p>
    <w:p>
      <w:r>
        <w:rPr>
          <w:rFonts w:ascii="Consolas" w:hAnsi="Consolas" w:eastAsia="Consolas"/>
          <w:b w:val="0"/>
          <w:sz w:val="20"/>
        </w:rPr>
        <w:t xml:space="preserve"> 385</w:t>
        <w:tab/>
        <w:t xml:space="preserve">            self.fan_actor.prop.style = 'wireframe'; log_text = "线框"; self.is_fan_style_surface = False</w:t>
      </w:r>
    </w:p>
    <w:p>
      <w:r>
        <w:rPr>
          <w:rFonts w:ascii="Consolas" w:hAnsi="Consolas" w:eastAsia="Consolas"/>
          <w:b w:val="0"/>
          <w:sz w:val="20"/>
        </w:rPr>
        <w:t xml:space="preserve"> 384</w:t>
        <w:tab/>
        <w:t xml:space="preserve">        if self.is_fan_style_surface:</w:t>
      </w:r>
    </w:p>
    <w:p>
      <w:r>
        <w:rPr>
          <w:rFonts w:ascii="Consolas" w:hAnsi="Consolas" w:eastAsia="Consolas"/>
          <w:b w:val="0"/>
          <w:sz w:val="20"/>
        </w:rPr>
        <w:t xml:space="preserve"> 383</w:t>
        <w:tab/>
        <w:t xml:space="preserve">        if not self.fan_actor: return</w:t>
      </w:r>
    </w:p>
    <w:p>
      <w:r>
        <w:rPr>
          <w:rFonts w:ascii="Consolas" w:hAnsi="Consolas" w:eastAsia="Consolas"/>
          <w:b w:val="0"/>
          <w:sz w:val="20"/>
        </w:rPr>
        <w:t xml:space="preserve"> 382</w:t>
        <w:tab/>
        <w:t xml:space="preserve">    def toggle_style(self):</w:t>
      </w:r>
    </w:p>
    <w:p>
      <w:r>
        <w:rPr>
          <w:rFonts w:ascii="Consolas" w:hAnsi="Consolas" w:eastAsia="Consolas"/>
          <w:b w:val="0"/>
          <w:sz w:val="20"/>
        </w:rPr>
        <w:t xml:space="preserve"> 381</w:t>
        <w:tab/>
      </w:r>
    </w:p>
    <w:p>
      <w:r>
        <w:rPr>
          <w:rFonts w:ascii="Consolas" w:hAnsi="Consolas" w:eastAsia="Consolas"/>
          <w:b w:val="0"/>
          <w:sz w:val="20"/>
        </w:rPr>
        <w:t xml:space="preserve"> 380</w:t>
        <w:tab/>
        <w:t xml:space="preserve">                print(f"[{datetime.now().strftime('%H:%M:%S')}][DEBUG] 切换为平行投影。")</w:t>
      </w:r>
    </w:p>
    <w:p>
      <w:r>
        <w:rPr>
          <w:rFonts w:ascii="Consolas" w:hAnsi="Consolas" w:eastAsia="Consolas"/>
          <w:b w:val="0"/>
          <w:sz w:val="20"/>
        </w:rPr>
        <w:t xml:space="preserve"> 379</w:t>
        <w:tab/>
        <w:t xml:space="preserve">            if self.debug_logging_enabled:</w:t>
      </w:r>
    </w:p>
    <w:p>
      <w:r>
        <w:rPr>
          <w:rFonts w:ascii="Consolas" w:hAnsi="Consolas" w:eastAsia="Consolas"/>
          <w:b w:val="0"/>
          <w:sz w:val="20"/>
        </w:rPr>
        <w:t xml:space="preserve"> 378</w:t>
        <w:tab/>
        <w:t xml:space="preserve">            self.plotter.enable_parallel_projection()</w:t>
      </w:r>
    </w:p>
    <w:p>
      <w:r>
        <w:rPr>
          <w:rFonts w:ascii="Consolas" w:hAnsi="Consolas" w:eastAsia="Consolas"/>
          <w:b w:val="0"/>
          <w:sz w:val="20"/>
        </w:rPr>
        <w:t xml:space="preserve"> 377</w:t>
        <w:tab/>
        <w:t xml:space="preserve">        else: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49 页]</w:t>
      </w:r>
    </w:p>
    <w:p>
      <w:r>
        <w:rPr>
          <w:rFonts w:ascii="Consolas" w:hAnsi="Consolas" w:eastAsia="Consolas"/>
          <w:b w:val="0"/>
          <w:sz w:val="20"/>
        </w:rPr>
        <w:t xml:space="preserve"> 376</w:t>
        <w:tab/>
        <w:t xml:space="preserve">                print(f"[{datetime.now().strftime('%H:%M:%S')}][DEBUG] 切换为透视投影。")</w:t>
      </w:r>
    </w:p>
    <w:p>
      <w:r>
        <w:rPr>
          <w:rFonts w:ascii="Consolas" w:hAnsi="Consolas" w:eastAsia="Consolas"/>
          <w:b w:val="0"/>
          <w:sz w:val="20"/>
        </w:rPr>
        <w:t xml:space="preserve"> 375</w:t>
        <w:tab/>
        <w:t xml:space="preserve">            if self.debug_logging_enabled:</w:t>
      </w:r>
    </w:p>
    <w:p>
      <w:r>
        <w:rPr>
          <w:rFonts w:ascii="Consolas" w:hAnsi="Consolas" w:eastAsia="Consolas"/>
          <w:b w:val="0"/>
          <w:sz w:val="20"/>
        </w:rPr>
        <w:t xml:space="preserve"> 374</w:t>
        <w:tab/>
        <w:t xml:space="preserve">            self.plotter.disable_parallel_projection()</w:t>
      </w:r>
    </w:p>
    <w:p>
      <w:r>
        <w:rPr>
          <w:rFonts w:ascii="Consolas" w:hAnsi="Consolas" w:eastAsia="Consolas"/>
          <w:b w:val="0"/>
          <w:sz w:val="20"/>
        </w:rPr>
        <w:t xml:space="preserve"> 373</w:t>
        <w:tab/>
        <w:t xml:space="preserve">        if self.plotter.camera.parallel_projection:</w:t>
      </w:r>
    </w:p>
    <w:p>
      <w:r>
        <w:rPr>
          <w:rFonts w:ascii="Consolas" w:hAnsi="Consolas" w:eastAsia="Consolas"/>
          <w:b w:val="0"/>
          <w:sz w:val="20"/>
        </w:rPr>
        <w:t xml:space="preserve"> 372</w:t>
        <w:tab/>
        <w:t xml:space="preserve">    def toggle_projection(self):</w:t>
      </w:r>
    </w:p>
    <w:p>
      <w:r>
        <w:rPr>
          <w:rFonts w:ascii="Consolas" w:hAnsi="Consolas" w:eastAsia="Consolas"/>
          <w:b w:val="0"/>
          <w:sz w:val="20"/>
        </w:rPr>
        <w:t xml:space="preserve"> 371</w:t>
        <w:tab/>
      </w:r>
    </w:p>
    <w:p>
      <w:r>
        <w:rPr>
          <w:rFonts w:ascii="Consolas" w:hAnsi="Consolas" w:eastAsia="Consolas"/>
          <w:b w:val="0"/>
          <w:sz w:val="20"/>
        </w:rPr>
        <w:t xml:space="preserve"> 370</w:t>
        <w:tab/>
        <w:t xml:space="preserve">        self.log_message(f"  - 最大网格尺寸 (dx,dy,dz): ({stats['max_size'][0]:.2f}, {stats['max_size'][1]:.2f}, {stats['max_size'][2]:.2f}) mm")</w:t>
      </w:r>
    </w:p>
    <w:p>
      <w:r>
        <w:rPr>
          <w:rFonts w:ascii="Consolas" w:hAnsi="Consolas" w:eastAsia="Consolas"/>
          <w:b w:val="0"/>
          <w:sz w:val="20"/>
        </w:rPr>
        <w:t xml:space="preserve"> 369</w:t>
        <w:tab/>
        <w:t xml:space="preserve">        self.log_message(f"  - 最小网格尺寸 (dx,dy,dz): ({stats['min_size'][0]:.2f}, {stats['min_size'][1]:.2f}, {stats['min_size'][2]:.2f}) mm")</w:t>
      </w:r>
    </w:p>
    <w:p>
      <w:r>
        <w:rPr>
          <w:rFonts w:ascii="Consolas" w:hAnsi="Consolas" w:eastAsia="Consolas"/>
          <w:b w:val="0"/>
          <w:sz w:val="20"/>
        </w:rPr>
        <w:t xml:space="preserve"> 368</w:t>
        <w:tab/>
        <w:t xml:space="preserve">        self.log_message(f"  - 总网格数: {stats['total_cells']:,}")</w:t>
      </w:r>
    </w:p>
    <w:p>
      <w:r>
        <w:rPr>
          <w:rFonts w:ascii="Consolas" w:hAnsi="Consolas" w:eastAsia="Consolas"/>
          <w:b w:val="0"/>
          <w:sz w:val="20"/>
        </w:rPr>
        <w:t xml:space="preserve"> 367</w:t>
        <w:tab/>
        <w:t xml:space="preserve">        self.log_message("网格生成完毕。")</w:t>
      </w:r>
    </w:p>
    <w:p>
      <w:r>
        <w:rPr>
          <w:rFonts w:ascii="Consolas" w:hAnsi="Consolas" w:eastAsia="Consolas"/>
          <w:b w:val="0"/>
          <w:sz w:val="20"/>
        </w:rPr>
        <w:t xml:space="preserve"> 366</w:t>
        <w:tab/>
        <w:t xml:space="preserve">        </w:t>
      </w:r>
    </w:p>
    <w:p>
      <w:r>
        <w:rPr>
          <w:rFonts w:ascii="Consolas" w:hAnsi="Consolas" w:eastAsia="Consolas"/>
          <w:b w:val="0"/>
          <w:sz w:val="20"/>
        </w:rPr>
        <w:t xml:space="preserve"> 365</w:t>
        <w:tab/>
        <w:t xml:space="preserve">        self.update_grid_visibility()</w:t>
      </w:r>
    </w:p>
    <w:p>
      <w:r>
        <w:rPr>
          <w:rFonts w:ascii="Consolas" w:hAnsi="Consolas" w:eastAsia="Consolas"/>
          <w:b w:val="0"/>
          <w:sz w:val="20"/>
        </w:rPr>
        <w:t xml:space="preserve"> 364</w:t>
        <w:tab/>
        <w:t xml:space="preserve">        self.update_button_states()</w:t>
      </w:r>
    </w:p>
    <w:p>
      <w:r>
        <w:rPr>
          <w:rFonts w:ascii="Consolas" w:hAnsi="Consolas" w:eastAsia="Consolas"/>
          <w:b w:val="0"/>
          <w:sz w:val="20"/>
        </w:rPr>
        <w:t xml:space="preserve"> 363</w:t>
        <w:tab/>
        <w:t xml:space="preserve">        self.ui.status_label.setText("状态: 就绪")</w:t>
      </w:r>
    </w:p>
    <w:p>
      <w:r>
        <w:rPr>
          <w:rFonts w:ascii="Consolas" w:hAnsi="Consolas" w:eastAsia="Consolas"/>
          <w:b w:val="0"/>
          <w:sz w:val="20"/>
        </w:rPr>
        <w:t xml:space="preserve"> 362</w:t>
        <w:tab/>
        <w:t xml:space="preserve">        </w:t>
      </w:r>
    </w:p>
    <w:p>
      <w:r>
        <w:rPr>
          <w:rFonts w:ascii="Consolas" w:hAnsi="Consolas" w:eastAsia="Consolas"/>
          <w:b w:val="0"/>
          <w:sz w:val="20"/>
        </w:rPr>
        <w:t xml:space="preserve"> 361</w:t>
        <w:tab/>
        <w:t xml:space="preserve">                self.grid_actors[name] = actor</w:t>
      </w:r>
    </w:p>
    <w:p>
      <w:r>
        <w:rPr>
          <w:rFonts w:ascii="Consolas" w:hAnsi="Consolas" w:eastAsia="Consolas"/>
          <w:b w:val="0"/>
          <w:sz w:val="20"/>
        </w:rPr>
        <w:t xml:space="preserve"> 360</w:t>
        <w:tab/>
        <w:t xml:space="preserve">                actor = self.plotter.add_mesh(mesh, color='black'); actor.visibility = False</w:t>
      </w:r>
    </w:p>
    <w:p>
      <w:r>
        <w:rPr>
          <w:rFonts w:ascii="Consolas" w:hAnsi="Consolas" w:eastAsia="Consolas"/>
          <w:b w:val="0"/>
          <w:sz w:val="20"/>
        </w:rPr>
        <w:t xml:space="preserve"> 359</w:t>
        <w:tab/>
        <w:t xml:space="preserve">            if mesh.n_points &gt; 0:</w:t>
      </w:r>
    </w:p>
    <w:p>
      <w:r>
        <w:rPr>
          <w:rFonts w:ascii="Consolas" w:hAnsi="Consolas" w:eastAsia="Consolas"/>
          <w:b w:val="0"/>
          <w:sz w:val="20"/>
        </w:rPr>
        <w:t xml:space="preserve"> 358</w:t>
        <w:tab/>
        <w:t xml:space="preserve">        for name, mesh in grid_meshes.items():</w:t>
      </w:r>
    </w:p>
    <w:p>
      <w:r>
        <w:rPr>
          <w:rFonts w:ascii="Consolas" w:hAnsi="Consolas" w:eastAsia="Consolas"/>
          <w:b w:val="0"/>
          <w:sz w:val="20"/>
        </w:rPr>
        <w:t xml:space="preserve"> 357</w:t>
        <w:tab/>
        <w:t xml:space="preserve">        self.grid_actors = {}</w:t>
      </w:r>
    </w:p>
    <w:p>
      <w:r>
        <w:rPr>
          <w:rFonts w:ascii="Consolas" w:hAnsi="Consolas" w:eastAsia="Consolas"/>
          <w:b w:val="0"/>
          <w:sz w:val="20"/>
        </w:rPr>
        <w:t xml:space="preserve"> 356</w:t>
        <w:tab/>
        <w:t xml:space="preserve">        grid_meshes, stats = self.scene_generator.create_grid_geometry()</w:t>
      </w:r>
    </w:p>
    <w:p>
      <w:r>
        <w:rPr>
          <w:rFonts w:ascii="Consolas" w:hAnsi="Consolas" w:eastAsia="Consolas"/>
          <w:b w:val="0"/>
          <w:sz w:val="20"/>
        </w:rPr>
        <w:t xml:space="preserve"> 355</w:t>
        <w:tab/>
        <w:t xml:space="preserve">        </w:t>
      </w:r>
    </w:p>
    <w:p>
      <w:r>
        <w:rPr>
          <w:rFonts w:ascii="Consolas" w:hAnsi="Consolas" w:eastAsia="Consolas"/>
          <w:b w:val="0"/>
          <w:sz w:val="20"/>
        </w:rPr>
        <w:t xml:space="preserve"> 354</w:t>
        <w:tab/>
        <w:t xml:space="preserve">        QApplication.processEvents()</w:t>
      </w:r>
    </w:p>
    <w:p>
      <w:r>
        <w:rPr>
          <w:rFonts w:ascii="Consolas" w:hAnsi="Consolas" w:eastAsia="Consolas"/>
          <w:b w:val="0"/>
          <w:sz w:val="20"/>
        </w:rPr>
        <w:t xml:space="preserve"> 353</w:t>
        <w:tab/>
        <w:t xml:space="preserve">        self.ui.status_label.setText("状态: 正在生成网格...")</w:t>
      </w:r>
    </w:p>
    <w:p>
      <w:r>
        <w:rPr>
          <w:rFonts w:ascii="Consolas" w:hAnsi="Consolas" w:eastAsia="Consolas"/>
          <w:b w:val="0"/>
          <w:sz w:val="20"/>
        </w:rPr>
        <w:t xml:space="preserve"> 352</w:t>
        <w:tab/>
        <w:t xml:space="preserve">        </w:t>
      </w:r>
    </w:p>
    <w:p>
      <w:r>
        <w:rPr>
          <w:rFonts w:ascii="Consolas" w:hAnsi="Consolas" w:eastAsia="Consolas"/>
          <w:b w:val="0"/>
          <w:sz w:val="20"/>
        </w:rPr>
        <w:t xml:space="preserve"> 351</w:t>
        <w:tab/>
        <w:t xml:space="preserve">            for actor in self.grid_actors.values(): self.plotter.remove_actor(actor)</w:t>
      </w:r>
    </w:p>
    <w:p>
      <w:r>
        <w:rPr>
          <w:rFonts w:ascii="Consolas" w:hAnsi="Consolas" w:eastAsia="Consolas"/>
          <w:b w:val="0"/>
          <w:sz w:val="20"/>
        </w:rPr>
        <w:t xml:space="preserve"> 350</w:t>
        <w:tab/>
        <w:t xml:space="preserve">        if self.grid_actors:</w:t>
      </w:r>
    </w:p>
    <w:p>
      <w:r>
        <w:rPr>
          <w:rFonts w:ascii="Consolas" w:hAnsi="Consolas" w:eastAsia="Consolas"/>
          <w:b w:val="0"/>
          <w:sz w:val="20"/>
        </w:rPr>
        <w:t xml:space="preserve"> 349</w:t>
        <w:tab/>
        <w:t xml:space="preserve">        if not self._update_config_from_ui(): return</w:t>
      </w:r>
    </w:p>
    <w:p>
      <w:r>
        <w:rPr>
          <w:rFonts w:ascii="Consolas" w:hAnsi="Consolas" w:eastAsia="Consolas"/>
          <w:b w:val="0"/>
          <w:sz w:val="20"/>
        </w:rPr>
        <w:t xml:space="preserve"> 348</w:t>
        <w:tab/>
        <w:t xml:space="preserve">    def generate_grid(self):</w:t>
      </w:r>
    </w:p>
    <w:p>
      <w:r>
        <w:br w:type="page"/>
      </w:r>
    </w:p>
    <w:p>
      <w:r>
        <w:rPr>
          <w:rFonts w:ascii="Consolas" w:hAnsi="Consolas" w:eastAsia="Consolas"/>
          <w:b w:val="0"/>
          <w:sz w:val="20"/>
        </w:rPr>
        <w:t xml:space="preserve"> 347</w:t>
        <w:tab/>
      </w:r>
    </w:p>
    <w:p>
      <w:r>
        <w:rPr>
          <w:rFonts w:ascii="Consolas" w:hAnsi="Consolas" w:eastAsia="Consolas"/>
          <w:b w:val="0"/>
          <w:sz w:val="20"/>
        </w:rPr>
        <w:t xml:space="preserve"> 346</w:t>
        <w:tab/>
        <w:t xml:space="preserve">        self.log_message("风扇显示模式默认为: 线框")</w:t>
      </w:r>
    </w:p>
    <w:p>
      <w:r>
        <w:rPr>
          <w:rFonts w:ascii="Consolas" w:hAnsi="Consolas" w:eastAsia="Consolas"/>
          <w:b w:val="0"/>
          <w:sz w:val="20"/>
        </w:rPr>
        <w:t xml:space="preserve"> 345</w:t>
        <w:tab/>
        <w:t xml:space="preserve">        self.log_message(f"成功生成 {config.FAN_ARRAY_SHAPE[0] * config.FAN_ARRAY_SHAPE[1]} 个风扇。")</w:t>
      </w:r>
    </w:p>
    <w:p>
      <w:r>
        <w:rPr>
          <w:rFonts w:ascii="Consolas" w:hAnsi="Consolas" w:eastAsia="Consolas"/>
          <w:b w:val="0"/>
          <w:sz w:val="20"/>
        </w:rPr>
        <w:t xml:space="preserve"> 344</w:t>
        <w:tab/>
        <w:t xml:space="preserve">        self.update_button_states(is_generating=False)</w:t>
      </w:r>
    </w:p>
    <w:p>
      <w:r>
        <w:rPr>
          <w:rFonts w:ascii="Consolas" w:hAnsi="Consolas" w:eastAsia="Consolas"/>
          <w:b w:val="0"/>
          <w:sz w:val="20"/>
        </w:rPr>
        <w:t xml:space="preserve"> 343</w:t>
        <w:tab/>
        <w:t xml:space="preserve">        self.ui.status_label.setText("状态: 就绪"); self.ui.progress_bar.setVisible(False)</w:t>
      </w:r>
    </w:p>
    <w:p>
      <w:r>
        <w:rPr>
          <w:rFonts w:ascii="Consolas" w:hAnsi="Consolas" w:eastAsia="Consolas"/>
          <w:b w:val="0"/>
          <w:sz w:val="20"/>
        </w:rPr>
        <w:t xml:space="preserve"> 342</w:t>
        <w:tab/>
        <w:t xml:space="preserve">        self.plotter.reset_camera()</w:t>
      </w:r>
    </w:p>
    <w:p>
      <w:r>
        <w:rPr>
          <w:rFonts w:ascii="Consolas" w:hAnsi="Consolas" w:eastAsia="Consolas"/>
          <w:b w:val="0"/>
          <w:sz w:val="20"/>
        </w:rPr>
        <w:t xml:space="preserve"> 341</w:t>
        <w:tab/>
        <w:t xml:space="preserve">        </w:t>
      </w:r>
    </w:p>
    <w:p>
      <w:r>
        <w:rPr>
          <w:rFonts w:ascii="Consolas" w:hAnsi="Consolas" w:eastAsia="Consolas"/>
          <w:b w:val="0"/>
          <w:sz w:val="20"/>
        </w:rPr>
        <w:t xml:space="preserve"> 340</w:t>
        <w:tab/>
        <w:t xml:space="preserve">        self.is_fan_style_surface = False</w:t>
      </w:r>
    </w:p>
    <w:p>
      <w:r>
        <w:rPr>
          <w:rFonts w:ascii="Consolas" w:hAnsi="Consolas" w:eastAsia="Consolas"/>
          <w:b w:val="0"/>
          <w:sz w:val="20"/>
        </w:rPr>
        <w:t xml:space="preserve"> 339</w:t>
        <w:tab/>
        <w:t xml:space="preserve">        self.fan_actor = self.plotter.add_mesh(combined_mesh, style='wireframe', color='lightblue', show_edges=True)</w:t>
      </w:r>
    </w:p>
    <w:p>
      <w:r>
        <w:rPr>
          <w:rFonts w:ascii="Consolas" w:hAnsi="Consolas" w:eastAsia="Consolas"/>
          <w:b w:val="0"/>
          <w:sz w:val="20"/>
        </w:rPr>
        <w:t xml:space="preserve"> 338</w:t>
        <w:tab/>
        <w:t xml:space="preserve">        </w:t>
      </w:r>
    </w:p>
    <w:p>
      <w:r>
        <w:rPr>
          <w:rFonts w:ascii="Consolas" w:hAnsi="Consolas" w:eastAsia="Consolas"/>
          <w:b w:val="0"/>
          <w:sz w:val="20"/>
        </w:rPr>
        <w:t xml:space="preserve"> 337</w:t>
        <w:tab/>
        <w:t xml:space="preserve">        QApplication.processEvents()</w:t>
      </w:r>
    </w:p>
    <w:p>
      <w:r>
        <w:rPr>
          <w:rFonts w:ascii="Consolas" w:hAnsi="Consolas" w:eastAsia="Consolas"/>
          <w:b w:val="0"/>
          <w:sz w:val="20"/>
        </w:rPr>
        <w:t xml:space="preserve"> 336</w:t>
        <w:tab/>
        <w:t xml:space="preserve">        self.ui.status_label.setText("状态: 正在将模型添加到场景...")</w:t>
      </w:r>
    </w:p>
    <w:p>
      <w:r>
        <w:rPr>
          <w:rFonts w:ascii="Consolas" w:hAnsi="Consolas" w:eastAsia="Consolas"/>
          <w:b w:val="0"/>
          <w:sz w:val="20"/>
        </w:rPr>
        <w:t xml:space="preserve"> 335</w:t>
        <w:tab/>
        <w:t xml:space="preserve">    def on_fan_generation_finished(self, combined_mesh):</w:t>
      </w:r>
    </w:p>
    <w:p>
      <w:r>
        <w:rPr>
          <w:rFonts w:ascii="Consolas" w:hAnsi="Consolas" w:eastAsia="Consolas"/>
          <w:b w:val="0"/>
          <w:sz w:val="20"/>
        </w:rPr>
        <w:t xml:space="preserve"> 334</w:t>
        <w:tab/>
      </w:r>
    </w:p>
    <w:p>
      <w:r>
        <w:rPr>
          <w:rFonts w:ascii="Consolas" w:hAnsi="Consolas" w:eastAsia="Consolas"/>
          <w:b w:val="0"/>
          <w:sz w:val="20"/>
        </w:rPr>
        <w:t xml:space="preserve"> 333</w:t>
        <w:tab/>
        <w:t xml:space="preserve">    def update_progress(self, value): self.ui.progress_bar.setValue(value)</w:t>
      </w:r>
    </w:p>
    <w:p>
      <w:r>
        <w:rPr>
          <w:rFonts w:ascii="Consolas" w:hAnsi="Consolas" w:eastAsia="Consolas"/>
          <w:b w:val="0"/>
          <w:sz w:val="20"/>
        </w:rPr>
        <w:t xml:space="preserve"> 332</w:t>
        <w:tab/>
      </w:r>
    </w:p>
    <w:p>
      <w:r>
        <w:rPr>
          <w:rFonts w:ascii="Consolas" w:hAnsi="Consolas" w:eastAsia="Consolas"/>
          <w:b w:val="0"/>
          <w:sz w:val="20"/>
        </w:rPr>
        <w:t xml:space="preserve"> 331</w:t>
        <w:tab/>
        <w:t xml:space="preserve">        self.fan_worker.start()</w:t>
      </w:r>
    </w:p>
    <w:p>
      <w:r>
        <w:rPr>
          <w:rFonts w:ascii="Consolas" w:hAnsi="Consolas" w:eastAsia="Consolas"/>
          <w:b w:val="0"/>
          <w:sz w:val="20"/>
        </w:rPr>
        <w:t xml:space="preserve"> 330</w:t>
        <w:tab/>
        <w:t xml:space="preserve">        self.fan_worker.finished.connect(self.on_fan_generation_finished)</w:t>
      </w:r>
    </w:p>
    <w:p>
      <w:r>
        <w:rPr>
          <w:rFonts w:ascii="Consolas" w:hAnsi="Consolas" w:eastAsia="Consolas"/>
          <w:b w:val="0"/>
          <w:sz w:val="20"/>
        </w:rPr>
        <w:t xml:space="preserve"> 329</w:t>
        <w:tab/>
        <w:t xml:space="preserve">        self.fan_worker.progress.connect(self.update_progress)</w:t>
      </w:r>
    </w:p>
    <w:p>
      <w:r>
        <w:rPr>
          <w:rFonts w:ascii="Consolas" w:hAnsi="Consolas" w:eastAsia="Consolas"/>
          <w:b w:val="0"/>
          <w:sz w:val="20"/>
        </w:rPr>
        <w:t xml:space="preserve"> 328</w:t>
        <w:tab/>
        <w:t xml:space="preserve">        self.fan_worker = FanGeneratorWorker(self.scene_generator, self.cpu_cores)</w:t>
      </w:r>
    </w:p>
    <w:p>
      <w:r>
        <w:rPr>
          <w:rFonts w:ascii="Consolas" w:hAnsi="Consolas" w:eastAsia="Consolas"/>
          <w:b w:val="0"/>
          <w:sz w:val="20"/>
        </w:rPr>
        <w:t xml:space="preserve"> 327</w:t>
        <w:tab/>
        <w:t xml:space="preserve">        </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50 页]</w:t>
      </w:r>
    </w:p>
    <w:p>
      <w:r>
        <w:rPr>
          <w:rFonts w:ascii="Consolas" w:hAnsi="Consolas" w:eastAsia="Consolas"/>
          <w:b w:val="0"/>
          <w:sz w:val="20"/>
        </w:rPr>
        <w:t xml:space="preserve"> 326</w:t>
        <w:tab/>
        <w:t xml:space="preserve">        self.ui.status_label.setText("状态: 正在生成风扇..."); self.ui.progress_bar.setValue(0); self.ui.progress_bar.setVisible(True)</w:t>
      </w:r>
    </w:p>
    <w:p>
      <w:r>
        <w:rPr>
          <w:rFonts w:ascii="Consolas" w:hAnsi="Consolas" w:eastAsia="Consolas"/>
          <w:b w:val="0"/>
          <w:sz w:val="20"/>
        </w:rPr>
        <w:t xml:space="preserve"> 325</w:t>
        <w:tab/>
        <w:t xml:space="preserve">        self.update_button_states(is_generating=True)</w:t>
      </w:r>
    </w:p>
    <w:p>
      <w:r>
        <w:rPr>
          <w:rFonts w:ascii="Consolas" w:hAnsi="Consolas" w:eastAsia="Consolas"/>
          <w:b w:val="0"/>
          <w:sz w:val="20"/>
        </w:rPr>
        <w:t xml:space="preserve"> 324</w:t>
        <w:tab/>
        <w:t xml:space="preserve">        if self.fan_actor: self.plotter.remove_actor(self.fan_actor); self.fan_actor = None</w:t>
      </w:r>
    </w:p>
    <w:p>
      <w:r>
        <w:rPr>
          <w:rFonts w:ascii="Consolas" w:hAnsi="Consolas" w:eastAsia="Consolas"/>
          <w:b w:val="0"/>
          <w:sz w:val="20"/>
        </w:rPr>
        <w:t xml:space="preserve"> 323</w:t>
        <w:tab/>
        <w:t xml:space="preserve">        if not self._update_config_from_ui(): return</w:t>
      </w:r>
    </w:p>
    <w:p>
      <w:r>
        <w:rPr>
          <w:rFonts w:ascii="Consolas" w:hAnsi="Consolas" w:eastAsia="Consolas"/>
          <w:b w:val="0"/>
          <w:sz w:val="20"/>
        </w:rPr>
        <w:t xml:space="preserve"> 322</w:t>
        <w:tab/>
        <w:t xml:space="preserve">    def start_fan_generation(self):</w:t>
      </w:r>
    </w:p>
    <w:p>
      <w:r>
        <w:rPr>
          <w:rFonts w:ascii="Consolas" w:hAnsi="Consolas" w:eastAsia="Consolas"/>
          <w:b w:val="0"/>
          <w:sz w:val="20"/>
        </w:rPr>
        <w:t xml:space="preserve"> 321</w:t>
        <w:tab/>
      </w:r>
    </w:p>
    <w:p>
      <w:r>
        <w:rPr>
          <w:rFonts w:ascii="Consolas" w:hAnsi="Consolas" w:eastAsia="Consolas"/>
          <w:b w:val="0"/>
          <w:sz w:val="20"/>
        </w:rPr>
        <w:t xml:space="preserve"> 320</w:t>
        <w:tab/>
        <w:t xml:space="preserve">        self.update_simulation_button_states()</w:t>
      </w:r>
    </w:p>
    <w:p>
      <w:r>
        <w:rPr>
          <w:rFonts w:ascii="Consolas" w:hAnsi="Consolas" w:eastAsia="Consolas"/>
          <w:b w:val="0"/>
          <w:sz w:val="20"/>
        </w:rPr>
        <w:t xml:space="preserve"> 319</w:t>
        <w:tab/>
        <w:t xml:space="preserve">        # 更新仿真控制按钮状态</w:t>
      </w:r>
    </w:p>
    <w:p>
      <w:r>
        <w:rPr>
          <w:rFonts w:ascii="Consolas" w:hAnsi="Consolas" w:eastAsia="Consolas"/>
          <w:b w:val="0"/>
          <w:sz w:val="20"/>
        </w:rPr>
        <w:t xml:space="preserve"> 318</w:t>
        <w:tab/>
      </w:r>
    </w:p>
    <w:p>
      <w:r>
        <w:rPr>
          <w:rFonts w:ascii="Consolas" w:hAnsi="Consolas" w:eastAsia="Consolas"/>
          <w:b w:val="0"/>
          <w:sz w:val="20"/>
        </w:rPr>
        <w:t xml:space="preserve"> 317</w:t>
        <w:tab/>
        <w:t xml:space="preserve">        self.action_save_calc_file.setEnabled(grid_exist and not is_generating)</w:t>
      </w:r>
    </w:p>
    <w:p>
      <w:r>
        <w:rPr>
          <w:rFonts w:ascii="Consolas" w:hAnsi="Consolas" w:eastAsia="Consolas"/>
          <w:b w:val="0"/>
          <w:sz w:val="20"/>
        </w:rPr>
        <w:t xml:space="preserve"> 316</w:t>
        <w:tab/>
        <w:t xml:space="preserve">        self.action_toggle_grid.setEnabled(grid_exist and not is_generating)</w:t>
      </w:r>
    </w:p>
    <w:p>
      <w:r>
        <w:rPr>
          <w:rFonts w:ascii="Consolas" w:hAnsi="Consolas" w:eastAsia="Consolas"/>
          <w:b w:val="0"/>
          <w:sz w:val="20"/>
        </w:rPr>
        <w:t xml:space="preserve"> 315</w:t>
        <w:tab/>
        <w:t xml:space="preserve">        self.action_toggle_style.setEnabled(fans_exist and not is_generating)</w:t>
      </w:r>
    </w:p>
    <w:p>
      <w:r>
        <w:rPr>
          <w:rFonts w:ascii="Consolas" w:hAnsi="Consolas" w:eastAsia="Consolas"/>
          <w:b w:val="0"/>
          <w:sz w:val="20"/>
        </w:rPr>
        <w:t xml:space="preserve"> 314</w:t>
        <w:tab/>
        <w:t xml:space="preserve">        self.action_generate_fans.setEnabled(not is_generating); self.action_generate_grid.setEnabled(not is_generating)</w:t>
      </w:r>
    </w:p>
    <w:p>
      <w:r>
        <w:rPr>
          <w:rFonts w:ascii="Consolas" w:hAnsi="Consolas" w:eastAsia="Consolas"/>
          <w:b w:val="0"/>
          <w:sz w:val="20"/>
        </w:rPr>
        <w:t xml:space="preserve"> 313</w:t>
        <w:tab/>
        <w:t xml:space="preserve">        fans_exist = self.fan_actor is not None; grid_exist = bool(self.grid_actors)</w:t>
      </w:r>
    </w:p>
    <w:p>
      <w:r>
        <w:rPr>
          <w:rFonts w:ascii="Consolas" w:hAnsi="Consolas" w:eastAsia="Consolas"/>
          <w:b w:val="0"/>
          <w:sz w:val="20"/>
        </w:rPr>
        <w:t xml:space="preserve"> 312</w:t>
        <w:tab/>
        <w:t xml:space="preserve">    def update_button_states(self, is_generating=False):</w:t>
      </w:r>
    </w:p>
    <w:p>
      <w:r>
        <w:rPr>
          <w:rFonts w:ascii="Consolas" w:hAnsi="Consolas" w:eastAsia="Consolas"/>
          <w:b w:val="0"/>
          <w:sz w:val="20"/>
        </w:rPr>
        <w:t xml:space="preserve"> 311</w:t>
        <w:tab/>
      </w:r>
    </w:p>
    <w:p>
      <w:r>
        <w:rPr>
          <w:rFonts w:ascii="Consolas" w:hAnsi="Consolas" w:eastAsia="Consolas"/>
          <w:b w:val="0"/>
          <w:sz w:val="20"/>
        </w:rPr>
        <w:t xml:space="preserve"> 310</w:t>
        <w:tab/>
        <w:t xml:space="preserve">        self.plotter.reset_camera(); self.update_grid_visibility()</w:t>
      </w:r>
    </w:p>
    <w:p>
      <w:r>
        <w:rPr>
          <w:rFonts w:ascii="Consolas" w:hAnsi="Consolas" w:eastAsia="Consolas"/>
          <w:b w:val="0"/>
          <w:sz w:val="20"/>
        </w:rPr>
        <w:t xml:space="preserve"> 309</w:t>
        <w:tab/>
        <w:t xml:space="preserve">        self.plotter.camera.SetPosition(position); self.plotter.camera.SetFocalPoint(center); self.plotter.camera.SetViewUp(view_up)</w:t>
      </w:r>
    </w:p>
    <w:p>
      <w:r>
        <w:rPr>
          <w:rFonts w:ascii="Consolas" w:hAnsi="Consolas" w:eastAsia="Consolas"/>
          <w:b w:val="0"/>
          <w:sz w:val="20"/>
        </w:rPr>
        <w:t xml:space="preserve"> 308</w:t>
        <w:tab/>
        <w:t xml:space="preserve">        view_up = (0.0, 1.0, 0.0)</w:t>
      </w:r>
    </w:p>
    <w:p>
      <w:r>
        <w:rPr>
          <w:rFonts w:ascii="Consolas" w:hAnsi="Consolas" w:eastAsia="Consolas"/>
          <w:b w:val="0"/>
          <w:sz w:val="20"/>
        </w:rPr>
        <w:t xml:space="preserve"> 307</w:t>
        <w:tab/>
        <w:t xml:space="preserve">        position = (center[0] + distance, center[1], center[2] + distance)</w:t>
      </w:r>
    </w:p>
    <w:p>
      <w:r>
        <w:rPr>
          <w:rFonts w:ascii="Consolas" w:hAnsi="Consolas" w:eastAsia="Consolas"/>
          <w:b w:val="0"/>
          <w:sz w:val="20"/>
        </w:rPr>
        <w:t xml:space="preserve"> 306</w:t>
        <w:tab/>
        <w:t xml:space="preserve">        distance = np.linalg.norm(np.array(self.domain_box_mesh.bounds[1::2]) - np.array(self.domain_box_mesh.bounds[0::2]))</w:t>
      </w:r>
    </w:p>
    <w:p>
      <w:r>
        <w:rPr>
          <w:rFonts w:ascii="Consolas" w:hAnsi="Consolas" w:eastAsia="Consolas"/>
          <w:b w:val="0"/>
          <w:sz w:val="20"/>
        </w:rPr>
        <w:t xml:space="preserve"> 305</w:t>
        <w:tab/>
        <w:t xml:space="preserve">        center = self.domain_box_mesh.center</w:t>
      </w:r>
    </w:p>
    <w:p>
      <w:r>
        <w:rPr>
          <w:rFonts w:ascii="Consolas" w:hAnsi="Consolas" w:eastAsia="Consolas"/>
          <w:b w:val="0"/>
          <w:sz w:val="20"/>
        </w:rPr>
        <w:t xml:space="preserve"> 304</w:t>
        <w:tab/>
        <w:t xml:space="preserve">    def reset_view_to_default(self):</w:t>
      </w:r>
    </w:p>
    <w:p>
      <w:r>
        <w:rPr>
          <w:rFonts w:ascii="Consolas" w:hAnsi="Consolas" w:eastAsia="Consolas"/>
          <w:b w:val="0"/>
          <w:sz w:val="20"/>
        </w:rPr>
        <w:t xml:space="preserve"> 303</w:t>
        <w:tab/>
      </w:r>
    </w:p>
    <w:p>
      <w:r>
        <w:rPr>
          <w:rFonts w:ascii="Consolas" w:hAnsi="Consolas" w:eastAsia="Consolas"/>
          <w:b w:val="0"/>
          <w:sz w:val="20"/>
        </w:rPr>
        <w:t xml:space="preserve"> 302</w:t>
        <w:tab/>
      </w:r>
    </w:p>
    <w:p>
      <w:r>
        <w:rPr>
          <w:rFonts w:ascii="Consolas" w:hAnsi="Consolas" w:eastAsia="Consolas"/>
          <w:b w:val="0"/>
          <w:sz w:val="20"/>
        </w:rPr>
        <w:t xml:space="preserve"> 301</w:t>
        <w:tab/>
        <w:t xml:space="preserve">        self.log_message("残差监控图初始化完毕。")</w:t>
      </w:r>
    </w:p>
    <w:p>
      <w:r>
        <w:br w:type="page"/>
      </w:r>
    </w:p>
    <w:p>
      <w:r>
        <w:rPr>
          <w:rFonts w:ascii="Consolas" w:hAnsi="Consolas" w:eastAsia="Consolas"/>
          <w:b w:val="0"/>
          <w:sz w:val="20"/>
        </w:rPr>
        <w:t xml:space="preserve"> 300</w:t>
        <w:tab/>
        <w:t xml:space="preserve">        }</w:t>
      </w:r>
    </w:p>
    <w:p>
      <w:r>
        <w:rPr>
          <w:rFonts w:ascii="Consolas" w:hAnsi="Consolas" w:eastAsia="Consolas"/>
          <w:b w:val="0"/>
          <w:sz w:val="20"/>
        </w:rPr>
        <w:t xml:space="preserve"> 299</w:t>
        <w:tab/>
        <w:t xml:space="preserve">            'epsilon': self.ui.residual_plot_widget.plot(pen=(255, 165, 0), name='epsilon') # Orange</w:t>
      </w:r>
    </w:p>
    <w:p>
      <w:r>
        <w:rPr>
          <w:rFonts w:ascii="Consolas" w:hAnsi="Consolas" w:eastAsia="Consolas"/>
          <w:b w:val="0"/>
          <w:sz w:val="20"/>
        </w:rPr>
        <w:t xml:space="preserve"> 298</w:t>
        <w:tab/>
        <w:t xml:space="preserve">            'k': self.ui.residual_plot_widget.plot(pen='m', name='k'),</w:t>
      </w:r>
    </w:p>
    <w:p>
      <w:r>
        <w:rPr>
          <w:rFonts w:ascii="Consolas" w:hAnsi="Consolas" w:eastAsia="Consolas"/>
          <w:b w:val="0"/>
          <w:sz w:val="20"/>
        </w:rPr>
        <w:t xml:space="preserve"> 297</w:t>
        <w:tab/>
        <w:t xml:space="preserve">            'Continuity': self.ui.residual_plot_widget.plot(pen='c', name='Continuity'),</w:t>
      </w:r>
    </w:p>
    <w:p>
      <w:r>
        <w:rPr>
          <w:rFonts w:ascii="Consolas" w:hAnsi="Consolas" w:eastAsia="Consolas"/>
          <w:b w:val="0"/>
          <w:sz w:val="20"/>
        </w:rPr>
        <w:t xml:space="preserve"> 296</w:t>
        <w:tab/>
        <w:t xml:space="preserve">            'Uz': self.ui.residual_plot_widget.plot(pen='b', name='Uz'),</w:t>
      </w:r>
    </w:p>
    <w:p>
      <w:r>
        <w:rPr>
          <w:rFonts w:ascii="Consolas" w:hAnsi="Consolas" w:eastAsia="Consolas"/>
          <w:b w:val="0"/>
          <w:sz w:val="20"/>
        </w:rPr>
        <w:t xml:space="preserve"> 295</w:t>
        <w:tab/>
        <w:t xml:space="preserve">            'Uy': self.ui.residual_plot_widget.plot(pen='g', name='Uy'),</w:t>
      </w:r>
    </w:p>
    <w:p>
      <w:r>
        <w:rPr>
          <w:rFonts w:ascii="Consolas" w:hAnsi="Consolas" w:eastAsia="Consolas"/>
          <w:b w:val="0"/>
          <w:sz w:val="20"/>
        </w:rPr>
        <w:t xml:space="preserve"> 294</w:t>
        <w:tab/>
        <w:t xml:space="preserve">            'Ux': self.ui.residual_plot_widget.plot(pen='r', name='Ux'),</w:t>
      </w:r>
    </w:p>
    <w:p>
      <w:r>
        <w:rPr>
          <w:rFonts w:ascii="Consolas" w:hAnsi="Consolas" w:eastAsia="Consolas"/>
          <w:b w:val="0"/>
          <w:sz w:val="20"/>
        </w:rPr>
        <w:t xml:space="preserve"> 293</w:t>
        <w:tab/>
        <w:t xml:space="preserve">        self.residual_curves = {</w:t>
      </w:r>
    </w:p>
    <w:p>
      <w:r>
        <w:rPr>
          <w:rFonts w:ascii="Consolas" w:hAnsi="Consolas" w:eastAsia="Consolas"/>
          <w:b w:val="0"/>
          <w:sz w:val="20"/>
        </w:rPr>
        <w:t xml:space="preserve"> 292</w:t>
        <w:tab/>
        <w:t xml:space="preserve">        # 为每条曲线创建空的PlotDataItem</w:t>
      </w:r>
    </w:p>
    <w:p>
      <w:r>
        <w:rPr>
          <w:rFonts w:ascii="Consolas" w:hAnsi="Consolas" w:eastAsia="Consolas"/>
          <w:b w:val="0"/>
          <w:sz w:val="20"/>
        </w:rPr>
        <w:t xml:space="preserve"> 291</w:t>
        <w:tab/>
      </w:r>
    </w:p>
    <w:p>
      <w:r>
        <w:rPr>
          <w:rFonts w:ascii="Consolas" w:hAnsi="Consolas" w:eastAsia="Consolas"/>
          <w:b w:val="0"/>
          <w:sz w:val="20"/>
        </w:rPr>
        <w:t xml:space="preserve"> 290</w:t>
        <w:tab/>
        <w:t xml:space="preserve">        self.ui.residual_plot_widget.addLegend()</w:t>
      </w:r>
    </w:p>
    <w:p>
      <w:r>
        <w:rPr>
          <w:rFonts w:ascii="Consolas" w:hAnsi="Consolas" w:eastAsia="Consolas"/>
          <w:b w:val="0"/>
          <w:sz w:val="20"/>
        </w:rPr>
        <w:t xml:space="preserve"> 289</w:t>
        <w:tab/>
        <w:t xml:space="preserve">        self.ui.residual_plot_widget.setLogMode(y=True) # 设置Y轴为对数坐标</w:t>
      </w:r>
    </w:p>
    <w:p>
      <w:r>
        <w:rPr>
          <w:rFonts w:ascii="Consolas" w:hAnsi="Consolas" w:eastAsia="Consolas"/>
          <w:b w:val="0"/>
          <w:sz w:val="20"/>
        </w:rPr>
        <w:t xml:space="preserve"> 288</w:t>
        <w:tab/>
        <w:t xml:space="preserve">        self.ui.residual_plot_widget.showGrid(x=True, y=True)</w:t>
      </w:r>
    </w:p>
    <w:p>
      <w:r>
        <w:rPr>
          <w:rFonts w:ascii="Consolas" w:hAnsi="Consolas" w:eastAsia="Consolas"/>
          <w:b w:val="0"/>
          <w:sz w:val="20"/>
        </w:rPr>
        <w:t xml:space="preserve"> 287</w:t>
        <w:tab/>
        <w:t xml:space="preserve">        self.ui.residual_plot_widget.setLabel('bottom', 'Iteration', color='k')</w:t>
      </w:r>
    </w:p>
    <w:p>
      <w:r>
        <w:rPr>
          <w:rFonts w:ascii="Consolas" w:hAnsi="Consolas" w:eastAsia="Consolas"/>
          <w:b w:val="0"/>
          <w:sz w:val="20"/>
        </w:rPr>
        <w:t xml:space="preserve"> 286</w:t>
        <w:tab/>
        <w:t xml:space="preserve">        self.ui.residual_plot_widget.setLabel('left', 'Residual', color='k')</w:t>
      </w:r>
    </w:p>
    <w:p>
      <w:r>
        <w:rPr>
          <w:rFonts w:ascii="Consolas" w:hAnsi="Consolas" w:eastAsia="Consolas"/>
          <w:b w:val="0"/>
          <w:sz w:val="20"/>
        </w:rPr>
        <w:t xml:space="preserve"> 285</w:t>
        <w:tab/>
        <w:t xml:space="preserve">        self.ui.residual_plot_widget.setBackground('w')</w:t>
      </w:r>
    </w:p>
    <w:p>
      <w:r>
        <w:rPr>
          <w:rFonts w:ascii="Consolas" w:hAnsi="Consolas" w:eastAsia="Consolas"/>
          <w:b w:val="0"/>
          <w:sz w:val="20"/>
        </w:rPr>
        <w:t xml:space="preserve"> 284</w:t>
        <w:tab/>
        <w:t xml:space="preserve">        # --- 新增: 初始化残差图 ---</w:t>
      </w:r>
    </w:p>
    <w:p>
      <w:r>
        <w:rPr>
          <w:rFonts w:ascii="Consolas" w:hAnsi="Consolas" w:eastAsia="Consolas"/>
          <w:b w:val="0"/>
          <w:sz w:val="20"/>
        </w:rPr>
        <w:t xml:space="preserve"> 283</w:t>
        <w:tab/>
      </w:r>
    </w:p>
    <w:p>
      <w:r>
        <w:rPr>
          <w:rFonts w:ascii="Consolas" w:hAnsi="Consolas" w:eastAsia="Consolas"/>
          <w:b w:val="0"/>
          <w:sz w:val="20"/>
        </w:rPr>
        <w:t xml:space="preserve"> 282</w:t>
        <w:tab/>
        <w:t xml:space="preserve">        self.plotter.iren.add_observer("EndInteractionEvent", self.update_grid_visibility)</w:t>
      </w:r>
    </w:p>
    <w:p>
      <w:r>
        <w:rPr>
          <w:rFonts w:ascii="Consolas" w:hAnsi="Consolas" w:eastAsia="Consolas"/>
          <w:b w:val="0"/>
          <w:sz w:val="20"/>
        </w:rPr>
        <w:t xml:space="preserve"> 281</w:t>
        <w:tab/>
        <w:t xml:space="preserve">        self.log_message("3D场景初始化完毕，默认使用平行投影。")</w:t>
      </w:r>
    </w:p>
    <w:p>
      <w:r>
        <w:rPr>
          <w:rFonts w:ascii="Consolas" w:hAnsi="Consolas" w:eastAsia="Consolas"/>
          <w:b w:val="0"/>
          <w:sz w:val="20"/>
        </w:rPr>
        <w:t xml:space="preserve"> 280</w:t>
        <w:tab/>
        <w:t xml:space="preserve">        self.plotter.enable_parallel_projection()</w:t>
      </w:r>
    </w:p>
    <w:p>
      <w:r>
        <w:rPr>
          <w:rFonts w:ascii="Consolas" w:hAnsi="Consolas" w:eastAsia="Consolas"/>
          <w:b w:val="0"/>
          <w:sz w:val="20"/>
        </w:rPr>
        <w:t xml:space="preserve"> 279</w:t>
        <w:tab/>
        <w:t xml:space="preserve">        self.reset_view_to_default()</w:t>
      </w:r>
    </w:p>
    <w:p>
      <w:r>
        <w:rPr>
          <w:rFonts w:ascii="Consolas" w:hAnsi="Consolas" w:eastAsia="Consolas"/>
          <w:b w:val="0"/>
          <w:sz w:val="20"/>
        </w:rPr>
        <w:t xml:space="preserve"> 278</w:t>
        <w:tab/>
        <w:t xml:space="preserve">        self.on_parameter_changed()</w:t>
      </w:r>
    </w:p>
    <w:p>
      <w:r>
        <w:rPr>
          <w:rFonts w:ascii="Consolas" w:hAnsi="Consolas" w:eastAsia="Consolas"/>
          <w:b w:val="0"/>
          <w:sz w:val="20"/>
        </w:rPr>
        <w:t xml:space="preserve"> 277</w:t>
        <w:tab/>
        <w:t xml:space="preserve">        self.plotter.interactor.SetInteractorStyle(style)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51 页]</w:t>
      </w:r>
    </w:p>
    <w:p>
      <w:r>
        <w:rPr>
          <w:rFonts w:ascii="Consolas" w:hAnsi="Consolas" w:eastAsia="Consolas"/>
          <w:b w:val="0"/>
          <w:sz w:val="20"/>
        </w:rPr>
        <w:t xml:space="preserve"> 276</w:t>
        <w:tab/>
        <w:t xml:space="preserve">        style = CustomInteractorStyle()</w:t>
      </w:r>
    </w:p>
    <w:p>
      <w:r>
        <w:rPr>
          <w:rFonts w:ascii="Consolas" w:hAnsi="Consolas" w:eastAsia="Consolas"/>
          <w:b w:val="0"/>
          <w:sz w:val="20"/>
        </w:rPr>
        <w:t xml:space="preserve"> 275</w:t>
        <w:tab/>
        <w:t xml:space="preserve">        self.plotter.set_background('white')</w:t>
      </w:r>
    </w:p>
    <w:p>
      <w:r>
        <w:rPr>
          <w:rFonts w:ascii="Consolas" w:hAnsi="Consolas" w:eastAsia="Consolas"/>
          <w:b w:val="0"/>
          <w:sz w:val="20"/>
        </w:rPr>
        <w:t xml:space="preserve"> 274</w:t>
        <w:tab/>
        <w:t xml:space="preserve">        self.plotter.add_axes()</w:t>
      </w:r>
    </w:p>
    <w:p>
      <w:r>
        <w:rPr>
          <w:rFonts w:ascii="Consolas" w:hAnsi="Consolas" w:eastAsia="Consolas"/>
          <w:b w:val="0"/>
          <w:sz w:val="20"/>
        </w:rPr>
        <w:t xml:space="preserve"> 273</w:t>
        <w:tab/>
        <w:t xml:space="preserve">        # 初始化3D场景</w:t>
      </w:r>
    </w:p>
    <w:p>
      <w:r>
        <w:rPr>
          <w:rFonts w:ascii="Consolas" w:hAnsi="Consolas" w:eastAsia="Consolas"/>
          <w:b w:val="0"/>
          <w:sz w:val="20"/>
        </w:rPr>
        <w:t xml:space="preserve"> 272</w:t>
        <w:tab/>
        <w:t xml:space="preserve">    def initialize_plotter(self):</w:t>
      </w:r>
    </w:p>
    <w:p>
      <w:r>
        <w:rPr>
          <w:rFonts w:ascii="Consolas" w:hAnsi="Consolas" w:eastAsia="Consolas"/>
          <w:b w:val="0"/>
          <w:sz w:val="20"/>
        </w:rPr>
        <w:t xml:space="preserve"> 271</w:t>
        <w:tab/>
      </w:r>
    </w:p>
    <w:p>
      <w:r>
        <w:rPr>
          <w:rFonts w:ascii="Consolas" w:hAnsi="Consolas" w:eastAsia="Consolas"/>
          <w:b w:val="0"/>
          <w:sz w:val="20"/>
        </w:rPr>
        <w:t xml:space="preserve"> 270</w:t>
        <w:tab/>
        <w:t xml:space="preserve">            return False</w:t>
      </w:r>
    </w:p>
    <w:p>
      <w:r>
        <w:rPr>
          <w:rFonts w:ascii="Consolas" w:hAnsi="Consolas" w:eastAsia="Consolas"/>
          <w:b w:val="0"/>
          <w:sz w:val="20"/>
        </w:rPr>
        <w:t xml:space="preserve"> 269</w:t>
        <w:tab/>
        <w:t xml:space="preserve">                print(f"[{datetime.now().strftime('%H:%M:%S')}][DEBUG] 错误: 参数输入无效: {e}")</w:t>
      </w:r>
    </w:p>
    <w:p>
      <w:r>
        <w:rPr>
          <w:rFonts w:ascii="Consolas" w:hAnsi="Consolas" w:eastAsia="Consolas"/>
          <w:b w:val="0"/>
          <w:sz w:val="20"/>
        </w:rPr>
        <w:t xml:space="preserve"> 268</w:t>
        <w:tab/>
        <w:t xml:space="preserve">            if self.debug_logging_enabled:</w:t>
      </w:r>
    </w:p>
    <w:p>
      <w:r>
        <w:rPr>
          <w:rFonts w:ascii="Consolas" w:hAnsi="Consolas" w:eastAsia="Consolas"/>
          <w:b w:val="0"/>
          <w:sz w:val="20"/>
        </w:rPr>
        <w:t xml:space="preserve"> 267</w:t>
        <w:tab/>
        <w:t xml:space="preserve">            self.ui.status_label.setText(f"错误: 参数输入无效: {e}")</w:t>
      </w:r>
    </w:p>
    <w:p>
      <w:r>
        <w:rPr>
          <w:rFonts w:ascii="Consolas" w:hAnsi="Consolas" w:eastAsia="Consolas"/>
          <w:b w:val="0"/>
          <w:sz w:val="20"/>
        </w:rPr>
        <w:t xml:space="preserve"> 266</w:t>
        <w:tab/>
        <w:t xml:space="preserve">        except (ValueError, IndexError) as e:</w:t>
      </w:r>
    </w:p>
    <w:p>
      <w:r>
        <w:rPr>
          <w:rFonts w:ascii="Consolas" w:hAnsi="Consolas" w:eastAsia="Consolas"/>
          <w:b w:val="0"/>
          <w:sz w:val="20"/>
        </w:rPr>
        <w:t xml:space="preserve"> 265</w:t>
        <w:tab/>
        <w:t xml:space="preserve">            return True</w:t>
      </w:r>
    </w:p>
    <w:p>
      <w:r>
        <w:rPr>
          <w:rFonts w:ascii="Consolas" w:hAnsi="Consolas" w:eastAsia="Consolas"/>
          <w:b w:val="0"/>
          <w:sz w:val="20"/>
        </w:rPr>
        <w:t xml:space="preserve"> 264</w:t>
        <w:tab/>
        <w:t xml:space="preserve">            # if self.ui.check_grounded.isChecked(): config.DOMAIN_BOUNDS['ymin'] = 0 # &lt;-- 此行被删除</w:t>
      </w:r>
    </w:p>
    <w:p>
      <w:r>
        <w:rPr>
          <w:rFonts w:ascii="Consolas" w:hAnsi="Consolas" w:eastAsia="Consolas"/>
          <w:b w:val="0"/>
          <w:sz w:val="20"/>
        </w:rPr>
        <w:t xml:space="preserve"> 263</w:t>
        <w:tab/>
        <w:t xml:space="preserve">            # 【核心修复】移除旧的、手动的 ymin 修改逻辑</w:t>
      </w:r>
    </w:p>
    <w:p>
      <w:r>
        <w:rPr>
          <w:rFonts w:ascii="Consolas" w:hAnsi="Consolas" w:eastAsia="Consolas"/>
          <w:b w:val="0"/>
          <w:sz w:val="20"/>
        </w:rPr>
        <w:t xml:space="preserve"> 262</w:t>
        <w:tab/>
        <w:t xml:space="preserve">            </w:t>
      </w:r>
    </w:p>
    <w:p>
      <w:r>
        <w:rPr>
          <w:rFonts w:ascii="Consolas" w:hAnsi="Consolas" w:eastAsia="Consolas"/>
          <w:b w:val="0"/>
          <w:sz w:val="20"/>
        </w:rPr>
        <w:t xml:space="preserve"> 261</w:t>
        <w:tab/>
        <w:t xml:space="preserve">            config.update_domain_bounds()</w:t>
      </w:r>
    </w:p>
    <w:p>
      <w:r>
        <w:rPr>
          <w:rFonts w:ascii="Consolas" w:hAnsi="Consolas" w:eastAsia="Consolas"/>
          <w:b w:val="0"/>
          <w:sz w:val="20"/>
        </w:rPr>
        <w:t xml:space="preserve"> 260</w:t>
        <w:tab/>
        <w:t xml:space="preserve">            # 现在调用 update_domain_bounds() 会自动处理贴地逻辑</w:t>
      </w:r>
    </w:p>
    <w:p>
      <w:r>
        <w:rPr>
          <w:rFonts w:ascii="Consolas" w:hAnsi="Consolas" w:eastAsia="Consolas"/>
          <w:b w:val="0"/>
          <w:sz w:val="20"/>
        </w:rPr>
        <w:t xml:space="preserve"> 259</w:t>
        <w:tab/>
        <w:t xml:space="preserve">            </w:t>
      </w:r>
    </w:p>
    <w:p>
      <w:r>
        <w:rPr>
          <w:rFonts w:ascii="Consolas" w:hAnsi="Consolas" w:eastAsia="Consolas"/>
          <w:b w:val="0"/>
          <w:sz w:val="20"/>
        </w:rPr>
        <w:t xml:space="preserve"> 258</w:t>
        <w:tab/>
        <w:t xml:space="preserve">            config.STRETCH_RATIO_XY = float(self.ui.le_stretch_ratio_xy.text())</w:t>
      </w:r>
    </w:p>
    <w:p>
      <w:r>
        <w:rPr>
          <w:rFonts w:ascii="Consolas" w:hAnsi="Consolas" w:eastAsia="Consolas"/>
          <w:b w:val="0"/>
          <w:sz w:val="20"/>
        </w:rPr>
        <w:t xml:space="preserve"> 257</w:t>
        <w:tab/>
        <w:t xml:space="preserve">            config.STRETCH_RATIO_Z = float(self.ui.le_stretch_ratio_z.text())</w:t>
      </w:r>
    </w:p>
    <w:p>
      <w:r>
        <w:rPr>
          <w:rFonts w:ascii="Consolas" w:hAnsi="Consolas" w:eastAsia="Consolas"/>
          <w:b w:val="0"/>
          <w:sz w:val="20"/>
        </w:rPr>
        <w:t xml:space="preserve"> 256</w:t>
        <w:tab/>
        <w:t xml:space="preserve">            config.ENVIRONMENT_GRID_SIZE = (float(self.ui.le_env_grid_x.text()), float(self.ui.le_env_grid_y.text()), float(self.ui.le_env_grid_z.text()))</w:t>
      </w:r>
    </w:p>
    <w:p>
      <w:r>
        <w:rPr>
          <w:rFonts w:ascii="Consolas" w:hAnsi="Consolas" w:eastAsia="Consolas"/>
          <w:b w:val="0"/>
          <w:sz w:val="20"/>
        </w:rPr>
        <w:t xml:space="preserve"> 255</w:t>
        <w:tab/>
        <w:t xml:space="preserve">            config.COMPONENT_GRID_CELLS = (int(self.ui.le_comp_grid_x.text()), int(self.ui.le_comp_grid_y.text()), int(self.ui.le_comp_grid_z.text()))</w:t>
      </w:r>
    </w:p>
    <w:p>
      <w:r>
        <w:rPr>
          <w:rFonts w:ascii="Consolas" w:hAnsi="Consolas" w:eastAsia="Consolas"/>
          <w:b w:val="0"/>
          <w:sz w:val="20"/>
        </w:rPr>
        <w:t xml:space="preserve"> 254</w:t>
        <w:tab/>
        <w:t xml:space="preserve">            config.FAN_CIRCLE_SEGMENTS = int(self.ui.le_fan_circle_segments.text())</w:t>
      </w:r>
    </w:p>
    <w:p>
      <w:r>
        <w:br w:type="page"/>
      </w:r>
    </w:p>
    <w:p>
      <w:r>
        <w:rPr>
          <w:rFonts w:ascii="Consolas" w:hAnsi="Consolas" w:eastAsia="Consolas"/>
          <w:b w:val="0"/>
          <w:sz w:val="20"/>
        </w:rPr>
        <w:t xml:space="preserve"> 253</w:t>
        <w:tab/>
        <w:t xml:space="preserve">            config.FAN_HUB_DIAMETER = float(self.ui.le_fan_hub_diameter.text())</w:t>
      </w:r>
    </w:p>
    <w:p>
      <w:r>
        <w:rPr>
          <w:rFonts w:ascii="Consolas" w:hAnsi="Consolas" w:eastAsia="Consolas"/>
          <w:b w:val="0"/>
          <w:sz w:val="20"/>
        </w:rPr>
        <w:t xml:space="preserve"> 252</w:t>
        <w:tab/>
        <w:t xml:space="preserve">            config.FAN_HOLE_DIAMETER = float(self.ui.le_fan_hole_diameter.text())</w:t>
      </w:r>
    </w:p>
    <w:p>
      <w:r>
        <w:rPr>
          <w:rFonts w:ascii="Consolas" w:hAnsi="Consolas" w:eastAsia="Consolas"/>
          <w:b w:val="0"/>
          <w:sz w:val="20"/>
        </w:rPr>
        <w:t xml:space="preserve"> 251</w:t>
        <w:tab/>
        <w:t xml:space="preserve">            config.FAN_THICKNESS = float(self.ui.le_fan_thickness.text())</w:t>
      </w:r>
    </w:p>
    <w:p>
      <w:r>
        <w:rPr>
          <w:rFonts w:ascii="Consolas" w:hAnsi="Consolas" w:eastAsia="Consolas"/>
          <w:b w:val="0"/>
          <w:sz w:val="20"/>
        </w:rPr>
        <w:t xml:space="preserve"> 250</w:t>
        <w:tab/>
        <w:t xml:space="preserve">            config.FAN_WIDTH = float(self.ui.le_fan_width.text())</w:t>
      </w:r>
    </w:p>
    <w:p>
      <w:r>
        <w:rPr>
          <w:rFonts w:ascii="Consolas" w:hAnsi="Consolas" w:eastAsia="Consolas"/>
          <w:b w:val="0"/>
          <w:sz w:val="20"/>
        </w:rPr>
        <w:t xml:space="preserve"> 249</w:t>
        <w:tab/>
        <w:t xml:space="preserve">            config.OUTLET_LENGTH = float(self.ui.le_outlet_length.text())</w:t>
      </w:r>
    </w:p>
    <w:p>
      <w:r>
        <w:rPr>
          <w:rFonts w:ascii="Consolas" w:hAnsi="Consolas" w:eastAsia="Consolas"/>
          <w:b w:val="0"/>
          <w:sz w:val="20"/>
        </w:rPr>
        <w:t xml:space="preserve"> 248</w:t>
        <w:tab/>
        <w:t xml:space="preserve">            config.INLET_LENGTH = float(self.ui.le_inlet_length.text())</w:t>
      </w:r>
    </w:p>
    <w:p>
      <w:r>
        <w:rPr>
          <w:rFonts w:ascii="Consolas" w:hAnsi="Consolas" w:eastAsia="Consolas"/>
          <w:b w:val="0"/>
          <w:sz w:val="20"/>
        </w:rPr>
        <w:t xml:space="preserve"> 247</w:t>
        <w:tab/>
        <w:t xml:space="preserve">                self.ui.le_margin_y.setEnabled(True)</w:t>
      </w:r>
    </w:p>
    <w:p>
      <w:r>
        <w:rPr>
          <w:rFonts w:ascii="Consolas" w:hAnsi="Consolas" w:eastAsia="Consolas"/>
          <w:b w:val="0"/>
          <w:sz w:val="20"/>
        </w:rPr>
        <w:t xml:space="preserve"> 246</w:t>
        <w:tab/>
        <w:t xml:space="preserve">            else:</w:t>
      </w:r>
    </w:p>
    <w:p>
      <w:r>
        <w:rPr>
          <w:rFonts w:ascii="Consolas" w:hAnsi="Consolas" w:eastAsia="Consolas"/>
          <w:b w:val="0"/>
          <w:sz w:val="20"/>
        </w:rPr>
        <w:t xml:space="preserve"> 245</w:t>
        <w:tab/>
        <w:t xml:space="preserve">                self.ui.le_margin_y.setEnabled(False)</w:t>
      </w:r>
    </w:p>
    <w:p>
      <w:r>
        <w:rPr>
          <w:rFonts w:ascii="Consolas" w:hAnsi="Consolas" w:eastAsia="Consolas"/>
          <w:b w:val="0"/>
          <w:sz w:val="20"/>
        </w:rPr>
        <w:t xml:space="preserve"> 244</w:t>
        <w:tab/>
        <w:t xml:space="preserve">            if self.ui.check_grounded.isChecked():</w:t>
      </w:r>
    </w:p>
    <w:p>
      <w:r>
        <w:rPr>
          <w:rFonts w:ascii="Consolas" w:hAnsi="Consolas" w:eastAsia="Consolas"/>
          <w:b w:val="0"/>
          <w:sz w:val="20"/>
        </w:rPr>
        <w:t xml:space="preserve"> 243</w:t>
        <w:tab/>
        <w:t xml:space="preserve">            # UI交互逻辑：如果贴地，则Y裕量输入框不可用</w:t>
      </w:r>
    </w:p>
    <w:p>
      <w:r>
        <w:rPr>
          <w:rFonts w:ascii="Consolas" w:hAnsi="Consolas" w:eastAsia="Consolas"/>
          <w:b w:val="0"/>
          <w:sz w:val="20"/>
        </w:rPr>
        <w:t xml:space="preserve"> 242</w:t>
        <w:tab/>
        <w:t xml:space="preserve">            </w:t>
      </w:r>
    </w:p>
    <w:p>
      <w:r>
        <w:rPr>
          <w:rFonts w:ascii="Consolas" w:hAnsi="Consolas" w:eastAsia="Consolas"/>
          <w:b w:val="0"/>
          <w:sz w:val="20"/>
        </w:rPr>
        <w:t xml:space="preserve"> 241</w:t>
        <w:tab/>
        <w:t xml:space="preserve">            config.MARGIN_Y = float(self.ui.le_margin_y.text())</w:t>
      </w:r>
    </w:p>
    <w:p>
      <w:r>
        <w:rPr>
          <w:rFonts w:ascii="Consolas" w:hAnsi="Consolas" w:eastAsia="Consolas"/>
          <w:b w:val="0"/>
          <w:sz w:val="20"/>
        </w:rPr>
        <w:t xml:space="preserve"> 240</w:t>
        <w:tab/>
        <w:t xml:space="preserve">            config.MARGIN_X = float(self.ui.le_margin_x.text())</w:t>
      </w:r>
    </w:p>
    <w:p>
      <w:r>
        <w:rPr>
          <w:rFonts w:ascii="Consolas" w:hAnsi="Consolas" w:eastAsia="Consolas"/>
          <w:b w:val="0"/>
          <w:sz w:val="20"/>
        </w:rPr>
        <w:t xml:space="preserve"> 239</w:t>
        <w:tab/>
        <w:t xml:space="preserve">            config.IS_GROUNDED = self.ui.check_grounded.isChecked()</w:t>
      </w:r>
    </w:p>
    <w:p>
      <w:r>
        <w:rPr>
          <w:rFonts w:ascii="Consolas" w:hAnsi="Consolas" w:eastAsia="Consolas"/>
          <w:b w:val="0"/>
          <w:sz w:val="20"/>
        </w:rPr>
        <w:t xml:space="preserve"> 238</w:t>
        <w:tab/>
        <w:t xml:space="preserve">            # 【核心修复】首先更新 IS_GROUNDED 状态</w:t>
      </w:r>
    </w:p>
    <w:p>
      <w:r>
        <w:rPr>
          <w:rFonts w:ascii="Consolas" w:hAnsi="Consolas" w:eastAsia="Consolas"/>
          <w:b w:val="0"/>
          <w:sz w:val="20"/>
        </w:rPr>
        <w:t xml:space="preserve"> 237</w:t>
        <w:tab/>
        <w:t xml:space="preserve">        try:</w:t>
      </w:r>
    </w:p>
    <w:p>
      <w:r>
        <w:rPr>
          <w:rFonts w:ascii="Consolas" w:hAnsi="Consolas" w:eastAsia="Consolas"/>
          <w:b w:val="0"/>
          <w:sz w:val="20"/>
        </w:rPr>
        <w:t xml:space="preserve"> 236</w:t>
        <w:tab/>
        <w:t xml:space="preserve">    def _update_config_from_ui(self):</w:t>
      </w:r>
    </w:p>
    <w:p>
      <w:r>
        <w:rPr>
          <w:rFonts w:ascii="Consolas" w:hAnsi="Consolas" w:eastAsia="Consolas"/>
          <w:b w:val="0"/>
          <w:sz w:val="20"/>
        </w:rPr>
        <w:t xml:space="preserve"> 235</w:t>
        <w:tab/>
      </w:r>
    </w:p>
    <w:p>
      <w:r>
        <w:rPr>
          <w:rFonts w:ascii="Consolas" w:hAnsi="Consolas" w:eastAsia="Consolas"/>
          <w:b w:val="0"/>
          <w:sz w:val="20"/>
        </w:rPr>
        <w:t xml:space="preserve"> 234</w:t>
        <w:tab/>
        <w:t xml:space="preserve">            self.plotter.render()</w:t>
      </w:r>
    </w:p>
    <w:p>
      <w:r>
        <w:rPr>
          <w:rFonts w:ascii="Consolas" w:hAnsi="Consolas" w:eastAsia="Consolas"/>
          <w:b w:val="0"/>
          <w:sz w:val="20"/>
        </w:rPr>
        <w:t xml:space="preserve"> 233</w:t>
        <w:tab/>
        <w:t xml:space="preserve">            self.update_boundary_faces()</w:t>
      </w:r>
    </w:p>
    <w:p>
      <w:r>
        <w:rPr>
          <w:rFonts w:ascii="Consolas" w:hAnsi="Consolas" w:eastAsia="Consolas"/>
          <w:b w:val="0"/>
          <w:sz w:val="20"/>
        </w:rPr>
        <w:t xml:space="preserve"> 232</w:t>
        <w:tab/>
        <w:t xml:space="preserve">            self.log_message(f"计算域已更新。")</w:t>
      </w:r>
    </w:p>
    <w:p>
      <w:r>
        <w:rPr>
          <w:rFonts w:ascii="Consolas" w:hAnsi="Consolas" w:eastAsia="Consolas"/>
          <w:b w:val="0"/>
          <w:sz w:val="20"/>
        </w:rPr>
        <w:t xml:space="preserve"> 231</w:t>
        <w:tab/>
        <w:t xml:space="preserve">            self.domain_box_actor = self.plotter.add_mesh(self.domain_box_mesh, style='wireframe', color='black', line_width=2)</w:t>
      </w:r>
    </w:p>
    <w:p>
      <w:r>
        <w:rPr>
          <w:rFonts w:ascii="Consolas" w:hAnsi="Consolas" w:eastAsia="Consolas"/>
          <w:b w:val="0"/>
          <w:sz w:val="20"/>
        </w:rPr>
        <w:t xml:space="preserve"> 230</w:t>
        <w:tab/>
        <w:t xml:space="preserve">            self.domain_box_mesh = pv.Box(bounds=list(config.DOMAIN_BOUNDS.values()))</w:t>
      </w:r>
    </w:p>
    <w:p>
      <w:r>
        <w:rPr>
          <w:rFonts w:ascii="Consolas" w:hAnsi="Consolas" w:eastAsia="Consolas"/>
          <w:b w:val="0"/>
          <w:sz w:val="20"/>
        </w:rPr>
        <w:t xml:space="preserve"> 229</w:t>
        <w:tab/>
        <w:t xml:space="preserve">            if self.domain_box_actor: self.plotter.remove_actor(self.domain_box_actor)</w:t>
      </w:r>
    </w:p>
    <w:p>
      <w:r>
        <w:rPr>
          <w:rFonts w:ascii="Consolas" w:hAnsi="Consolas" w:eastAsia="Consolas"/>
          <w:b w:val="0"/>
          <w:sz w:val="20"/>
        </w:rPr>
        <w:t xml:space="preserve"> 228</w:t>
        <w:tab/>
        <w:t xml:space="preserve">        if self._update_config_from_ui():</w:t>
      </w:r>
    </w:p>
    <w:p>
      <w:r>
        <w:rPr>
          <w:rFonts w:ascii="Consolas" w:hAnsi="Consolas" w:eastAsia="Consolas"/>
          <w:b w:val="0"/>
          <w:sz w:val="20"/>
        </w:rPr>
        <w:t xml:space="preserve"> 227</w:t>
        <w:tab/>
        <w:t xml:space="preserve">        print("参数已更改，正在更新计算域...")</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52 页]</w:t>
      </w:r>
    </w:p>
    <w:p>
      <w:r>
        <w:rPr>
          <w:rFonts w:ascii="Consolas" w:hAnsi="Consolas" w:eastAsia="Consolas"/>
          <w:b w:val="0"/>
          <w:sz w:val="20"/>
        </w:rPr>
        <w:t xml:space="preserve"> 226</w:t>
        <w:tab/>
        <w:t xml:space="preserve">    def on_parameter_changed(self):</w:t>
      </w:r>
    </w:p>
    <w:p>
      <w:r>
        <w:rPr>
          <w:rFonts w:ascii="Consolas" w:hAnsi="Consolas" w:eastAsia="Consolas"/>
          <w:b w:val="0"/>
          <w:sz w:val="20"/>
        </w:rPr>
        <w:t xml:space="preserve"> 225</w:t>
        <w:tab/>
      </w:r>
    </w:p>
    <w:p>
      <w:r>
        <w:rPr>
          <w:rFonts w:ascii="Consolas" w:hAnsi="Consolas" w:eastAsia="Consolas"/>
          <w:b w:val="0"/>
          <w:sz w:val="20"/>
        </w:rPr>
        <w:t xml:space="preserve"> 224</w:t>
        <w:tab/>
        <w:t xml:space="preserve">            self.log_message(f"并行核心数已设置为: {self.cpu_cores}")</w:t>
      </w:r>
    </w:p>
    <w:p>
      <w:r>
        <w:rPr>
          <w:rFonts w:ascii="Consolas" w:hAnsi="Consolas" w:eastAsia="Consolas"/>
          <w:b w:val="0"/>
          <w:sz w:val="20"/>
        </w:rPr>
        <w:t xml:space="preserve"> 223</w:t>
        <w:tab/>
        <w:t xml:space="preserve">            self.cpu_cores = dialog.get_selected_cores()</w:t>
      </w:r>
    </w:p>
    <w:p>
      <w:r>
        <w:rPr>
          <w:rFonts w:ascii="Consolas" w:hAnsi="Consolas" w:eastAsia="Consolas"/>
          <w:b w:val="0"/>
          <w:sz w:val="20"/>
        </w:rPr>
        <w:t xml:space="preserve"> 222</w:t>
        <w:tab/>
        <w:t xml:space="preserve">        if dialog.exec():</w:t>
      </w:r>
    </w:p>
    <w:p>
      <w:r>
        <w:rPr>
          <w:rFonts w:ascii="Consolas" w:hAnsi="Consolas" w:eastAsia="Consolas"/>
          <w:b w:val="0"/>
          <w:sz w:val="20"/>
        </w:rPr>
        <w:t xml:space="preserve"> 221</w:t>
        <w:tab/>
        <w:t xml:space="preserve">        dialog = SettingsDialog(self, current_cores=self.cpu_cores)</w:t>
      </w:r>
    </w:p>
    <w:p>
      <w:r>
        <w:rPr>
          <w:rFonts w:ascii="Consolas" w:hAnsi="Consolas" w:eastAsia="Consolas"/>
          <w:b w:val="0"/>
          <w:sz w:val="20"/>
        </w:rPr>
        <w:t xml:space="preserve"> 220</w:t>
        <w:tab/>
        <w:t xml:space="preserve">    def open_settings_dialog(self):</w:t>
      </w:r>
    </w:p>
    <w:p>
      <w:r>
        <w:rPr>
          <w:rFonts w:ascii="Consolas" w:hAnsi="Consolas" w:eastAsia="Consolas"/>
          <w:b w:val="0"/>
          <w:sz w:val="20"/>
        </w:rPr>
        <w:t xml:space="preserve"> 219</w:t>
        <w:tab/>
      </w:r>
    </w:p>
    <w:p>
      <w:r>
        <w:rPr>
          <w:rFonts w:ascii="Consolas" w:hAnsi="Consolas" w:eastAsia="Consolas"/>
          <w:b w:val="0"/>
          <w:sz w:val="20"/>
        </w:rPr>
        <w:t xml:space="preserve"> 218</w:t>
        <w:tab/>
        <w:t xml:space="preserve">        self.log_message(f"调试日志已 {'开启' if checked else '关闭'}.")</w:t>
      </w:r>
    </w:p>
    <w:p>
      <w:r>
        <w:rPr>
          <w:rFonts w:ascii="Consolas" w:hAnsi="Consolas" w:eastAsia="Consolas"/>
          <w:b w:val="0"/>
          <w:sz w:val="20"/>
        </w:rPr>
        <w:t xml:space="preserve"> 217</w:t>
        <w:tab/>
        <w:t xml:space="preserve">        self.debug_logging_enabled = checked</w:t>
      </w:r>
    </w:p>
    <w:p>
      <w:r>
        <w:rPr>
          <w:rFonts w:ascii="Consolas" w:hAnsi="Consolas" w:eastAsia="Consolas"/>
          <w:b w:val="0"/>
          <w:sz w:val="20"/>
        </w:rPr>
        <w:t xml:space="preserve"> 216</w:t>
        <w:tab/>
        <w:t xml:space="preserve">    def toggle_debug_logging(self, checked):</w:t>
      </w:r>
    </w:p>
    <w:p>
      <w:r>
        <w:rPr>
          <w:rFonts w:ascii="Consolas" w:hAnsi="Consolas" w:eastAsia="Consolas"/>
          <w:b w:val="0"/>
          <w:sz w:val="20"/>
        </w:rPr>
        <w:t xml:space="preserve"> 215</w:t>
        <w:tab/>
        <w:t xml:space="preserve">        self.action_load_fan_bc.triggered.connect(self.load_fan_bc_dialog)</w:t>
      </w:r>
    </w:p>
    <w:p>
      <w:r>
        <w:rPr>
          <w:rFonts w:ascii="Consolas" w:hAnsi="Consolas" w:eastAsia="Consolas"/>
          <w:b w:val="0"/>
          <w:sz w:val="20"/>
        </w:rPr>
        <w:t xml:space="preserve"> 214</w:t>
        <w:tab/>
        <w:t xml:space="preserve">        self.action_save_calc_file.triggered.connect(self.save_calculation_file_dialog)</w:t>
      </w:r>
    </w:p>
    <w:p>
      <w:r>
        <w:rPr>
          <w:rFonts w:ascii="Consolas" w:hAnsi="Consolas" w:eastAsia="Consolas"/>
          <w:b w:val="0"/>
          <w:sz w:val="20"/>
        </w:rPr>
        <w:t xml:space="preserve"> 213</w:t>
        <w:tab/>
        <w:t xml:space="preserve">        self.action_export_fan_ids.triggered.connect(self.export_fan_id_table)</w:t>
      </w:r>
    </w:p>
    <w:p>
      <w:r>
        <w:rPr>
          <w:rFonts w:ascii="Consolas" w:hAnsi="Consolas" w:eastAsia="Consolas"/>
          <w:b w:val="0"/>
          <w:sz w:val="20"/>
        </w:rPr>
        <w:t xml:space="preserve"> 212</w:t>
        <w:tab/>
        <w:t xml:space="preserve">        self.action_load_params.triggered.connect(self.load_parameters_dialog)</w:t>
      </w:r>
    </w:p>
    <w:p>
      <w:r>
        <w:rPr>
          <w:rFonts w:ascii="Consolas" w:hAnsi="Consolas" w:eastAsia="Consolas"/>
          <w:b w:val="0"/>
          <w:sz w:val="20"/>
        </w:rPr>
        <w:t xml:space="preserve"> 211</w:t>
        <w:tab/>
        <w:t xml:space="preserve">        self.action_save_params.triggered.connect(self.save_parameters_dialog)</w:t>
      </w:r>
    </w:p>
    <w:p>
      <w:r>
        <w:rPr>
          <w:rFonts w:ascii="Consolas" w:hAnsi="Consolas" w:eastAsia="Consolas"/>
          <w:b w:val="0"/>
          <w:sz w:val="20"/>
        </w:rPr>
        <w:t xml:space="preserve"> 210</w:t>
        <w:tab/>
        <w:t xml:space="preserve">        self.ui.btn_load_pq.clicked.connect(self.select_and_load_pq_curve)</w:t>
      </w:r>
    </w:p>
    <w:p>
      <w:r>
        <w:rPr>
          <w:rFonts w:ascii="Consolas" w:hAnsi="Consolas" w:eastAsia="Consolas"/>
          <w:b w:val="0"/>
          <w:sz w:val="20"/>
        </w:rPr>
        <w:t xml:space="preserve"> 209</w:t>
        <w:tab/>
        <w:t xml:space="preserve">            checkbox.stateChanged.connect(self.on_parameter_changed)</w:t>
      </w:r>
    </w:p>
    <w:p>
      <w:r>
        <w:rPr>
          <w:rFonts w:ascii="Consolas" w:hAnsi="Consolas" w:eastAsia="Consolas"/>
          <w:b w:val="0"/>
          <w:sz w:val="20"/>
        </w:rPr>
        <w:t xml:space="preserve"> 208</w:t>
        <w:tab/>
        <w:t xml:space="preserve">        for checkbox in self.ui.tab_global_params.findChildren(QCheckBox):</w:t>
      </w:r>
    </w:p>
    <w:p>
      <w:r>
        <w:rPr>
          <w:rFonts w:ascii="Consolas" w:hAnsi="Consolas" w:eastAsia="Consolas"/>
          <w:b w:val="0"/>
          <w:sz w:val="20"/>
        </w:rPr>
        <w:t xml:space="preserve"> 207</w:t>
        <w:tab/>
        <w:t xml:space="preserve">            line_edit.editingFinished.connect(self.on_parameter_changed)</w:t>
      </w:r>
    </w:p>
    <w:p>
      <w:r>
        <w:br w:type="page"/>
      </w:r>
    </w:p>
    <w:p>
      <w:r>
        <w:rPr>
          <w:rFonts w:ascii="Consolas" w:hAnsi="Consolas" w:eastAsia="Consolas"/>
          <w:b w:val="0"/>
          <w:sz w:val="20"/>
        </w:rPr>
        <w:t xml:space="preserve"> 206</w:t>
        <w:tab/>
        <w:t xml:space="preserve">        for line_edit in self.ui.tab_global_params.findChildren(QLineEdit):</w:t>
      </w:r>
    </w:p>
    <w:p>
      <w:r>
        <w:rPr>
          <w:rFonts w:ascii="Consolas" w:hAnsi="Consolas" w:eastAsia="Consolas"/>
          <w:b w:val="0"/>
          <w:sz w:val="20"/>
        </w:rPr>
        <w:t xml:space="preserve"> 205</w:t>
        <w:tab/>
        <w:t xml:space="preserve">        self.action_force_enable.triggered.connect(self.force_enable_simulation)</w:t>
      </w:r>
    </w:p>
    <w:p>
      <w:r>
        <w:rPr>
          <w:rFonts w:ascii="Consolas" w:hAnsi="Consolas" w:eastAsia="Consolas"/>
          <w:b w:val="0"/>
          <w:sz w:val="20"/>
        </w:rPr>
        <w:t xml:space="preserve"> 204</w:t>
        <w:tab/>
        <w:t xml:space="preserve">        self.action_show_status.triggered.connect(self.show_simulation_status)</w:t>
      </w:r>
    </w:p>
    <w:p>
      <w:r>
        <w:rPr>
          <w:rFonts w:ascii="Consolas" w:hAnsi="Consolas" w:eastAsia="Consolas"/>
          <w:b w:val="0"/>
          <w:sz w:val="20"/>
        </w:rPr>
        <w:t xml:space="preserve"> 203</w:t>
        <w:tab/>
        <w:t xml:space="preserve">        self.action_toggle_debug_log.triggered.connect(self.toggle_debug_logging)</w:t>
      </w:r>
    </w:p>
    <w:p>
      <w:r>
        <w:rPr>
          <w:rFonts w:ascii="Consolas" w:hAnsi="Consolas" w:eastAsia="Consolas"/>
          <w:b w:val="0"/>
          <w:sz w:val="20"/>
        </w:rPr>
        <w:t xml:space="preserve"> 202</w:t>
        <w:tab/>
        <w:t xml:space="preserve">        self.action_set_cores.triggered.connect(self.open_settings_dialog)</w:t>
      </w:r>
    </w:p>
    <w:p>
      <w:r>
        <w:rPr>
          <w:rFonts w:ascii="Consolas" w:hAnsi="Consolas" w:eastAsia="Consolas"/>
          <w:b w:val="0"/>
          <w:sz w:val="20"/>
        </w:rPr>
        <w:t xml:space="preserve"> 201</w:t>
        <w:tab/>
        <w:t xml:space="preserve">        self.action_view_zp.triggered.connect(lambda: self.set_view('z')); self.action_view_zn.triggered.connect(lambda: self.set_view('z', negative=True))</w:t>
      </w:r>
    </w:p>
    <w:p>
      <w:r>
        <w:rPr>
          <w:rFonts w:ascii="Consolas" w:hAnsi="Consolas" w:eastAsia="Consolas"/>
          <w:b w:val="0"/>
          <w:sz w:val="20"/>
        </w:rPr>
        <w:t xml:space="preserve"> 200</w:t>
        <w:tab/>
        <w:t xml:space="preserve">        self.action_view_yp.triggered.connect(lambda: self.set_view('y')); self.action_view_yn.triggered.connect(lambda: self.set_view('y', negative=True))</w:t>
      </w:r>
    </w:p>
    <w:p>
      <w:r>
        <w:rPr>
          <w:rFonts w:ascii="Consolas" w:hAnsi="Consolas" w:eastAsia="Consolas"/>
          <w:b w:val="0"/>
          <w:sz w:val="20"/>
        </w:rPr>
        <w:t xml:space="preserve"> 199</w:t>
        <w:tab/>
        <w:t xml:space="preserve">        self.action_view_xp.triggered.connect(lambda: self.set_view('x')); self.action_view_xn.triggered.connect(lambda: self.set_view('x', negative=True))</w:t>
      </w:r>
    </w:p>
    <w:p>
      <w:r>
        <w:rPr>
          <w:rFonts w:ascii="Consolas" w:hAnsi="Consolas" w:eastAsia="Consolas"/>
          <w:b w:val="0"/>
          <w:sz w:val="20"/>
        </w:rPr>
        <w:t xml:space="preserve"> 198</w:t>
        <w:tab/>
        <w:t xml:space="preserve">        self.action_toggle_grid.triggered.connect(self.toggle_grid_global_visibility); self.action_reset_view.triggered.connect(self.reset_view_to_default)</w:t>
      </w:r>
    </w:p>
    <w:p>
      <w:r>
        <w:rPr>
          <w:rFonts w:ascii="Consolas" w:hAnsi="Consolas" w:eastAsia="Consolas"/>
          <w:b w:val="0"/>
          <w:sz w:val="20"/>
        </w:rPr>
        <w:t xml:space="preserve"> 197</w:t>
        <w:tab/>
        <w:t xml:space="preserve">        self.action_toggle_style.triggered.connect(self.toggle_style); self.action_toggle_projection.triggered.connect(self.toggle_projection)</w:t>
      </w:r>
    </w:p>
    <w:p>
      <w:r>
        <w:rPr>
          <w:rFonts w:ascii="Consolas" w:hAnsi="Consolas" w:eastAsia="Consolas"/>
          <w:b w:val="0"/>
          <w:sz w:val="20"/>
        </w:rPr>
        <w:t xml:space="preserve"> 196</w:t>
        <w:tab/>
        <w:t xml:space="preserve">        self.action_generate_fans.triggered.connect(self.start_fan_generation); self.action_generate_grid.triggered.connect(self.generate_grid)</w:t>
      </w:r>
    </w:p>
    <w:p>
      <w:r>
        <w:rPr>
          <w:rFonts w:ascii="Consolas" w:hAnsi="Consolas" w:eastAsia="Consolas"/>
          <w:b w:val="0"/>
          <w:sz w:val="20"/>
        </w:rPr>
        <w:t xml:space="preserve"> 195</w:t>
        <w:tab/>
        <w:t xml:space="preserve">    def connect_signals(self):</w:t>
      </w:r>
    </w:p>
    <w:p>
      <w:r>
        <w:rPr>
          <w:rFonts w:ascii="Consolas" w:hAnsi="Consolas" w:eastAsia="Consolas"/>
          <w:b w:val="0"/>
          <w:sz w:val="20"/>
        </w:rPr>
        <w:t xml:space="preserve"> 194</w:t>
        <w:tab/>
      </w:r>
    </w:p>
    <w:p>
      <w:r>
        <w:rPr>
          <w:rFonts w:ascii="Consolas" w:hAnsi="Consolas" w:eastAsia="Consolas"/>
          <w:b w:val="0"/>
          <w:sz w:val="20"/>
        </w:rPr>
        <w:t xml:space="preserve"> 193</w:t>
        <w:tab/>
        <w:t xml:space="preserve">        self.ui.le_stretch_ratio_xy.setText(str(config.STRETCH_RATIO_XY))</w:t>
      </w:r>
    </w:p>
    <w:p>
      <w:r>
        <w:rPr>
          <w:rFonts w:ascii="Consolas" w:hAnsi="Consolas" w:eastAsia="Consolas"/>
          <w:b w:val="0"/>
          <w:sz w:val="20"/>
        </w:rPr>
        <w:t xml:space="preserve"> 192</w:t>
        <w:tab/>
        <w:t xml:space="preserve">        self.ui.le_stretch_ratio_z.setText(str(config.STRETCH_RATIO_Z))</w:t>
      </w:r>
    </w:p>
    <w:p>
      <w:r>
        <w:rPr>
          <w:rFonts w:ascii="Consolas" w:hAnsi="Consolas" w:eastAsia="Consolas"/>
          <w:b w:val="0"/>
          <w:sz w:val="20"/>
        </w:rPr>
        <w:t xml:space="preserve"> 191</w:t>
        <w:tab/>
        <w:t xml:space="preserve">        self.load_pq_curve(config.DEFAULT_PQ_CURVE_FILE)</w:t>
      </w:r>
    </w:p>
    <w:p>
      <w:r>
        <w:rPr>
          <w:rFonts w:ascii="Consolas" w:hAnsi="Consolas" w:eastAsia="Consolas"/>
          <w:b w:val="0"/>
          <w:sz w:val="20"/>
        </w:rPr>
        <w:t xml:space="preserve"> 190</w:t>
        <w:tab/>
        <w:t xml:space="preserve">        self.ui.le_rpm2.setText(str(config.FAN_RPM_2)); self.ui.check_dir2.setChecked(config.FAN_DIRECTION_2_IS_CW)</w:t>
      </w:r>
    </w:p>
    <w:p>
      <w:r>
        <w:rPr>
          <w:rFonts w:ascii="Consolas" w:hAnsi="Consolas" w:eastAsia="Consolas"/>
          <w:b w:val="0"/>
          <w:sz w:val="20"/>
        </w:rPr>
        <w:t xml:space="preserve"> 189</w:t>
        <w:tab/>
        <w:t xml:space="preserve">        self.ui.le_rpm1.setText(str(config.FAN_RPM_1)); self.ui.check_dir1.setChecked(config.FAN_DIRECTION_1_IS_CW)</w:t>
      </w:r>
    </w:p>
    <w:p>
      <w:r>
        <w:rPr>
          <w:rFonts w:ascii="Consolas" w:hAnsi="Consolas" w:eastAsia="Consolas"/>
          <w:b w:val="0"/>
          <w:sz w:val="20"/>
        </w:rPr>
        <w:t xml:space="preserve"> 188</w:t>
        <w:tab/>
        <w:t xml:space="preserve">        self.ui.le_env_grid_x.setText(str(config.ENVIRONMENT_GRID_SIZE[0])); self.ui.le_env_grid_y.setText(str(config.ENVIRONMENT_GRID_SIZE[1])); self.ui.le_env_grid_z.setText(str(config.ENVIRONMENT_GRID_SIZE[2]))</w:t>
      </w:r>
    </w:p>
    <w:p>
      <w:r>
        <w:rPr>
          <w:rFonts w:ascii="Consolas" w:hAnsi="Consolas" w:eastAsia="Consolas"/>
          <w:b w:val="0"/>
          <w:sz w:val="20"/>
        </w:rPr>
        <w:t xml:space="preserve"> 187</w:t>
        <w:tab/>
        <w:t xml:space="preserve">        self.ui.le_comp_grid_x.setText(str(config.COMPONENT_GRID_CELLS[0])); self.ui.le_comp_grid_y.setText(str(config.COMPONENT_GRID_CELLS[1])); self.ui.le_comp_grid_z.setText(str(config.COMPONENT_GRID_CELLS[2]))</w:t>
      </w:r>
    </w:p>
    <w:p>
      <w:r>
        <w:rPr>
          <w:rFonts w:ascii="Consolas" w:hAnsi="Consolas" w:eastAsia="Consolas"/>
          <w:b w:val="0"/>
          <w:sz w:val="20"/>
        </w:rPr>
        <w:t xml:space="preserve"> 186</w:t>
        <w:tab/>
        <w:t xml:space="preserve">        self.ui.le_fan_circle_segments.setText(str(config.FAN_CIRCLE_SEGMENTS))</w:t>
      </w:r>
    </w:p>
    <w:p>
      <w:r>
        <w:rPr>
          <w:rFonts w:ascii="Consolas" w:hAnsi="Consolas" w:eastAsia="Consolas"/>
          <w:b w:val="0"/>
          <w:sz w:val="20"/>
        </w:rPr>
        <w:t xml:space="preserve"> 185</w:t>
        <w:tab/>
        <w:t xml:space="preserve">        self.ui.le_fan_hole_diameter.setText(str(config.FAN_HOLE_DIAMETER)); self.ui.le_fan_hub_diameter.setText(str(config.FAN_HUB_DIAMETER))</w:t>
      </w:r>
    </w:p>
    <w:p>
      <w:r>
        <w:rPr>
          <w:rFonts w:ascii="Consolas" w:hAnsi="Consolas" w:eastAsia="Consolas"/>
          <w:b w:val="0"/>
          <w:sz w:val="20"/>
        </w:rPr>
        <w:t xml:space="preserve"> 184</w:t>
        <w:tab/>
        <w:t xml:space="preserve">        self.ui.le_fan_width.setText(str(config.FAN_WIDTH)); self.ui.le_fan_thickness.setText(str(config.FAN_THICKNESS))</w:t>
      </w:r>
    </w:p>
    <w:p>
      <w:r>
        <w:rPr>
          <w:rFonts w:ascii="Consolas" w:hAnsi="Consolas" w:eastAsia="Consolas"/>
          <w:b w:val="0"/>
          <w:sz w:val="20"/>
        </w:rPr>
        <w:t xml:space="preserve"> 183</w:t>
        <w:tab/>
        <w:t xml:space="preserve">        self.ui.le_inlet_length.setText(str(config.INLET_LENGTH)); self.ui.le_outlet_length.setText(str(config.OUTLET_LENGTH))</w:t>
      </w:r>
    </w:p>
    <w:p>
      <w:r>
        <w:rPr>
          <w:rFonts w:ascii="Consolas" w:hAnsi="Consolas" w:eastAsia="Consolas"/>
          <w:b w:val="0"/>
          <w:sz w:val="20"/>
        </w:rPr>
        <w:t xml:space="preserve"> 182</w:t>
        <w:tab/>
        <w:t xml:space="preserve">        self.ui.le_margin_x.setText(str(config.MARGIN_X)); self.ui.le_margin_y.setText(str(config.MARGIN_Y))</w:t>
      </w:r>
    </w:p>
    <w:p>
      <w:r>
        <w:rPr>
          <w:rFonts w:ascii="Consolas" w:hAnsi="Consolas" w:eastAsia="Consolas"/>
          <w:b w:val="0"/>
          <w:sz w:val="20"/>
        </w:rPr>
        <w:t xml:space="preserve"> 181</w:t>
        <w:tab/>
        <w:t xml:space="preserve">    def load_parameters(self):</w:t>
      </w:r>
    </w:p>
    <w:p>
      <w:r>
        <w:rPr>
          <w:rFonts w:ascii="Consolas" w:hAnsi="Consolas" w:eastAsia="Consolas"/>
          <w:b w:val="0"/>
          <w:sz w:val="20"/>
        </w:rPr>
        <w:t xml:space="preserve"> 180</w:t>
        <w:tab/>
      </w:r>
    </w:p>
    <w:p>
      <w:r>
        <w:rPr>
          <w:rFonts w:ascii="Consolas" w:hAnsi="Consolas" w:eastAsia="Consolas"/>
          <w:b w:val="0"/>
          <w:sz w:val="20"/>
        </w:rPr>
        <w:t xml:space="preserve"> 179</w:t>
        <w:tab/>
        <w:t xml:space="preserve">        self.ui.log_output.append(f"[{timestamp}][INFO] {message}")</w:t>
      </w:r>
    </w:p>
    <w:p>
      <w:r>
        <w:rPr>
          <w:rFonts w:ascii="Consolas" w:hAnsi="Consolas" w:eastAsia="Consolas"/>
          <w:b w:val="0"/>
          <w:sz w:val="20"/>
        </w:rPr>
        <w:t xml:space="preserve"> 178</w:t>
        <w:tab/>
        <w:t xml:space="preserve">        timestamp = datetime.now().strftime("%H:%M:%S")</w:t>
      </w:r>
    </w:p>
    <w:p>
      <w:r>
        <w:rPr>
          <w:rFonts w:ascii="Consolas" w:hAnsi="Consolas" w:eastAsia="Consolas"/>
          <w:b w:val="0"/>
          <w:sz w:val="20"/>
        </w:rPr>
        <w:t xml:space="preserve"> 177</w:t>
        <w:tab/>
        <w:t xml:space="preserve">    def log_message(self, message):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53 页]</w:t>
      </w:r>
    </w:p>
    <w:p>
      <w:r>
        <w:rPr>
          <w:rFonts w:ascii="Consolas" w:hAnsi="Consolas" w:eastAsia="Consolas"/>
          <w:b w:val="0"/>
          <w:sz w:val="20"/>
        </w:rPr>
        <w:t xml:space="preserve"> 176</w:t>
        <w:tab/>
      </w:r>
    </w:p>
    <w:p>
      <w:r>
        <w:rPr>
          <w:rFonts w:ascii="Consolas" w:hAnsi="Consolas" w:eastAsia="Consolas"/>
          <w:b w:val="0"/>
          <w:sz w:val="20"/>
        </w:rPr>
        <w:t xml:space="preserve"> 175</w:t>
        <w:tab/>
        <w:t xml:space="preserve">        self.ui.toolbar.addAction(self.action_view_zn)</w:t>
      </w:r>
    </w:p>
    <w:p>
      <w:r>
        <w:rPr>
          <w:rFonts w:ascii="Consolas" w:hAnsi="Consolas" w:eastAsia="Consolas"/>
          <w:b w:val="0"/>
          <w:sz w:val="20"/>
        </w:rPr>
        <w:t xml:space="preserve"> 174</w:t>
        <w:tab/>
        <w:t xml:space="preserve">        self.ui.toolbar.addAction(self.action_view_zp)</w:t>
      </w:r>
    </w:p>
    <w:p>
      <w:r>
        <w:rPr>
          <w:rFonts w:ascii="Consolas" w:hAnsi="Consolas" w:eastAsia="Consolas"/>
          <w:b w:val="0"/>
          <w:sz w:val="20"/>
        </w:rPr>
        <w:t xml:space="preserve"> 173</w:t>
        <w:tab/>
        <w:t xml:space="preserve">        self.ui.toolbar.addAction(self.action_view_yn)</w:t>
      </w:r>
    </w:p>
    <w:p>
      <w:r>
        <w:rPr>
          <w:rFonts w:ascii="Consolas" w:hAnsi="Consolas" w:eastAsia="Consolas"/>
          <w:b w:val="0"/>
          <w:sz w:val="20"/>
        </w:rPr>
        <w:t xml:space="preserve"> 172</w:t>
        <w:tab/>
        <w:t xml:space="preserve">        self.ui.toolbar.addAction(self.action_view_yp)</w:t>
      </w:r>
    </w:p>
    <w:p>
      <w:r>
        <w:rPr>
          <w:rFonts w:ascii="Consolas" w:hAnsi="Consolas" w:eastAsia="Consolas"/>
          <w:b w:val="0"/>
          <w:sz w:val="20"/>
        </w:rPr>
        <w:t xml:space="preserve"> 171</w:t>
        <w:tab/>
        <w:t xml:space="preserve">        self.ui.toolbar.addAction(self.action_view_xn)</w:t>
      </w:r>
    </w:p>
    <w:p>
      <w:r>
        <w:rPr>
          <w:rFonts w:ascii="Consolas" w:hAnsi="Consolas" w:eastAsia="Consolas"/>
          <w:b w:val="0"/>
          <w:sz w:val="20"/>
        </w:rPr>
        <w:t xml:space="preserve"> 170</w:t>
        <w:tab/>
        <w:t xml:space="preserve">        self.ui.toolbar.addAction(self.action_view_xp)</w:t>
      </w:r>
    </w:p>
    <w:p>
      <w:r>
        <w:rPr>
          <w:rFonts w:ascii="Consolas" w:hAnsi="Consolas" w:eastAsia="Consolas"/>
          <w:b w:val="0"/>
          <w:sz w:val="20"/>
        </w:rPr>
        <w:t xml:space="preserve"> 169</w:t>
        <w:tab/>
        <w:t xml:space="preserve">        self.ui.toolbar.addAction(self.action_reset_view)</w:t>
      </w:r>
    </w:p>
    <w:p>
      <w:r>
        <w:rPr>
          <w:rFonts w:ascii="Consolas" w:hAnsi="Consolas" w:eastAsia="Consolas"/>
          <w:b w:val="0"/>
          <w:sz w:val="20"/>
        </w:rPr>
        <w:t xml:space="preserve"> 168</w:t>
        <w:tab/>
      </w:r>
    </w:p>
    <w:p>
      <w:r>
        <w:rPr>
          <w:rFonts w:ascii="Consolas" w:hAnsi="Consolas" w:eastAsia="Consolas"/>
          <w:b w:val="0"/>
          <w:sz w:val="20"/>
        </w:rPr>
        <w:t xml:space="preserve"> 167</w:t>
        <w:tab/>
        <w:t xml:space="preserve">        self.ui.toolbar.addSeparator()</w:t>
      </w:r>
    </w:p>
    <w:p>
      <w:r>
        <w:rPr>
          <w:rFonts w:ascii="Consolas" w:hAnsi="Consolas" w:eastAsia="Consolas"/>
          <w:b w:val="0"/>
          <w:sz w:val="20"/>
        </w:rPr>
        <w:t xml:space="preserve"> 166</w:t>
        <w:tab/>
        <w:t xml:space="preserve">        self.ui.toolbar.addAction(self.action_toggle_grid)</w:t>
      </w:r>
    </w:p>
    <w:p>
      <w:r>
        <w:rPr>
          <w:rFonts w:ascii="Consolas" w:hAnsi="Consolas" w:eastAsia="Consolas"/>
          <w:b w:val="0"/>
          <w:sz w:val="20"/>
        </w:rPr>
        <w:t xml:space="preserve"> 165</w:t>
        <w:tab/>
        <w:t xml:space="preserve">        self.ui.toolbar.addAction(self.action_toggle_projection)</w:t>
      </w:r>
    </w:p>
    <w:p>
      <w:r>
        <w:rPr>
          <w:rFonts w:ascii="Consolas" w:hAnsi="Consolas" w:eastAsia="Consolas"/>
          <w:b w:val="0"/>
          <w:sz w:val="20"/>
        </w:rPr>
        <w:t xml:space="preserve"> 164</w:t>
        <w:tab/>
        <w:t xml:space="preserve">        self.ui.toolbar.addAction(self.action_toggle_style)</w:t>
      </w:r>
    </w:p>
    <w:p>
      <w:r>
        <w:rPr>
          <w:rFonts w:ascii="Consolas" w:hAnsi="Consolas" w:eastAsia="Consolas"/>
          <w:b w:val="0"/>
          <w:sz w:val="20"/>
        </w:rPr>
        <w:t xml:space="preserve"> 163</w:t>
        <w:tab/>
      </w:r>
    </w:p>
    <w:p>
      <w:r>
        <w:rPr>
          <w:rFonts w:ascii="Consolas" w:hAnsi="Consolas" w:eastAsia="Consolas"/>
          <w:b w:val="0"/>
          <w:sz w:val="20"/>
        </w:rPr>
        <w:t xml:space="preserve"> 162</w:t>
        <w:tab/>
        <w:t xml:space="preserve">        self.ui.toolbar.addSeparator()</w:t>
      </w:r>
    </w:p>
    <w:p>
      <w:r>
        <w:rPr>
          <w:rFonts w:ascii="Consolas" w:hAnsi="Consolas" w:eastAsia="Consolas"/>
          <w:b w:val="0"/>
          <w:sz w:val="20"/>
        </w:rPr>
        <w:t xml:space="preserve"> 161</w:t>
        <w:tab/>
        <w:t xml:space="preserve">        self.ui.toolbar.addAction(self.action_generate_grid)</w:t>
      </w:r>
    </w:p>
    <w:p>
      <w:r>
        <w:rPr>
          <w:rFonts w:ascii="Consolas" w:hAnsi="Consolas" w:eastAsia="Consolas"/>
          <w:b w:val="0"/>
          <w:sz w:val="20"/>
        </w:rPr>
        <w:t xml:space="preserve"> 160</w:t>
        <w:tab/>
        <w:t xml:space="preserve">        self.ui.toolbar.addAction(self.action_generate_fans)</w:t>
      </w:r>
    </w:p>
    <w:p>
      <w:r>
        <w:br w:type="page"/>
      </w:r>
    </w:p>
    <w:p>
      <w:r>
        <w:rPr>
          <w:rFonts w:ascii="Consolas" w:hAnsi="Consolas" w:eastAsia="Consolas"/>
          <w:b w:val="0"/>
          <w:sz w:val="20"/>
        </w:rPr>
        <w:t xml:space="preserve"> 159</w:t>
        <w:tab/>
      </w:r>
    </w:p>
    <w:p>
      <w:r>
        <w:rPr>
          <w:rFonts w:ascii="Consolas" w:hAnsi="Consolas" w:eastAsia="Consolas"/>
          <w:b w:val="0"/>
          <w:sz w:val="20"/>
        </w:rPr>
        <w:t xml:space="preserve"> 158</w:t>
        <w:tab/>
        <w:t xml:space="preserve">        self.ui.toolbar.addSeparator()</w:t>
      </w:r>
    </w:p>
    <w:p>
      <w:r>
        <w:rPr>
          <w:rFonts w:ascii="Consolas" w:hAnsi="Consolas" w:eastAsia="Consolas"/>
          <w:b w:val="0"/>
          <w:sz w:val="20"/>
        </w:rPr>
        <w:t xml:space="preserve"> 157</w:t>
        <w:tab/>
        <w:t xml:space="preserve">        self.ui.toolbar.addAction(self.action_load_fan_bc)</w:t>
      </w:r>
    </w:p>
    <w:p>
      <w:r>
        <w:rPr>
          <w:rFonts w:ascii="Consolas" w:hAnsi="Consolas" w:eastAsia="Consolas"/>
          <w:b w:val="0"/>
          <w:sz w:val="20"/>
        </w:rPr>
        <w:t xml:space="preserve"> 156</w:t>
        <w:tab/>
        <w:t xml:space="preserve">        self.ui.toolbar.addAction(self.action_save_calc_file)</w:t>
      </w:r>
    </w:p>
    <w:p>
      <w:r>
        <w:rPr>
          <w:rFonts w:ascii="Consolas" w:hAnsi="Consolas" w:eastAsia="Consolas"/>
          <w:b w:val="0"/>
          <w:sz w:val="20"/>
        </w:rPr>
        <w:t xml:space="preserve"> 155</w:t>
        <w:tab/>
      </w:r>
    </w:p>
    <w:p>
      <w:r>
        <w:rPr>
          <w:rFonts w:ascii="Consolas" w:hAnsi="Consolas" w:eastAsia="Consolas"/>
          <w:b w:val="0"/>
          <w:sz w:val="20"/>
        </w:rPr>
        <w:t xml:space="preserve"> 154</w:t>
        <w:tab/>
        <w:t xml:space="preserve">        self.ui.toolbar.addSeparator()</w:t>
      </w:r>
    </w:p>
    <w:p>
      <w:r>
        <w:rPr>
          <w:rFonts w:ascii="Consolas" w:hAnsi="Consolas" w:eastAsia="Consolas"/>
          <w:b w:val="0"/>
          <w:sz w:val="20"/>
        </w:rPr>
        <w:t xml:space="preserve"> 153</w:t>
        <w:tab/>
        <w:t xml:space="preserve">        self.ui.toolbar.addAction(self.action_load_params)</w:t>
      </w:r>
    </w:p>
    <w:p>
      <w:r>
        <w:rPr>
          <w:rFonts w:ascii="Consolas" w:hAnsi="Consolas" w:eastAsia="Consolas"/>
          <w:b w:val="0"/>
          <w:sz w:val="20"/>
        </w:rPr>
        <w:t xml:space="preserve"> 152</w:t>
        <w:tab/>
        <w:t xml:space="preserve">        self.ui.toolbar.addAction(self.action_save_params)</w:t>
      </w:r>
    </w:p>
    <w:p>
      <w:r>
        <w:rPr>
          <w:rFonts w:ascii="Consolas" w:hAnsi="Consolas" w:eastAsia="Consolas"/>
          <w:b w:val="0"/>
          <w:sz w:val="20"/>
        </w:rPr>
        <w:t xml:space="preserve"> 151</w:t>
        <w:tab/>
        <w:t xml:space="preserve">        self.ui.menu_settings.addAction(self.action_force_enable)</w:t>
      </w:r>
    </w:p>
    <w:p>
      <w:r>
        <w:rPr>
          <w:rFonts w:ascii="Consolas" w:hAnsi="Consolas" w:eastAsia="Consolas"/>
          <w:b w:val="0"/>
          <w:sz w:val="20"/>
        </w:rPr>
        <w:t xml:space="preserve"> 150</w:t>
        <w:tab/>
        <w:t xml:space="preserve">        self.ui.menu_settings.addAction(self.action_show_status)</w:t>
      </w:r>
    </w:p>
    <w:p>
      <w:r>
        <w:rPr>
          <w:rFonts w:ascii="Consolas" w:hAnsi="Consolas" w:eastAsia="Consolas"/>
          <w:b w:val="0"/>
          <w:sz w:val="20"/>
        </w:rPr>
        <w:t xml:space="preserve"> 149</w:t>
        <w:tab/>
        <w:t xml:space="preserve">        self.ui.menu_settings.addSeparator()</w:t>
      </w:r>
    </w:p>
    <w:p>
      <w:r>
        <w:rPr>
          <w:rFonts w:ascii="Consolas" w:hAnsi="Consolas" w:eastAsia="Consolas"/>
          <w:b w:val="0"/>
          <w:sz w:val="20"/>
        </w:rPr>
        <w:t xml:space="preserve"> 148</w:t>
        <w:tab/>
        <w:t xml:space="preserve">        self.ui.menu_settings.addAction(self.action_toggle_debug_log)</w:t>
      </w:r>
    </w:p>
    <w:p>
      <w:r>
        <w:rPr>
          <w:rFonts w:ascii="Consolas" w:hAnsi="Consolas" w:eastAsia="Consolas"/>
          <w:b w:val="0"/>
          <w:sz w:val="20"/>
        </w:rPr>
        <w:t xml:space="preserve"> 147</w:t>
        <w:tab/>
        <w:t xml:space="preserve">        self.ui.menu_settings.addAction(self.action_set_cores)</w:t>
      </w:r>
    </w:p>
    <w:p>
      <w:r>
        <w:rPr>
          <w:rFonts w:ascii="Consolas" w:hAnsi="Consolas" w:eastAsia="Consolas"/>
          <w:b w:val="0"/>
          <w:sz w:val="20"/>
        </w:rPr>
        <w:t xml:space="preserve"> 146</w:t>
        <w:tab/>
        <w:t xml:space="preserve">        self.ui.menu_file.addSeparator()</w:t>
      </w:r>
    </w:p>
    <w:p>
      <w:r>
        <w:rPr>
          <w:rFonts w:ascii="Consolas" w:hAnsi="Consolas" w:eastAsia="Consolas"/>
          <w:b w:val="0"/>
          <w:sz w:val="20"/>
        </w:rPr>
        <w:t xml:space="preserve"> 145</w:t>
        <w:tab/>
        <w:t xml:space="preserve">        self.ui.menu_file.addAction(self.action_save_calc_file)</w:t>
      </w:r>
    </w:p>
    <w:p>
      <w:r>
        <w:rPr>
          <w:rFonts w:ascii="Consolas" w:hAnsi="Consolas" w:eastAsia="Consolas"/>
          <w:b w:val="0"/>
          <w:sz w:val="20"/>
        </w:rPr>
        <w:t xml:space="preserve"> 144</w:t>
        <w:tab/>
        <w:t xml:space="preserve">        self.ui.menu_file.addAction(self.action_export_fan_ids)</w:t>
      </w:r>
    </w:p>
    <w:p>
      <w:r>
        <w:rPr>
          <w:rFonts w:ascii="Consolas" w:hAnsi="Consolas" w:eastAsia="Consolas"/>
          <w:b w:val="0"/>
          <w:sz w:val="20"/>
        </w:rPr>
        <w:t xml:space="preserve"> 143</w:t>
        <w:tab/>
        <w:t xml:space="preserve">        self.ui.menu_file.addAction(self.action_load_fan_bc)</w:t>
      </w:r>
    </w:p>
    <w:p>
      <w:r>
        <w:rPr>
          <w:rFonts w:ascii="Consolas" w:hAnsi="Consolas" w:eastAsia="Consolas"/>
          <w:b w:val="0"/>
          <w:sz w:val="20"/>
        </w:rPr>
        <w:t xml:space="preserve"> 142</w:t>
        <w:tab/>
        <w:t xml:space="preserve">        self.ui.menu_file.addSeparator()</w:t>
      </w:r>
    </w:p>
    <w:p>
      <w:r>
        <w:rPr>
          <w:rFonts w:ascii="Consolas" w:hAnsi="Consolas" w:eastAsia="Consolas"/>
          <w:b w:val="0"/>
          <w:sz w:val="20"/>
        </w:rPr>
        <w:t xml:space="preserve"> 141</w:t>
        <w:tab/>
        <w:t xml:space="preserve">        self.ui.menu_file.addAction(self.action_load_params)</w:t>
      </w:r>
    </w:p>
    <w:p>
      <w:r>
        <w:rPr>
          <w:rFonts w:ascii="Consolas" w:hAnsi="Consolas" w:eastAsia="Consolas"/>
          <w:b w:val="0"/>
          <w:sz w:val="20"/>
        </w:rPr>
        <w:t xml:space="preserve"> 140</w:t>
        <w:tab/>
        <w:t xml:space="preserve">        self.ui.menu_file.addAction(self.action_save_params)</w:t>
      </w:r>
    </w:p>
    <w:p>
      <w:r>
        <w:rPr>
          <w:rFonts w:ascii="Consolas" w:hAnsi="Consolas" w:eastAsia="Consolas"/>
          <w:b w:val="0"/>
          <w:sz w:val="20"/>
        </w:rPr>
        <w:t xml:space="preserve"> 139</w:t>
        <w:tab/>
        <w:t xml:space="preserve">    def populate_toolbar_and_menu(self):</w:t>
      </w:r>
    </w:p>
    <w:p>
      <w:r>
        <w:rPr>
          <w:rFonts w:ascii="Consolas" w:hAnsi="Consolas" w:eastAsia="Consolas"/>
          <w:b w:val="0"/>
          <w:sz w:val="20"/>
        </w:rPr>
        <w:t xml:space="preserve"> 138</w:t>
        <w:tab/>
      </w:r>
    </w:p>
    <w:p>
      <w:r>
        <w:rPr>
          <w:rFonts w:ascii="Consolas" w:hAnsi="Consolas" w:eastAsia="Consolas"/>
          <w:b w:val="0"/>
          <w:sz w:val="20"/>
        </w:rPr>
        <w:t xml:space="preserve"> 137</w:t>
        <w:tab/>
        <w:t xml:space="preserve">        self.action_force_enable = QAction("强制启用仿真", self)</w:t>
      </w:r>
    </w:p>
    <w:p>
      <w:r>
        <w:rPr>
          <w:rFonts w:ascii="Consolas" w:hAnsi="Consolas" w:eastAsia="Consolas"/>
          <w:b w:val="0"/>
          <w:sz w:val="20"/>
        </w:rPr>
        <w:t xml:space="preserve"> 136</w:t>
        <w:tab/>
        <w:t xml:space="preserve">        self.action_show_status = QAction("显示仿真状态", self)</w:t>
      </w:r>
    </w:p>
    <w:p>
      <w:r>
        <w:rPr>
          <w:rFonts w:ascii="Consolas" w:hAnsi="Consolas" w:eastAsia="Consolas"/>
          <w:b w:val="0"/>
          <w:sz w:val="20"/>
        </w:rPr>
        <w:t xml:space="preserve"> 135</w:t>
        <w:tab/>
        <w:t xml:space="preserve">        self.action_toggle_debug_log = QAction("开启调试日志", self); self.action_toggle_debug_log.setCheckable(True); self.action_toggle_debug_log.setChecked(True)</w:t>
      </w:r>
    </w:p>
    <w:p>
      <w:r>
        <w:rPr>
          <w:rFonts w:ascii="Consolas" w:hAnsi="Consolas" w:eastAsia="Consolas"/>
          <w:b w:val="0"/>
          <w:sz w:val="20"/>
        </w:rPr>
        <w:t xml:space="preserve"> 134</w:t>
        <w:tab/>
        <w:t xml:space="preserve">        self.action_load_fan_bc = QAction("加载风扇BC文件", self)</w:t>
      </w:r>
    </w:p>
    <w:p>
      <w:r>
        <w:rPr>
          <w:rFonts w:ascii="Consolas" w:hAnsi="Consolas" w:eastAsia="Consolas"/>
          <w:b w:val="0"/>
          <w:sz w:val="20"/>
        </w:rPr>
        <w:t xml:space="preserve"> 133</w:t>
        <w:tab/>
        <w:t xml:space="preserve">        self.action_save_calc_file = QAction("保存计算文件", self)</w:t>
      </w:r>
    </w:p>
    <w:p>
      <w:r>
        <w:rPr>
          <w:rFonts w:ascii="Consolas" w:hAnsi="Consolas" w:eastAsia="Consolas"/>
          <w:b w:val="0"/>
          <w:sz w:val="20"/>
        </w:rPr>
        <w:t xml:space="preserve"> 132</w:t>
        <w:tab/>
        <w:t xml:space="preserve">        self.action_export_fan_ids = QAction("导出风扇ID表", self)</w:t>
      </w:r>
    </w:p>
    <w:p>
      <w:r>
        <w:rPr>
          <w:rFonts w:ascii="Consolas" w:hAnsi="Consolas" w:eastAsia="Consolas"/>
          <w:b w:val="0"/>
          <w:sz w:val="20"/>
        </w:rPr>
        <w:t xml:space="preserve"> 131</w:t>
        <w:tab/>
        <w:t xml:space="preserve">        self.action_load_params = QAction("读取参数", self)</w:t>
      </w:r>
    </w:p>
    <w:p>
      <w:r>
        <w:rPr>
          <w:rFonts w:ascii="Consolas" w:hAnsi="Consolas" w:eastAsia="Consolas"/>
          <w:b w:val="0"/>
          <w:sz w:val="20"/>
        </w:rPr>
        <w:t xml:space="preserve"> 130</w:t>
        <w:tab/>
        <w:t xml:space="preserve">        self.action_set_cores = QAction("设置并行核心数...", self)</w:t>
      </w:r>
    </w:p>
    <w:p>
      <w:r>
        <w:rPr>
          <w:rFonts w:ascii="Consolas" w:hAnsi="Consolas" w:eastAsia="Consolas"/>
          <w:b w:val="0"/>
          <w:sz w:val="20"/>
        </w:rPr>
        <w:t xml:space="preserve"> 129</w:t>
        <w:tab/>
        <w:t xml:space="preserve">        self.action_view_zp = QAction("View +Z", self); self.action_view_zn = QAction("View -Z", self)</w:t>
      </w:r>
    </w:p>
    <w:p>
      <w:r>
        <w:rPr>
          <w:rFonts w:ascii="Consolas" w:hAnsi="Consolas" w:eastAsia="Consolas"/>
          <w:b w:val="0"/>
          <w:sz w:val="20"/>
        </w:rPr>
        <w:t xml:space="preserve"> 128</w:t>
        <w:tab/>
        <w:t xml:space="preserve">        self.action_view_yp = QAction("View +Y", self); self.action_view_yn = QAction("View -Y", self)</w:t>
      </w:r>
    </w:p>
    <w:p>
      <w:r>
        <w:rPr>
          <w:rFonts w:ascii="Consolas" w:hAnsi="Consolas" w:eastAsia="Consolas"/>
          <w:b w:val="0"/>
          <w:sz w:val="20"/>
        </w:rPr>
        <w:t xml:space="preserve"> 127</w:t>
        <w:tab/>
        <w:t xml:space="preserve">        self.action_view_xp = QAction("View +X", self); self.action_view_xn = QAction("View -X", self)</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54 页]</w:t>
      </w:r>
    </w:p>
    <w:p>
      <w:r>
        <w:rPr>
          <w:rFonts w:ascii="Consolas" w:hAnsi="Consolas" w:eastAsia="Consolas"/>
          <w:b w:val="0"/>
          <w:sz w:val="20"/>
        </w:rPr>
        <w:t xml:space="preserve"> 126</w:t>
        <w:tab/>
        <w:t xml:space="preserve">        self.action_reset_view = QAction("恢复视图", self); self.action_reset_view.setShortcut("Home")</w:t>
      </w:r>
    </w:p>
    <w:p>
      <w:r>
        <w:rPr>
          <w:rFonts w:ascii="Consolas" w:hAnsi="Consolas" w:eastAsia="Consolas"/>
          <w:b w:val="0"/>
          <w:sz w:val="20"/>
        </w:rPr>
        <w:t xml:space="preserve"> 125</w:t>
        <w:tab/>
        <w:t xml:space="preserve">        self.action_toggle_grid = QAction("切换网格", self); self.action_toggle_grid.setShortcut("G")</w:t>
      </w:r>
    </w:p>
    <w:p>
      <w:r>
        <w:rPr>
          <w:rFonts w:ascii="Consolas" w:hAnsi="Consolas" w:eastAsia="Consolas"/>
          <w:b w:val="0"/>
          <w:sz w:val="20"/>
        </w:rPr>
        <w:t xml:space="preserve"> 124</w:t>
        <w:tab/>
        <w:t xml:space="preserve">        self.action_toggle_projection = QAction("切换投影", self)</w:t>
      </w:r>
    </w:p>
    <w:p>
      <w:r>
        <w:rPr>
          <w:rFonts w:ascii="Consolas" w:hAnsi="Consolas" w:eastAsia="Consolas"/>
          <w:b w:val="0"/>
          <w:sz w:val="20"/>
        </w:rPr>
        <w:t xml:space="preserve"> 123</w:t>
        <w:tab/>
        <w:t xml:space="preserve">        self.action_toggle_style = QAction("切换显示", self); self.action_toggle_style.setShortcut("W")</w:t>
      </w:r>
    </w:p>
    <w:p>
      <w:r>
        <w:rPr>
          <w:rFonts w:ascii="Consolas" w:hAnsi="Consolas" w:eastAsia="Consolas"/>
          <w:b w:val="0"/>
          <w:sz w:val="20"/>
        </w:rPr>
        <w:t xml:space="preserve"> 122</w:t>
        <w:tab/>
        <w:t xml:space="preserve">        self.action_generate_grid = QAction("生成网格", self)</w:t>
      </w:r>
    </w:p>
    <w:p>
      <w:r>
        <w:rPr>
          <w:rFonts w:ascii="Consolas" w:hAnsi="Consolas" w:eastAsia="Consolas"/>
          <w:b w:val="0"/>
          <w:sz w:val="20"/>
        </w:rPr>
        <w:t xml:space="preserve"> 121</w:t>
        <w:tab/>
        <w:t xml:space="preserve">        self.action_generate_fans = QAction("生成风扇", self)</w:t>
      </w:r>
    </w:p>
    <w:p>
      <w:r>
        <w:rPr>
          <w:rFonts w:ascii="Consolas" w:hAnsi="Consolas" w:eastAsia="Consolas"/>
          <w:b w:val="0"/>
          <w:sz w:val="20"/>
        </w:rPr>
        <w:t xml:space="preserve"> 120</w:t>
        <w:tab/>
        <w:t xml:space="preserve">        self.action_save_params = QAction("保存参数", self)</w:t>
      </w:r>
    </w:p>
    <w:p>
      <w:r>
        <w:rPr>
          <w:rFonts w:ascii="Consolas" w:hAnsi="Consolas" w:eastAsia="Consolas"/>
          <w:b w:val="0"/>
          <w:sz w:val="20"/>
        </w:rPr>
        <w:t xml:space="preserve"> 119</w:t>
        <w:tab/>
        <w:t xml:space="preserve">    def create_actions(self):</w:t>
      </w:r>
    </w:p>
    <w:p>
      <w:r>
        <w:rPr>
          <w:rFonts w:ascii="Consolas" w:hAnsi="Consolas" w:eastAsia="Consolas"/>
          <w:b w:val="0"/>
          <w:sz w:val="20"/>
        </w:rPr>
        <w:t xml:space="preserve"> 118</w:t>
        <w:tab/>
      </w:r>
    </w:p>
    <w:p>
      <w:r>
        <w:rPr>
          <w:rFonts w:ascii="Consolas" w:hAnsi="Consolas" w:eastAsia="Consolas"/>
          <w:b w:val="0"/>
          <w:sz w:val="20"/>
        </w:rPr>
        <w:t xml:space="preserve"> 117</w:t>
        <w:tab/>
        <w:t xml:space="preserve">        self.setup_simulation_controls()</w:t>
      </w:r>
    </w:p>
    <w:p>
      <w:r>
        <w:rPr>
          <w:rFonts w:ascii="Consolas" w:hAnsi="Consolas" w:eastAsia="Consolas"/>
          <w:b w:val="0"/>
          <w:sz w:val="20"/>
        </w:rPr>
        <w:t xml:space="preserve"> 116</w:t>
        <w:tab/>
        <w:t xml:space="preserve">        # 设置仿真控制</w:t>
      </w:r>
    </w:p>
    <w:p>
      <w:r>
        <w:rPr>
          <w:rFonts w:ascii="Consolas" w:hAnsi="Consolas" w:eastAsia="Consolas"/>
          <w:b w:val="0"/>
          <w:sz w:val="20"/>
        </w:rPr>
        <w:t xml:space="preserve"> 115</w:t>
        <w:tab/>
      </w:r>
    </w:p>
    <w:p>
      <w:r>
        <w:rPr>
          <w:rFonts w:ascii="Consolas" w:hAnsi="Consolas" w:eastAsia="Consolas"/>
          <w:b w:val="0"/>
          <w:sz w:val="20"/>
        </w:rPr>
        <w:t xml:space="preserve"> 114</w:t>
        <w:tab/>
        <w:t xml:space="preserve">        self.load_parameters(); self.connect_signals(); self.update_button_states(); self.initialize_plotter()</w:t>
      </w:r>
    </w:p>
    <w:p>
      <w:r>
        <w:rPr>
          <w:rFonts w:ascii="Consolas" w:hAnsi="Consolas" w:eastAsia="Consolas"/>
          <w:b w:val="0"/>
          <w:sz w:val="20"/>
        </w:rPr>
        <w:t xml:space="preserve"> 113</w:t>
        <w:tab/>
        <w:t xml:space="preserve">        # 现在可以安全地调用update_button_states了</w:t>
      </w:r>
    </w:p>
    <w:p>
      <w:r>
        <w:br w:type="page"/>
      </w:r>
    </w:p>
    <w:p>
      <w:r>
        <w:rPr>
          <w:rFonts w:ascii="Consolas" w:hAnsi="Consolas" w:eastAsia="Consolas"/>
          <w:b w:val="0"/>
          <w:sz w:val="20"/>
        </w:rPr>
        <w:t xml:space="preserve"> 112</w:t>
        <w:tab/>
      </w:r>
    </w:p>
    <w:p>
      <w:r>
        <w:rPr>
          <w:rFonts w:ascii="Consolas" w:hAnsi="Consolas" w:eastAsia="Consolas"/>
          <w:b w:val="0"/>
          <w:sz w:val="20"/>
        </w:rPr>
        <w:t xml:space="preserve"> 111</w:t>
        <w:tab/>
        <w:t xml:space="preserve">        self.max_residual_points = 1000</w:t>
      </w:r>
    </w:p>
    <w:p>
      <w:r>
        <w:rPr>
          <w:rFonts w:ascii="Consolas" w:hAnsi="Consolas" w:eastAsia="Consolas"/>
          <w:b w:val="0"/>
          <w:sz w:val="20"/>
        </w:rPr>
        <w:t xml:space="preserve"> 110</w:t>
        <w:tab/>
        <w:t xml:space="preserve">        self.residual_history = {'UX': [], 'UY': [], 'UZ': [], 'Continuity': [], 'k': [], 'epsilon': []}</w:t>
      </w:r>
    </w:p>
    <w:p>
      <w:r>
        <w:rPr>
          <w:rFonts w:ascii="Consolas" w:hAnsi="Consolas" w:eastAsia="Consolas"/>
          <w:b w:val="0"/>
          <w:sz w:val="20"/>
        </w:rPr>
        <w:t xml:space="preserve"> 109</w:t>
        <w:tab/>
        <w:t xml:space="preserve">        self.simulation_thread = None</w:t>
      </w:r>
    </w:p>
    <w:p>
      <w:r>
        <w:rPr>
          <w:rFonts w:ascii="Consolas" w:hAnsi="Consolas" w:eastAsia="Consolas"/>
          <w:b w:val="0"/>
          <w:sz w:val="20"/>
        </w:rPr>
        <w:t xml:space="preserve"> 108</w:t>
        <w:tab/>
        <w:t xml:space="preserve">        self.solver_instance = None</w:t>
      </w:r>
    </w:p>
    <w:p>
      <w:r>
        <w:rPr>
          <w:rFonts w:ascii="Consolas" w:hAnsi="Consolas" w:eastAsia="Consolas"/>
          <w:b w:val="0"/>
          <w:sz w:val="20"/>
        </w:rPr>
        <w:t xml:space="preserve"> 107</w:t>
        <w:tab/>
        <w:t xml:space="preserve">        self.simulation_state = 'idle'  # idle, running, paused, stopped</w:t>
      </w:r>
    </w:p>
    <w:p>
      <w:r>
        <w:rPr>
          <w:rFonts w:ascii="Consolas" w:hAnsi="Consolas" w:eastAsia="Consolas"/>
          <w:b w:val="0"/>
          <w:sz w:val="20"/>
        </w:rPr>
        <w:t xml:space="preserve"> 106</w:t>
        <w:tab/>
        <w:t xml:space="preserve">        # 仿真控制状态管理 - 必须在update_button_states之前初始化</w:t>
      </w:r>
    </w:p>
    <w:p>
      <w:r>
        <w:rPr>
          <w:rFonts w:ascii="Consolas" w:hAnsi="Consolas" w:eastAsia="Consolas"/>
          <w:b w:val="0"/>
          <w:sz w:val="20"/>
        </w:rPr>
        <w:t xml:space="preserve"> 105</w:t>
        <w:tab/>
      </w:r>
    </w:p>
    <w:p>
      <w:r>
        <w:rPr>
          <w:rFonts w:ascii="Consolas" w:hAnsi="Consolas" w:eastAsia="Consolas"/>
          <w:b w:val="0"/>
          <w:sz w:val="20"/>
        </w:rPr>
        <w:t xml:space="preserve"> 104</w:t>
        <w:tab/>
        <w:t xml:space="preserve">        self.fan_rpm_array = None</w:t>
      </w:r>
    </w:p>
    <w:p>
      <w:r>
        <w:rPr>
          <w:rFonts w:ascii="Consolas" w:hAnsi="Consolas" w:eastAsia="Consolas"/>
          <w:b w:val="0"/>
          <w:sz w:val="20"/>
        </w:rPr>
        <w:t xml:space="preserve"> 103</w:t>
        <w:tab/>
        <w:t xml:space="preserve">        self.fan_bc_content = None</w:t>
      </w:r>
    </w:p>
    <w:p>
      <w:r>
        <w:rPr>
          <w:rFonts w:ascii="Consolas" w:hAnsi="Consolas" w:eastAsia="Consolas"/>
          <w:b w:val="0"/>
          <w:sz w:val="20"/>
        </w:rPr>
        <w:t xml:space="preserve"> 102</w:t>
        <w:tab/>
        <w:t xml:space="preserve">        self.create_actions(); self.populate_toolbar_and_menu()</w:t>
      </w:r>
    </w:p>
    <w:p>
      <w:r>
        <w:rPr>
          <w:rFonts w:ascii="Consolas" w:hAnsi="Consolas" w:eastAsia="Consolas"/>
          <w:b w:val="0"/>
          <w:sz w:val="20"/>
        </w:rPr>
        <w:t xml:space="preserve"> 101</w:t>
        <w:tab/>
        <w:t xml:space="preserve">        self.plotter = QtInteractor(self.ui.right_panel); self.ui.plotter_layout.addWidget(self.plotter.interactor)</w:t>
      </w:r>
    </w:p>
    <w:p>
      <w:r>
        <w:rPr>
          <w:rFonts w:ascii="Consolas" w:hAnsi="Consolas" w:eastAsia="Consolas"/>
          <w:b w:val="0"/>
          <w:sz w:val="20"/>
        </w:rPr>
        <w:t xml:space="preserve"> 100</w:t>
        <w:tab/>
      </w:r>
    </w:p>
    <w:p>
      <w:r>
        <w:rPr>
          <w:rFonts w:ascii="Consolas" w:hAnsi="Consolas" w:eastAsia="Consolas"/>
          <w:b w:val="0"/>
          <w:sz w:val="20"/>
        </w:rPr>
        <w:t xml:space="preserve">  99</w:t>
        <w:tab/>
        <w:t xml:space="preserve">        self.is_fan_style_surface = False</w:t>
      </w:r>
    </w:p>
    <w:p>
      <w:r>
        <w:rPr>
          <w:rFonts w:ascii="Consolas" w:hAnsi="Consolas" w:eastAsia="Consolas"/>
          <w:b w:val="0"/>
          <w:sz w:val="20"/>
        </w:rPr>
        <w:t xml:space="preserve">  98</w:t>
        <w:tab/>
        <w:t xml:space="preserve">        self.debug_logging_enabled = True</w:t>
      </w:r>
    </w:p>
    <w:p>
      <w:r>
        <w:rPr>
          <w:rFonts w:ascii="Consolas" w:hAnsi="Consolas" w:eastAsia="Consolas"/>
          <w:b w:val="0"/>
          <w:sz w:val="20"/>
        </w:rPr>
        <w:t xml:space="preserve">  97</w:t>
        <w:tab/>
        <w:t xml:space="preserve">        self.cpu_cores = max(1, cpu_count() - 2)</w:t>
      </w:r>
    </w:p>
    <w:p>
      <w:r>
        <w:rPr>
          <w:rFonts w:ascii="Consolas" w:hAnsi="Consolas" w:eastAsia="Consolas"/>
          <w:b w:val="0"/>
          <w:sz w:val="20"/>
        </w:rPr>
        <w:t xml:space="preserve">  96</w:t>
        <w:tab/>
        <w:t xml:space="preserve">        self.boundary_face_actors = {}</w:t>
      </w:r>
    </w:p>
    <w:p>
      <w:r>
        <w:rPr>
          <w:rFonts w:ascii="Consolas" w:hAnsi="Consolas" w:eastAsia="Consolas"/>
          <w:b w:val="0"/>
          <w:sz w:val="20"/>
        </w:rPr>
        <w:t xml:space="preserve">  95</w:t>
        <w:tab/>
        <w:t xml:space="preserve">        self.scene_generator = SceneGenerator(); self.domain_box_actor = None</w:t>
      </w:r>
    </w:p>
    <w:p>
      <w:r>
        <w:rPr>
          <w:rFonts w:ascii="Consolas" w:hAnsi="Consolas" w:eastAsia="Consolas"/>
          <w:b w:val="0"/>
          <w:sz w:val="20"/>
        </w:rPr>
        <w:t xml:space="preserve">  94</w:t>
        <w:tab/>
        <w:t xml:space="preserve">        self.fan_actor = None; self.grid_actors = {}; self.is_grid_globally_visible = False</w:t>
      </w:r>
    </w:p>
    <w:p>
      <w:r>
        <w:rPr>
          <w:rFonts w:ascii="Consolas" w:hAnsi="Consolas" w:eastAsia="Consolas"/>
          <w:b w:val="0"/>
          <w:sz w:val="20"/>
        </w:rPr>
        <w:t xml:space="preserve">  93</w:t>
        <w:tab/>
        <w:t xml:space="preserve">        self.ui = Ui_MainWindow(); self.ui.setupUi(self)</w:t>
      </w:r>
    </w:p>
    <w:p>
      <w:r>
        <w:rPr>
          <w:rFonts w:ascii="Consolas" w:hAnsi="Consolas" w:eastAsia="Consolas"/>
          <w:b w:val="0"/>
          <w:sz w:val="20"/>
        </w:rPr>
        <w:t xml:space="preserve">  92</w:t>
        <w:tab/>
        <w:t xml:space="preserve">        super().__init__(parent)</w:t>
      </w:r>
    </w:p>
    <w:p>
      <w:r>
        <w:rPr>
          <w:rFonts w:ascii="Consolas" w:hAnsi="Consolas" w:eastAsia="Consolas"/>
          <w:b w:val="0"/>
          <w:sz w:val="20"/>
        </w:rPr>
        <w:t xml:space="preserve">  91</w:t>
        <w:tab/>
        <w:t xml:space="preserve">    def __init__(self, parent=None):</w:t>
      </w:r>
    </w:p>
    <w:p>
      <w:r>
        <w:rPr>
          <w:rFonts w:ascii="Consolas" w:hAnsi="Consolas" w:eastAsia="Consolas"/>
          <w:b w:val="0"/>
          <w:sz w:val="20"/>
        </w:rPr>
        <w:t xml:space="preserve">  90</w:t>
        <w:tab/>
        <w:t xml:space="preserve">    # ... (此类及以下所有函数均无变化) ...</w:t>
      </w:r>
    </w:p>
    <w:p>
      <w:r>
        <w:rPr>
          <w:rFonts w:ascii="Consolas" w:hAnsi="Consolas" w:eastAsia="Consolas"/>
          <w:b w:val="0"/>
          <w:sz w:val="20"/>
        </w:rPr>
        <w:t xml:space="preserve">  89</w:t>
        <w:tab/>
        <w:t>class MainWindow(QMainWindow):</w:t>
      </w:r>
    </w:p>
    <w:p>
      <w:r>
        <w:rPr>
          <w:rFonts w:ascii="Consolas" w:hAnsi="Consolas" w:eastAsia="Consolas"/>
          <w:b w:val="0"/>
          <w:sz w:val="20"/>
        </w:rPr>
        <w:t xml:space="preserve">  88</w:t>
        <w:tab/>
      </w:r>
    </w:p>
    <w:p>
      <w:r>
        <w:rPr>
          <w:rFonts w:ascii="Consolas" w:hAnsi="Consolas" w:eastAsia="Consolas"/>
          <w:b w:val="0"/>
          <w:sz w:val="20"/>
        </w:rPr>
        <w:t xml:space="preserve">  87</w:t>
        <w:tab/>
        <w:t xml:space="preserve">    def get_selected_cores(self): return int(self.combo_cpu_count.currentText())</w:t>
      </w:r>
    </w:p>
    <w:p>
      <w:r>
        <w:rPr>
          <w:rFonts w:ascii="Consolas" w:hAnsi="Consolas" w:eastAsia="Consolas"/>
          <w:b w:val="0"/>
          <w:sz w:val="20"/>
        </w:rPr>
        <w:t xml:space="preserve">  86</w:t>
        <w:tab/>
        <w:t xml:space="preserve">        layout.addWidget(buttons)</w:t>
      </w:r>
    </w:p>
    <w:p>
      <w:r>
        <w:rPr>
          <w:rFonts w:ascii="Consolas" w:hAnsi="Consolas" w:eastAsia="Consolas"/>
          <w:b w:val="0"/>
          <w:sz w:val="20"/>
        </w:rPr>
        <w:t xml:space="preserve">  85</w:t>
        <w:tab/>
        <w:t xml:space="preserve">        buttons.accepted.connect(self.accept); buttons.rejected.connect(self.reject)</w:t>
      </w:r>
    </w:p>
    <w:p>
      <w:r>
        <w:rPr>
          <w:rFonts w:ascii="Consolas" w:hAnsi="Consolas" w:eastAsia="Consolas"/>
          <w:b w:val="0"/>
          <w:sz w:val="20"/>
        </w:rPr>
        <w:t xml:space="preserve">  84</w:t>
        <w:tab/>
        <w:t xml:space="preserve">        buttons = QDialogButtonBox(QDialogButtonBox.Ok | QDialogButtonBox.Cancel)</w:t>
      </w:r>
    </w:p>
    <w:p>
      <w:r>
        <w:rPr>
          <w:rFonts w:ascii="Consolas" w:hAnsi="Consolas" w:eastAsia="Consolas"/>
          <w:b w:val="0"/>
          <w:sz w:val="20"/>
        </w:rPr>
        <w:t xml:space="preserve">  83</w:t>
        <w:tab/>
        <w:t xml:space="preserve">        form_layout.addRow("并行核心数:", self.combo_cpu_count); layout.addLayout(form_layout)</w:t>
      </w:r>
    </w:p>
    <w:p>
      <w:r>
        <w:rPr>
          <w:rFonts w:ascii="Consolas" w:hAnsi="Consolas" w:eastAsia="Consolas"/>
          <w:b w:val="0"/>
          <w:sz w:val="20"/>
        </w:rPr>
        <w:t xml:space="preserve">  82</w:t>
        <w:tab/>
        <w:t xml:space="preserve">        else: self.combo_cpu_count.setCurrentText(str(max(1, max_cores - 2)))</w:t>
      </w:r>
    </w:p>
    <w:p>
      <w:r>
        <w:rPr>
          <w:rFonts w:ascii="Consolas" w:hAnsi="Consolas" w:eastAsia="Consolas"/>
          <w:b w:val="0"/>
          <w:sz w:val="20"/>
        </w:rPr>
        <w:t xml:space="preserve">  81</w:t>
        <w:tab/>
        <w:t xml:space="preserve">        if current_cores and current_cores &lt;= max_cores: self.combo_cpu_count.setCurrentText(str(current_cores))</w:t>
      </w:r>
    </w:p>
    <w:p>
      <w:r>
        <w:rPr>
          <w:rFonts w:ascii="Consolas" w:hAnsi="Consolas" w:eastAsia="Consolas"/>
          <w:b w:val="0"/>
          <w:sz w:val="20"/>
        </w:rPr>
        <w:t xml:space="preserve">  80</w:t>
        <w:tab/>
        <w:t xml:space="preserve">        for i in range(1, max_cores + 1): self.combo_cpu_count.addItem(str(i))</w:t>
      </w:r>
    </w:p>
    <w:p>
      <w:r>
        <w:rPr>
          <w:rFonts w:ascii="Consolas" w:hAnsi="Consolas" w:eastAsia="Consolas"/>
          <w:b w:val="0"/>
          <w:sz w:val="20"/>
        </w:rPr>
        <w:t xml:space="preserve">  79</w:t>
        <w:tab/>
        <w:t xml:space="preserve">        form_layout = QFormLayout(); self.combo_cpu_count = QComboBox(); max_cores = cpu_count()</w:t>
      </w:r>
    </w:p>
    <w:p>
      <w:r>
        <w:rPr>
          <w:rFonts w:ascii="Consolas" w:hAnsi="Consolas" w:eastAsia="Consolas"/>
          <w:b w:val="0"/>
          <w:sz w:val="20"/>
        </w:rPr>
        <w:t xml:space="preserve">  78</w:t>
        <w:tab/>
        <w:t xml:space="preserve">        super().__init__(parent); self.setWindowTitle("设置"); layout = QVBoxLayout(self)</w:t>
      </w:r>
    </w:p>
    <w:p>
      <w:r>
        <w:rPr>
          <w:rFonts w:ascii="Consolas" w:hAnsi="Consolas" w:eastAsia="Consolas"/>
          <w:b w:val="0"/>
          <w:sz w:val="20"/>
        </w:rPr>
        <w:t xml:space="preserve">  77</w:t>
        <w:tab/>
        <w:t xml:space="preserve">    def __init__(self, parent=None, current_cores=None):</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55 页]</w:t>
      </w:r>
    </w:p>
    <w:p>
      <w:r>
        <w:rPr>
          <w:rFonts w:ascii="Consolas" w:hAnsi="Consolas" w:eastAsia="Consolas"/>
          <w:b w:val="0"/>
          <w:sz w:val="20"/>
        </w:rPr>
        <w:t xml:space="preserve">  76</w:t>
        <w:tab/>
        <w:t xml:space="preserve">    # ... (此类无变化) ...</w:t>
      </w:r>
    </w:p>
    <w:p>
      <w:r>
        <w:rPr>
          <w:rFonts w:ascii="Consolas" w:hAnsi="Consolas" w:eastAsia="Consolas"/>
          <w:b w:val="0"/>
          <w:sz w:val="20"/>
        </w:rPr>
        <w:t xml:space="preserve">  75</w:t>
        <w:tab/>
        <w:t>class SettingsDialog(QDialog):</w:t>
      </w:r>
    </w:p>
    <w:p>
      <w:r>
        <w:rPr>
          <w:rFonts w:ascii="Consolas" w:hAnsi="Consolas" w:eastAsia="Consolas"/>
          <w:b w:val="0"/>
          <w:sz w:val="20"/>
        </w:rPr>
        <w:t xml:space="preserve">  74</w:t>
        <w:tab/>
      </w:r>
    </w:p>
    <w:p>
      <w:r>
        <w:rPr>
          <w:rFonts w:ascii="Consolas" w:hAnsi="Consolas" w:eastAsia="Consolas"/>
          <w:b w:val="0"/>
          <w:sz w:val="20"/>
        </w:rPr>
        <w:t xml:space="preserve">  73</w:t>
        <w:tab/>
      </w:r>
    </w:p>
    <w:p>
      <w:r>
        <w:rPr>
          <w:rFonts w:ascii="Consolas" w:hAnsi="Consolas" w:eastAsia="Consolas"/>
          <w:b w:val="0"/>
          <w:sz w:val="20"/>
        </w:rPr>
        <w:t xml:space="preserve">  72</w:t>
        <w:tab/>
      </w:r>
    </w:p>
    <w:p>
      <w:r>
        <w:rPr>
          <w:rFonts w:ascii="Consolas" w:hAnsi="Consolas" w:eastAsia="Consolas"/>
          <w:b w:val="0"/>
          <w:sz w:val="20"/>
        </w:rPr>
        <w:t xml:space="preserve">  71</w:t>
        <w:tab/>
        <w:t xml:space="preserve">        print(f"[{datetime.now().strftime('%H:%M:%S')}] [Worker] {message}")</w:t>
      </w:r>
    </w:p>
    <w:p>
      <w:r>
        <w:rPr>
          <w:rFonts w:ascii="Consolas" w:hAnsi="Consolas" w:eastAsia="Consolas"/>
          <w:b w:val="0"/>
          <w:sz w:val="20"/>
        </w:rPr>
        <w:t xml:space="preserve">  70</w:t>
        <w:tab/>
        <w:t xml:space="preserve">    def log(self, message):</w:t>
      </w:r>
    </w:p>
    <w:p>
      <w:r>
        <w:rPr>
          <w:rFonts w:ascii="Consolas" w:hAnsi="Consolas" w:eastAsia="Consolas"/>
          <w:b w:val="0"/>
          <w:sz w:val="20"/>
        </w:rPr>
        <w:t xml:space="preserve">  69</w:t>
        <w:tab/>
        <w:t xml:space="preserve">            self.finished.emit(None)</w:t>
      </w:r>
    </w:p>
    <w:p>
      <w:r>
        <w:rPr>
          <w:rFonts w:ascii="Consolas" w:hAnsi="Consolas" w:eastAsia="Consolas"/>
          <w:b w:val="0"/>
          <w:sz w:val="20"/>
        </w:rPr>
        <w:t xml:space="preserve">  68</w:t>
        <w:tab/>
        <w:t xml:space="preserve">            self.log(f"详细追溯信息:\n{traceback.format_exc()}")</w:t>
      </w:r>
    </w:p>
    <w:p>
      <w:r>
        <w:rPr>
          <w:rFonts w:ascii="Consolas" w:hAnsi="Consolas" w:eastAsia="Consolas"/>
          <w:b w:val="0"/>
          <w:sz w:val="20"/>
        </w:rPr>
        <w:t xml:space="preserve">  67</w:t>
        <w:tab/>
        <w:t xml:space="preserve">            self.log(f"错误: 风扇生成过程中发生异常: {e}")</w:t>
      </w:r>
    </w:p>
    <w:p>
      <w:r>
        <w:rPr>
          <w:rFonts w:ascii="Consolas" w:hAnsi="Consolas" w:eastAsia="Consolas"/>
          <w:b w:val="0"/>
          <w:sz w:val="20"/>
        </w:rPr>
        <w:t xml:space="preserve">  66</w:t>
        <w:tab/>
        <w:t xml:space="preserve">            import traceback</w:t>
      </w:r>
    </w:p>
    <w:p>
      <w:r>
        <w:br w:type="page"/>
      </w:r>
    </w:p>
    <w:p>
      <w:r>
        <w:rPr>
          <w:rFonts w:ascii="Consolas" w:hAnsi="Consolas" w:eastAsia="Consolas"/>
          <w:b w:val="0"/>
          <w:sz w:val="20"/>
        </w:rPr>
        <w:t xml:space="preserve">  65</w:t>
        <w:tab/>
        <w:t xml:space="preserve">        except Exception as e:</w:t>
      </w:r>
    </w:p>
    <w:p>
      <w:r>
        <w:rPr>
          <w:rFonts w:ascii="Consolas" w:hAnsi="Consolas" w:eastAsia="Consolas"/>
          <w:b w:val="0"/>
          <w:sz w:val="20"/>
        </w:rPr>
        <w:t xml:space="preserve">  64</w:t>
        <w:tab/>
        <w:t xml:space="preserve">            self.finished.emit(combined_mesh)</w:t>
      </w:r>
    </w:p>
    <w:p>
      <w:r>
        <w:rPr>
          <w:rFonts w:ascii="Consolas" w:hAnsi="Consolas" w:eastAsia="Consolas"/>
          <w:b w:val="0"/>
          <w:sz w:val="20"/>
        </w:rPr>
        <w:t xml:space="preserve">  63</w:t>
        <w:tab/>
        <w:t xml:space="preserve">            # 3. 发送完成信号</w:t>
      </w:r>
    </w:p>
    <w:p>
      <w:r>
        <w:rPr>
          <w:rFonts w:ascii="Consolas" w:hAnsi="Consolas" w:eastAsia="Consolas"/>
          <w:b w:val="0"/>
          <w:sz w:val="20"/>
        </w:rPr>
        <w:t xml:space="preserve">  62</w:t>
        <w:tab/>
        <w:t xml:space="preserve">            </w:t>
      </w:r>
    </w:p>
    <w:p>
      <w:r>
        <w:rPr>
          <w:rFonts w:ascii="Consolas" w:hAnsi="Consolas" w:eastAsia="Consolas"/>
          <w:b w:val="0"/>
          <w:sz w:val="20"/>
        </w:rPr>
        <w:t xml:space="preserve">  61</w:t>
        <w:tab/>
        <w:t xml:space="preserve">            self.log(f"风扇阵列几何体生成完毕。总耗时: {end_time - start_time:.2f} 秒。")</w:t>
      </w:r>
    </w:p>
    <w:p>
      <w:r>
        <w:rPr>
          <w:rFonts w:ascii="Consolas" w:hAnsi="Consolas" w:eastAsia="Consolas"/>
          <w:b w:val="0"/>
          <w:sz w:val="20"/>
        </w:rPr>
        <w:t xml:space="preserve">  60</w:t>
        <w:tab/>
        <w:t xml:space="preserve">            end_time = time.time()</w:t>
      </w:r>
    </w:p>
    <w:p>
      <w:r>
        <w:rPr>
          <w:rFonts w:ascii="Consolas" w:hAnsi="Consolas" w:eastAsia="Consolas"/>
          <w:b w:val="0"/>
          <w:sz w:val="20"/>
        </w:rPr>
        <w:t xml:space="preserve">  59</w:t>
        <w:tab/>
        <w:t xml:space="preserve">            </w:t>
      </w:r>
    </w:p>
    <w:p>
      <w:r>
        <w:rPr>
          <w:rFonts w:ascii="Consolas" w:hAnsi="Consolas" w:eastAsia="Consolas"/>
          <w:b w:val="0"/>
          <w:sz w:val="20"/>
        </w:rPr>
        <w:t xml:space="preserve">  58</w:t>
        <w:tab/>
        <w:t xml:space="preserve">            combined_mesh = next(generator)</w:t>
      </w:r>
    </w:p>
    <w:p>
      <w:r>
        <w:rPr>
          <w:rFonts w:ascii="Consolas" w:hAnsi="Consolas" w:eastAsia="Consolas"/>
          <w:b w:val="0"/>
          <w:sz w:val="20"/>
        </w:rPr>
        <w:t xml:space="preserve">  57</w:t>
        <w:tab/>
        <w:t xml:space="preserve">            # 2. 获取最终的 "Mega-Mesh" MultiBlock 对象</w:t>
      </w:r>
    </w:p>
    <w:p>
      <w:r>
        <w:rPr>
          <w:rFonts w:ascii="Consolas" w:hAnsi="Consolas" w:eastAsia="Consolas"/>
          <w:b w:val="0"/>
          <w:sz w:val="20"/>
        </w:rPr>
        <w:t xml:space="preserve">  56</w:t>
        <w:tab/>
        <w:t xml:space="preserve">            </w:t>
      </w:r>
    </w:p>
    <w:p>
      <w:r>
        <w:rPr>
          <w:rFonts w:ascii="Consolas" w:hAnsi="Consolas" w:eastAsia="Consolas"/>
          <w:b w:val="0"/>
          <w:sz w:val="20"/>
        </w:rPr>
        <w:t xml:space="preserve">  55</w:t>
        <w:tab/>
        <w:t xml:space="preserve">            )</w:t>
      </w:r>
    </w:p>
    <w:p>
      <w:r>
        <w:rPr>
          <w:rFonts w:ascii="Consolas" w:hAnsi="Consolas" w:eastAsia="Consolas"/>
          <w:b w:val="0"/>
          <w:sz w:val="20"/>
        </w:rPr>
        <w:t xml:space="preserve">  54</w:t>
        <w:tab/>
        <w:t xml:space="preserve">                self.progress.emit</w:t>
      </w:r>
    </w:p>
    <w:p>
      <w:r>
        <w:rPr>
          <w:rFonts w:ascii="Consolas" w:hAnsi="Consolas" w:eastAsia="Consolas"/>
          <w:b w:val="0"/>
          <w:sz w:val="20"/>
        </w:rPr>
        <w:t xml:space="preserve">  53</w:t>
        <w:tab/>
        <w:t xml:space="preserve">            generator = self.scene_generator.create_fan_array_generator(</w:t>
      </w:r>
    </w:p>
    <w:p>
      <w:r>
        <w:rPr>
          <w:rFonts w:ascii="Consolas" w:hAnsi="Consolas" w:eastAsia="Consolas"/>
          <w:b w:val="0"/>
          <w:sz w:val="20"/>
        </w:rPr>
        <w:t xml:space="preserve">  52</w:t>
        <w:tab/>
        <w:t xml:space="preserve">            # 1. 调用最终优化版的生成器 (不再需要传入 cpu_cores)</w:t>
      </w:r>
    </w:p>
    <w:p>
      <w:r>
        <w:rPr>
          <w:rFonts w:ascii="Consolas" w:hAnsi="Consolas" w:eastAsia="Consolas"/>
          <w:b w:val="0"/>
          <w:sz w:val="20"/>
        </w:rPr>
        <w:t xml:space="preserve">  51</w:t>
        <w:tab/>
        <w:t xml:space="preserve">        try:</w:t>
      </w:r>
    </w:p>
    <w:p>
      <w:r>
        <w:rPr>
          <w:rFonts w:ascii="Consolas" w:hAnsi="Consolas" w:eastAsia="Consolas"/>
          <w:b w:val="0"/>
          <w:sz w:val="20"/>
        </w:rPr>
        <w:t xml:space="preserve">  50</w:t>
        <w:tab/>
        <w:t xml:space="preserve">        </w:t>
      </w:r>
    </w:p>
    <w:p>
      <w:r>
        <w:rPr>
          <w:rFonts w:ascii="Consolas" w:hAnsi="Consolas" w:eastAsia="Consolas"/>
          <w:b w:val="0"/>
          <w:sz w:val="20"/>
        </w:rPr>
        <w:t xml:space="preserve">  49</w:t>
        <w:tab/>
        <w:t xml:space="preserve">        self.progress.emit(5)</w:t>
      </w:r>
    </w:p>
    <w:p>
      <w:r>
        <w:rPr>
          <w:rFonts w:ascii="Consolas" w:hAnsi="Consolas" w:eastAsia="Consolas"/>
          <w:b w:val="0"/>
          <w:sz w:val="20"/>
        </w:rPr>
        <w:t xml:space="preserve">  48</w:t>
        <w:tab/>
        <w:t xml:space="preserve">        self.log("开始使用向量化方法生成风扇阵列...")</w:t>
      </w:r>
    </w:p>
    <w:p>
      <w:r>
        <w:rPr>
          <w:rFonts w:ascii="Consolas" w:hAnsi="Consolas" w:eastAsia="Consolas"/>
          <w:b w:val="0"/>
          <w:sz w:val="20"/>
        </w:rPr>
        <w:t xml:space="preserve">  47</w:t>
        <w:tab/>
        <w:t xml:space="preserve">        </w:t>
      </w:r>
    </w:p>
    <w:p>
      <w:r>
        <w:rPr>
          <w:rFonts w:ascii="Consolas" w:hAnsi="Consolas" w:eastAsia="Consolas"/>
          <w:b w:val="0"/>
          <w:sz w:val="20"/>
        </w:rPr>
        <w:t xml:space="preserve">  46</w:t>
        <w:tab/>
        <w:t xml:space="preserve">        start_time = time.time()</w:t>
      </w:r>
    </w:p>
    <w:p>
      <w:r>
        <w:rPr>
          <w:rFonts w:ascii="Consolas" w:hAnsi="Consolas" w:eastAsia="Consolas"/>
          <w:b w:val="0"/>
          <w:sz w:val="20"/>
        </w:rPr>
        <w:t xml:space="preserve">  45</w:t>
        <w:tab/>
        <w:t xml:space="preserve">    def run(self):</w:t>
      </w:r>
    </w:p>
    <w:p>
      <w:r>
        <w:rPr>
          <w:rFonts w:ascii="Consolas" w:hAnsi="Consolas" w:eastAsia="Consolas"/>
          <w:b w:val="0"/>
          <w:sz w:val="20"/>
        </w:rPr>
        <w:t xml:space="preserve">  44</w:t>
        <w:tab/>
        <w:t xml:space="preserve">        self.cpu_cores = cpu_cores </w:t>
      </w:r>
    </w:p>
    <w:p>
      <w:r>
        <w:rPr>
          <w:rFonts w:ascii="Consolas" w:hAnsi="Consolas" w:eastAsia="Consolas"/>
          <w:b w:val="0"/>
          <w:sz w:val="20"/>
        </w:rPr>
        <w:t xml:space="preserve">  43</w:t>
        <w:tab/>
        <w:t xml:space="preserve">        # self.cpu_cores is no longer used but kept for API consistency for now</w:t>
      </w:r>
    </w:p>
    <w:p>
      <w:r>
        <w:rPr>
          <w:rFonts w:ascii="Consolas" w:hAnsi="Consolas" w:eastAsia="Consolas"/>
          <w:b w:val="0"/>
          <w:sz w:val="20"/>
        </w:rPr>
        <w:t xml:space="preserve">  42</w:t>
        <w:tab/>
        <w:t xml:space="preserve">        self.scene_generator = scene_generator</w:t>
      </w:r>
    </w:p>
    <w:p>
      <w:r>
        <w:rPr>
          <w:rFonts w:ascii="Consolas" w:hAnsi="Consolas" w:eastAsia="Consolas"/>
          <w:b w:val="0"/>
          <w:sz w:val="20"/>
        </w:rPr>
        <w:t xml:space="preserve">  41</w:t>
        <w:tab/>
        <w:t xml:space="preserve">        super().__init__()</w:t>
      </w:r>
    </w:p>
    <w:p>
      <w:r>
        <w:rPr>
          <w:rFonts w:ascii="Consolas" w:hAnsi="Consolas" w:eastAsia="Consolas"/>
          <w:b w:val="0"/>
          <w:sz w:val="20"/>
        </w:rPr>
        <w:t xml:space="preserve">  40</w:t>
        <w:tab/>
        <w:t xml:space="preserve">    def __init__(self, scene_generator, cpu_cores):</w:t>
      </w:r>
    </w:p>
    <w:p>
      <w:r>
        <w:rPr>
          <w:rFonts w:ascii="Consolas" w:hAnsi="Consolas" w:eastAsia="Consolas"/>
          <w:b w:val="0"/>
          <w:sz w:val="20"/>
        </w:rPr>
        <w:t xml:space="preserve">  39</w:t>
        <w:tab/>
        <w:t xml:space="preserve">    finished = Signal(object)</w:t>
      </w:r>
    </w:p>
    <w:p>
      <w:r>
        <w:rPr>
          <w:rFonts w:ascii="Consolas" w:hAnsi="Consolas" w:eastAsia="Consolas"/>
          <w:b w:val="0"/>
          <w:sz w:val="20"/>
        </w:rPr>
        <w:t xml:space="preserve">  38</w:t>
        <w:tab/>
        <w:t xml:space="preserve">    progress = Signal(int)</w:t>
      </w:r>
    </w:p>
    <w:p>
      <w:r>
        <w:rPr>
          <w:rFonts w:ascii="Consolas" w:hAnsi="Consolas" w:eastAsia="Consolas"/>
          <w:b w:val="0"/>
          <w:sz w:val="20"/>
        </w:rPr>
        <w:t xml:space="preserve">  37</w:t>
        <w:tab/>
        <w:t>class FanGeneratorWorker(QThread):</w:t>
      </w:r>
    </w:p>
    <w:p>
      <w:r>
        <w:rPr>
          <w:rFonts w:ascii="Consolas" w:hAnsi="Consolas" w:eastAsia="Consolas"/>
          <w:b w:val="0"/>
          <w:sz w:val="20"/>
        </w:rPr>
        <w:t xml:space="preserve">  36</w:t>
        <w:tab/>
      </w:r>
    </w:p>
    <w:p>
      <w:r>
        <w:rPr>
          <w:rFonts w:ascii="Consolas" w:hAnsi="Consolas" w:eastAsia="Consolas"/>
          <w:b w:val="0"/>
          <w:sz w:val="20"/>
        </w:rPr>
        <w:t xml:space="preserve">  35</w:t>
        <w:tab/>
        <w:t># ... (文件顶部的其他导入) ...</w:t>
      </w:r>
    </w:p>
    <w:p>
      <w:r>
        <w:rPr>
          <w:rFonts w:ascii="Consolas" w:hAnsi="Consolas" w:eastAsia="Consolas"/>
          <w:b w:val="0"/>
          <w:sz w:val="20"/>
        </w:rPr>
        <w:t xml:space="preserve">  34</w:t>
        <w:tab/>
      </w:r>
    </w:p>
    <w:p>
      <w:r>
        <w:rPr>
          <w:rFonts w:ascii="Consolas" w:hAnsi="Consolas" w:eastAsia="Consolas"/>
          <w:b w:val="0"/>
          <w:sz w:val="20"/>
        </w:rPr>
        <w:t xml:space="preserve">  33</w:t>
        <w:tab/>
        <w:t># pre_processor_window.py</w:t>
      </w:r>
    </w:p>
    <w:p>
      <w:r>
        <w:rPr>
          <w:rFonts w:ascii="Consolas" w:hAnsi="Consolas" w:eastAsia="Consolas"/>
          <w:b w:val="0"/>
          <w:sz w:val="20"/>
        </w:rPr>
        <w:t xml:space="preserve">  32</w:t>
        <w:tab/>
        <w:t># --- 决定性修复: 采用最终的、健壮的面片合并逻辑 ---</w:t>
      </w:r>
    </w:p>
    <w:p>
      <w:r>
        <w:rPr>
          <w:rFonts w:ascii="Consolas" w:hAnsi="Consolas" w:eastAsia="Consolas"/>
          <w:b w:val="0"/>
          <w:sz w:val="20"/>
        </w:rPr>
        <w:t xml:space="preserve">  31</w:t>
        <w:tab/>
      </w:r>
    </w:p>
    <w:p>
      <w:r>
        <w:rPr>
          <w:rFonts w:ascii="Consolas" w:hAnsi="Consolas" w:eastAsia="Consolas"/>
          <w:b w:val="0"/>
          <w:sz w:val="20"/>
        </w:rPr>
        <w:t xml:space="preserve">  30</w:t>
        <w:tab/>
        <w:t xml:space="preserve">    def right_button_release_event(self, obj, event): self.EndPan()</w:t>
      </w:r>
    </w:p>
    <w:p>
      <w:r>
        <w:rPr>
          <w:rFonts w:ascii="Consolas" w:hAnsi="Consolas" w:eastAsia="Consolas"/>
          <w:b w:val="0"/>
          <w:sz w:val="20"/>
        </w:rPr>
        <w:t xml:space="preserve">  29</w:t>
        <w:tab/>
        <w:t xml:space="preserve">    def right_button_press_event(self, obj, event): self.StartPan()</w:t>
      </w:r>
    </w:p>
    <w:p>
      <w:r>
        <w:rPr>
          <w:rFonts w:ascii="Consolas" w:hAnsi="Consolas" w:eastAsia="Consolas"/>
          <w:b w:val="0"/>
          <w:sz w:val="20"/>
        </w:rPr>
        <w:t xml:space="preserve">  28</w:t>
        <w:tab/>
        <w:t xml:space="preserve">    def middle_button_release_event(self, obj, event): pass</w:t>
      </w:r>
    </w:p>
    <w:p>
      <w:r>
        <w:rPr>
          <w:rFonts w:ascii="Consolas" w:hAnsi="Consolas" w:eastAsia="Consolas"/>
          <w:b w:val="0"/>
          <w:sz w:val="20"/>
        </w:rPr>
        <w:t xml:space="preserve">  27</w:t>
        <w:tab/>
        <w:t xml:space="preserve">    def middle_button_press_event(self, obj, event): pass</w:t>
      </w:r>
    </w:p>
    <w:p>
      <w:r>
        <w:rPr>
          <w:rFonts w:ascii="Consolas" w:hAnsi="Consolas" w:eastAsia="Consolas"/>
          <w:b w:val="0"/>
          <w:sz w:val="20"/>
        </w:rPr>
        <w:t>--------------------------------------------------------------------------------</w:t>
      </w:r>
    </w:p>
    <w:p>
      <w:r>
        <w:rPr>
          <w:rFonts w:ascii="Consolas" w:hAnsi="Consolas" w:eastAsia="Consolas"/>
          <w:b w:val="0"/>
          <w:sz w:val="20"/>
        </w:rPr>
        <w:t>文件：前处理\CFD_module\pre_processor_window.py</w:t>
      </w:r>
    </w:p>
    <w:p>
      <w:r>
        <w:rPr>
          <w:rFonts w:ascii="Consolas" w:hAnsi="Consolas" w:eastAsia="Consolas"/>
          <w:b w:val="0"/>
          <w:sz w:val="20"/>
        </w:rPr>
        <w:t>--------------------------------------------------------------------------------</w:t>
      </w:r>
    </w:p>
    <w:p>
      <w:r>
        <w:rPr>
          <w:rFonts w:ascii="宋体" w:hAnsi="宋体" w:eastAsia="宋体"/>
          <w:b w:val="0"/>
          <w:sz w:val="24"/>
        </w:rPr>
        <w:t>[第 56 页]</w:t>
      </w:r>
    </w:p>
    <w:p>
      <w:r>
        <w:rPr>
          <w:rFonts w:ascii="Consolas" w:hAnsi="Consolas" w:eastAsia="Consolas"/>
          <w:b w:val="0"/>
          <w:sz w:val="20"/>
        </w:rPr>
        <w:t xml:space="preserve">  26</w:t>
        <w:tab/>
        <w:t xml:space="preserve">        super().__init__();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
        <w:rPr>
          <w:rFonts w:ascii="Consolas" w:hAnsi="Consolas" w:eastAsia="Consolas"/>
          <w:b w:val="0"/>
          <w:sz w:val="20"/>
        </w:rPr>
        <w:t xml:space="preserve">  25</w:t>
        <w:tab/>
        <w:t xml:space="preserve">    def __init__(self, parent=None):</w:t>
      </w:r>
    </w:p>
    <w:p>
      <w:r>
        <w:rPr>
          <w:rFonts w:ascii="Consolas" w:hAnsi="Consolas" w:eastAsia="Consolas"/>
          <w:b w:val="0"/>
          <w:sz w:val="20"/>
        </w:rPr>
        <w:t xml:space="preserve">  24</w:t>
        <w:tab/>
        <w:t xml:space="preserve">    # ... (此类无变化) ...</w:t>
      </w:r>
    </w:p>
    <w:p>
      <w:r>
        <w:rPr>
          <w:rFonts w:ascii="Consolas" w:hAnsi="Consolas" w:eastAsia="Consolas"/>
          <w:b w:val="0"/>
          <w:sz w:val="20"/>
        </w:rPr>
        <w:t xml:space="preserve">  23</w:t>
        <w:tab/>
        <w:t>class CustomInteractorStyle(vtk.vtkInteractorStyleTrackballCamera):</w:t>
      </w:r>
    </w:p>
    <w:p>
      <w:r>
        <w:rPr>
          <w:rFonts w:ascii="Consolas" w:hAnsi="Consolas" w:eastAsia="Consolas"/>
          <w:b w:val="0"/>
          <w:sz w:val="20"/>
        </w:rPr>
        <w:t xml:space="preserve">  22</w:t>
        <w:tab/>
      </w:r>
    </w:p>
    <w:p>
      <w:r>
        <w:rPr>
          <w:rFonts w:ascii="Consolas" w:hAnsi="Consolas" w:eastAsia="Consolas"/>
          <w:b w:val="0"/>
          <w:sz w:val="20"/>
        </w:rPr>
        <w:t xml:space="preserve">  21</w:t>
        <w:tab/>
        <w:t>from . import fan_id_generator</w:t>
      </w:r>
    </w:p>
    <w:p>
      <w:r>
        <w:rPr>
          <w:rFonts w:ascii="Consolas" w:hAnsi="Consolas" w:eastAsia="Consolas"/>
          <w:b w:val="0"/>
          <w:sz w:val="20"/>
        </w:rPr>
        <w:t xml:space="preserve">  20</w:t>
        <w:tab/>
        <w:t>from . import file_handler</w:t>
      </w:r>
    </w:p>
    <w:p>
      <w:r>
        <w:rPr>
          <w:rFonts w:ascii="Consolas" w:hAnsi="Consolas" w:eastAsia="Consolas"/>
          <w:b w:val="0"/>
          <w:sz w:val="20"/>
        </w:rPr>
        <w:t xml:space="preserve">  19</w:t>
        <w:tab/>
        <w:t>from .scene_generator import SceneGenerator</w:t>
      </w:r>
    </w:p>
    <w:p>
      <w:r>
        <w:br w:type="page"/>
      </w:r>
    </w:p>
    <w:p>
      <w:r>
        <w:rPr>
          <w:rFonts w:ascii="Consolas" w:hAnsi="Consolas" w:eastAsia="Consolas"/>
          <w:b w:val="0"/>
          <w:sz w:val="20"/>
        </w:rPr>
        <w:t xml:space="preserve">  18</w:t>
        <w:tab/>
        <w:t>from . import pre_processor_config as config</w:t>
      </w:r>
    </w:p>
    <w:p>
      <w:r>
        <w:rPr>
          <w:rFonts w:ascii="Consolas" w:hAnsi="Consolas" w:eastAsia="Consolas"/>
          <w:b w:val="0"/>
          <w:sz w:val="20"/>
        </w:rPr>
        <w:t xml:space="preserve">  17</w:t>
        <w:tab/>
        <w:t>from .ui_main_window import Ui_MainWindow</w:t>
      </w:r>
    </w:p>
    <w:p>
      <w:r>
        <w:rPr>
          <w:rFonts w:ascii="Consolas" w:hAnsi="Consolas" w:eastAsia="Consolas"/>
          <w:b w:val="0"/>
          <w:sz w:val="20"/>
        </w:rPr>
        <w:t xml:space="preserve">  16</w:t>
        <w:tab/>
        <w:t>import pyqtgraph as pg</w:t>
      </w:r>
    </w:p>
    <w:p>
      <w:r>
        <w:rPr>
          <w:rFonts w:ascii="Consolas" w:hAnsi="Consolas" w:eastAsia="Consolas"/>
          <w:b w:val="0"/>
          <w:sz w:val="20"/>
        </w:rPr>
        <w:t xml:space="preserve">  15</w:t>
        <w:tab/>
        <w:t>import time</w:t>
      </w:r>
    </w:p>
    <w:p>
      <w:r>
        <w:rPr>
          <w:rFonts w:ascii="Consolas" w:hAnsi="Consolas" w:eastAsia="Consolas"/>
          <w:b w:val="0"/>
          <w:sz w:val="20"/>
        </w:rPr>
        <w:t xml:space="preserve">  14</w:t>
        <w:tab/>
        <w:t>from datetime import datetime</w:t>
      </w:r>
    </w:p>
    <w:p>
      <w:r>
        <w:rPr>
          <w:rFonts w:ascii="Consolas" w:hAnsi="Consolas" w:eastAsia="Consolas"/>
          <w:b w:val="0"/>
          <w:sz w:val="20"/>
        </w:rPr>
        <w:t xml:space="preserve">  13</w:t>
        <w:tab/>
        <w:t>from multiprocessing import Pool, cpu_count, freeze_support</w:t>
      </w:r>
    </w:p>
    <w:p>
      <w:r>
        <w:rPr>
          <w:rFonts w:ascii="Consolas" w:hAnsi="Consolas" w:eastAsia="Consolas"/>
          <w:b w:val="0"/>
          <w:sz w:val="20"/>
        </w:rPr>
        <w:t xml:space="preserve">  12</w:t>
        <w:tab/>
        <w:t>from pyvistaqt import QtInteractor</w:t>
      </w:r>
    </w:p>
    <w:p>
      <w:r>
        <w:rPr>
          <w:rFonts w:ascii="Consolas" w:hAnsi="Consolas" w:eastAsia="Consolas"/>
          <w:b w:val="0"/>
          <w:sz w:val="20"/>
        </w:rPr>
        <w:t xml:space="preserve">  11</w:t>
        <w:tab/>
        <w:t>import pyvista as pv</w:t>
      </w:r>
    </w:p>
    <w:p>
      <w:r>
        <w:rPr>
          <w:rFonts w:ascii="Consolas" w:hAnsi="Consolas" w:eastAsia="Consolas"/>
          <w:b w:val="0"/>
          <w:sz w:val="20"/>
        </w:rPr>
        <w:t xml:space="preserve">  10</w:t>
        <w:tab/>
        <w:t>from PySide6.QtCore import QThread, Signal</w:t>
      </w:r>
    </w:p>
    <w:p>
      <w:r>
        <w:rPr>
          <w:rFonts w:ascii="Consolas" w:hAnsi="Consolas" w:eastAsia="Consolas"/>
          <w:b w:val="0"/>
          <w:sz w:val="20"/>
        </w:rPr>
        <w:t xml:space="preserve">   9</w:t>
        <w:tab/>
        <w:t>from PySide6.QtGui import QAction</w:t>
      </w:r>
    </w:p>
    <w:p>
      <w:r>
        <w:rPr>
          <w:rFonts w:ascii="Consolas" w:hAnsi="Consolas" w:eastAsia="Consolas"/>
          <w:b w:val="0"/>
          <w:sz w:val="20"/>
        </w:rPr>
        <w:t xml:space="preserve">   8</w:t>
        <w:tab/>
        <w:t xml:space="preserve">                               QPushButton, QLabel, QDialogButtonBox, QFormLayout)</w:t>
      </w:r>
    </w:p>
    <w:p>
      <w:r>
        <w:rPr>
          <w:rFonts w:ascii="Consolas" w:hAnsi="Consolas" w:eastAsia="Consolas"/>
          <w:b w:val="0"/>
          <w:sz w:val="20"/>
        </w:rPr>
        <w:t xml:space="preserve">   7</w:t>
        <w:tab/>
        <w:t xml:space="preserve">                               QFileDialog, QDialog, QVBoxLayout, QComboBox,</w:t>
      </w:r>
    </w:p>
    <w:p>
      <w:r>
        <w:rPr>
          <w:rFonts w:ascii="Consolas" w:hAnsi="Consolas" w:eastAsia="Consolas"/>
          <w:b w:val="0"/>
          <w:sz w:val="20"/>
        </w:rPr>
        <w:t xml:space="preserve">   6</w:t>
        <w:tab/>
        <w:t>from PySide6.QtWidgets import (QMainWindow, QApplication, QLineEdit, QCheckBox,</w:t>
      </w:r>
    </w:p>
    <w:p>
      <w:r>
        <w:rPr>
          <w:rFonts w:ascii="Consolas" w:hAnsi="Consolas" w:eastAsia="Consolas"/>
          <w:b w:val="0"/>
          <w:sz w:val="20"/>
        </w:rPr>
        <w:t xml:space="preserve">   5</w:t>
        <w:tab/>
        <w:t>import os</w:t>
      </w:r>
    </w:p>
    <w:p>
      <w:r>
        <w:rPr>
          <w:rFonts w:ascii="Consolas" w:hAnsi="Consolas" w:eastAsia="Consolas"/>
          <w:b w:val="0"/>
          <w:sz w:val="20"/>
        </w:rPr>
        <w:t xml:space="preserve">   4</w:t>
        <w:tab/>
        <w:t>import vtk</w:t>
      </w:r>
    </w:p>
    <w:p>
      <w:r>
        <w:rPr>
          <w:rFonts w:ascii="Consolas" w:hAnsi="Consolas" w:eastAsia="Consolas"/>
          <w:b w:val="0"/>
          <w:sz w:val="20"/>
        </w:rPr>
        <w:t xml:space="preserve">   3</w:t>
        <w:tab/>
        <w:t>import numpy as np</w:t>
      </w:r>
    </w:p>
    <w:p>
      <w:r>
        <w:rPr>
          <w:rFonts w:ascii="Consolas" w:hAnsi="Consolas" w:eastAsia="Consolas"/>
          <w:b w:val="0"/>
          <w:sz w:val="20"/>
        </w:rPr>
        <w:t xml:space="preserve">   2</w:t>
        <w:tab/>
      </w:r>
    </w:p>
    <w:p>
      <w:r>
        <w:rPr>
          <w:rFonts w:ascii="Consolas" w:hAnsi="Consolas" w:eastAsia="Consolas"/>
          <w:b w:val="0"/>
          <w:sz w:val="20"/>
        </w:rPr>
        <w:t xml:space="preserve">   1</w:t>
        <w:tab/>
        <w:t># main_window.py</w:t>
      </w:r>
    </w:p>
    <w:p>
      <w:r>
        <w:rPr>
          <w:rFonts w:ascii="Consolas" w:hAnsi="Consolas" w:eastAsia="Consolas"/>
          <w:b w:val="0"/>
          <w:sz w:val="20"/>
        </w:rPr>
        <w:t>--------------------------------------------------------------------------------</w:t>
      </w:r>
    </w:p>
    <w:p>
      <w:r>
        <w:rPr>
          <w:rFonts w:ascii="Consolas" w:hAnsi="Consolas" w:eastAsia="Consolas"/>
          <w:b w:val="0"/>
          <w:sz w:val="20"/>
        </w:rPr>
        <w:t>文件：前处理\CFD_module\file_handler.py</w:t>
      </w:r>
    </w:p>
    <w:p>
      <w:r>
        <w:rPr>
          <w:rFonts w:ascii="Consolas" w:hAnsi="Consolas" w:eastAsia="Consolas"/>
          <w:b w:val="0"/>
          <w:sz w:val="20"/>
        </w:rPr>
        <w:t>--------------------------------------------------------------------------------</w:t>
      </w:r>
    </w:p>
    <w:p>
      <w:r>
        <w:rPr>
          <w:rFonts w:ascii="宋体" w:hAnsi="宋体" w:eastAsia="宋体"/>
          <w:b w:val="0"/>
          <w:sz w:val="24"/>
        </w:rPr>
        <w:t>[第 56 页]</w:t>
      </w:r>
    </w:p>
    <w:p>
      <w:r>
        <w:rPr>
          <w:rFonts w:ascii="Consolas" w:hAnsi="Consolas" w:eastAsia="Consolas"/>
          <w:b w:val="0"/>
          <w:sz w:val="20"/>
        </w:rPr>
        <w:t xml:space="preserve"> 226</w:t>
        <w:tab/>
      </w:r>
    </w:p>
    <w:p>
      <w:r>
        <w:rPr>
          <w:rFonts w:ascii="Consolas" w:hAnsi="Consolas" w:eastAsia="Consolas"/>
          <w:b w:val="0"/>
          <w:sz w:val="20"/>
        </w:rPr>
        <w:t xml:space="preserve"> 225</w:t>
        <w:tab/>
        <w:t xml:space="preserve">        main_window.log_message(f"【严重】详细追溯信息:\n{traceback.format_exc()}")</w:t>
      </w:r>
    </w:p>
    <w:p>
      <w:r>
        <w:rPr>
          <w:rFonts w:ascii="Consolas" w:hAnsi="Consolas" w:eastAsia="Consolas"/>
          <w:b w:val="0"/>
          <w:sz w:val="20"/>
        </w:rPr>
        <w:t xml:space="preserve"> 224</w:t>
        <w:tab/>
        <w:t xml:space="preserve">        main_window.log_message(f"错误: 在 project_data.save() 过程中发生异常: {e}")</w:t>
      </w:r>
    </w:p>
    <w:p>
      <w:r>
        <w:rPr>
          <w:rFonts w:ascii="Consolas" w:hAnsi="Consolas" w:eastAsia="Consolas"/>
          <w:b w:val="0"/>
          <w:sz w:val="20"/>
        </w:rPr>
        <w:t xml:space="preserve"> 223</w:t>
        <w:tab/>
        <w:t xml:space="preserve">        import traceback</w:t>
      </w:r>
    </w:p>
    <w:p>
      <w:r>
        <w:rPr>
          <w:rFonts w:ascii="Consolas" w:hAnsi="Consolas" w:eastAsia="Consolas"/>
          <w:b w:val="0"/>
          <w:sz w:val="20"/>
        </w:rPr>
        <w:t xml:space="preserve"> 222</w:t>
        <w:tab/>
        <w:t xml:space="preserve">    except Exception as e:</w:t>
      </w:r>
    </w:p>
    <w:p>
      <w:r>
        <w:rPr>
          <w:rFonts w:ascii="Consolas" w:hAnsi="Consolas" w:eastAsia="Consolas"/>
          <w:b w:val="0"/>
          <w:sz w:val="20"/>
        </w:rPr>
        <w:t xml:space="preserve"> 221</w:t>
        <w:tab/>
        <w:t xml:space="preserve">        main_window.log_message(f"计算文件已成功保存至: {filename}")</w:t>
      </w:r>
    </w:p>
    <w:p>
      <w:r>
        <w:rPr>
          <w:rFonts w:ascii="Consolas" w:hAnsi="Consolas" w:eastAsia="Consolas"/>
          <w:b w:val="0"/>
          <w:sz w:val="20"/>
        </w:rPr>
        <w:t xml:space="preserve"> 220</w:t>
        <w:tab/>
        <w:t xml:space="preserve">        main_window.log_message(f"project_data.save() 调用执行完毕。")</w:t>
      </w:r>
    </w:p>
    <w:p>
      <w:r>
        <w:rPr>
          <w:rFonts w:ascii="Consolas" w:hAnsi="Consolas" w:eastAsia="Consolas"/>
          <w:b w:val="0"/>
          <w:sz w:val="20"/>
        </w:rPr>
        <w:t xml:space="preserve"> 219</w:t>
        <w:tab/>
        <w:t xml:space="preserve">        project_data.save(filename, binary=True)</w:t>
      </w:r>
    </w:p>
    <w:p>
      <w:r>
        <w:rPr>
          <w:rFonts w:ascii="Consolas" w:hAnsi="Consolas" w:eastAsia="Consolas"/>
          <w:b w:val="0"/>
          <w:sz w:val="20"/>
        </w:rPr>
        <w:t xml:space="preserve"> 218</w:t>
        <w:tab/>
        <w:t xml:space="preserve">        main_window.log_message(f"准备调用 project_data.save()。")</w:t>
      </w:r>
    </w:p>
    <w:p>
      <w:r>
        <w:rPr>
          <w:rFonts w:ascii="Consolas" w:hAnsi="Consolas" w:eastAsia="Consolas"/>
          <w:b w:val="0"/>
          <w:sz w:val="20"/>
        </w:rPr>
        <w:t xml:space="preserve"> 217</w:t>
        <w:tab/>
        <w:t xml:space="preserve">        abs_path = os.path.abspath(filename)</w:t>
      </w:r>
    </w:p>
    <w:p>
      <w:r>
        <w:rPr>
          <w:rFonts w:ascii="Consolas" w:hAnsi="Consolas" w:eastAsia="Consolas"/>
          <w:b w:val="0"/>
          <w:sz w:val="20"/>
        </w:rPr>
        <w:t xml:space="preserve"> 216</w:t>
        <w:tab/>
        <w:t xml:space="preserve">    try:</w:t>
      </w:r>
    </w:p>
    <w:p>
      <w:r>
        <w:rPr>
          <w:rFonts w:ascii="Consolas" w:hAnsi="Consolas" w:eastAsia="Consolas"/>
          <w:b w:val="0"/>
          <w:sz w:val="20"/>
        </w:rPr>
        <w:t xml:space="preserve"> 215</w:t>
        <w:tab/>
      </w:r>
    </w:p>
    <w:p>
      <w:r>
        <w:rPr>
          <w:rFonts w:ascii="Consolas" w:hAnsi="Consolas" w:eastAsia="Consolas"/>
          <w:b w:val="0"/>
          <w:sz w:val="20"/>
        </w:rPr>
        <w:t xml:space="preserve"> 214</w:t>
        <w:tab/>
        <w:t xml:space="preserve">    project_data.field_data["length_unit"] = np.array(["meters"])</w:t>
      </w:r>
    </w:p>
    <w:p>
      <w:r>
        <w:rPr>
          <w:rFonts w:ascii="Consolas" w:hAnsi="Consolas" w:eastAsia="Consolas"/>
          <w:b w:val="0"/>
          <w:sz w:val="20"/>
        </w:rPr>
        <w:t xml:space="preserve"> 213</w:t>
        <w:tab/>
        <w:t xml:space="preserve">    project_data.field_data["generation_timestamp"] = np.array([timestamp])</w:t>
      </w:r>
    </w:p>
    <w:p>
      <w:r>
        <w:rPr>
          <w:rFonts w:ascii="Consolas" w:hAnsi="Consolas" w:eastAsia="Consolas"/>
          <w:b w:val="0"/>
          <w:sz w:val="20"/>
        </w:rPr>
        <w:t xml:space="preserve"> 212</w:t>
        <w:tab/>
      </w:r>
    </w:p>
    <w:p>
      <w:r>
        <w:rPr>
          <w:rFonts w:ascii="Consolas" w:hAnsi="Consolas" w:eastAsia="Consolas"/>
          <w:b w:val="0"/>
          <w:sz w:val="20"/>
        </w:rPr>
        <w:t xml:space="preserve"> 211</w:t>
        <w:tab/>
        <w:t xml:space="preserve">        main_window.log_message("警告: 未找到任何风扇转速数据。")</w:t>
      </w:r>
    </w:p>
    <w:p>
      <w:r>
        <w:rPr>
          <w:rFonts w:ascii="Consolas" w:hAnsi="Consolas" w:eastAsia="Consolas"/>
          <w:b w:val="0"/>
          <w:sz w:val="20"/>
        </w:rPr>
        <w:t xml:space="preserve"> 210</w:t>
        <w:tab/>
        <w:t xml:space="preserve">    else:</w:t>
      </w:r>
    </w:p>
    <w:p>
      <w:r>
        <w:rPr>
          <w:rFonts w:ascii="Consolas" w:hAnsi="Consolas" w:eastAsia="Consolas"/>
          <w:b w:val="0"/>
          <w:sz w:val="20"/>
        </w:rPr>
        <w:t xml:space="preserve"> 209</w:t>
        <w:tab/>
        <w:t xml:space="preserve">        main_window.log_message("风扇动态边界条件(CSV)已作为元数据添加。")</w:t>
      </w:r>
    </w:p>
    <w:p>
      <w:r>
        <w:rPr>
          <w:rFonts w:ascii="Consolas" w:hAnsi="Consolas" w:eastAsia="Consolas"/>
          <w:b w:val="0"/>
          <w:sz w:val="20"/>
        </w:rPr>
        <w:t xml:space="preserve"> 208</w:t>
        <w:tab/>
        <w:t xml:space="preserve">        project_data.field_data["fan_boundary_conditions.csv"] = np.array([main_window.fan_bc_content])</w:t>
      </w:r>
    </w:p>
    <w:p>
      <w:r>
        <w:rPr>
          <w:rFonts w:ascii="Consolas" w:hAnsi="Consolas" w:eastAsia="Consolas"/>
          <w:b w:val="0"/>
          <w:sz w:val="20"/>
        </w:rPr>
        <w:t xml:space="preserve"> 207</w:t>
        <w:tab/>
        <w:t xml:space="preserve">    elif hasattr(main_window, 'fan_bc_content') and main_window.fan_bc_content:</w:t>
      </w:r>
    </w:p>
    <w:p>
      <w:r>
        <w:rPr>
          <w:rFonts w:ascii="Consolas" w:hAnsi="Consolas" w:eastAsia="Consolas"/>
          <w:b w:val="0"/>
          <w:sz w:val="20"/>
        </w:rPr>
        <w:t xml:space="preserve"> 206</w:t>
        <w:tab/>
        <w:t xml:space="preserve">        main_window.log_message("稳态风扇RPM数组(NumPy)已作为元数据添加。")</w:t>
      </w:r>
    </w:p>
    <w:p>
      <w:r>
        <w:rPr>
          <w:rFonts w:ascii="Consolas" w:hAnsi="Consolas" w:eastAsia="Consolas"/>
          <w:b w:val="0"/>
          <w:sz w:val="20"/>
        </w:rPr>
        <w:t xml:space="preserve"> 205</w:t>
        <w:tab/>
        <w:t xml:space="preserve">        project_data.field_data["fan_rpm_array"] = main_window.fan_rpm_array</w:t>
      </w:r>
    </w:p>
    <w:p>
      <w:r>
        <w:rPr>
          <w:rFonts w:ascii="Consolas" w:hAnsi="Consolas" w:eastAsia="Consolas"/>
          <w:b w:val="0"/>
          <w:sz w:val="20"/>
        </w:rPr>
        <w:t xml:space="preserve"> 204</w:t>
        <w:tab/>
        <w:t xml:space="preserve">    if hasattr(main_window, 'fan_rpm_array') and main_window.fan_rpm_array is not None:</w:t>
      </w:r>
    </w:p>
    <w:p>
      <w:r>
        <w:rPr>
          <w:rFonts w:ascii="Consolas" w:hAnsi="Consolas" w:eastAsia="Consolas"/>
          <w:b w:val="0"/>
          <w:sz w:val="20"/>
        </w:rPr>
        <w:t xml:space="preserve"> 203</w:t>
        <w:tab/>
        <w:t xml:space="preserve">    # 7. 添加风扇转速数据</w:t>
      </w:r>
    </w:p>
    <w:p>
      <w:r>
        <w:rPr>
          <w:rFonts w:ascii="Consolas" w:hAnsi="Consolas" w:eastAsia="Consolas"/>
          <w:b w:val="0"/>
          <w:sz w:val="20"/>
        </w:rPr>
        <w:t>--------------------------------------------------------------------------------</w:t>
      </w:r>
    </w:p>
    <w:p>
      <w:r>
        <w:rPr>
          <w:rFonts w:ascii="Consolas" w:hAnsi="Consolas" w:eastAsia="Consolas"/>
          <w:b w:val="0"/>
          <w:sz w:val="20"/>
        </w:rPr>
        <w:t>文件：前处理\CFD_module\file_handler.py</w:t>
      </w:r>
    </w:p>
    <w:p>
      <w:r>
        <w:rPr>
          <w:rFonts w:ascii="Consolas" w:hAnsi="Consolas" w:eastAsia="Consolas"/>
          <w:b w:val="0"/>
          <w:sz w:val="20"/>
        </w:rPr>
        <w:t>--------------------------------------------------------------------------------</w:t>
      </w:r>
    </w:p>
    <w:p>
      <w:r>
        <w:rPr>
          <w:rFonts w:ascii="宋体" w:hAnsi="宋体" w:eastAsia="宋体"/>
          <w:b w:val="0"/>
          <w:sz w:val="24"/>
        </w:rPr>
        <w:t>[第 57 页]</w:t>
      </w:r>
    </w:p>
    <w:p>
      <w:r>
        <w:rPr>
          <w:rFonts w:ascii="Consolas" w:hAnsi="Consolas" w:eastAsia="Consolas"/>
          <w:b w:val="0"/>
          <w:sz w:val="20"/>
        </w:rPr>
        <w:t xml:space="preserve"> 202</w:t>
        <w:tab/>
      </w:r>
    </w:p>
    <w:p>
      <w:r>
        <w:rPr>
          <w:rFonts w:ascii="Consolas" w:hAnsi="Consolas" w:eastAsia="Consolas"/>
          <w:b w:val="0"/>
          <w:sz w:val="20"/>
        </w:rPr>
        <w:t xml:space="preserve"> 201</w:t>
        <w:tab/>
        <w:t xml:space="preserve">        main_window.log_message("使用默认PQ曲线数据。")</w:t>
      </w:r>
    </w:p>
    <w:p>
      <w:r>
        <w:br w:type="page"/>
      </w:r>
    </w:p>
    <w:p>
      <w:r>
        <w:rPr>
          <w:rFonts w:ascii="Consolas" w:hAnsi="Consolas" w:eastAsia="Consolas"/>
          <w:b w:val="0"/>
          <w:sz w:val="20"/>
        </w:rPr>
        <w:t xml:space="preserve"> 200</w:t>
        <w:tab/>
        <w:t xml:space="preserve">        project_data.field_data["pq_curve.csv"] = np.array([default_pq_data])</w:t>
      </w:r>
    </w:p>
    <w:p>
      <w:r>
        <w:rPr>
          <w:rFonts w:ascii="Consolas" w:hAnsi="Consolas" w:eastAsia="Consolas"/>
          <w:b w:val="0"/>
          <w:sz w:val="20"/>
        </w:rPr>
        <w:t xml:space="preserve"> 199</w:t>
        <w:tab/>
        <w:t xml:space="preserve">        default_pq_data = "Pressure_Pa,FlowRate_m3s\n0,0\n100,0.1\n200,0.05"</w:t>
      </w:r>
    </w:p>
    <w:p>
      <w:r>
        <w:rPr>
          <w:rFonts w:ascii="Consolas" w:hAnsi="Consolas" w:eastAsia="Consolas"/>
          <w:b w:val="0"/>
          <w:sz w:val="20"/>
        </w:rPr>
        <w:t xml:space="preserve"> 198</w:t>
        <w:tab/>
        <w:t xml:space="preserve">        # 提供默认的PQ曲线数据</w:t>
      </w:r>
    </w:p>
    <w:p>
      <w:r>
        <w:rPr>
          <w:rFonts w:ascii="Consolas" w:hAnsi="Consolas" w:eastAsia="Consolas"/>
          <w:b w:val="0"/>
          <w:sz w:val="20"/>
        </w:rPr>
        <w:t xml:space="preserve"> 197</w:t>
        <w:tab/>
        <w:t xml:space="preserve">        main_window.log_message(f"错误: PQ曲线数据获取失败 - {e}")</w:t>
      </w:r>
    </w:p>
    <w:p>
      <w:r>
        <w:rPr>
          <w:rFonts w:ascii="Consolas" w:hAnsi="Consolas" w:eastAsia="Consolas"/>
          <w:b w:val="0"/>
          <w:sz w:val="20"/>
        </w:rPr>
        <w:t xml:space="preserve"> 196</w:t>
        <w:tab/>
        <w:t xml:space="preserve">    except Exception as e:</w:t>
      </w:r>
    </w:p>
    <w:p>
      <w:r>
        <w:rPr>
          <w:rFonts w:ascii="Consolas" w:hAnsi="Consolas" w:eastAsia="Consolas"/>
          <w:b w:val="0"/>
          <w:sz w:val="20"/>
        </w:rPr>
        <w:t xml:space="preserve"> 195</w:t>
        <w:tab/>
        <w:t xml:space="preserve">            main_window.log_message("警告: 未找到PQ曲线数据。")</w:t>
      </w:r>
    </w:p>
    <w:p>
      <w:r>
        <w:rPr>
          <w:rFonts w:ascii="Consolas" w:hAnsi="Consolas" w:eastAsia="Consolas"/>
          <w:b w:val="0"/>
          <w:sz w:val="20"/>
        </w:rPr>
        <w:t xml:space="preserve"> 194</w:t>
        <w:tab/>
        <w:t xml:space="preserve">        else:</w:t>
      </w:r>
    </w:p>
    <w:p>
      <w:r>
        <w:rPr>
          <w:rFonts w:ascii="Consolas" w:hAnsi="Consolas" w:eastAsia="Consolas"/>
          <w:b w:val="0"/>
          <w:sz w:val="20"/>
        </w:rPr>
        <w:t xml:space="preserve"> 193</w:t>
        <w:tab/>
        <w:t xml:space="preserve">                main_window.log_message("警告: PQ曲线数据为空。")</w:t>
      </w:r>
    </w:p>
    <w:p>
      <w:r>
        <w:rPr>
          <w:rFonts w:ascii="Consolas" w:hAnsi="Consolas" w:eastAsia="Consolas"/>
          <w:b w:val="0"/>
          <w:sz w:val="20"/>
        </w:rPr>
        <w:t xml:space="preserve"> 192</w:t>
        <w:tab/>
        <w:t xml:space="preserve">            else:</w:t>
      </w:r>
    </w:p>
    <w:p>
      <w:r>
        <w:rPr>
          <w:rFonts w:ascii="Consolas" w:hAnsi="Consolas" w:eastAsia="Consolas"/>
          <w:b w:val="0"/>
          <w:sz w:val="20"/>
        </w:rPr>
        <w:t xml:space="preserve"> 191</w:t>
        <w:tab/>
        <w:t xml:space="preserve">                main_window.log_message("PQ曲线数据已作为元数据添加。")</w:t>
      </w:r>
    </w:p>
    <w:p>
      <w:r>
        <w:rPr>
          <w:rFonts w:ascii="Consolas" w:hAnsi="Consolas" w:eastAsia="Consolas"/>
          <w:b w:val="0"/>
          <w:sz w:val="20"/>
        </w:rPr>
        <w:t xml:space="preserve"> 190</w:t>
        <w:tab/>
        <w:t xml:space="preserve">                project_data.field_data["pq_curve.csv"] = np.array([pq_string_io.getvalue()])</w:t>
      </w:r>
    </w:p>
    <w:p>
      <w:r>
        <w:rPr>
          <w:rFonts w:ascii="Consolas" w:hAnsi="Consolas" w:eastAsia="Consolas"/>
          <w:b w:val="0"/>
          <w:sz w:val="20"/>
        </w:rPr>
        <w:t xml:space="preserve"> 189</w:t>
        <w:tab/>
        <w:t xml:space="preserve">                for p, q in zip(pressure, flow_rate): pq_writer.writerow([p, q])</w:t>
      </w:r>
    </w:p>
    <w:p>
      <w:r>
        <w:rPr>
          <w:rFonts w:ascii="Consolas" w:hAnsi="Consolas" w:eastAsia="Consolas"/>
          <w:b w:val="0"/>
          <w:sz w:val="20"/>
        </w:rPr>
        <w:t xml:space="preserve"> 188</w:t>
        <w:tab/>
        <w:t xml:space="preserve">                pq_writer.writerow(['Pressure_Pa', 'FlowRate_m3s'])</w:t>
      </w:r>
    </w:p>
    <w:p>
      <w:r>
        <w:rPr>
          <w:rFonts w:ascii="Consolas" w:hAnsi="Consolas" w:eastAsia="Consolas"/>
          <w:b w:val="0"/>
          <w:sz w:val="20"/>
        </w:rPr>
        <w:t xml:space="preserve"> 187</w:t>
        <w:tab/>
        <w:t xml:space="preserve">                pq_writer = csv.writer(pq_string_io)</w:t>
      </w:r>
    </w:p>
    <w:p>
      <w:r>
        <w:rPr>
          <w:rFonts w:ascii="Consolas" w:hAnsi="Consolas" w:eastAsia="Consolas"/>
          <w:b w:val="0"/>
          <w:sz w:val="20"/>
        </w:rPr>
        <w:t xml:space="preserve"> 186</w:t>
        <w:tab/>
        <w:t xml:space="preserve">                pq_string_io = StringIO()</w:t>
      </w:r>
    </w:p>
    <w:p>
      <w:r>
        <w:rPr>
          <w:rFonts w:ascii="Consolas" w:hAnsi="Consolas" w:eastAsia="Consolas"/>
          <w:b w:val="0"/>
          <w:sz w:val="20"/>
        </w:rPr>
        <w:t xml:space="preserve"> 185</w:t>
        <w:tab/>
        <w:t xml:space="preserve">            if flow_rate is not None and pressure is not None:</w:t>
      </w:r>
    </w:p>
    <w:p>
      <w:r>
        <w:rPr>
          <w:rFonts w:ascii="Consolas" w:hAnsi="Consolas" w:eastAsia="Consolas"/>
          <w:b w:val="0"/>
          <w:sz w:val="20"/>
        </w:rPr>
        <w:t xml:space="preserve"> 184</w:t>
        <w:tab/>
        <w:t xml:space="preserve">            flow_rate, pressure = pq_curve_data_item.getData()</w:t>
      </w:r>
    </w:p>
    <w:p>
      <w:r>
        <w:rPr>
          <w:rFonts w:ascii="Consolas" w:hAnsi="Consolas" w:eastAsia="Consolas"/>
          <w:b w:val="0"/>
          <w:sz w:val="20"/>
        </w:rPr>
        <w:t xml:space="preserve"> 183</w:t>
        <w:tab/>
        <w:t xml:space="preserve">            pq_curve_data_item = plot_items[0]</w:t>
      </w:r>
    </w:p>
    <w:p>
      <w:r>
        <w:rPr>
          <w:rFonts w:ascii="Consolas" w:hAnsi="Consolas" w:eastAsia="Consolas"/>
          <w:b w:val="0"/>
          <w:sz w:val="20"/>
        </w:rPr>
        <w:t xml:space="preserve"> 182</w:t>
        <w:tab/>
        <w:t xml:space="preserve">        if plot_items:</w:t>
      </w:r>
    </w:p>
    <w:p>
      <w:r>
        <w:rPr>
          <w:rFonts w:ascii="Consolas" w:hAnsi="Consolas" w:eastAsia="Consolas"/>
          <w:b w:val="0"/>
          <w:sz w:val="20"/>
        </w:rPr>
        <w:t xml:space="preserve"> 181</w:t>
        <w:tab/>
        <w:t xml:space="preserve">        plot_items = main_window.ui.pq_graph_widget.getPlotItem().listDataItems()</w:t>
      </w:r>
    </w:p>
    <w:p>
      <w:r>
        <w:rPr>
          <w:rFonts w:ascii="Consolas" w:hAnsi="Consolas" w:eastAsia="Consolas"/>
          <w:b w:val="0"/>
          <w:sz w:val="20"/>
        </w:rPr>
        <w:t xml:space="preserve"> 180</w:t>
        <w:tab/>
        <w:t xml:space="preserve">    try:</w:t>
      </w:r>
    </w:p>
    <w:p>
      <w:r>
        <w:rPr>
          <w:rFonts w:ascii="Consolas" w:hAnsi="Consolas" w:eastAsia="Consolas"/>
          <w:b w:val="0"/>
          <w:sz w:val="20"/>
        </w:rPr>
        <w:t xml:space="preserve"> 179</w:t>
        <w:tab/>
        <w:t xml:space="preserve">    # 6. 添加PQ曲线 (pq_curve.csv)</w:t>
      </w:r>
    </w:p>
    <w:p>
      <w:r>
        <w:rPr>
          <w:rFonts w:ascii="Consolas" w:hAnsi="Consolas" w:eastAsia="Consolas"/>
          <w:b w:val="0"/>
          <w:sz w:val="20"/>
        </w:rPr>
        <w:t xml:space="preserve"> 178</w:t>
        <w:tab/>
      </w:r>
    </w:p>
    <w:p>
      <w:r>
        <w:rPr>
          <w:rFonts w:ascii="Consolas" w:hAnsi="Consolas" w:eastAsia="Consolas"/>
          <w:b w:val="0"/>
          <w:sz w:val="20"/>
        </w:rPr>
        <w:t xml:space="preserve"> 177</w:t>
        <w:tab/>
        <w:t xml:space="preserve">        main_window.log_message("使用默认风扇ID矩阵。")</w:t>
      </w:r>
    </w:p>
    <w:p>
      <w:r>
        <w:rPr>
          <w:rFonts w:ascii="Consolas" w:hAnsi="Consolas" w:eastAsia="Consolas"/>
          <w:b w:val="0"/>
          <w:sz w:val="20"/>
        </w:rPr>
        <w:t xml:space="preserve"> 176</w:t>
        <w:tab/>
        <w:t xml:space="preserve">        project_data.field_data["fan_id_matrix.csv"] = np.array([string_io.getvalue()])</w:t>
      </w:r>
    </w:p>
    <w:p>
      <w:r>
        <w:rPr>
          <w:rFonts w:ascii="Consolas" w:hAnsi="Consolas" w:eastAsia="Consolas"/>
          <w:b w:val="0"/>
          <w:sz w:val="20"/>
        </w:rPr>
        <w:t xml:space="preserve"> 175</w:t>
        <w:tab/>
        <w:t xml:space="preserve">        csv_writer.writerows(default_id_matrix)</w:t>
      </w:r>
    </w:p>
    <w:p>
      <w:r>
        <w:rPr>
          <w:rFonts w:ascii="Consolas" w:hAnsi="Consolas" w:eastAsia="Consolas"/>
          <w:b w:val="0"/>
          <w:sz w:val="20"/>
        </w:rPr>
        <w:t xml:space="preserve"> 174</w:t>
        <w:tab/>
        <w:t xml:space="preserve">        csv_writer = csv.writer(string_io)</w:t>
      </w:r>
    </w:p>
    <w:p>
      <w:r>
        <w:rPr>
          <w:rFonts w:ascii="Consolas" w:hAnsi="Consolas" w:eastAsia="Consolas"/>
          <w:b w:val="0"/>
          <w:sz w:val="20"/>
        </w:rPr>
        <w:t xml:space="preserve"> 173</w:t>
        <w:tab/>
        <w:t xml:space="preserve">        string_io = StringIO()</w:t>
      </w:r>
    </w:p>
    <w:p>
      <w:r>
        <w:rPr>
          <w:rFonts w:ascii="Consolas" w:hAnsi="Consolas" w:eastAsia="Consolas"/>
          <w:b w:val="0"/>
          <w:sz w:val="20"/>
        </w:rPr>
        <w:t xml:space="preserve"> 172</w:t>
        <w:tab/>
        <w:t xml:space="preserve">        default_id_matrix = [[0, 0], [0, 0]]</w:t>
      </w:r>
    </w:p>
    <w:p>
      <w:r>
        <w:rPr>
          <w:rFonts w:ascii="Consolas" w:hAnsi="Consolas" w:eastAsia="Consolas"/>
          <w:b w:val="0"/>
          <w:sz w:val="20"/>
        </w:rPr>
        <w:t xml:space="preserve"> 171</w:t>
        <w:tab/>
        <w:t xml:space="preserve">        # 提供一个最小的默认ID矩阵</w:t>
      </w:r>
    </w:p>
    <w:p>
      <w:r>
        <w:rPr>
          <w:rFonts w:ascii="Consolas" w:hAnsi="Consolas" w:eastAsia="Consolas"/>
          <w:b w:val="0"/>
          <w:sz w:val="20"/>
        </w:rPr>
        <w:t xml:space="preserve"> 170</w:t>
        <w:tab/>
        <w:t xml:space="preserve">        main_window.log_message(f"错误: 风扇ID矩阵生成失败 - {e}")</w:t>
      </w:r>
    </w:p>
    <w:p>
      <w:r>
        <w:rPr>
          <w:rFonts w:ascii="Consolas" w:hAnsi="Consolas" w:eastAsia="Consolas"/>
          <w:b w:val="0"/>
          <w:sz w:val="20"/>
        </w:rPr>
        <w:t xml:space="preserve"> 169</w:t>
        <w:tab/>
        <w:t xml:space="preserve">    except Exception as e:</w:t>
      </w:r>
    </w:p>
    <w:p>
      <w:r>
        <w:rPr>
          <w:rFonts w:ascii="Consolas" w:hAnsi="Consolas" w:eastAsia="Consolas"/>
          <w:b w:val="0"/>
          <w:sz w:val="20"/>
        </w:rPr>
        <w:t xml:space="preserve"> 168</w:t>
        <w:tab/>
        <w:t xml:space="preserve">        main_window.log_message("风扇ID矩阵已作为元数据添加。")</w:t>
      </w:r>
    </w:p>
    <w:p>
      <w:r>
        <w:rPr>
          <w:rFonts w:ascii="Consolas" w:hAnsi="Consolas" w:eastAsia="Consolas"/>
          <w:b w:val="0"/>
          <w:sz w:val="20"/>
        </w:rPr>
        <w:t xml:space="preserve"> 167</w:t>
        <w:tab/>
        <w:t xml:space="preserve">        project_data.field_data["fan_id_matrix.csv"] = np.array([string_io.getvalue()])</w:t>
      </w:r>
    </w:p>
    <w:p>
      <w:r>
        <w:rPr>
          <w:rFonts w:ascii="Consolas" w:hAnsi="Consolas" w:eastAsia="Consolas"/>
          <w:b w:val="0"/>
          <w:sz w:val="20"/>
        </w:rPr>
        <w:t xml:space="preserve"> 166</w:t>
        <w:tab/>
        <w:t xml:space="preserve">        csv_writer.writerows(id_matrix)</w:t>
      </w:r>
    </w:p>
    <w:p>
      <w:r>
        <w:rPr>
          <w:rFonts w:ascii="Consolas" w:hAnsi="Consolas" w:eastAsia="Consolas"/>
          <w:b w:val="0"/>
          <w:sz w:val="20"/>
        </w:rPr>
        <w:t xml:space="preserve"> 165</w:t>
        <w:tab/>
        <w:t xml:space="preserve">        csv_writer = csv.writer(string_io)</w:t>
      </w:r>
    </w:p>
    <w:p>
      <w:r>
        <w:rPr>
          <w:rFonts w:ascii="Consolas" w:hAnsi="Consolas" w:eastAsia="Consolas"/>
          <w:b w:val="0"/>
          <w:sz w:val="20"/>
        </w:rPr>
        <w:t xml:space="preserve"> 164</w:t>
        <w:tab/>
        <w:t xml:space="preserve">        string_io = StringIO()</w:t>
      </w:r>
    </w:p>
    <w:p>
      <w:r>
        <w:rPr>
          <w:rFonts w:ascii="Consolas" w:hAnsi="Consolas" w:eastAsia="Consolas"/>
          <w:b w:val="0"/>
          <w:sz w:val="20"/>
        </w:rPr>
        <w:t xml:space="preserve"> 163</w:t>
        <w:tab/>
        <w:t xml:space="preserve">        id_matrix = generate_fan_id_matrix()</w:t>
      </w:r>
    </w:p>
    <w:p>
      <w:r>
        <w:rPr>
          <w:rFonts w:ascii="Consolas" w:hAnsi="Consolas" w:eastAsia="Consolas"/>
          <w:b w:val="0"/>
          <w:sz w:val="20"/>
        </w:rPr>
        <w:t xml:space="preserve"> 162</w:t>
        <w:tab/>
        <w:t xml:space="preserve">    try:</w:t>
      </w:r>
    </w:p>
    <w:p>
      <w:r>
        <w:rPr>
          <w:rFonts w:ascii="Consolas" w:hAnsi="Consolas" w:eastAsia="Consolas"/>
          <w:b w:val="0"/>
          <w:sz w:val="20"/>
        </w:rPr>
        <w:t xml:space="preserve"> 161</w:t>
        <w:tab/>
        <w:t xml:space="preserve">    # 5. 添加风扇ID矩阵 (fan_id_matrix.csv)</w:t>
      </w:r>
    </w:p>
    <w:p>
      <w:r>
        <w:rPr>
          <w:rFonts w:ascii="Consolas" w:hAnsi="Consolas" w:eastAsia="Consolas"/>
          <w:b w:val="0"/>
          <w:sz w:val="20"/>
        </w:rPr>
        <w:t xml:space="preserve"> 160</w:t>
        <w:tab/>
      </w:r>
    </w:p>
    <w:p>
      <w:r>
        <w:rPr>
          <w:rFonts w:ascii="Consolas" w:hAnsi="Consolas" w:eastAsia="Consolas"/>
          <w:b w:val="0"/>
          <w:sz w:val="20"/>
        </w:rPr>
        <w:t xml:space="preserve"> 159</w:t>
        <w:tab/>
        <w:t xml:space="preserve">    main_window.log_message("边界条件(示例)已作为元数据添加。")</w:t>
      </w:r>
    </w:p>
    <w:p>
      <w:r>
        <w:rPr>
          <w:rFonts w:ascii="Consolas" w:hAnsi="Consolas" w:eastAsia="Consolas"/>
          <w:b w:val="0"/>
          <w:sz w:val="20"/>
        </w:rPr>
        <w:t xml:space="preserve"> 158</w:t>
        <w:tab/>
        <w:t xml:space="preserve">    project_data.field_data["boundary_conditions.json"] = np.array([json.dumps(bc_dict, indent=4)])</w:t>
      </w:r>
    </w:p>
    <w:p>
      <w:r>
        <w:rPr>
          <w:rFonts w:ascii="Consolas" w:hAnsi="Consolas" w:eastAsia="Consolas"/>
          <w:b w:val="0"/>
          <w:sz w:val="20"/>
        </w:rPr>
        <w:t xml:space="preserve"> 157</w:t>
        <w:tab/>
        <w:t xml:space="preserve">    }</w:t>
      </w:r>
    </w:p>
    <w:p>
      <w:r>
        <w:rPr>
          <w:rFonts w:ascii="Consolas" w:hAnsi="Consolas" w:eastAsia="Consolas"/>
          <w:b w:val="0"/>
          <w:sz w:val="20"/>
        </w:rPr>
        <w:t xml:space="preserve"> 156</w:t>
        <w:tab/>
        <w:t xml:space="preserve">      "z_min": {"type": "wall", "value": "no_slip"}, "z_max": {"type": "wall", "value": "no_slip"}</w:t>
      </w:r>
    </w:p>
    <w:p>
      <w:r>
        <w:rPr>
          <w:rFonts w:ascii="Consolas" w:hAnsi="Consolas" w:eastAsia="Consolas"/>
          <w:b w:val="0"/>
          <w:sz w:val="20"/>
        </w:rPr>
        <w:t xml:space="preserve"> 155</w:t>
        <w:tab/>
        <w:t xml:space="preserve">      "y_min": {"type": "wall", "value": "no_slip"}, "y_max": {"type": "wall", "value": "no_slip"},</w:t>
      </w:r>
    </w:p>
    <w:p>
      <w:r>
        <w:rPr>
          <w:rFonts w:ascii="Consolas" w:hAnsi="Consolas" w:eastAsia="Consolas"/>
          <w:b w:val="0"/>
          <w:sz w:val="20"/>
        </w:rPr>
        <w:t xml:space="preserve"> 154</w:t>
        <w:tab/>
        <w:t xml:space="preserve">      "x_min": {"type": "inlet", "value": [10.0, 0, 0]}, "x_max": {"type": "outlet", "value": 0.0},</w:t>
      </w:r>
    </w:p>
    <w:p>
      <w:r>
        <w:rPr>
          <w:rFonts w:ascii="Consolas" w:hAnsi="Consolas" w:eastAsia="Consolas"/>
          <w:b w:val="0"/>
          <w:sz w:val="20"/>
        </w:rPr>
        <w:t xml:space="preserve"> 153</w:t>
        <w:tab/>
        <w:t xml:space="preserve">    bc_dict = {</w:t>
      </w:r>
    </w:p>
    <w:p>
      <w:r>
        <w:rPr>
          <w:rFonts w:ascii="Consolas" w:hAnsi="Consolas" w:eastAsia="Consolas"/>
          <w:b w:val="0"/>
          <w:sz w:val="20"/>
        </w:rPr>
        <w:t>--------------------------------------------------------------------------------</w:t>
      </w:r>
    </w:p>
    <w:p>
      <w:r>
        <w:rPr>
          <w:rFonts w:ascii="Consolas" w:hAnsi="Consolas" w:eastAsia="Consolas"/>
          <w:b w:val="0"/>
          <w:sz w:val="20"/>
        </w:rPr>
        <w:t>文件：前处理\CFD_module\file_handler.py</w:t>
      </w:r>
    </w:p>
    <w:p>
      <w:r>
        <w:br w:type="page"/>
      </w:r>
    </w:p>
    <w:p>
      <w:r>
        <w:rPr>
          <w:rFonts w:ascii="Consolas" w:hAnsi="Consolas" w:eastAsia="Consolas"/>
          <w:b w:val="0"/>
          <w:sz w:val="20"/>
        </w:rPr>
        <w:t>--------------------------------------------------------------------------------</w:t>
      </w:r>
    </w:p>
    <w:p>
      <w:r>
        <w:rPr>
          <w:rFonts w:ascii="宋体" w:hAnsi="宋体" w:eastAsia="宋体"/>
          <w:b w:val="0"/>
          <w:sz w:val="24"/>
        </w:rPr>
        <w:t>[第 58 页]</w:t>
      </w:r>
    </w:p>
    <w:p>
      <w:r>
        <w:rPr>
          <w:rFonts w:ascii="Consolas" w:hAnsi="Consolas" w:eastAsia="Consolas"/>
          <w:b w:val="0"/>
          <w:sz w:val="20"/>
        </w:rPr>
        <w:t xml:space="preserve"> 152</w:t>
        <w:tab/>
        <w:t xml:space="preserve">    # 4. 添加边界条件 (boundary_conditions.json)</w:t>
      </w:r>
    </w:p>
    <w:p>
      <w:r>
        <w:rPr>
          <w:rFonts w:ascii="Consolas" w:hAnsi="Consolas" w:eastAsia="Consolas"/>
          <w:b w:val="0"/>
          <w:sz w:val="20"/>
        </w:rPr>
        <w:t xml:space="preserve"> 151</w:t>
        <w:tab/>
      </w:r>
    </w:p>
    <w:p>
      <w:r>
        <w:rPr>
          <w:rFonts w:ascii="Consolas" w:hAnsi="Consolas" w:eastAsia="Consolas"/>
          <w:b w:val="0"/>
          <w:sz w:val="20"/>
        </w:rPr>
        <w:t xml:space="preserve"> 150</w:t>
        <w:tab/>
        <w:t xml:space="preserve">    main_window.log_message("全局参数已作为元数据添加。")</w:t>
      </w:r>
    </w:p>
    <w:p>
      <w:r>
        <w:rPr>
          <w:rFonts w:ascii="Consolas" w:hAnsi="Consolas" w:eastAsia="Consolas"/>
          <w:b w:val="0"/>
          <w:sz w:val="20"/>
        </w:rPr>
        <w:t xml:space="preserve"> 149</w:t>
        <w:tab/>
        <w:t xml:space="preserve">    project_data.field_data["parameters.json"] = np.array([json.dumps(params_dict, indent=4)])</w:t>
      </w:r>
    </w:p>
    <w:p>
      <w:r>
        <w:rPr>
          <w:rFonts w:ascii="Consolas" w:hAnsi="Consolas" w:eastAsia="Consolas"/>
          <w:b w:val="0"/>
          <w:sz w:val="20"/>
        </w:rPr>
        <w:t xml:space="preserve"> 148</w:t>
        <w:tab/>
        <w:t xml:space="preserve">        params_dict['AIR_TEMPERATURE_C'] = 25.0; params_dict['AIR_HUMIDITY_RH'] = 50.0; params_dict['AMBIENT_PRESSURE_PA'] = 0.0</w:t>
      </w:r>
    </w:p>
    <w:p>
      <w:r>
        <w:rPr>
          <w:rFonts w:ascii="Consolas" w:hAnsi="Consolas" w:eastAsia="Consolas"/>
          <w:b w:val="0"/>
          <w:sz w:val="20"/>
        </w:rPr>
        <w:t xml:space="preserve"> 147</w:t>
        <w:tab/>
        <w:t xml:space="preserve">    except ValueError:</w:t>
      </w:r>
    </w:p>
    <w:p>
      <w:r>
        <w:rPr>
          <w:rFonts w:ascii="Consolas" w:hAnsi="Consolas" w:eastAsia="Consolas"/>
          <w:b w:val="0"/>
          <w:sz w:val="20"/>
        </w:rPr>
        <w:t xml:space="preserve"> 146</w:t>
        <w:tab/>
        <w:t xml:space="preserve">        params_dict['AMBIENT_PRESSURE_PA'] = float(main_window.ui.le_ambient_pressure.text())</w:t>
      </w:r>
    </w:p>
    <w:p>
      <w:r>
        <w:rPr>
          <w:rFonts w:ascii="Consolas" w:hAnsi="Consolas" w:eastAsia="Consolas"/>
          <w:b w:val="0"/>
          <w:sz w:val="20"/>
        </w:rPr>
        <w:t xml:space="preserve"> 145</w:t>
        <w:tab/>
        <w:t xml:space="preserve">        params_dict['AIR_HUMIDITY_RH'] = float(main_window.ui.le_air_humidity.text())</w:t>
      </w:r>
    </w:p>
    <w:p>
      <w:r>
        <w:rPr>
          <w:rFonts w:ascii="Consolas" w:hAnsi="Consolas" w:eastAsia="Consolas"/>
          <w:b w:val="0"/>
          <w:sz w:val="20"/>
        </w:rPr>
        <w:t xml:space="preserve"> 144</w:t>
        <w:tab/>
        <w:t xml:space="preserve">        params_dict['AIR_TEMPERATURE_C'] = float(main_window.ui.le_air_temp.text())</w:t>
      </w:r>
    </w:p>
    <w:p>
      <w:r>
        <w:rPr>
          <w:rFonts w:ascii="Consolas" w:hAnsi="Consolas" w:eastAsia="Consolas"/>
          <w:b w:val="0"/>
          <w:sz w:val="20"/>
        </w:rPr>
        <w:t xml:space="preserve"> 143</w:t>
        <w:tab/>
        <w:t xml:space="preserve">    try:</w:t>
      </w:r>
    </w:p>
    <w:p>
      <w:r>
        <w:rPr>
          <w:rFonts w:ascii="Consolas" w:hAnsi="Consolas" w:eastAsia="Consolas"/>
          <w:b w:val="0"/>
          <w:sz w:val="20"/>
        </w:rPr>
        <w:t xml:space="preserve"> 142</w:t>
        <w:tab/>
        <w:t xml:space="preserve">    params_dict = {k: v for k, v in config.__dict__.items() if not k.startswith('__') and isinstance(v, (int, float, str, bool, tuple, list, dict))}</w:t>
      </w:r>
    </w:p>
    <w:p>
      <w:r>
        <w:rPr>
          <w:rFonts w:ascii="Consolas" w:hAnsi="Consolas" w:eastAsia="Consolas"/>
          <w:b w:val="0"/>
          <w:sz w:val="20"/>
        </w:rPr>
        <w:t xml:space="preserve"> 141</w:t>
        <w:tab/>
        <w:t xml:space="preserve">    # 3. 添加全局参数 (parameters.json)</w:t>
      </w:r>
    </w:p>
    <w:p>
      <w:r>
        <w:rPr>
          <w:rFonts w:ascii="Consolas" w:hAnsi="Consolas" w:eastAsia="Consolas"/>
          <w:b w:val="0"/>
          <w:sz w:val="20"/>
        </w:rPr>
        <w:t xml:space="preserve"> 140</w:t>
        <w:tab/>
      </w:r>
    </w:p>
    <w:p>
      <w:r>
        <w:rPr>
          <w:rFonts w:ascii="Consolas" w:hAnsi="Consolas" w:eastAsia="Consolas"/>
          <w:b w:val="0"/>
          <w:sz w:val="20"/>
        </w:rPr>
        <w:t xml:space="preserve"> 139</w:t>
        <w:tab/>
        <w:t xml:space="preserve">        main_window.log_message("使用默认网格坐标。")</w:t>
      </w:r>
    </w:p>
    <w:p>
      <w:r>
        <w:rPr>
          <w:rFonts w:ascii="Consolas" w:hAnsi="Consolas" w:eastAsia="Consolas"/>
          <w:b w:val="0"/>
          <w:sz w:val="20"/>
        </w:rPr>
        <w:t xml:space="preserve"> 138</w:t>
        <w:tab/>
        <w:t xml:space="preserve">        project_data.field_data["grid_z_coords"] = z_coords</w:t>
      </w:r>
    </w:p>
    <w:p>
      <w:r>
        <w:rPr>
          <w:rFonts w:ascii="Consolas" w:hAnsi="Consolas" w:eastAsia="Consolas"/>
          <w:b w:val="0"/>
          <w:sz w:val="20"/>
        </w:rPr>
        <w:t xml:space="preserve"> 137</w:t>
        <w:tab/>
        <w:t xml:space="preserve">        project_data.field_data["grid_y_coords"] = y_coords</w:t>
      </w:r>
    </w:p>
    <w:p>
      <w:r>
        <w:rPr>
          <w:rFonts w:ascii="Consolas" w:hAnsi="Consolas" w:eastAsia="Consolas"/>
          <w:b w:val="0"/>
          <w:sz w:val="20"/>
        </w:rPr>
        <w:t xml:space="preserve"> 136</w:t>
        <w:tab/>
        <w:t xml:space="preserve">        project_data.field_data["grid_x_coords"] = x_coords</w:t>
      </w:r>
    </w:p>
    <w:p>
      <w:r>
        <w:rPr>
          <w:rFonts w:ascii="Consolas" w:hAnsi="Consolas" w:eastAsia="Consolas"/>
          <w:b w:val="0"/>
          <w:sz w:val="20"/>
        </w:rPr>
        <w:t xml:space="preserve"> 135</w:t>
        <w:tab/>
        <w:t xml:space="preserve">        z_coords = np.linspace(0, 1, 11)</w:t>
      </w:r>
    </w:p>
    <w:p>
      <w:r>
        <w:rPr>
          <w:rFonts w:ascii="Consolas" w:hAnsi="Consolas" w:eastAsia="Consolas"/>
          <w:b w:val="0"/>
          <w:sz w:val="20"/>
        </w:rPr>
        <w:t xml:space="preserve"> 134</w:t>
        <w:tab/>
        <w:t xml:space="preserve">        y_coords = np.linspace(0, 1, 11)</w:t>
      </w:r>
    </w:p>
    <w:p>
      <w:r>
        <w:rPr>
          <w:rFonts w:ascii="Consolas" w:hAnsi="Consolas" w:eastAsia="Consolas"/>
          <w:b w:val="0"/>
          <w:sz w:val="20"/>
        </w:rPr>
        <w:t xml:space="preserve"> 133</w:t>
        <w:tab/>
        <w:t xml:space="preserve">        x_coords = np.linspace(0, 1, 11)</w:t>
      </w:r>
    </w:p>
    <w:p>
      <w:r>
        <w:rPr>
          <w:rFonts w:ascii="Consolas" w:hAnsi="Consolas" w:eastAsia="Consolas"/>
          <w:b w:val="0"/>
          <w:sz w:val="20"/>
        </w:rPr>
        <w:t xml:space="preserve"> 132</w:t>
        <w:tab/>
        <w:t xml:space="preserve">        # 提供默认坐标</w:t>
      </w:r>
    </w:p>
    <w:p>
      <w:r>
        <w:rPr>
          <w:rFonts w:ascii="Consolas" w:hAnsi="Consolas" w:eastAsia="Consolas"/>
          <w:b w:val="0"/>
          <w:sz w:val="20"/>
        </w:rPr>
        <w:t xml:space="preserve"> 131</w:t>
        <w:tab/>
        <w:t xml:space="preserve">        main_window.log_message(f"错误: 网格坐标计算失败 - {e}")</w:t>
      </w:r>
    </w:p>
    <w:p>
      <w:r>
        <w:rPr>
          <w:rFonts w:ascii="Consolas" w:hAnsi="Consolas" w:eastAsia="Consolas"/>
          <w:b w:val="0"/>
          <w:sz w:val="20"/>
        </w:rPr>
        <w:t xml:space="preserve"> 130</w:t>
        <w:tab/>
        <w:t xml:space="preserve">    except Exception as e:</w:t>
      </w:r>
    </w:p>
    <w:p>
      <w:r>
        <w:rPr>
          <w:rFonts w:ascii="Consolas" w:hAnsi="Consolas" w:eastAsia="Consolas"/>
          <w:b w:val="0"/>
          <w:sz w:val="20"/>
        </w:rPr>
        <w:t xml:space="preserve"> 129</w:t>
        <w:tab/>
        <w:t xml:space="preserve">        main_window.log_message("网格坐标已作为元数据添加。")</w:t>
      </w:r>
    </w:p>
    <w:p>
      <w:r>
        <w:rPr>
          <w:rFonts w:ascii="Consolas" w:hAnsi="Consolas" w:eastAsia="Consolas"/>
          <w:b w:val="0"/>
          <w:sz w:val="20"/>
        </w:rPr>
        <w:t xml:space="preserve"> 128</w:t>
        <w:tab/>
        <w:t xml:space="preserve">        project_data.field_data["grid_z_coords"] = z_coords</w:t>
      </w:r>
    </w:p>
    <w:p>
      <w:r>
        <w:rPr>
          <w:rFonts w:ascii="Consolas" w:hAnsi="Consolas" w:eastAsia="Consolas"/>
          <w:b w:val="0"/>
          <w:sz w:val="20"/>
        </w:rPr>
        <w:t xml:space="preserve"> 127</w:t>
        <w:tab/>
        <w:t xml:space="preserve">        project_data.field_data["grid_y_coords"] = y_coords</w:t>
      </w:r>
    </w:p>
    <w:p>
      <w:r>
        <w:rPr>
          <w:rFonts w:ascii="Consolas" w:hAnsi="Consolas" w:eastAsia="Consolas"/>
          <w:b w:val="0"/>
          <w:sz w:val="20"/>
        </w:rPr>
        <w:t xml:space="preserve"> 126</w:t>
        <w:tab/>
        <w:t xml:space="preserve">        project_data.field_data["grid_x_coords"] = x_coords</w:t>
      </w:r>
    </w:p>
    <w:p>
      <w:r>
        <w:rPr>
          <w:rFonts w:ascii="Consolas" w:hAnsi="Consolas" w:eastAsia="Consolas"/>
          <w:b w:val="0"/>
          <w:sz w:val="20"/>
        </w:rPr>
        <w:t xml:space="preserve"> 125</w:t>
        <w:tab/>
        <w:t xml:space="preserve">        x_coords, y_coords, z_coords, _ = main_window.scene_generator._calculate_grid_coords()</w:t>
      </w:r>
    </w:p>
    <w:p>
      <w:r>
        <w:rPr>
          <w:rFonts w:ascii="Consolas" w:hAnsi="Consolas" w:eastAsia="Consolas"/>
          <w:b w:val="0"/>
          <w:sz w:val="20"/>
        </w:rPr>
        <w:t xml:space="preserve"> 124</w:t>
        <w:tab/>
        <w:t xml:space="preserve">    try:</w:t>
      </w:r>
    </w:p>
    <w:p>
      <w:r>
        <w:rPr>
          <w:rFonts w:ascii="Consolas" w:hAnsi="Consolas" w:eastAsia="Consolas"/>
          <w:b w:val="0"/>
          <w:sz w:val="20"/>
        </w:rPr>
        <w:t xml:space="preserve"> 123</w:t>
        <w:tab/>
        <w:t xml:space="preserve">    main_window.log_message(f"正在计算网格坐标...")</w:t>
      </w:r>
    </w:p>
    <w:p>
      <w:r>
        <w:rPr>
          <w:rFonts w:ascii="Consolas" w:hAnsi="Consolas" w:eastAsia="Consolas"/>
          <w:b w:val="0"/>
          <w:sz w:val="20"/>
        </w:rPr>
        <w:t xml:space="preserve"> 122</w:t>
        <w:tab/>
        <w:t xml:space="preserve">    # 2. 添加网格坐标</w:t>
      </w:r>
    </w:p>
    <w:p>
      <w:r>
        <w:rPr>
          <w:rFonts w:ascii="Consolas" w:hAnsi="Consolas" w:eastAsia="Consolas"/>
          <w:b w:val="0"/>
          <w:sz w:val="20"/>
        </w:rPr>
        <w:t xml:space="preserve"> 121</w:t>
        <w:tab/>
        <w:t xml:space="preserve">    </w:t>
      </w:r>
    </w:p>
    <w:p>
      <w:r>
        <w:rPr>
          <w:rFonts w:ascii="Consolas" w:hAnsi="Consolas" w:eastAsia="Consolas"/>
          <w:b w:val="0"/>
          <w:sz w:val="20"/>
        </w:rPr>
        <w:t xml:space="preserve"> 120</w:t>
        <w:tab/>
        <w:t xml:space="preserve">        main_window.log_message("警告: 未找到风扇几何体。")</w:t>
      </w:r>
    </w:p>
    <w:p>
      <w:r>
        <w:rPr>
          <w:rFonts w:ascii="Consolas" w:hAnsi="Consolas" w:eastAsia="Consolas"/>
          <w:b w:val="0"/>
          <w:sz w:val="20"/>
        </w:rPr>
        <w:t xml:space="preserve"> 119</w:t>
        <w:tab/>
        <w:t xml:space="preserve">    else:</w:t>
      </w:r>
    </w:p>
    <w:p>
      <w:r>
        <w:rPr>
          <w:rFonts w:ascii="Consolas" w:hAnsi="Consolas" w:eastAsia="Consolas"/>
          <w:b w:val="0"/>
          <w:sz w:val="20"/>
        </w:rPr>
        <w:t xml:space="preserve"> 118</w:t>
        <w:tab/>
        <w:t xml:space="preserve">        main_window.log_message("风扇几何体已(转换为米)并添加到项目。")</w:t>
      </w:r>
    </w:p>
    <w:p>
      <w:r>
        <w:rPr>
          <w:rFonts w:ascii="Consolas" w:hAnsi="Consolas" w:eastAsia="Consolas"/>
          <w:b w:val="0"/>
          <w:sz w:val="20"/>
        </w:rPr>
        <w:t xml:space="preserve"> 117</w:t>
        <w:tab/>
        <w:t xml:space="preserve">        project_data["Geometry"] = geom_block</w:t>
      </w:r>
    </w:p>
    <w:p>
      <w:r>
        <w:rPr>
          <w:rFonts w:ascii="Consolas" w:hAnsi="Consolas" w:eastAsia="Consolas"/>
          <w:b w:val="0"/>
          <w:sz w:val="20"/>
        </w:rPr>
        <w:t xml:space="preserve"> 116</w:t>
        <w:tab/>
        <w:t xml:space="preserve">        geom_block["FanHub"] = fan_multiblock["hub"]</w:t>
      </w:r>
    </w:p>
    <w:p>
      <w:r>
        <w:rPr>
          <w:rFonts w:ascii="Consolas" w:hAnsi="Consolas" w:eastAsia="Consolas"/>
          <w:b w:val="0"/>
          <w:sz w:val="20"/>
        </w:rPr>
        <w:t xml:space="preserve"> 115</w:t>
        <w:tab/>
        <w:t xml:space="preserve">        geom_block["FanFrame"] = fan_multiblock["frame"]</w:t>
      </w:r>
    </w:p>
    <w:p>
      <w:r>
        <w:rPr>
          <w:rFonts w:ascii="Consolas" w:hAnsi="Consolas" w:eastAsia="Consolas"/>
          <w:b w:val="0"/>
          <w:sz w:val="20"/>
        </w:rPr>
        <w:t xml:space="preserve"> 114</w:t>
        <w:tab/>
        <w:t xml:space="preserve">                block.points /= 1000.0</w:t>
      </w:r>
    </w:p>
    <w:p>
      <w:r>
        <w:rPr>
          <w:rFonts w:ascii="Consolas" w:hAnsi="Consolas" w:eastAsia="Consolas"/>
          <w:b w:val="0"/>
          <w:sz w:val="20"/>
        </w:rPr>
        <w:t xml:space="preserve"> 113</w:t>
        <w:tab/>
        <w:t xml:space="preserve">            if block is not None:</w:t>
      </w:r>
    </w:p>
    <w:p>
      <w:r>
        <w:rPr>
          <w:rFonts w:ascii="Consolas" w:hAnsi="Consolas" w:eastAsia="Consolas"/>
          <w:b w:val="0"/>
          <w:sz w:val="20"/>
        </w:rPr>
        <w:t xml:space="preserve"> 112</w:t>
        <w:tab/>
        <w:t xml:space="preserve">        for block in fan_multiblock:</w:t>
      </w:r>
    </w:p>
    <w:p>
      <w:r>
        <w:rPr>
          <w:rFonts w:ascii="Consolas" w:hAnsi="Consolas" w:eastAsia="Consolas"/>
          <w:b w:val="0"/>
          <w:sz w:val="20"/>
        </w:rPr>
        <w:t xml:space="preserve"> 111</w:t>
        <w:tab/>
        <w:t xml:space="preserve">        main_window.log_message(f"正在转换几何体单位 (除以1000)...")</w:t>
      </w:r>
    </w:p>
    <w:p>
      <w:r>
        <w:rPr>
          <w:rFonts w:ascii="Consolas" w:hAnsi="Consolas" w:eastAsia="Consolas"/>
          <w:b w:val="0"/>
          <w:sz w:val="20"/>
        </w:rPr>
        <w:t xml:space="preserve"> 110</w:t>
        <w:tab/>
        <w:t xml:space="preserve">        fan_multiblock = main_window.fan_actor.mapper.dataset.copy()</w:t>
      </w:r>
    </w:p>
    <w:p>
      <w:r>
        <w:rPr>
          <w:rFonts w:ascii="Consolas" w:hAnsi="Consolas" w:eastAsia="Consolas"/>
          <w:b w:val="0"/>
          <w:sz w:val="20"/>
        </w:rPr>
        <w:t xml:space="preserve"> 109</w:t>
        <w:tab/>
        <w:t xml:space="preserve">        geom_block = pv.MultiBlock()</w:t>
      </w:r>
    </w:p>
    <w:p>
      <w:r>
        <w:rPr>
          <w:rFonts w:ascii="Consolas" w:hAnsi="Consolas" w:eastAsia="Consolas"/>
          <w:b w:val="0"/>
          <w:sz w:val="20"/>
        </w:rPr>
        <w:t xml:space="preserve"> 108</w:t>
        <w:tab/>
        <w:t xml:space="preserve">    if main_window.fan_actor:</w:t>
      </w:r>
    </w:p>
    <w:p>
      <w:r>
        <w:rPr>
          <w:rFonts w:ascii="Consolas" w:hAnsi="Consolas" w:eastAsia="Consolas"/>
          <w:b w:val="0"/>
          <w:sz w:val="20"/>
        </w:rPr>
        <w:t xml:space="preserve"> 107</w:t>
        <w:tab/>
        <w:t xml:space="preserve">    # 1. 添加几何数据</w:t>
      </w:r>
    </w:p>
    <w:p>
      <w:r>
        <w:rPr>
          <w:rFonts w:ascii="Consolas" w:hAnsi="Consolas" w:eastAsia="Consolas"/>
          <w:b w:val="0"/>
          <w:sz w:val="20"/>
        </w:rPr>
        <w:t xml:space="preserve"> 106</w:t>
        <w:tab/>
      </w:r>
    </w:p>
    <w:p>
      <w:r>
        <w:rPr>
          <w:rFonts w:ascii="Consolas" w:hAnsi="Consolas" w:eastAsia="Consolas"/>
          <w:b w:val="0"/>
          <w:sz w:val="20"/>
        </w:rPr>
        <w:t xml:space="preserve"> 105</w:t>
        <w:tab/>
        <w:t xml:space="preserve">    main_window.log_message(f"PyVista MultiBlock 对象已创建。")</w:t>
      </w:r>
    </w:p>
    <w:p>
      <w:r>
        <w:rPr>
          <w:rFonts w:ascii="Consolas" w:hAnsi="Consolas" w:eastAsia="Consolas"/>
          <w:b w:val="0"/>
          <w:sz w:val="20"/>
        </w:rPr>
        <w:t xml:space="preserve"> 104</w:t>
        <w:tab/>
        <w:t xml:space="preserve">    project_data = pv.MultiBlock()</w:t>
      </w:r>
    </w:p>
    <w:p>
      <w:r>
        <w:br w:type="page"/>
      </w:r>
    </w:p>
    <w:p>
      <w:r>
        <w:rPr>
          <w:rFonts w:ascii="Consolas" w:hAnsi="Consolas" w:eastAsia="Consolas"/>
          <w:b w:val="0"/>
          <w:sz w:val="20"/>
        </w:rPr>
        <w:t xml:space="preserve"> 103</w:t>
        <w:tab/>
        <w:t xml:space="preserve">    timestamp = datetime.datetime.now().strftime("%Y-%m-%d %H:%M:%S")</w:t>
      </w:r>
    </w:p>
    <w:p>
      <w:r>
        <w:rPr>
          <w:rFonts w:ascii="Consolas" w:hAnsi="Consolas" w:eastAsia="Consolas"/>
          <w:b w:val="0"/>
          <w:sz w:val="20"/>
        </w:rPr>
        <w:t>--------------------------------------------------------------------------------</w:t>
      </w:r>
    </w:p>
    <w:p>
      <w:r>
        <w:rPr>
          <w:rFonts w:ascii="Consolas" w:hAnsi="Consolas" w:eastAsia="Consolas"/>
          <w:b w:val="0"/>
          <w:sz w:val="20"/>
        </w:rPr>
        <w:t>文件：前处理\CFD_module\file_handler.py</w:t>
      </w:r>
    </w:p>
    <w:p>
      <w:r>
        <w:rPr>
          <w:rFonts w:ascii="Consolas" w:hAnsi="Consolas" w:eastAsia="Consolas"/>
          <w:b w:val="0"/>
          <w:sz w:val="20"/>
        </w:rPr>
        <w:t>--------------------------------------------------------------------------------</w:t>
      </w:r>
    </w:p>
    <w:p>
      <w:r>
        <w:rPr>
          <w:rFonts w:ascii="宋体" w:hAnsi="宋体" w:eastAsia="宋体"/>
          <w:b w:val="0"/>
          <w:sz w:val="24"/>
        </w:rPr>
        <w:t>[第 59 页]</w:t>
      </w:r>
    </w:p>
    <w:p>
      <w:r>
        <w:rPr>
          <w:rFonts w:ascii="Consolas" w:hAnsi="Consolas" w:eastAsia="Consolas"/>
          <w:b w:val="0"/>
          <w:sz w:val="20"/>
        </w:rPr>
        <w:t xml:space="preserve"> 102</w:t>
        <w:tab/>
      </w:r>
    </w:p>
    <w:p>
      <w:r>
        <w:rPr>
          <w:rFonts w:ascii="Consolas" w:hAnsi="Consolas" w:eastAsia="Consolas"/>
          <w:b w:val="0"/>
          <w:sz w:val="20"/>
        </w:rPr>
        <w:t xml:space="preserve"> 101</w:t>
        <w:tab/>
        <w:t xml:space="preserve">    main_window.log_message(f"开始构建计算文件...")</w:t>
      </w:r>
    </w:p>
    <w:p>
      <w:r>
        <w:rPr>
          <w:rFonts w:ascii="Consolas" w:hAnsi="Consolas" w:eastAsia="Consolas"/>
          <w:b w:val="0"/>
          <w:sz w:val="20"/>
        </w:rPr>
        <w:t xml:space="preserve"> 100</w:t>
        <w:tab/>
        <w:t xml:space="preserve">    main_window.log_message(f"接收到的文件名: {filename}")</w:t>
      </w:r>
    </w:p>
    <w:p>
      <w:r>
        <w:rPr>
          <w:rFonts w:ascii="Consolas" w:hAnsi="Consolas" w:eastAsia="Consolas"/>
          <w:b w:val="0"/>
          <w:sz w:val="20"/>
        </w:rPr>
        <w:t xml:space="preserve">  99</w:t>
        <w:tab/>
        <w:t xml:space="preserve">    main_window.log_message(f"进入 file_handler.save_calculation_file 函数。")</w:t>
      </w:r>
    </w:p>
    <w:p>
      <w:r>
        <w:rPr>
          <w:rFonts w:ascii="Consolas" w:hAnsi="Consolas" w:eastAsia="Consolas"/>
          <w:b w:val="0"/>
          <w:sz w:val="20"/>
        </w:rPr>
        <w:t xml:space="preserve">  98</w:t>
        <w:tab/>
      </w:r>
    </w:p>
    <w:p>
      <w:r>
        <w:rPr>
          <w:rFonts w:ascii="Consolas" w:hAnsi="Consolas" w:eastAsia="Consolas"/>
          <w:b w:val="0"/>
          <w:sz w:val="20"/>
        </w:rPr>
        <w:t xml:space="preserve">  97</w:t>
        <w:tab/>
        <w:t xml:space="preserve">    from .fan_id_generator import generate_fan_id_matrix</w:t>
      </w:r>
    </w:p>
    <w:p>
      <w:r>
        <w:rPr>
          <w:rFonts w:ascii="Consolas" w:hAnsi="Consolas" w:eastAsia="Consolas"/>
          <w:b w:val="0"/>
          <w:sz w:val="20"/>
        </w:rPr>
        <w:t xml:space="preserve">  96</w:t>
        <w:tab/>
        <w:t xml:space="preserve">    from . import pre_processor_config as config</w:t>
      </w:r>
    </w:p>
    <w:p>
      <w:r>
        <w:rPr>
          <w:rFonts w:ascii="Consolas" w:hAnsi="Consolas" w:eastAsia="Consolas"/>
          <w:b w:val="0"/>
          <w:sz w:val="20"/>
        </w:rPr>
        <w:t xml:space="preserve">  95</w:t>
        <w:tab/>
        <w:t xml:space="preserve">    import datetime</w:t>
      </w:r>
    </w:p>
    <w:p>
      <w:r>
        <w:rPr>
          <w:rFonts w:ascii="Consolas" w:hAnsi="Consolas" w:eastAsia="Consolas"/>
          <w:b w:val="0"/>
          <w:sz w:val="20"/>
        </w:rPr>
        <w:t xml:space="preserve">  94</w:t>
        <w:tab/>
        <w:t xml:space="preserve">    import csv</w:t>
      </w:r>
    </w:p>
    <w:p>
      <w:r>
        <w:rPr>
          <w:rFonts w:ascii="Consolas" w:hAnsi="Consolas" w:eastAsia="Consolas"/>
          <w:b w:val="0"/>
          <w:sz w:val="20"/>
        </w:rPr>
        <w:t xml:space="preserve">  93</w:t>
        <w:tab/>
        <w:t xml:space="preserve">    from io import StringIO</w:t>
      </w:r>
    </w:p>
    <w:p>
      <w:r>
        <w:rPr>
          <w:rFonts w:ascii="Consolas" w:hAnsi="Consolas" w:eastAsia="Consolas"/>
          <w:b w:val="0"/>
          <w:sz w:val="20"/>
        </w:rPr>
        <w:t xml:space="preserve">  92</w:t>
        <w:tab/>
        <w:t xml:space="preserve">    import pyvista as pv</w:t>
      </w:r>
    </w:p>
    <w:p>
      <w:r>
        <w:rPr>
          <w:rFonts w:ascii="Consolas" w:hAnsi="Consolas" w:eastAsia="Consolas"/>
          <w:b w:val="0"/>
          <w:sz w:val="20"/>
        </w:rPr>
        <w:t xml:space="preserve">  91</w:t>
        <w:tab/>
        <w:t xml:space="preserve">    import numpy as np</w:t>
      </w:r>
    </w:p>
    <w:p>
      <w:r>
        <w:rPr>
          <w:rFonts w:ascii="Consolas" w:hAnsi="Consolas" w:eastAsia="Consolas"/>
          <w:b w:val="0"/>
          <w:sz w:val="20"/>
        </w:rPr>
        <w:t xml:space="preserve">  90</w:t>
        <w:tab/>
        <w:t xml:space="preserve">    import json</w:t>
      </w:r>
    </w:p>
    <w:p>
      <w:r>
        <w:rPr>
          <w:rFonts w:ascii="Consolas" w:hAnsi="Consolas" w:eastAsia="Consolas"/>
          <w:b w:val="0"/>
          <w:sz w:val="20"/>
        </w:rPr>
        <w:t xml:space="preserve">  89</w:t>
        <w:tab/>
        <w:t xml:space="preserve">    import os</w:t>
      </w:r>
    </w:p>
    <w:p>
      <w:r>
        <w:rPr>
          <w:rFonts w:ascii="Consolas" w:hAnsi="Consolas" w:eastAsia="Consolas"/>
          <w:b w:val="0"/>
          <w:sz w:val="20"/>
        </w:rPr>
        <w:t xml:space="preserve">  88</w:t>
        <w:tab/>
        <w:t xml:space="preserve">    # --- 【关键修复】将所有需要的导入都放在函数顶部 ---</w:t>
      </w:r>
    </w:p>
    <w:p>
      <w:r>
        <w:rPr>
          <w:rFonts w:ascii="Consolas" w:hAnsi="Consolas" w:eastAsia="Consolas"/>
          <w:b w:val="0"/>
          <w:sz w:val="20"/>
        </w:rPr>
        <w:t xml:space="preserve">  87</w:t>
        <w:tab/>
        <w:t>def save_calculation_file(main_window, filename):</w:t>
      </w:r>
    </w:p>
    <w:p>
      <w:r>
        <w:rPr>
          <w:rFonts w:ascii="Consolas" w:hAnsi="Consolas" w:eastAsia="Consolas"/>
          <w:b w:val="0"/>
          <w:sz w:val="20"/>
        </w:rPr>
        <w:t xml:space="preserve">  86</w:t>
        <w:tab/>
      </w:r>
    </w:p>
    <w:p>
      <w:r>
        <w:rPr>
          <w:rFonts w:ascii="Consolas" w:hAnsi="Consolas" w:eastAsia="Consolas"/>
          <w:b w:val="0"/>
          <w:sz w:val="20"/>
        </w:rPr>
        <w:t xml:space="preserve">  85</w:t>
        <w:tab/>
        <w:t xml:space="preserve">    main_window.on_parameter_changed()</w:t>
      </w:r>
    </w:p>
    <w:p>
      <w:r>
        <w:rPr>
          <w:rFonts w:ascii="Consolas" w:hAnsi="Consolas" w:eastAsia="Consolas"/>
          <w:b w:val="0"/>
          <w:sz w:val="20"/>
        </w:rPr>
        <w:t xml:space="preserve">  84</w:t>
        <w:tab/>
        <w:t xml:space="preserve">    # 触发UI更新</w:t>
      </w:r>
    </w:p>
    <w:p>
      <w:r>
        <w:rPr>
          <w:rFonts w:ascii="Consolas" w:hAnsi="Consolas" w:eastAsia="Consolas"/>
          <w:b w:val="0"/>
          <w:sz w:val="20"/>
        </w:rPr>
        <w:t xml:space="preserve">  83</w:t>
        <w:tab/>
        <w:t xml:space="preserve">    main_window.log_message(f"参数已从 {filename} 加载。")</w:t>
      </w:r>
    </w:p>
    <w:p>
      <w:r>
        <w:rPr>
          <w:rFonts w:ascii="Consolas" w:hAnsi="Consolas" w:eastAsia="Consolas"/>
          <w:b w:val="0"/>
          <w:sz w:val="20"/>
        </w:rPr>
        <w:t xml:space="preserve">  82</w:t>
        <w:tab/>
        <w:t xml:space="preserve">    </w:t>
      </w:r>
    </w:p>
    <w:p>
      <w:r>
        <w:rPr>
          <w:rFonts w:ascii="Consolas" w:hAnsi="Consolas" w:eastAsia="Consolas"/>
          <w:b w:val="0"/>
          <w:sz w:val="20"/>
        </w:rPr>
        <w:t xml:space="preserve">  81</w:t>
        <w:tab/>
        <w:t xml:space="preserve">    main_window.ui.check_dir2.setChecked(params.get("FAN_DIRECTION_2_IS_CW", False))</w:t>
      </w:r>
    </w:p>
    <w:p>
      <w:r>
        <w:rPr>
          <w:rFonts w:ascii="Consolas" w:hAnsi="Consolas" w:eastAsia="Consolas"/>
          <w:b w:val="0"/>
          <w:sz w:val="20"/>
        </w:rPr>
        <w:t xml:space="preserve">  80</w:t>
        <w:tab/>
        <w:t xml:space="preserve">    main_window.ui.le_rpm2.setText(params.get("FAN_RPM_2", ""))</w:t>
      </w:r>
    </w:p>
    <w:p>
      <w:r>
        <w:rPr>
          <w:rFonts w:ascii="Consolas" w:hAnsi="Consolas" w:eastAsia="Consolas"/>
          <w:b w:val="0"/>
          <w:sz w:val="20"/>
        </w:rPr>
        <w:t xml:space="preserve">  79</w:t>
        <w:tab/>
        <w:t xml:space="preserve">    main_window.ui.check_dir1.setChecked(params.get("FAN_DIRECTION_1_IS_CW", False))</w:t>
      </w:r>
    </w:p>
    <w:p>
      <w:r>
        <w:rPr>
          <w:rFonts w:ascii="Consolas" w:hAnsi="Consolas" w:eastAsia="Consolas"/>
          <w:b w:val="0"/>
          <w:sz w:val="20"/>
        </w:rPr>
        <w:t xml:space="preserve">  78</w:t>
        <w:tab/>
        <w:t xml:space="preserve">    main_window.ui.le_rpm1.setText(params.get("FAN_RPM_1", ""))</w:t>
      </w:r>
    </w:p>
    <w:p>
      <w:r>
        <w:rPr>
          <w:rFonts w:ascii="Consolas" w:hAnsi="Consolas" w:eastAsia="Consolas"/>
          <w:b w:val="0"/>
          <w:sz w:val="20"/>
        </w:rPr>
        <w:t xml:space="preserve">  77</w:t>
        <w:tab/>
        <w:t xml:space="preserve">    # 风扇参数</w:t>
      </w:r>
    </w:p>
    <w:p>
      <w:r>
        <w:rPr>
          <w:rFonts w:ascii="Consolas" w:hAnsi="Consolas" w:eastAsia="Consolas"/>
          <w:b w:val="0"/>
          <w:sz w:val="20"/>
        </w:rPr>
        <w:t xml:space="preserve">  76</w:t>
        <w:tab/>
        <w:t xml:space="preserve">    main_window.ui.check_boundary_zn.setChecked(params.get("BOUNDARY_ZN", False))</w:t>
      </w:r>
    </w:p>
    <w:p>
      <w:r>
        <w:rPr>
          <w:rFonts w:ascii="Consolas" w:hAnsi="Consolas" w:eastAsia="Consolas"/>
          <w:b w:val="0"/>
          <w:sz w:val="20"/>
        </w:rPr>
        <w:t xml:space="preserve">  75</w:t>
        <w:tab/>
        <w:t xml:space="preserve">    main_window.ui.check_boundary_zp.setChecked(params.get("BOUNDARY_ZP", False))</w:t>
      </w:r>
    </w:p>
    <w:p>
      <w:r>
        <w:rPr>
          <w:rFonts w:ascii="Consolas" w:hAnsi="Consolas" w:eastAsia="Consolas"/>
          <w:b w:val="0"/>
          <w:sz w:val="20"/>
        </w:rPr>
        <w:t xml:space="preserve">  74</w:t>
        <w:tab/>
        <w:t xml:space="preserve">    main_window.ui.check_boundary_yn.setChecked(params.get("BOUNDARY_YN", False))</w:t>
      </w:r>
    </w:p>
    <w:p>
      <w:r>
        <w:rPr>
          <w:rFonts w:ascii="Consolas" w:hAnsi="Consolas" w:eastAsia="Consolas"/>
          <w:b w:val="0"/>
          <w:sz w:val="20"/>
        </w:rPr>
        <w:t xml:space="preserve">  73</w:t>
        <w:tab/>
        <w:t xml:space="preserve">    main_window.ui.check_boundary_yp.setChecked(params.get("BOUNDARY_YP", False))</w:t>
      </w:r>
    </w:p>
    <w:p>
      <w:r>
        <w:rPr>
          <w:rFonts w:ascii="Consolas" w:hAnsi="Consolas" w:eastAsia="Consolas"/>
          <w:b w:val="0"/>
          <w:sz w:val="20"/>
        </w:rPr>
        <w:t xml:space="preserve">  72</w:t>
        <w:tab/>
        <w:t xml:space="preserve">    main_window.ui.check_boundary_xn.setChecked(params.get("BOUNDARY_XN", False))</w:t>
      </w:r>
    </w:p>
    <w:p>
      <w:r>
        <w:rPr>
          <w:rFonts w:ascii="Consolas" w:hAnsi="Consolas" w:eastAsia="Consolas"/>
          <w:b w:val="0"/>
          <w:sz w:val="20"/>
        </w:rPr>
        <w:t xml:space="preserve">  71</w:t>
        <w:tab/>
        <w:t xml:space="preserve">    main_window.ui.check_boundary_xp.setChecked(params.get("BOUNDARY_XP", False))</w:t>
      </w:r>
    </w:p>
    <w:p>
      <w:r>
        <w:rPr>
          <w:rFonts w:ascii="Consolas" w:hAnsi="Consolas" w:eastAsia="Consolas"/>
          <w:b w:val="0"/>
          <w:sz w:val="20"/>
        </w:rPr>
        <w:t xml:space="preserve">  70</w:t>
        <w:tab/>
        <w:t xml:space="preserve">    # 边界封闭</w:t>
      </w:r>
    </w:p>
    <w:p>
      <w:r>
        <w:rPr>
          <w:rFonts w:ascii="Consolas" w:hAnsi="Consolas" w:eastAsia="Consolas"/>
          <w:b w:val="0"/>
          <w:sz w:val="20"/>
        </w:rPr>
        <w:t xml:space="preserve">  69</w:t>
        <w:tab/>
        <w:t xml:space="preserve">    main_window.ui.le_env_grid_z.setText(params.get("ENVIRONMENT_GRID_SIZE_Z", ""))</w:t>
      </w:r>
    </w:p>
    <w:p>
      <w:r>
        <w:rPr>
          <w:rFonts w:ascii="Consolas" w:hAnsi="Consolas" w:eastAsia="Consolas"/>
          <w:b w:val="0"/>
          <w:sz w:val="20"/>
        </w:rPr>
        <w:t xml:space="preserve">  68</w:t>
        <w:tab/>
        <w:t xml:space="preserve">    main_window.ui.le_env_grid_y.setText(params.get("ENVIRONMENT_GRID_SIZE_Y", ""))</w:t>
      </w:r>
    </w:p>
    <w:p>
      <w:r>
        <w:rPr>
          <w:rFonts w:ascii="Consolas" w:hAnsi="Consolas" w:eastAsia="Consolas"/>
          <w:b w:val="0"/>
          <w:sz w:val="20"/>
        </w:rPr>
        <w:t xml:space="preserve">  67</w:t>
        <w:tab/>
        <w:t xml:space="preserve">    main_window.ui.le_env_grid_x.setText(params.get("ENVIRONMENT_GRID_SIZE_X", ""))</w:t>
      </w:r>
    </w:p>
    <w:p>
      <w:r>
        <w:rPr>
          <w:rFonts w:ascii="Consolas" w:hAnsi="Consolas" w:eastAsia="Consolas"/>
          <w:b w:val="0"/>
          <w:sz w:val="20"/>
        </w:rPr>
        <w:t xml:space="preserve">  66</w:t>
        <w:tab/>
        <w:t xml:space="preserve">    main_window.ui.le_comp_grid_z.setText(params.get("COMPONENT_GRID_CELLS_Z", ""))</w:t>
      </w:r>
    </w:p>
    <w:p>
      <w:r>
        <w:rPr>
          <w:rFonts w:ascii="Consolas" w:hAnsi="Consolas" w:eastAsia="Consolas"/>
          <w:b w:val="0"/>
          <w:sz w:val="20"/>
        </w:rPr>
        <w:t xml:space="preserve">  65</w:t>
        <w:tab/>
        <w:t xml:space="preserve">    main_window.ui.le_comp_grid_y.setText(params.get("COMPONENT_GRID_CELLS_Y", ""))</w:t>
      </w:r>
    </w:p>
    <w:p>
      <w:r>
        <w:rPr>
          <w:rFonts w:ascii="Consolas" w:hAnsi="Consolas" w:eastAsia="Consolas"/>
          <w:b w:val="0"/>
          <w:sz w:val="20"/>
        </w:rPr>
        <w:t xml:space="preserve">  64</w:t>
        <w:tab/>
        <w:t xml:space="preserve">    main_window.ui.le_comp_grid_x.setText(params.get("COMPONENT_GRID_CELLS_X", ""))</w:t>
      </w:r>
    </w:p>
    <w:p>
      <w:r>
        <w:rPr>
          <w:rFonts w:ascii="Consolas" w:hAnsi="Consolas" w:eastAsia="Consolas"/>
          <w:b w:val="0"/>
          <w:sz w:val="20"/>
        </w:rPr>
        <w:t xml:space="preserve">  63</w:t>
        <w:tab/>
        <w:t xml:space="preserve">    main_window.ui.check_grounded.setChecked(params.get("GROUNDED", False))</w:t>
      </w:r>
    </w:p>
    <w:p>
      <w:r>
        <w:rPr>
          <w:rFonts w:ascii="Consolas" w:hAnsi="Consolas" w:eastAsia="Consolas"/>
          <w:b w:val="0"/>
          <w:sz w:val="20"/>
        </w:rPr>
        <w:t xml:space="preserve">  62</w:t>
        <w:tab/>
        <w:t xml:space="preserve">    main_window.ui.le_fan_circle_segments.setText(params.get("FAN_CIRCLE_SEGMENTS", ""))</w:t>
      </w:r>
    </w:p>
    <w:p>
      <w:r>
        <w:rPr>
          <w:rFonts w:ascii="Consolas" w:hAnsi="Consolas" w:eastAsia="Consolas"/>
          <w:b w:val="0"/>
          <w:sz w:val="20"/>
        </w:rPr>
        <w:t xml:space="preserve">  61</w:t>
        <w:tab/>
        <w:t xml:space="preserve">    main_window.ui.le_fan_hub_diameter.setText(params.get("FAN_HUB_DIAMETER", ""))</w:t>
      </w:r>
    </w:p>
    <w:p>
      <w:r>
        <w:rPr>
          <w:rFonts w:ascii="Consolas" w:hAnsi="Consolas" w:eastAsia="Consolas"/>
          <w:b w:val="0"/>
          <w:sz w:val="20"/>
        </w:rPr>
        <w:t xml:space="preserve">  60</w:t>
        <w:tab/>
        <w:t xml:space="preserve">    main_window.ui.le_fan_hole_diameter.setText(params.get("FAN_HOLE_DIAMETER", ""))</w:t>
      </w:r>
    </w:p>
    <w:p>
      <w:r>
        <w:rPr>
          <w:rFonts w:ascii="Consolas" w:hAnsi="Consolas" w:eastAsia="Consolas"/>
          <w:b w:val="0"/>
          <w:sz w:val="20"/>
        </w:rPr>
        <w:t xml:space="preserve">  59</w:t>
        <w:tab/>
        <w:t xml:space="preserve">    main_window.ui.le_fan_thickness.setText(params.get("FAN_THICKNESS", ""))</w:t>
      </w:r>
    </w:p>
    <w:p>
      <w:r>
        <w:rPr>
          <w:rFonts w:ascii="Consolas" w:hAnsi="Consolas" w:eastAsia="Consolas"/>
          <w:b w:val="0"/>
          <w:sz w:val="20"/>
        </w:rPr>
        <w:t xml:space="preserve">  58</w:t>
        <w:tab/>
        <w:t xml:space="preserve">    main_window.ui.le_fan_width.setText(params.get("FAN_WIDTH", ""))</w:t>
      </w:r>
    </w:p>
    <w:p>
      <w:r>
        <w:rPr>
          <w:rFonts w:ascii="Consolas" w:hAnsi="Consolas" w:eastAsia="Consolas"/>
          <w:b w:val="0"/>
          <w:sz w:val="20"/>
        </w:rPr>
        <w:t xml:space="preserve">  57</w:t>
        <w:tab/>
        <w:t xml:space="preserve">    main_window.ui.le_outlet_length.setText(params.get("OUTLET_LENGTH", ""))</w:t>
      </w:r>
    </w:p>
    <w:p>
      <w:r>
        <w:br w:type="page"/>
      </w:r>
    </w:p>
    <w:p>
      <w:r>
        <w:rPr>
          <w:rFonts w:ascii="Consolas" w:hAnsi="Consolas" w:eastAsia="Consolas"/>
          <w:b w:val="0"/>
          <w:sz w:val="20"/>
        </w:rPr>
        <w:t xml:space="preserve">  56</w:t>
        <w:tab/>
        <w:t xml:space="preserve">    main_window.ui.le_inlet_length.setText(params.get("INLET_LENGTH", ""))</w:t>
      </w:r>
    </w:p>
    <w:p>
      <w:r>
        <w:rPr>
          <w:rFonts w:ascii="Consolas" w:hAnsi="Consolas" w:eastAsia="Consolas"/>
          <w:b w:val="0"/>
          <w:sz w:val="20"/>
        </w:rPr>
        <w:t xml:space="preserve">  55</w:t>
        <w:tab/>
        <w:t xml:space="preserve">    main_window.ui.le_margin_y.setText(params.get("MARGIN_Y", ""))</w:t>
      </w:r>
    </w:p>
    <w:p>
      <w:r>
        <w:rPr>
          <w:rFonts w:ascii="Consolas" w:hAnsi="Consolas" w:eastAsia="Consolas"/>
          <w:b w:val="0"/>
          <w:sz w:val="20"/>
        </w:rPr>
        <w:t xml:space="preserve">  54</w:t>
        <w:tab/>
        <w:t xml:space="preserve">    main_window.ui.le_margin_x.setText(params.get("MARGIN_X", ""))</w:t>
      </w:r>
    </w:p>
    <w:p>
      <w:r>
        <w:rPr>
          <w:rFonts w:ascii="Consolas" w:hAnsi="Consolas" w:eastAsia="Consolas"/>
          <w:b w:val="0"/>
          <w:sz w:val="20"/>
        </w:rPr>
        <w:t xml:space="preserve">  53</w:t>
        <w:tab/>
        <w:t xml:space="preserve">    # 全局参数</w:t>
      </w:r>
    </w:p>
    <w:p>
      <w:r>
        <w:rPr>
          <w:rFonts w:ascii="Consolas" w:hAnsi="Consolas" w:eastAsia="Consolas"/>
          <w:b w:val="0"/>
          <w:sz w:val="20"/>
        </w:rPr>
        <w:t>--------------------------------------------------------------------------------</w:t>
      </w:r>
    </w:p>
    <w:p>
      <w:r>
        <w:rPr>
          <w:rFonts w:ascii="Consolas" w:hAnsi="Consolas" w:eastAsia="Consolas"/>
          <w:b w:val="0"/>
          <w:sz w:val="20"/>
        </w:rPr>
        <w:t>文件：前处理\CFD_module\file_handler.py</w:t>
      </w:r>
    </w:p>
    <w:p>
      <w:r>
        <w:rPr>
          <w:rFonts w:ascii="Consolas" w:hAnsi="Consolas" w:eastAsia="Consolas"/>
          <w:b w:val="0"/>
          <w:sz w:val="20"/>
        </w:rPr>
        <w:t>--------------------------------------------------------------------------------</w:t>
      </w:r>
    </w:p>
    <w:p>
      <w:r>
        <w:rPr>
          <w:rFonts w:ascii="宋体" w:hAnsi="宋体" w:eastAsia="宋体"/>
          <w:b w:val="0"/>
          <w:sz w:val="24"/>
        </w:rPr>
        <w:t>[第 60 页]</w:t>
      </w:r>
    </w:p>
    <w:p>
      <w:r>
        <w:rPr>
          <w:rFonts w:ascii="Consolas" w:hAnsi="Consolas" w:eastAsia="Consolas"/>
          <w:b w:val="0"/>
          <w:sz w:val="20"/>
        </w:rPr>
        <w:t xml:space="preserve">  52</w:t>
        <w:tab/>
        <w:t xml:space="preserve">    </w:t>
      </w:r>
    </w:p>
    <w:p>
      <w:r>
        <w:rPr>
          <w:rFonts w:ascii="Consolas" w:hAnsi="Consolas" w:eastAsia="Consolas"/>
          <w:b w:val="0"/>
          <w:sz w:val="20"/>
        </w:rPr>
        <w:t xml:space="preserve">  51</w:t>
        <w:tab/>
        <w:t xml:space="preserve">        params = json.load(f)</w:t>
      </w:r>
    </w:p>
    <w:p>
      <w:r>
        <w:rPr>
          <w:rFonts w:ascii="Consolas" w:hAnsi="Consolas" w:eastAsia="Consolas"/>
          <w:b w:val="0"/>
          <w:sz w:val="20"/>
        </w:rPr>
        <w:t xml:space="preserve">  50</w:t>
        <w:tab/>
        <w:t xml:space="preserve">    with open(filename, 'r', encoding='utf-8') as f:</w:t>
      </w:r>
    </w:p>
    <w:p>
      <w:r>
        <w:rPr>
          <w:rFonts w:ascii="Consolas" w:hAnsi="Consolas" w:eastAsia="Consolas"/>
          <w:b w:val="0"/>
          <w:sz w:val="20"/>
        </w:rPr>
        <w:t xml:space="preserve">  49</w:t>
        <w:tab/>
        <w:t xml:space="preserve">    """从JSON文件读取参数并更新UI"""</w:t>
      </w:r>
    </w:p>
    <w:p>
      <w:r>
        <w:rPr>
          <w:rFonts w:ascii="Consolas" w:hAnsi="Consolas" w:eastAsia="Consolas"/>
          <w:b w:val="0"/>
          <w:sz w:val="20"/>
        </w:rPr>
        <w:t xml:space="preserve">  48</w:t>
        <w:tab/>
        <w:t>def load_parameters(main_window, filename):</w:t>
      </w:r>
    </w:p>
    <w:p>
      <w:r>
        <w:rPr>
          <w:rFonts w:ascii="Consolas" w:hAnsi="Consolas" w:eastAsia="Consolas"/>
          <w:b w:val="0"/>
          <w:sz w:val="20"/>
        </w:rPr>
        <w:t xml:space="preserve">  47</w:t>
        <w:tab/>
      </w:r>
    </w:p>
    <w:p>
      <w:r>
        <w:rPr>
          <w:rFonts w:ascii="Consolas" w:hAnsi="Consolas" w:eastAsia="Consolas"/>
          <w:b w:val="0"/>
          <w:sz w:val="20"/>
        </w:rPr>
        <w:t xml:space="preserve">  46</w:t>
        <w:tab/>
        <w:t xml:space="preserve">    main_window.log_message(f"参数已保存至: {filename}")</w:t>
      </w:r>
    </w:p>
    <w:p>
      <w:r>
        <w:rPr>
          <w:rFonts w:ascii="Consolas" w:hAnsi="Consolas" w:eastAsia="Consolas"/>
          <w:b w:val="0"/>
          <w:sz w:val="20"/>
        </w:rPr>
        <w:t xml:space="preserve">  45</w:t>
        <w:tab/>
        <w:t xml:space="preserve">        json.dump(params, f, indent=4)</w:t>
      </w:r>
    </w:p>
    <w:p>
      <w:r>
        <w:rPr>
          <w:rFonts w:ascii="Consolas" w:hAnsi="Consolas" w:eastAsia="Consolas"/>
          <w:b w:val="0"/>
          <w:sz w:val="20"/>
        </w:rPr>
        <w:t xml:space="preserve">  44</w:t>
        <w:tab/>
        <w:t xml:space="preserve">    with open(filename, 'w', encoding='utf-8') as f:</w:t>
      </w:r>
    </w:p>
    <w:p>
      <w:r>
        <w:rPr>
          <w:rFonts w:ascii="Consolas" w:hAnsi="Consolas" w:eastAsia="Consolas"/>
          <w:b w:val="0"/>
          <w:sz w:val="20"/>
        </w:rPr>
        <w:t xml:space="preserve">  43</w:t>
        <w:tab/>
        <w:t xml:space="preserve">    }</w:t>
      </w:r>
    </w:p>
    <w:p>
      <w:r>
        <w:rPr>
          <w:rFonts w:ascii="Consolas" w:hAnsi="Consolas" w:eastAsia="Consolas"/>
          <w:b w:val="0"/>
          <w:sz w:val="20"/>
        </w:rPr>
        <w:t xml:space="preserve">  42</w:t>
        <w:tab/>
        <w:t xml:space="preserve">        "FAN_DIRECTION_2_IS_CW": main_window.ui.check_dir2.isChecked(),</w:t>
      </w:r>
    </w:p>
    <w:p>
      <w:r>
        <w:rPr>
          <w:rFonts w:ascii="Consolas" w:hAnsi="Consolas" w:eastAsia="Consolas"/>
          <w:b w:val="0"/>
          <w:sz w:val="20"/>
        </w:rPr>
        <w:t xml:space="preserve">  41</w:t>
        <w:tab/>
        <w:t xml:space="preserve">        "FAN_RPM_2": main_window.ui.le_rpm2.text(),</w:t>
      </w:r>
    </w:p>
    <w:p>
      <w:r>
        <w:rPr>
          <w:rFonts w:ascii="Consolas" w:hAnsi="Consolas" w:eastAsia="Consolas"/>
          <w:b w:val="0"/>
          <w:sz w:val="20"/>
        </w:rPr>
        <w:t xml:space="preserve">  40</w:t>
        <w:tab/>
        <w:t xml:space="preserve">        "FAN_DIRECTION_1_IS_CW": main_window.ui.check_dir1.isChecked(),</w:t>
      </w:r>
    </w:p>
    <w:p>
      <w:r>
        <w:rPr>
          <w:rFonts w:ascii="Consolas" w:hAnsi="Consolas" w:eastAsia="Consolas"/>
          <w:b w:val="0"/>
          <w:sz w:val="20"/>
        </w:rPr>
        <w:t xml:space="preserve">  39</w:t>
        <w:tab/>
        <w:t xml:space="preserve">        "FAN_RPM_1": main_window.ui.le_rpm1.text(),</w:t>
      </w:r>
    </w:p>
    <w:p>
      <w:r>
        <w:rPr>
          <w:rFonts w:ascii="Consolas" w:hAnsi="Consolas" w:eastAsia="Consolas"/>
          <w:b w:val="0"/>
          <w:sz w:val="20"/>
        </w:rPr>
        <w:t xml:space="preserve">  38</w:t>
        <w:tab/>
        <w:t xml:space="preserve">        # 风扇参数</w:t>
      </w:r>
    </w:p>
    <w:p>
      <w:r>
        <w:rPr>
          <w:rFonts w:ascii="Consolas" w:hAnsi="Consolas" w:eastAsia="Consolas"/>
          <w:b w:val="0"/>
          <w:sz w:val="20"/>
        </w:rPr>
        <w:t xml:space="preserve">  37</w:t>
        <w:tab/>
        <w:t xml:space="preserve">        "BOUNDARY_ZN": main_window.ui.check_boundary_zn.isChecked(),</w:t>
      </w:r>
    </w:p>
    <w:p>
      <w:r>
        <w:rPr>
          <w:rFonts w:ascii="Consolas" w:hAnsi="Consolas" w:eastAsia="Consolas"/>
          <w:b w:val="0"/>
          <w:sz w:val="20"/>
        </w:rPr>
        <w:t xml:space="preserve">  36</w:t>
        <w:tab/>
        <w:t xml:space="preserve">        "BOUNDARY_ZP": main_window.ui.check_boundary_zp.isChecked(),</w:t>
      </w:r>
    </w:p>
    <w:p>
      <w:r>
        <w:rPr>
          <w:rFonts w:ascii="Consolas" w:hAnsi="Consolas" w:eastAsia="Consolas"/>
          <w:b w:val="0"/>
          <w:sz w:val="20"/>
        </w:rPr>
        <w:t xml:space="preserve">  35</w:t>
        <w:tab/>
        <w:t xml:space="preserve">        "BOUNDARY_YN": main_window.ui.check_boundary_yn.isChecked(),</w:t>
      </w:r>
    </w:p>
    <w:p>
      <w:r>
        <w:rPr>
          <w:rFonts w:ascii="Consolas" w:hAnsi="Consolas" w:eastAsia="Consolas"/>
          <w:b w:val="0"/>
          <w:sz w:val="20"/>
        </w:rPr>
        <w:t xml:space="preserve">  34</w:t>
        <w:tab/>
        <w:t xml:space="preserve">        "BOUNDARY_YP": main_window.ui.check_boundary_yp.isChecked(),</w:t>
      </w:r>
    </w:p>
    <w:p>
      <w:r>
        <w:rPr>
          <w:rFonts w:ascii="Consolas" w:hAnsi="Consolas" w:eastAsia="Consolas"/>
          <w:b w:val="0"/>
          <w:sz w:val="20"/>
        </w:rPr>
        <w:t xml:space="preserve">  33</w:t>
        <w:tab/>
        <w:t xml:space="preserve">        "BOUNDARY_XN": main_window.ui.check_boundary_xn.isChecked(),</w:t>
      </w:r>
    </w:p>
    <w:p>
      <w:r>
        <w:rPr>
          <w:rFonts w:ascii="Consolas" w:hAnsi="Consolas" w:eastAsia="Consolas"/>
          <w:b w:val="0"/>
          <w:sz w:val="20"/>
        </w:rPr>
        <w:t xml:space="preserve">  32</w:t>
        <w:tab/>
        <w:t xml:space="preserve">        "BOUNDARY_XP": main_window.ui.check_boundary_xp.isChecked(),</w:t>
      </w:r>
    </w:p>
    <w:p>
      <w:r>
        <w:rPr>
          <w:rFonts w:ascii="Consolas" w:hAnsi="Consolas" w:eastAsia="Consolas"/>
          <w:b w:val="0"/>
          <w:sz w:val="20"/>
        </w:rPr>
        <w:t xml:space="preserve">  31</w:t>
        <w:tab/>
        <w:t xml:space="preserve">        # 边界封闭</w:t>
      </w:r>
    </w:p>
    <w:p>
      <w:r>
        <w:rPr>
          <w:rFonts w:ascii="Consolas" w:hAnsi="Consolas" w:eastAsia="Consolas"/>
          <w:b w:val="0"/>
          <w:sz w:val="20"/>
        </w:rPr>
        <w:t xml:space="preserve">  30</w:t>
        <w:tab/>
        <w:t xml:space="preserve">        "ENVIRONMENT_GRID_SIZE_Z": main_window.ui.le_env_grid_z.text(),</w:t>
      </w:r>
    </w:p>
    <w:p>
      <w:r>
        <w:rPr>
          <w:rFonts w:ascii="Consolas" w:hAnsi="Consolas" w:eastAsia="Consolas"/>
          <w:b w:val="0"/>
          <w:sz w:val="20"/>
        </w:rPr>
        <w:t xml:space="preserve">  29</w:t>
        <w:tab/>
        <w:t xml:space="preserve">        "ENVIRONMENT_GRID_SIZE_Y": main_window.ui.le_env_grid_y.text(),</w:t>
      </w:r>
    </w:p>
    <w:p>
      <w:r>
        <w:rPr>
          <w:rFonts w:ascii="Consolas" w:hAnsi="Consolas" w:eastAsia="Consolas"/>
          <w:b w:val="0"/>
          <w:sz w:val="20"/>
        </w:rPr>
        <w:t xml:space="preserve">  28</w:t>
        <w:tab/>
        <w:t xml:space="preserve">        "ENVIRONMENT_GRID_SIZE_X": main_window.ui.le_env_grid_x.text(),</w:t>
      </w:r>
    </w:p>
    <w:p>
      <w:r>
        <w:rPr>
          <w:rFonts w:ascii="Consolas" w:hAnsi="Consolas" w:eastAsia="Consolas"/>
          <w:b w:val="0"/>
          <w:sz w:val="20"/>
        </w:rPr>
        <w:t xml:space="preserve">  27</w:t>
        <w:tab/>
        <w:t xml:space="preserve">        "COMPONENT_GRID_CELLS_Z": main_window.ui.le_comp_grid_z.text(),</w:t>
      </w:r>
    </w:p>
    <w:p>
      <w:r>
        <w:rPr>
          <w:rFonts w:ascii="Consolas" w:hAnsi="Consolas" w:eastAsia="Consolas"/>
          <w:b w:val="0"/>
          <w:sz w:val="20"/>
        </w:rPr>
        <w:t xml:space="preserve">  26</w:t>
        <w:tab/>
        <w:t xml:space="preserve">        "COMPONENT_GRID_CELLS_Y": main_window.ui.le_comp_grid_y.text(),</w:t>
      </w:r>
    </w:p>
    <w:p>
      <w:r>
        <w:rPr>
          <w:rFonts w:ascii="Consolas" w:hAnsi="Consolas" w:eastAsia="Consolas"/>
          <w:b w:val="0"/>
          <w:sz w:val="20"/>
        </w:rPr>
        <w:t xml:space="preserve">  25</w:t>
        <w:tab/>
        <w:t xml:space="preserve">        "COMPONENT_GRID_CELLS_X": main_window.ui.le_comp_grid_x.text(),</w:t>
      </w:r>
    </w:p>
    <w:p>
      <w:r>
        <w:rPr>
          <w:rFonts w:ascii="Consolas" w:hAnsi="Consolas" w:eastAsia="Consolas"/>
          <w:b w:val="0"/>
          <w:sz w:val="20"/>
        </w:rPr>
        <w:t xml:space="preserve">  24</w:t>
        <w:tab/>
        <w:t xml:space="preserve">        "GROUNDED": main_window.ui.check_grounded.isChecked(),</w:t>
      </w:r>
    </w:p>
    <w:p>
      <w:r>
        <w:rPr>
          <w:rFonts w:ascii="Consolas" w:hAnsi="Consolas" w:eastAsia="Consolas"/>
          <w:b w:val="0"/>
          <w:sz w:val="20"/>
        </w:rPr>
        <w:t xml:space="preserve">  23</w:t>
        <w:tab/>
        <w:t xml:space="preserve">        "FAN_CIRCLE_SEGMENTS": main_window.ui.le_fan_circle_segments.text(),</w:t>
      </w:r>
    </w:p>
    <w:p>
      <w:r>
        <w:rPr>
          <w:rFonts w:ascii="Consolas" w:hAnsi="Consolas" w:eastAsia="Consolas"/>
          <w:b w:val="0"/>
          <w:sz w:val="20"/>
        </w:rPr>
        <w:t xml:space="preserve">  22</w:t>
        <w:tab/>
        <w:t xml:space="preserve">        "FAN_HUB_DIAMETER": main_window.ui.le_fan_hub_diameter.text(),</w:t>
      </w:r>
    </w:p>
    <w:p>
      <w:r>
        <w:rPr>
          <w:rFonts w:ascii="Consolas" w:hAnsi="Consolas" w:eastAsia="Consolas"/>
          <w:b w:val="0"/>
          <w:sz w:val="20"/>
        </w:rPr>
        <w:t xml:space="preserve">  21</w:t>
        <w:tab/>
        <w:t xml:space="preserve">        "FAN_HOLE_DIAMETER": main_window.ui.le_fan_hole_diameter.text(),</w:t>
      </w:r>
    </w:p>
    <w:p>
      <w:r>
        <w:rPr>
          <w:rFonts w:ascii="Consolas" w:hAnsi="Consolas" w:eastAsia="Consolas"/>
          <w:b w:val="0"/>
          <w:sz w:val="20"/>
        </w:rPr>
        <w:t xml:space="preserve">  20</w:t>
        <w:tab/>
        <w:t xml:space="preserve">        "FAN_THICKNESS": main_window.ui.le_fan_thickness.text(),</w:t>
      </w:r>
    </w:p>
    <w:p>
      <w:r>
        <w:rPr>
          <w:rFonts w:ascii="Consolas" w:hAnsi="Consolas" w:eastAsia="Consolas"/>
          <w:b w:val="0"/>
          <w:sz w:val="20"/>
        </w:rPr>
        <w:t xml:space="preserve">  19</w:t>
        <w:tab/>
        <w:t xml:space="preserve">        "FAN_WIDTH": main_window.ui.le_fan_width.text(),</w:t>
      </w:r>
    </w:p>
    <w:p>
      <w:r>
        <w:rPr>
          <w:rFonts w:ascii="Consolas" w:hAnsi="Consolas" w:eastAsia="Consolas"/>
          <w:b w:val="0"/>
          <w:sz w:val="20"/>
        </w:rPr>
        <w:t xml:space="preserve">  18</w:t>
        <w:tab/>
        <w:t xml:space="preserve">        "OUTLET_LENGTH": main_window.ui.le_outlet_length.text(),</w:t>
      </w:r>
    </w:p>
    <w:p>
      <w:r>
        <w:rPr>
          <w:rFonts w:ascii="Consolas" w:hAnsi="Consolas" w:eastAsia="Consolas"/>
          <w:b w:val="0"/>
          <w:sz w:val="20"/>
        </w:rPr>
        <w:t xml:space="preserve">  17</w:t>
        <w:tab/>
        <w:t xml:space="preserve">        "INLET_LENGTH": main_window.ui.le_inlet_length.text(),</w:t>
      </w:r>
    </w:p>
    <w:p>
      <w:r>
        <w:rPr>
          <w:rFonts w:ascii="Consolas" w:hAnsi="Consolas" w:eastAsia="Consolas"/>
          <w:b w:val="0"/>
          <w:sz w:val="20"/>
        </w:rPr>
        <w:t xml:space="preserve">  16</w:t>
        <w:tab/>
        <w:t xml:space="preserve">        "MARGIN_Y": main_window.ui.le_margin_y.text(),</w:t>
      </w:r>
    </w:p>
    <w:p>
      <w:r>
        <w:rPr>
          <w:rFonts w:ascii="Consolas" w:hAnsi="Consolas" w:eastAsia="Consolas"/>
          <w:b w:val="0"/>
          <w:sz w:val="20"/>
        </w:rPr>
        <w:t xml:space="preserve">  15</w:t>
        <w:tab/>
        <w:t xml:space="preserve">        "MARGIN_X": main_window.ui.le_margin_x.text(),</w:t>
      </w:r>
    </w:p>
    <w:p>
      <w:r>
        <w:rPr>
          <w:rFonts w:ascii="Consolas" w:hAnsi="Consolas" w:eastAsia="Consolas"/>
          <w:b w:val="0"/>
          <w:sz w:val="20"/>
        </w:rPr>
        <w:t xml:space="preserve">  14</w:t>
        <w:tab/>
        <w:t xml:space="preserve">        # 全局参数</w:t>
      </w:r>
    </w:p>
    <w:p>
      <w:r>
        <w:rPr>
          <w:rFonts w:ascii="Consolas" w:hAnsi="Consolas" w:eastAsia="Consolas"/>
          <w:b w:val="0"/>
          <w:sz w:val="20"/>
        </w:rPr>
        <w:t xml:space="preserve">  13</w:t>
        <w:tab/>
        <w:t xml:space="preserve">    params = {</w:t>
      </w:r>
    </w:p>
    <w:p>
      <w:r>
        <w:rPr>
          <w:rFonts w:ascii="Consolas" w:hAnsi="Consolas" w:eastAsia="Consolas"/>
          <w:b w:val="0"/>
          <w:sz w:val="20"/>
        </w:rPr>
        <w:t xml:space="preserve">  12</w:t>
        <w:tab/>
        <w:t xml:space="preserve">    """从UI收集所有参数并保存为JSON文件"""</w:t>
      </w:r>
    </w:p>
    <w:p>
      <w:r>
        <w:rPr>
          <w:rFonts w:ascii="Consolas" w:hAnsi="Consolas" w:eastAsia="Consolas"/>
          <w:b w:val="0"/>
          <w:sz w:val="20"/>
        </w:rPr>
        <w:t xml:space="preserve">  11</w:t>
        <w:tab/>
        <w:t>def save_parameters(main_window, filename):</w:t>
      </w:r>
    </w:p>
    <w:p>
      <w:r>
        <w:rPr>
          <w:rFonts w:ascii="Consolas" w:hAnsi="Consolas" w:eastAsia="Consolas"/>
          <w:b w:val="0"/>
          <w:sz w:val="20"/>
        </w:rPr>
        <w:t xml:space="preserve">  10</w:t>
        <w:tab/>
      </w:r>
    </w:p>
    <w:p>
      <w:r>
        <w:br w:type="page"/>
      </w:r>
    </w:p>
    <w:p>
      <w:r>
        <w:rPr>
          <w:rFonts w:ascii="Consolas" w:hAnsi="Consolas" w:eastAsia="Consolas"/>
          <w:b w:val="0"/>
          <w:sz w:val="20"/>
        </w:rPr>
        <w:t xml:space="preserve">   9</w:t>
        <w:tab/>
        <w:t>from .fan_id_generator import generate_fan_id_matrix, save_id_matrix_to_csv</w:t>
      </w:r>
    </w:p>
    <w:p>
      <w:r>
        <w:rPr>
          <w:rFonts w:ascii="Consolas" w:hAnsi="Consolas" w:eastAsia="Consolas"/>
          <w:b w:val="0"/>
          <w:sz w:val="20"/>
        </w:rPr>
        <w:t xml:space="preserve">   8</w:t>
        <w:tab/>
        <w:t>import numpy as np</w:t>
      </w:r>
    </w:p>
    <w:p>
      <w:r>
        <w:rPr>
          <w:rFonts w:ascii="Consolas" w:hAnsi="Consolas" w:eastAsia="Consolas"/>
          <w:b w:val="0"/>
          <w:sz w:val="20"/>
        </w:rPr>
        <w:t xml:space="preserve">   7</w:t>
        <w:tab/>
        <w:t>import pyvista as pv</w:t>
      </w:r>
    </w:p>
    <w:p>
      <w:r>
        <w:rPr>
          <w:rFonts w:ascii="Consolas" w:hAnsi="Consolas" w:eastAsia="Consolas"/>
          <w:b w:val="0"/>
          <w:sz w:val="20"/>
        </w:rPr>
        <w:t xml:space="preserve">   6</w:t>
        <w:tab/>
        <w:t>import zipfile</w:t>
      </w:r>
    </w:p>
    <w:p>
      <w:r>
        <w:rPr>
          <w:rFonts w:ascii="Consolas" w:hAnsi="Consolas" w:eastAsia="Consolas"/>
          <w:b w:val="0"/>
          <w:sz w:val="20"/>
        </w:rPr>
        <w:t xml:space="preserve">   5</w:t>
        <w:tab/>
        <w:t>import tempfile</w:t>
      </w:r>
    </w:p>
    <w:p>
      <w:r>
        <w:rPr>
          <w:rFonts w:ascii="Consolas" w:hAnsi="Consolas" w:eastAsia="Consolas"/>
          <w:b w:val="0"/>
          <w:sz w:val="20"/>
        </w:rPr>
        <w:t xml:space="preserve">   4</w:t>
        <w:tab/>
        <w:t>import os</w:t>
      </w:r>
    </w:p>
    <w:p>
      <w:r>
        <w:rPr>
          <w:rFonts w:ascii="Consolas" w:hAnsi="Consolas" w:eastAsia="Consolas"/>
          <w:b w:val="0"/>
          <w:sz w:val="20"/>
        </w:rPr>
        <w:t xml:space="preserve">   3</w:t>
        <w:tab/>
        <w:t>import json</w:t>
      </w:r>
    </w:p>
    <w:p>
      <w:r>
        <w:rPr>
          <w:rFonts w:ascii="Consolas" w:hAnsi="Consolas" w:eastAsia="Consolas"/>
          <w:b w:val="0"/>
          <w:sz w:val="20"/>
        </w:rPr>
        <w:t>================================================================================</w:t>
      </w:r>
    </w:p>
    <w:p>
      <w:r>
        <w:rPr>
          <w:rFonts w:ascii="Consolas" w:hAnsi="Consolas" w:eastAsia="Consolas"/>
          <w:b w:val="0"/>
          <w:sz w:val="20"/>
        </w:rPr>
        <w:t xml:space="preserve">                                    源代码文档结束                                     </w:t>
      </w:r>
    </w:p>
    <w:p>
      <w:r>
        <w:rPr>
          <w:rFonts w:ascii="Consolas" w:hAnsi="Consolas" w:eastAsia="Consolas"/>
          <w:b w:val="0"/>
          <w:sz w:val="20"/>
        </w:rPr>
        <w:t>================================================================================</w:t>
      </w:r>
    </w:p>
    <w:p>
      <w:r>
        <w:rPr>
          <w:rFonts w:ascii="Consolas" w:hAnsi="Consolas" w:eastAsia="Consolas"/>
          <w:b w:val="0"/>
          <w:sz w:val="20"/>
        </w:rPr>
        <w:t>总页数：60页（前30页 + 后30页）</w:t>
      </w:r>
    </w:p>
    <w:p>
      <w:r>
        <w:rPr>
          <w:rFonts w:ascii="Consolas" w:hAnsi="Consolas" w:eastAsia="Consolas"/>
          <w:b w:val="0"/>
          <w:sz w:val="20"/>
        </w:rPr>
        <w:t>生成时间：2026年01月</w:t>
      </w:r>
    </w:p>
    <w:p/>
    <w:p>
      <w:r>
        <w:rPr>
          <w:rFonts w:ascii="宋体" w:hAnsi="宋体" w:eastAsia="宋体"/>
          <w:b w:val="0"/>
          <w:sz w:val="24"/>
        </w:rPr>
        <w:t>源代码文档结束，共 3212 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