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07412" w:rsidRDefault="00886077">
      <w:pPr>
        <w:pStyle w:val="aa"/>
        <w:spacing w:line="360" w:lineRule="auto" w:after="120"/>
        <w:ind w:firstLine="360"/>
        <w:jc w:val="left"/>
        <w:rPr>
          <w:lang w:eastAsia="zh-CN"/>
        </w:rPr>
      </w:pPr>
      <w:r>
        <w:rPr>
          <w:rFonts w:ascii="宋体" w:eastAsia="宋体" w:hAnsi="宋体"/>
          <w:b/>
          <w:sz w:val="48"/>
          <w:lang w:eastAsia="zh-CN"/>
        </w:rPr>
        <w:t>微小型无人机智能风场测试评估系统</w:t>
      </w:r>
    </w:p>
    <w:p w:rsidR="00707412" w:rsidRDefault="00886077">
      <w:pPr>
        <w:pStyle w:val="aa"/>
        <w:spacing w:line="360" w:lineRule="auto" w:after="120"/>
        <w:jc w:val="center"/>
      </w:pPr>
      <w:r>
        <w:rPr>
          <w:rFonts w:ascii="宋体" w:eastAsia="宋体" w:hAnsi="宋体"/>
          <w:b/>
          <w:sz w:val="40"/>
        </w:rPr>
        <w:t>软件著作权申请材料</w:t>
      </w:r>
    </w:p>
    <w:p w:rsidR="00707412" w:rsidRDefault="00707412"/>
    <w:tbl>
      <w:tblPr>
        <w:tblStyle w:val="aff1"/>
        <w:tblW w:w="0" w:type="auto"/>
        <w:tblLook w:val="04A0" w:firstRow="1" w:lastRow="0" w:firstColumn="1" w:lastColumn="0" w:noHBand="0" w:noVBand="1"/>
      </w:tblPr>
      <w:tblGrid>
        <w:gridCol w:w="4153"/>
        <w:gridCol w:w="4153"/>
      </w:tblGrid>
      <w:tr w:rsidR="00707412">
        <w:tc>
          <w:tcPr>
            <w:tcW w:w="4153" w:type="dxa"/>
          </w:tcPr>
          <w:p w:rsidR="00707412" w:rsidRDefault="00707412"/>
        </w:tc>
        <w:tc>
          <w:tcPr>
            <w:tcW w:w="4153" w:type="dxa"/>
          </w:tcPr>
          <w:p w:rsidR="00707412" w:rsidRDefault="00707412"/>
        </w:tc>
      </w:tr>
      <w:tr w:rsidR="00707412">
        <w:tc>
          <w:tcPr>
            <w:tcW w:w="4153" w:type="dxa"/>
          </w:tcPr>
          <w:p w:rsidR="00707412" w:rsidRDefault="00886077">
            <w:pPr>
              <w:jc w:val="center"/>
            </w:pPr>
            <w:r>
              <w:rPr>
                <w:rFonts w:ascii="宋体" w:eastAsia="宋体" w:hAnsi="宋体"/>
                <w:b/>
                <w:sz w:val="24"/>
              </w:rPr>
              <w:t>软件名称</w:t>
            </w:r>
          </w:p>
        </w:tc>
        <w:tc>
          <w:tcPr>
            <w:tcW w:w="4153" w:type="dxa"/>
          </w:tcPr>
          <w:p w:rsidR="00707412" w:rsidRDefault="00886077">
            <w:pPr>
              <w:rPr>
                <w:lang w:eastAsia="zh-CN"/>
              </w:rPr>
            </w:pPr>
            <w:r>
              <w:rPr>
                <w:rFonts w:ascii="宋体" w:eastAsia="宋体" w:hAnsi="宋体"/>
                <w:sz w:val="24"/>
                <w:lang w:eastAsia="zh-CN"/>
              </w:rPr>
              <w:t>微小型无人机智能风场测试评估系统</w:t>
            </w:r>
          </w:p>
        </w:tc>
      </w:tr>
      <w:tr w:rsidR="00707412">
        <w:tc>
          <w:tcPr>
            <w:tcW w:w="4153" w:type="dxa"/>
          </w:tcPr>
          <w:p w:rsidR="00707412" w:rsidRDefault="00886077">
            <w:pPr>
              <w:jc w:val="center"/>
            </w:pPr>
            <w:r>
              <w:rPr>
                <w:rFonts w:ascii="宋体" w:eastAsia="宋体" w:hAnsi="宋体"/>
                <w:b/>
                <w:sz w:val="24"/>
              </w:rPr>
              <w:t>软件简称</w:t>
            </w:r>
          </w:p>
        </w:tc>
        <w:tc>
          <w:tcPr>
            <w:tcW w:w="4153" w:type="dxa"/>
          </w:tcPr>
          <w:p w:rsidR="00707412" w:rsidRDefault="00886077">
            <w:r>
              <w:rPr>
                <w:rFonts w:ascii="宋体" w:eastAsia="宋体" w:hAnsi="宋体"/>
                <w:sz w:val="24"/>
              </w:rPr>
              <w:t>风场测试评估系统</w:t>
            </w:r>
          </w:p>
        </w:tc>
      </w:tr>
      <w:tr w:rsidR="00707412">
        <w:tc>
          <w:tcPr>
            <w:tcW w:w="4153" w:type="dxa"/>
          </w:tcPr>
          <w:p w:rsidR="00707412" w:rsidRDefault="00886077">
            <w:pPr>
              <w:jc w:val="center"/>
            </w:pPr>
            <w:r>
              <w:rPr>
                <w:rFonts w:ascii="宋体" w:eastAsia="宋体" w:hAnsi="宋体"/>
                <w:b/>
                <w:sz w:val="24"/>
              </w:rPr>
              <w:t>版本号</w:t>
            </w:r>
          </w:p>
        </w:tc>
        <w:tc>
          <w:tcPr>
            <w:tcW w:w="4153" w:type="dxa"/>
          </w:tcPr>
          <w:p w:rsidR="00707412" w:rsidRDefault="00886077">
            <w:r>
              <w:rPr>
                <w:rFonts w:ascii="宋体" w:eastAsia="宋体" w:hAnsi="宋体"/>
                <w:sz w:val="24"/>
              </w:rPr>
              <w:t>V2.0.0</w:t>
            </w:r>
          </w:p>
        </w:tc>
      </w:tr>
      <w:tr w:rsidR="00707412">
        <w:tc>
          <w:tcPr>
            <w:tcW w:w="4153" w:type="dxa"/>
          </w:tcPr>
          <w:p w:rsidR="00707412" w:rsidRDefault="00886077">
            <w:pPr>
              <w:jc w:val="center"/>
            </w:pPr>
            <w:r>
              <w:rPr>
                <w:rFonts w:ascii="宋体" w:eastAsia="宋体" w:hAnsi="宋体"/>
                <w:b/>
                <w:sz w:val="24"/>
              </w:rPr>
              <w:t>开发完成日期</w:t>
            </w:r>
          </w:p>
        </w:tc>
        <w:tc>
          <w:tcPr>
            <w:tcW w:w="4153" w:type="dxa"/>
          </w:tcPr>
          <w:p w:rsidR="00707412" w:rsidRDefault="00886077">
            <w:r>
              <w:rPr>
                <w:rFonts w:ascii="宋体" w:eastAsia="宋体" w:hAnsi="宋体"/>
                <w:sz w:val="24"/>
              </w:rPr>
              <w:t>2026年01月</w:t>
            </w:r>
          </w:p>
        </w:tc>
      </w:tr>
      <w:tr w:rsidR="00707412">
        <w:tc>
          <w:tcPr>
            <w:tcW w:w="4153" w:type="dxa"/>
          </w:tcPr>
          <w:p w:rsidR="00707412" w:rsidRDefault="00886077">
            <w:pPr>
              <w:jc w:val="center"/>
            </w:pPr>
            <w:r>
              <w:rPr>
                <w:rFonts w:ascii="宋体" w:eastAsia="宋体" w:hAnsi="宋体"/>
                <w:b/>
                <w:sz w:val="24"/>
              </w:rPr>
              <w:t>开发语言</w:t>
            </w:r>
          </w:p>
        </w:tc>
        <w:tc>
          <w:tcPr>
            <w:tcW w:w="4153" w:type="dxa"/>
          </w:tcPr>
          <w:p w:rsidR="00707412" w:rsidRDefault="00886077">
            <w:r>
              <w:rPr>
                <w:rFonts w:ascii="宋体" w:eastAsia="宋体" w:hAnsi="宋体"/>
                <w:sz w:val="24"/>
              </w:rPr>
              <w:t>Python</w:t>
            </w:r>
          </w:p>
        </w:tc>
      </w:tr>
      <w:tr w:rsidR="00707412">
        <w:tc>
          <w:tcPr>
            <w:tcW w:w="4153" w:type="dxa"/>
          </w:tcPr>
          <w:p w:rsidR="00707412" w:rsidRDefault="00886077">
            <w:pPr>
              <w:jc w:val="center"/>
            </w:pPr>
            <w:r>
              <w:rPr>
                <w:rFonts w:ascii="宋体" w:eastAsia="宋体" w:hAnsi="宋体"/>
                <w:b/>
                <w:sz w:val="24"/>
              </w:rPr>
              <w:t>代码行数</w:t>
            </w:r>
          </w:p>
        </w:tc>
        <w:tc>
          <w:tcPr>
            <w:tcW w:w="4153" w:type="dxa"/>
          </w:tcPr>
          <w:p w:rsidR="00707412" w:rsidRDefault="00886077">
            <w:r>
              <w:rPr>
                <w:rFonts w:ascii="宋体" w:eastAsia="宋体" w:hAnsi="宋体"/>
                <w:sz w:val="24"/>
              </w:rPr>
              <w:t>约39,000行</w:t>
            </w:r>
          </w:p>
        </w:tc>
      </w:tr>
    </w:tbl>
    <w:p w:rsidR="00707412" w:rsidRDefault="00707412"/>
    <w:p w:rsidR="00707412" w:rsidRDefault="00707412"/>
    <w:p w:rsidR="00707412" w:rsidRDefault="00886077">
      <w:pPr>
        <w:pStyle w:val="1"/>
        <w:spacing w:line="360" w:lineRule="auto" w:after="120"/>
        <w:ind w:firstLine="360"/>
        <w:jc w:val="left"/>
      </w:pPr>
      <w:r>
        <w:rPr>
          <w:sz w:val="24"/>
        </w:rPr>
        <w:t>目录</w:t>
      </w:r>
    </w:p>
    <w:p w:rsidR="00707412" w:rsidRDefault="00886077">
      <w:pPr>
        <w:pStyle w:val="a"/>
        <w:spacing w:line="360" w:lineRule="auto" w:after="120"/>
        <w:ind w:firstLine="360"/>
        <w:jc w:val="left"/>
      </w:pPr>
      <w:r>
        <w:rPr>
          <w:sz w:val="24"/>
        </w:rPr>
        <w:t xml:space="preserve">1. </w:t>
      </w:r>
      <w:r>
        <w:rPr>
          <w:sz w:val="24"/>
        </w:rPr>
        <w:t>目录索引</w:t>
      </w:r>
    </w:p>
    <w:p w:rsidR="00707412" w:rsidRDefault="00886077">
      <w:pPr>
        <w:pStyle w:val="a"/>
        <w:spacing w:line="360" w:lineRule="auto" w:after="120"/>
        <w:ind w:firstLine="360"/>
        <w:jc w:val="left"/>
      </w:pPr>
      <w:r>
        <w:rPr>
          <w:b/>
          <w:sz w:val="32"/>
        </w:rPr>
        <w:t xml:space="preserve">2. </w:t>
      </w:r>
      <w:r>
        <w:rPr>
          <w:b/>
          <w:sz w:val="32"/>
        </w:rPr>
        <w:t>第一部分：软件说明书</w:t>
      </w:r>
    </w:p>
    <w:p w:rsidR="00707412" w:rsidRDefault="00886077">
      <w:pPr>
        <w:pStyle w:val="a"/>
        <w:spacing w:line="360" w:lineRule="auto" w:after="120"/>
        <w:ind w:firstLine="360"/>
        <w:jc w:val="left"/>
      </w:pPr>
      <w:r>
        <w:rPr>
          <w:b/>
          <w:sz w:val="32"/>
        </w:rPr>
        <w:t xml:space="preserve">3. </w:t>
      </w:r>
      <w:r>
        <w:rPr>
          <w:b/>
          <w:sz w:val="32"/>
        </w:rPr>
        <w:t>第二部分：用户手册</w:t>
      </w:r>
    </w:p>
    <w:p w:rsidR="00707412" w:rsidRDefault="00886077">
      <w:pPr>
        <w:pStyle w:val="a"/>
        <w:spacing w:line="360" w:lineRule="auto" w:after="120"/>
        <w:ind w:firstLine="360"/>
        <w:jc w:val="left"/>
        <w:rPr>
          <w:lang w:eastAsia="zh-CN"/>
        </w:rPr>
      </w:pPr>
      <w:r>
        <w:rPr>
          <w:b/>
          <w:sz w:val="32"/>
          <w:lang w:eastAsia="zh-CN"/>
        </w:rPr>
        <w:t xml:space="preserve">4. </w:t>
      </w:r>
      <w:r>
        <w:rPr>
          <w:b/>
          <w:sz w:val="32"/>
          <w:lang w:eastAsia="zh-CN"/>
        </w:rPr>
        <w:t>第三部分：软件功能清单</w:t>
      </w:r>
    </w:p>
    <w:p w:rsidR="00707412" w:rsidRDefault="00886077">
      <w:pPr>
        <w:pStyle w:val="a"/>
        <w:spacing w:line="360" w:lineRule="auto" w:after="120"/>
        <w:ind w:firstLine="360"/>
        <w:jc w:val="left"/>
      </w:pPr>
      <w:r>
        <w:rPr>
          <w:b/>
          <w:sz w:val="32"/>
        </w:rPr>
        <w:t xml:space="preserve">5. </w:t>
      </w:r>
      <w:r>
        <w:rPr>
          <w:b/>
          <w:sz w:val="32"/>
        </w:rPr>
        <w:t>第四部分：申请表模板</w:t>
      </w:r>
    </w:p>
    <w:p w:rsidR="00707412" w:rsidRDefault="00886077">
      <w:pPr>
        <w:pStyle w:val="a"/>
        <w:spacing w:line="360" w:lineRule="auto" w:after="120"/>
        <w:ind w:firstLine="360"/>
        <w:jc w:val="left"/>
      </w:pPr>
      <w:r>
        <w:rPr>
          <w:b/>
          <w:sz w:val="32"/>
        </w:rPr>
        <w:t xml:space="preserve">6. </w:t>
      </w:r>
      <w:r>
        <w:rPr>
          <w:b/>
          <w:sz w:val="32"/>
        </w:rPr>
        <w:t>第五部分：源代码文档</w:t>
      </w:r>
    </w:p>
    <w:p w:rsidR="00707412" w:rsidRDefault="00886077">
      <w:r>
        <w:br w:type="page"/>
      </w:r>
    </w:p>
    <w:p w:rsidR="00707412" w:rsidRDefault="00886077">
      <w:pPr>
        <w:pStyle w:val="1"/>
        <w:spacing w:line="360" w:lineRule="auto" w:after="120"/>
        <w:ind w:firstLine="360"/>
        <w:jc w:val="left"/>
      </w:pPr>
      <w:r>
        <w:rPr>
          <w:rFonts w:ascii="宋体" w:eastAsia="宋体" w:hAnsi="宋体"/>
          <w:sz w:val="32"/>
        </w:rPr>
        <w:lastRenderedPageBreak/>
        <w:t>目录索引</w:t>
      </w:r>
    </w:p>
    <w:p w:rsidR="00707412" w:rsidRDefault="00886077">
      <w:pPr>
        <w:spacing w:line="360" w:lineRule="auto" w:after="120"/>
        <w:jc w:val="center"/>
        <w:rPr>
          <w:lang w:eastAsia="zh-CN"/>
        </w:rPr>
      </w:pPr>
      <w:r>
        <w:rPr>
          <w:rFonts w:ascii="宋体" w:eastAsia="宋体" w:hAnsi="宋体"/>
          <w:b/>
          <w:sz w:val="40"/>
          <w:lang w:eastAsia="zh-CN"/>
        </w:rPr>
        <w:t>软件著作权申请材料</w:t>
      </w:r>
    </w:p>
    <w:p w:rsidR="00707412" w:rsidRDefault="00886077">
      <w:pPr>
        <w:spacing w:line="360" w:lineRule="auto" w:after="120"/>
        <w:ind w:firstLine="360"/>
        <w:jc w:val="left"/>
        <w:rPr>
          <w:lang w:eastAsia="zh-CN"/>
        </w:rPr>
      </w:pPr>
      <w:r>
        <w:rPr>
          <w:rFonts w:ascii="宋体" w:eastAsia="宋体" w:hAnsi="宋体"/>
          <w:b/>
          <w:sz w:val="28"/>
          <w:lang w:eastAsia="zh-CN"/>
        </w:rPr>
        <w:t>目录索引</w:t>
      </w:r>
    </w:p>
    <w:p w:rsidR="00707412" w:rsidRDefault="00886077">
      <w:pPr>
        <w:spacing w:line="360" w:lineRule="auto" w:after="120"/>
        <w:ind w:firstLine="360"/>
        <w:jc w:val="left"/>
      </w:pPr>
      <w:r>
        <w:rPr>
          <w:rFonts w:ascii="宋体" w:eastAsia="宋体" w:hAnsi="宋体"/>
          <w:b/>
          <w:sz w:val="24"/>
        </w:rPr>
        <w:t>软件基本信息</w:t>
      </w:r>
    </w:p>
    <w:tbl>
      <w:tblPr>
        <w:tblStyle w:val="aff1"/>
        <w:tblW w:w="0" w:type="auto"/>
        <w:tblLook w:val="04A0" w:firstRow="1" w:lastRow="0" w:firstColumn="1" w:lastColumn="0" w:noHBand="0" w:noVBand="1"/>
      </w:tblPr>
      <w:tblGrid>
        <w:gridCol w:w="4153"/>
        <w:gridCol w:w="4153"/>
      </w:tblGrid>
      <w:tr w:rsidR="00707412">
        <w:tc>
          <w:tcPr>
            <w:tcW w:w="4153" w:type="dxa"/>
          </w:tcPr>
          <w:p w:rsidR="00707412" w:rsidRDefault="00707412"/>
        </w:tc>
        <w:tc>
          <w:tcPr>
            <w:tcW w:w="4153" w:type="dxa"/>
          </w:tcPr>
          <w:p w:rsidR="00707412" w:rsidRDefault="00707412"/>
        </w:tc>
      </w:tr>
      <w:tr w:rsidR="00707412">
        <w:tc>
          <w:tcPr>
            <w:tcW w:w="4153" w:type="dxa"/>
          </w:tcPr>
          <w:p w:rsidR="00707412" w:rsidRDefault="00886077">
            <w:r>
              <w:rPr>
                <w:rFonts w:ascii="宋体" w:eastAsia="宋体" w:hAnsi="宋体"/>
              </w:rPr>
              <w:t>项目</w:t>
            </w:r>
          </w:p>
        </w:tc>
        <w:tc>
          <w:tcPr>
            <w:tcW w:w="4153" w:type="dxa"/>
          </w:tcPr>
          <w:p w:rsidR="00707412" w:rsidRDefault="00886077">
            <w:r>
              <w:rPr>
                <w:rFonts w:ascii="宋体" w:eastAsia="宋体" w:hAnsi="宋体"/>
              </w:rPr>
              <w:t>内容</w:t>
            </w:r>
          </w:p>
        </w:tc>
      </w:tr>
      <w:tr w:rsidR="00707412">
        <w:tc>
          <w:tcPr>
            <w:tcW w:w="4153" w:type="dxa"/>
          </w:tcPr>
          <w:p w:rsidR="00707412" w:rsidRDefault="00886077">
            <w:r>
              <w:rPr>
                <w:rFonts w:ascii="宋体" w:eastAsia="宋体" w:hAnsi="宋体"/>
              </w:rPr>
              <w:t>软件名称</w:t>
            </w:r>
          </w:p>
        </w:tc>
        <w:tc>
          <w:tcPr>
            <w:tcW w:w="4153" w:type="dxa"/>
          </w:tcPr>
          <w:p w:rsidR="00707412" w:rsidRDefault="00886077">
            <w:pPr>
              <w:rPr>
                <w:lang w:eastAsia="zh-CN"/>
              </w:rPr>
            </w:pPr>
            <w:r>
              <w:rPr>
                <w:rFonts w:ascii="宋体" w:eastAsia="宋体" w:hAnsi="宋体"/>
                <w:lang w:eastAsia="zh-CN"/>
              </w:rPr>
              <w:t>微小型无人机智能风场测试评估系统</w:t>
            </w:r>
          </w:p>
        </w:tc>
      </w:tr>
      <w:tr w:rsidR="00707412">
        <w:tc>
          <w:tcPr>
            <w:tcW w:w="4153" w:type="dxa"/>
          </w:tcPr>
          <w:p w:rsidR="00707412" w:rsidRDefault="00886077">
            <w:r>
              <w:rPr>
                <w:rFonts w:ascii="宋体" w:eastAsia="宋体" w:hAnsi="宋体"/>
              </w:rPr>
              <w:t>软件简称</w:t>
            </w:r>
          </w:p>
        </w:tc>
        <w:tc>
          <w:tcPr>
            <w:tcW w:w="4153" w:type="dxa"/>
          </w:tcPr>
          <w:p w:rsidR="00707412" w:rsidRDefault="00886077">
            <w:r>
              <w:rPr>
                <w:rFonts w:ascii="宋体" w:eastAsia="宋体" w:hAnsi="宋体"/>
              </w:rPr>
              <w:t>风场测试评估系统</w:t>
            </w:r>
          </w:p>
        </w:tc>
      </w:tr>
      <w:tr w:rsidR="00707412">
        <w:tc>
          <w:tcPr>
            <w:tcW w:w="4153" w:type="dxa"/>
          </w:tcPr>
          <w:p w:rsidR="00707412" w:rsidRDefault="00886077">
            <w:r>
              <w:rPr>
                <w:rFonts w:ascii="宋体" w:eastAsia="宋体" w:hAnsi="宋体"/>
              </w:rPr>
              <w:t>版本号</w:t>
            </w:r>
          </w:p>
        </w:tc>
        <w:tc>
          <w:tcPr>
            <w:tcW w:w="4153" w:type="dxa"/>
          </w:tcPr>
          <w:p w:rsidR="00707412" w:rsidRDefault="00886077">
            <w:r>
              <w:rPr>
                <w:rFonts w:ascii="宋体" w:eastAsia="宋体" w:hAnsi="宋体"/>
              </w:rPr>
              <w:t>V2.0.0</w:t>
            </w:r>
          </w:p>
        </w:tc>
      </w:tr>
      <w:tr w:rsidR="00707412">
        <w:tc>
          <w:tcPr>
            <w:tcW w:w="4153" w:type="dxa"/>
          </w:tcPr>
          <w:p w:rsidR="00707412" w:rsidRDefault="00886077">
            <w:r>
              <w:rPr>
                <w:rFonts w:ascii="宋体" w:eastAsia="宋体" w:hAnsi="宋体"/>
              </w:rPr>
              <w:t>开发完成日期</w:t>
            </w:r>
          </w:p>
        </w:tc>
        <w:tc>
          <w:tcPr>
            <w:tcW w:w="4153" w:type="dxa"/>
          </w:tcPr>
          <w:p w:rsidR="00707412" w:rsidRDefault="00886077">
            <w:r>
              <w:rPr>
                <w:rFonts w:ascii="宋体" w:eastAsia="宋体" w:hAnsi="宋体"/>
              </w:rPr>
              <w:t>2026年01月</w:t>
            </w:r>
          </w:p>
        </w:tc>
      </w:tr>
      <w:tr w:rsidR="00707412">
        <w:tc>
          <w:tcPr>
            <w:tcW w:w="4153" w:type="dxa"/>
          </w:tcPr>
          <w:p w:rsidR="00707412" w:rsidRDefault="00886077">
            <w:r>
              <w:rPr>
                <w:rFonts w:ascii="宋体" w:eastAsia="宋体" w:hAnsi="宋体"/>
              </w:rPr>
              <w:t>开发语言</w:t>
            </w:r>
          </w:p>
        </w:tc>
        <w:tc>
          <w:tcPr>
            <w:tcW w:w="4153" w:type="dxa"/>
          </w:tcPr>
          <w:p w:rsidR="00707412" w:rsidRDefault="00886077">
            <w:r>
              <w:rPr>
                <w:rFonts w:ascii="宋体" w:eastAsia="宋体" w:hAnsi="宋体"/>
              </w:rPr>
              <w:t>Python</w:t>
            </w:r>
          </w:p>
        </w:tc>
      </w:tr>
      <w:tr w:rsidR="00707412">
        <w:tc>
          <w:tcPr>
            <w:tcW w:w="4153" w:type="dxa"/>
          </w:tcPr>
          <w:p w:rsidR="00707412" w:rsidRDefault="00886077">
            <w:r>
              <w:rPr>
                <w:rFonts w:ascii="宋体" w:eastAsia="宋体" w:hAnsi="宋体"/>
              </w:rPr>
              <w:t>代码行数</w:t>
            </w:r>
          </w:p>
        </w:tc>
        <w:tc>
          <w:tcPr>
            <w:tcW w:w="4153" w:type="dxa"/>
          </w:tcPr>
          <w:p w:rsidR="00707412" w:rsidRDefault="00886077">
            <w:r>
              <w:rPr>
                <w:rFonts w:ascii="宋体" w:eastAsia="宋体" w:hAnsi="宋体"/>
              </w:rPr>
              <w:t>约39,000行</w:t>
            </w:r>
          </w:p>
        </w:tc>
      </w:tr>
    </w:tbl>
    <w:p w:rsidR="00707412" w:rsidRDefault="00707412"/>
    <w:p w:rsidR="00707412" w:rsidRDefault="00707412">
      <w:pPr>
        <w:rPr>
          <w:lang w:eastAsia="zh-CN"/>
        </w:rPr>
      </w:pPr>
      <w:bookmarkStart w:id="0" w:name="_GoBack"/>
      <w:bookmarkEnd w:id="0"/>
    </w:p>
    <w:p w:rsidR="00707412" w:rsidRDefault="00886077">
      <w:pPr>
        <w:spacing w:line="360" w:lineRule="auto" w:after="120"/>
        <w:ind w:firstLine="360"/>
        <w:jc w:val="left"/>
        <w:rPr>
          <w:lang w:eastAsia="zh-CN"/>
        </w:rPr>
      </w:pPr>
      <w:r>
        <w:rPr>
          <w:rFonts w:ascii="宋体" w:eastAsia="宋体" w:hAnsi="宋体"/>
          <w:b/>
          <w:sz w:val="24"/>
          <w:lang w:eastAsia="zh-CN"/>
        </w:rPr>
        <w:t>核心功能模块</w:t>
      </w:r>
    </w:p>
    <w:p w:rsidR="00707412" w:rsidRDefault="00886077">
      <w:pPr>
        <w:spacing w:line="360" w:lineRule="auto" w:after="120"/>
        <w:jc w:val="left"/>
        <w:rPr>
          <w:lang w:eastAsia="zh-CN"/>
        </w:rPr>
      </w:pPr>
      <w:r>
        <w:rPr>
          <w:rFonts w:ascii="宋体" w:eastAsia="宋体" w:hAnsi="宋体"/>
          <w:sz w:val="22"/>
          <w:lang w:eastAsia="zh-CN"/>
        </w:rPr>
        <w:t>• 全局监控仪表盘 - 系统资源、通讯状态、环境参数、日志中心监控</w:t>
      </w:r>
    </w:p>
    <w:p w:rsidR="00707412" w:rsidRDefault="00886077">
      <w:pPr>
        <w:spacing w:line="360" w:lineRule="auto" w:after="120"/>
        <w:jc w:val="left"/>
        <w:rPr>
          <w:lang w:eastAsia="zh-CN"/>
        </w:rPr>
      </w:pPr>
      <w:r>
        <w:rPr>
          <w:rFonts w:ascii="宋体" w:eastAsia="宋体" w:hAnsi="宋体"/>
          <w:sz w:val="22"/>
          <w:lang w:eastAsia="zh-CN"/>
        </w:rPr>
        <w:t>• 风场编辑器 - 3D可视化编辑、风速区域、自定义表达式、模板库</w:t>
      </w:r>
    </w:p>
    <w:p w:rsidR="00707412" w:rsidRDefault="00886077">
      <w:pPr>
        <w:spacing w:line="360" w:lineRule="auto" w:after="120"/>
        <w:jc w:val="left"/>
      </w:pPr>
      <w:r>
        <w:rPr>
          <w:rFonts w:ascii="宋体" w:eastAsia="宋体" w:hAnsi="宋体"/>
          <w:sz w:val="22"/>
        </w:rPr>
        <w:t>• 硬件控制 - 1600台风扇控制、Modbus/EtherCAT通讯</w:t>
      </w:r>
    </w:p>
    <w:p w:rsidR="00707412" w:rsidRDefault="00886077">
      <w:pPr>
        <w:spacing w:line="360" w:lineRule="auto" w:after="120"/>
        <w:jc w:val="left"/>
      </w:pPr>
      <w:r>
        <w:t>• 传感器数据采集 - 1800+通道采集、SQLite缓存、BerkeleyDB同步</w:t>
      </w:r>
    </w:p>
    <w:p w:rsidR="00707412" w:rsidRDefault="00886077">
      <w:pPr>
        <w:spacing w:line="360" w:lineRule="auto" w:after="120"/>
        <w:jc w:val="left"/>
      </w:pPr>
      <w:r>
        <w:rPr>
          <w:rFonts w:ascii="宋体" w:eastAsia="宋体" w:hAnsi="宋体"/>
          <w:sz w:val="22"/>
        </w:rPr>
        <w:t>• CFD前处理 - 场景生成、网格生成、边界条件</w:t>
      </w:r>
    </w:p>
    <w:p w:rsidR="00707412" w:rsidRDefault="00886077">
      <w:pPr>
        <w:spacing w:line="360" w:lineRule="auto" w:after="120"/>
        <w:jc w:val="left"/>
        <w:rPr>
          <w:lang w:eastAsia="zh-CN"/>
        </w:rPr>
      </w:pPr>
      <w:r>
        <w:rPr>
          <w:rFonts w:ascii="宋体" w:eastAsia="宋体" w:hAnsi="宋体"/>
          <w:sz w:val="22"/>
          <w:lang w:eastAsia="zh-CN"/>
        </w:rPr>
        <w:t>• 动捕数据可视化 - CSV加载、3D轨迹、播放控制、统计分析</w:t>
      </w:r>
    </w:p>
    <w:p w:rsidR="00707412" w:rsidRDefault="00707412">
      <w:pPr>
        <w:rPr>
          <w:lang w:eastAsia="zh-CN"/>
        </w:rPr>
      </w:pPr>
    </w:p>
    <w:p w:rsidR="00707412" w:rsidRDefault="00886077">
      <w:pPr>
        <w:spacing w:line="360" w:lineRule="auto" w:after="120"/>
        <w:ind w:firstLine="360"/>
        <w:jc w:val="left"/>
        <w:rPr>
          <w:lang w:eastAsia="zh-CN"/>
        </w:rPr>
      </w:pPr>
      <w:r>
        <w:rPr>
          <w:rFonts w:ascii="宋体" w:eastAsia="宋体" w:hAnsi="宋体"/>
          <w:b/>
          <w:sz w:val="24"/>
          <w:lang w:eastAsia="zh-CN"/>
        </w:rPr>
        <w:t>技术特性</w:t>
      </w:r>
    </w:p>
    <w:p w:rsidR="00707412" w:rsidRDefault="00886077">
      <w:pPr>
        <w:spacing w:line="360" w:lineRule="auto" w:after="120"/>
        <w:jc w:val="left"/>
        <w:rPr>
          <w:lang w:eastAsia="zh-CN"/>
        </w:rPr>
      </w:pPr>
      <w:r>
        <w:rPr>
          <w:rFonts w:ascii="宋体" w:eastAsia="宋体" w:hAnsi="宋体"/>
          <w:sz w:val="22"/>
          <w:lang w:eastAsia="zh-CN"/>
        </w:rPr>
        <w:t>• 多线程架构 - UI与数据处理分离</w:t>
      </w:r>
    </w:p>
    <w:p w:rsidR="00707412" w:rsidRDefault="00886077">
      <w:pPr>
        <w:spacing w:line="360" w:lineRule="auto" w:after="120"/>
        <w:jc w:val="left"/>
        <w:rPr>
          <w:lang w:eastAsia="zh-CN"/>
        </w:rPr>
      </w:pPr>
      <w:r>
        <w:rPr>
          <w:rFonts w:ascii="宋体" w:eastAsia="宋体" w:hAnsi="宋体"/>
          <w:sz w:val="22"/>
          <w:lang w:eastAsia="zh-CN"/>
        </w:rPr>
        <w:t>• 信号槽机制 - 模块间松耦合通信</w:t>
      </w:r>
    </w:p>
    <w:p w:rsidR="00707412" w:rsidRDefault="00886077">
      <w:pPr>
        <w:spacing w:line="360" w:lineRule="auto" w:after="120"/>
        <w:jc w:val="left"/>
      </w:pPr>
      <w:r>
        <w:t>• 双层存储 - SQLite + BerkeleyDB</w:t>
      </w:r>
    </w:p>
    <w:p w:rsidR="00707412" w:rsidRDefault="00886077">
      <w:pPr>
        <w:spacing w:line="360" w:lineRule="auto" w:after="120"/>
        <w:jc w:val="left"/>
      </w:pPr>
      <w:r>
        <w:rPr>
          <w:rFonts w:ascii="宋体" w:eastAsia="宋体" w:hAnsi="宋体"/>
          <w:sz w:val="22"/>
        </w:rPr>
        <w:t>• 实时3D渲染 - OpenGL高性能渲染</w:t>
      </w:r>
    </w:p>
    <w:p w:rsidR="00707412" w:rsidRDefault="00886077">
      <w:pPr>
        <w:spacing w:line="360" w:lineRule="auto" w:after="120"/>
        <w:jc w:val="left"/>
      </w:pPr>
      <w:r>
        <w:rPr>
          <w:rFonts w:ascii="宋体" w:eastAsia="宋体" w:hAnsi="宋体"/>
          <w:sz w:val="22"/>
        </w:rPr>
        <w:t>• 表达式解析 - 动态数学表达式解析</w:t>
      </w:r>
    </w:p>
    <w:p w:rsidR="00707412" w:rsidRDefault="00886077">
      <w:pPr>
        <w:spacing w:line="360" w:lineRule="auto" w:after="120"/>
        <w:jc w:val="left"/>
      </w:pPr>
      <w:r>
        <w:rPr>
          <w:rFonts w:ascii="宋体" w:eastAsia="宋体" w:hAnsi="宋体"/>
          <w:sz w:val="22"/>
        </w:rPr>
        <w:t>• 多协议支持 - TCP/IP、EtherCAT、Modbus</w:t>
      </w:r>
    </w:p>
    <w:p w:rsidR="00707412" w:rsidRDefault="00707412"/>
    <w:p w:rsidR="00707412" w:rsidRDefault="00886077">
      <w:pPr>
        <w:spacing w:line="360" w:lineRule="auto" w:after="120"/>
        <w:ind w:firstLine="360"/>
        <w:jc w:val="left"/>
      </w:pPr>
      <w:r>
        <w:rPr>
          <w:rFonts w:ascii="宋体" w:eastAsia="宋体" w:hAnsi="宋体"/>
          <w:b/>
          <w:sz w:val="24"/>
        </w:rPr>
        <w:t>性能指标</w:t>
      </w:r>
    </w:p>
    <w:tbl>
      <w:tblPr>
        <w:tblStyle w:val="aff1"/>
        <w:tblW w:w="0" w:type="auto"/>
        <w:tblLook w:val="04A0" w:firstRow="1" w:lastRow="0" w:firstColumn="1" w:lastColumn="0" w:noHBand="0" w:noVBand="1"/>
      </w:tblPr>
      <w:tblGrid>
        <w:gridCol w:w="4153"/>
        <w:gridCol w:w="4153"/>
      </w:tblGrid>
      <w:tr w:rsidR="00707412">
        <w:tc>
          <w:tcPr>
            <w:tcW w:w="4153" w:type="dxa"/>
          </w:tcPr>
          <w:p w:rsidR="00707412" w:rsidRDefault="00707412"/>
        </w:tc>
        <w:tc>
          <w:tcPr>
            <w:tcW w:w="4153" w:type="dxa"/>
          </w:tcPr>
          <w:p w:rsidR="00707412" w:rsidRDefault="00707412"/>
        </w:tc>
      </w:tr>
      <w:tr w:rsidR="00707412">
        <w:tc>
          <w:tcPr>
            <w:tcW w:w="4153" w:type="dxa"/>
          </w:tcPr>
          <w:p w:rsidR="00707412" w:rsidRDefault="00886077">
            <w:r>
              <w:rPr>
                <w:rFonts w:ascii="宋体" w:eastAsia="宋体" w:hAnsi="宋体"/>
              </w:rPr>
              <w:t>指标</w:t>
            </w:r>
          </w:p>
        </w:tc>
        <w:tc>
          <w:tcPr>
            <w:tcW w:w="4153" w:type="dxa"/>
          </w:tcPr>
          <w:p w:rsidR="00707412" w:rsidRDefault="00886077">
            <w:r>
              <w:rPr>
                <w:rFonts w:ascii="宋体" w:eastAsia="宋体" w:hAnsi="宋体"/>
              </w:rPr>
              <w:t>数值</w:t>
            </w:r>
          </w:p>
        </w:tc>
      </w:tr>
      <w:tr w:rsidR="00707412">
        <w:tc>
          <w:tcPr>
            <w:tcW w:w="4153" w:type="dxa"/>
          </w:tcPr>
          <w:p w:rsidR="00707412" w:rsidRDefault="00886077">
            <w:r>
              <w:rPr>
                <w:rFonts w:ascii="宋体" w:eastAsia="宋体" w:hAnsi="宋体"/>
              </w:rPr>
              <w:t>最大采集频率</w:t>
            </w:r>
          </w:p>
        </w:tc>
        <w:tc>
          <w:tcPr>
            <w:tcW w:w="4153" w:type="dxa"/>
          </w:tcPr>
          <w:p w:rsidR="00707412" w:rsidRDefault="00886077">
            <w:r>
              <w:rPr>
                <w:rFonts w:ascii="宋体" w:eastAsia="宋体" w:hAnsi="宋体"/>
              </w:rPr>
              <w:t>100Hz</w:t>
            </w:r>
          </w:p>
        </w:tc>
      </w:tr>
      <w:tr w:rsidR="00707412">
        <w:tc>
          <w:tcPr>
            <w:tcW w:w="4153" w:type="dxa"/>
          </w:tcPr>
          <w:p w:rsidR="00707412" w:rsidRDefault="00886077">
            <w:r>
              <w:rPr>
                <w:rFonts w:ascii="宋体" w:eastAsia="宋体" w:hAnsi="宋体"/>
              </w:rPr>
              <w:t>风扇响应时间</w:t>
            </w:r>
          </w:p>
        </w:tc>
        <w:tc>
          <w:tcPr>
            <w:tcW w:w="4153" w:type="dxa"/>
          </w:tcPr>
          <w:p w:rsidR="00707412" w:rsidRDefault="00886077">
            <w:r>
              <w:rPr>
                <w:rFonts w:ascii="宋体" w:eastAsia="宋体" w:hAnsi="宋体"/>
              </w:rPr>
              <w:t>&lt;10ms</w:t>
            </w:r>
          </w:p>
        </w:tc>
      </w:tr>
      <w:tr w:rsidR="00707412">
        <w:tc>
          <w:tcPr>
            <w:tcW w:w="4153" w:type="dxa"/>
          </w:tcPr>
          <w:p w:rsidR="00707412" w:rsidRDefault="00886077">
            <w:r>
              <w:rPr>
                <w:rFonts w:ascii="宋体" w:eastAsia="宋体" w:hAnsi="宋体"/>
              </w:rPr>
              <w:t>3D渲染帧率</w:t>
            </w:r>
          </w:p>
        </w:tc>
        <w:tc>
          <w:tcPr>
            <w:tcW w:w="4153" w:type="dxa"/>
          </w:tcPr>
          <w:p w:rsidR="00707412" w:rsidRDefault="00886077">
            <w:r>
              <w:rPr>
                <w:rFonts w:ascii="宋体" w:eastAsia="宋体" w:hAnsi="宋体"/>
              </w:rPr>
              <w:t>&gt;30fps</w:t>
            </w:r>
          </w:p>
        </w:tc>
      </w:tr>
      <w:tr w:rsidR="00707412">
        <w:tc>
          <w:tcPr>
            <w:tcW w:w="4153" w:type="dxa"/>
          </w:tcPr>
          <w:p w:rsidR="00707412" w:rsidRDefault="00886077">
            <w:r>
              <w:rPr>
                <w:rFonts w:ascii="宋体" w:eastAsia="宋体" w:hAnsi="宋体"/>
              </w:rPr>
              <w:t>支持传感器通道</w:t>
            </w:r>
          </w:p>
        </w:tc>
        <w:tc>
          <w:tcPr>
            <w:tcW w:w="4153" w:type="dxa"/>
          </w:tcPr>
          <w:p w:rsidR="00707412" w:rsidRDefault="00886077">
            <w:r>
              <w:rPr>
                <w:rFonts w:ascii="宋体" w:eastAsia="宋体" w:hAnsi="宋体"/>
              </w:rPr>
              <w:t>1800+</w:t>
            </w:r>
          </w:p>
        </w:tc>
      </w:tr>
      <w:tr w:rsidR="00707412">
        <w:tc>
          <w:tcPr>
            <w:tcW w:w="4153" w:type="dxa"/>
          </w:tcPr>
          <w:p w:rsidR="00707412" w:rsidRDefault="00886077">
            <w:r>
              <w:rPr>
                <w:rFonts w:ascii="宋体" w:eastAsia="宋体" w:hAnsi="宋体"/>
              </w:rPr>
              <w:t>数据存储容量</w:t>
            </w:r>
          </w:p>
        </w:tc>
        <w:tc>
          <w:tcPr>
            <w:tcW w:w="4153" w:type="dxa"/>
          </w:tcPr>
          <w:p w:rsidR="00707412" w:rsidRDefault="00886077">
            <w:r>
              <w:rPr>
                <w:rFonts w:ascii="宋体" w:eastAsia="宋体" w:hAnsi="宋体"/>
              </w:rPr>
              <w:t>TB级</w:t>
            </w:r>
          </w:p>
        </w:tc>
      </w:tr>
    </w:tbl>
    <w:p w:rsidR="00707412" w:rsidRDefault="00886077">
      <w:pPr>
        <w:spacing w:line="360" w:lineRule="auto" w:after="120"/>
        <w:ind w:firstLine="360"/>
        <w:jc w:val="left"/>
      </w:pPr>
      <w:r>
        <w:rPr>
          <w:sz w:val="24"/>
        </w:rPr>
        <w:t>________________________________________________________________________________</w:t>
      </w:r>
    </w:p>
    <w:p w:rsidR="00707412" w:rsidRDefault="00886077">
      <w:r>
        <w:br w:type="page"/>
      </w:r>
    </w:p>
    <w:p w:rsidR="00E95E9D" w:rsidRDefault="001E7026">
      <w:pPr>
        <w:spacing w:line="360" w:lineRule="auto" w:after="120"/>
        <w:ind w:firstLine="360"/>
        <w:jc w:val="left"/>
        <w:rPr>
          <w:lang w:eastAsia="zh-CN"/>
        </w:rPr>
      </w:pPr>
      <w:r>
        <w:rPr>
          <w:sz w:val="24"/>
          <w:lang w:eastAsia="zh-CN"/>
        </w:rPr>
        <w:lastRenderedPageBreak/>
        <w:t>在当今快速发展的信息技术领域，软件系统的复杂性和多样性日益增加。为了满足不同应用场景的需求，软件开发人员需要综合考虑多种因素，包括系统的可扩展性、可维护性、用户体验等。本软件在设计和开发过程中，充分借鉴了业界成熟的设计模式和最佳实践，力求为用户提供一个稳定、高效、易用的解决方案。</w:t>
      </w:r>
    </w:p>
    <w:p w:rsidR="00E95E9D" w:rsidRDefault="001E7026">
      <w:pPr>
        <w:spacing w:line="360" w:lineRule="auto" w:after="120"/>
        <w:ind w:firstLine="360"/>
        <w:jc w:val="left"/>
        <w:rPr>
          <w:lang w:eastAsia="zh-CN"/>
        </w:rPr>
      </w:pPr>
      <w:r>
        <w:rPr>
          <w:sz w:val="24"/>
          <w:lang w:eastAsia="zh-CN"/>
        </w:rPr>
        <w:t>软件开发是一个系统工程，涉及需求分析、架构设计、编码实现、测试验</w:t>
      </w:r>
      <w:r>
        <w:rPr>
          <w:sz w:val="24"/>
          <w:lang w:eastAsia="zh-CN"/>
        </w:rPr>
        <w:t>证等多个环节。每个环节都需要严格的质量控制和项目管理。本软件的开发团队由具有多年行业经验的工程师组成，他们深入了解用户需求，注重细节，追求卓越。</w:t>
      </w:r>
    </w:p>
    <w:p w:rsidR="00E95E9D" w:rsidRDefault="001E7026">
      <w:pPr>
        <w:spacing w:line="360" w:lineRule="auto" w:after="120"/>
        <w:ind w:firstLine="360"/>
        <w:jc w:val="left"/>
        <w:rPr>
          <w:lang w:eastAsia="zh-CN"/>
        </w:rPr>
      </w:pPr>
      <w:r>
        <w:rPr>
          <w:sz w:val="24"/>
          <w:lang w:eastAsia="zh-CN"/>
        </w:rPr>
        <w:t>用户界面设计是软件开发的重要组成部分。一个好的用户界面应该直观、美观、易用。本软件采用了现代化的</w:t>
      </w:r>
      <w:r>
        <w:rPr>
          <w:sz w:val="24"/>
          <w:lang w:eastAsia="zh-CN"/>
        </w:rPr>
        <w:t>UI</w:t>
      </w:r>
      <w:r>
        <w:rPr>
          <w:sz w:val="24"/>
          <w:lang w:eastAsia="zh-CN"/>
        </w:rPr>
        <w:t>设计理念，注重用户体验，通过大量用户调研和迭代优化，最终形成了当前的界面风格。</w:t>
      </w:r>
    </w:p>
    <w:p w:rsidR="00E95E9D" w:rsidRDefault="001E7026">
      <w:pPr>
        <w:spacing w:line="360" w:lineRule="auto" w:after="120"/>
        <w:ind w:firstLine="360"/>
        <w:jc w:val="left"/>
        <w:rPr>
          <w:lang w:eastAsia="zh-CN"/>
        </w:rPr>
      </w:pPr>
      <w:r>
        <w:rPr>
          <w:sz w:val="24"/>
          <w:lang w:eastAsia="zh-CN"/>
        </w:rPr>
        <w:t>数据管理是软件系统的核心功能之一。本软件支持多种数据存储方式，包括内存缓存、文件存储、数据库存储等。用户可以根据实际需求选择合适的存储方式，系统会自动处理数据的读写、同步、备份等操作。</w:t>
      </w:r>
    </w:p>
    <w:p w:rsidR="00E95E9D" w:rsidRDefault="001E7026">
      <w:pPr>
        <w:spacing w:line="360" w:lineRule="auto" w:after="120"/>
        <w:ind w:firstLine="360"/>
        <w:jc w:val="left"/>
        <w:rPr>
          <w:lang w:eastAsia="zh-CN"/>
        </w:rPr>
      </w:pPr>
      <w:r>
        <w:rPr>
          <w:sz w:val="24"/>
          <w:lang w:eastAsia="zh-CN"/>
        </w:rPr>
        <w:t>系统集成是现代软件开发的重要趋势。本软件支持与多种第三方系统进行集成，包括数据采集系统、控制系统、分析系统等。通过标准化的接口协议，用户可以方便地扩展系统功能，实现更复杂的应用场景。</w:t>
      </w:r>
    </w:p>
    <w:p w:rsidR="00E95E9D" w:rsidRDefault="001E7026">
      <w:pPr>
        <w:spacing w:line="360" w:lineRule="auto" w:after="120"/>
        <w:ind w:firstLine="360"/>
        <w:jc w:val="left"/>
        <w:rPr>
          <w:lang w:eastAsia="zh-CN"/>
        </w:rPr>
      </w:pPr>
      <w:r>
        <w:rPr>
          <w:sz w:val="24"/>
          <w:lang w:eastAsia="zh-CN"/>
        </w:rPr>
        <w:t>为了确保系统的稳定性和可靠性，我们在开发过程中进行了大量的测试工作，包括单元测试、集成测试、性能测试、压力测试等。通过持续的测试和优化，系统在各个方面都达到了预期的性能指标。</w:t>
      </w:r>
    </w:p>
    <w:p w:rsidR="00E95E9D" w:rsidRDefault="001E7026">
      <w:pPr>
        <w:spacing w:line="360" w:lineRule="auto" w:after="120"/>
        <w:ind w:firstLine="360"/>
        <w:jc w:val="left"/>
        <w:rPr>
          <w:lang w:eastAsia="zh-CN"/>
        </w:rPr>
      </w:pPr>
      <w:r>
        <w:rPr>
          <w:sz w:val="24"/>
          <w:lang w:eastAsia="zh-CN"/>
        </w:rPr>
        <w:t>文档编写是软件开发过程中不可或缺的一环。完善的文档可以帮助用户更好地理解和使用软件，也可以为后续的维护和升级提供重要的参考。本软件提供了详细的用户手册、</w:t>
      </w:r>
      <w:r>
        <w:rPr>
          <w:sz w:val="24"/>
          <w:lang w:eastAsia="zh-CN"/>
        </w:rPr>
        <w:t>技术文档、</w:t>
      </w:r>
      <w:r>
        <w:rPr>
          <w:sz w:val="24"/>
          <w:lang w:eastAsia="zh-CN"/>
        </w:rPr>
        <w:t>API</w:t>
      </w:r>
      <w:r>
        <w:rPr>
          <w:sz w:val="24"/>
          <w:lang w:eastAsia="zh-CN"/>
        </w:rPr>
        <w:t>文档等，方便不同层次的用户使用。</w:t>
      </w:r>
    </w:p>
    <w:p w:rsidR="00E95E9D" w:rsidRDefault="001E7026">
      <w:pPr>
        <w:spacing w:line="360" w:lineRule="auto" w:after="120"/>
        <w:ind w:firstLine="360"/>
        <w:jc w:val="left"/>
        <w:rPr>
          <w:lang w:eastAsia="zh-CN"/>
        </w:rPr>
      </w:pPr>
      <w:r>
        <w:rPr>
          <w:sz w:val="24"/>
          <w:lang w:eastAsia="zh-CN"/>
        </w:rPr>
        <w:t>技术支持是软件服务的重要组成部分。我们为用户提供了多种技术支持渠道，包括在线文档、视频教程、技术论坛、客</w:t>
      </w:r>
      <w:proofErr w:type="gramStart"/>
      <w:r>
        <w:rPr>
          <w:sz w:val="24"/>
          <w:lang w:eastAsia="zh-CN"/>
        </w:rPr>
        <w:t>服支持</w:t>
      </w:r>
      <w:proofErr w:type="gramEnd"/>
      <w:r>
        <w:rPr>
          <w:sz w:val="24"/>
          <w:lang w:eastAsia="zh-CN"/>
        </w:rPr>
        <w:t>等。用户在使用过程中遇到任何问题，都可以及时获得帮助。</w:t>
      </w:r>
    </w:p>
    <w:p w:rsidR="00E95E9D" w:rsidRDefault="001E7026">
      <w:pPr>
        <w:spacing w:line="360" w:lineRule="auto" w:after="120"/>
        <w:ind w:firstLine="360"/>
        <w:jc w:val="left"/>
        <w:rPr>
          <w:lang w:eastAsia="zh-CN"/>
        </w:rPr>
      </w:pPr>
      <w:r>
        <w:rPr>
          <w:sz w:val="24"/>
          <w:lang w:eastAsia="zh-CN"/>
        </w:rPr>
        <w:t>软件的生命周期管理也是一个重要的考虑因素。我们会根据用户反馈和技术发展，持续优化软件功能，修复已知问题，提升用户体验。用户可以通过官方渠道获取最新的软件版本和更新信息。</w:t>
      </w:r>
    </w:p>
    <w:p w:rsidR="00E95E9D" w:rsidRDefault="001E7026">
      <w:pPr>
        <w:spacing w:line="360" w:lineRule="auto" w:after="120"/>
        <w:ind w:firstLine="360"/>
        <w:jc w:val="left"/>
        <w:rPr>
          <w:lang w:eastAsia="zh-CN"/>
        </w:rPr>
      </w:pPr>
      <w:r>
        <w:rPr>
          <w:sz w:val="24"/>
          <w:lang w:eastAsia="zh-CN"/>
        </w:rPr>
        <w:t>在软件的开发过程中，我们充分考虑了不同用户群体的需求。无论是初学者还是专业用户，都可以在本软件中找到适合自己的功能和使用方式。我们致力于打造一个既能满足专业需求，又易于上手的软件产品。</w:t>
      </w:r>
    </w:p>
    <w:p w:rsidR="00707412" w:rsidRDefault="00886077">
      <w:pPr>
        <w:pStyle w:val="1"/>
        <w:spacing w:line="360" w:lineRule="auto" w:after="120"/>
        <w:jc w:val="center"/>
        <w:rPr>
          <w:lang w:eastAsia="zh-CN"/>
        </w:rPr>
      </w:pPr>
      <w:r>
        <w:rPr>
          <w:rFonts w:ascii="宋体" w:eastAsia="宋体" w:hAnsi="宋体"/>
          <w:b/>
          <w:sz w:val="32"/>
          <w:lang w:eastAsia="zh-CN"/>
        </w:rPr>
        <w:t>第一部分：软件说明书</w:t>
      </w:r>
    </w:p>
    <w:p w:rsidR="00707412" w:rsidRDefault="00886077">
      <w:pPr>
        <w:spacing w:line="360" w:lineRule="auto" w:after="120"/>
        <w:ind w:firstLine="360"/>
        <w:jc w:val="left"/>
        <w:rPr>
          <w:lang w:eastAsia="zh-CN"/>
        </w:rPr>
      </w:pPr>
      <w:r>
        <w:rPr>
          <w:rFonts w:ascii="宋体" w:eastAsia="宋体" w:hAnsi="宋体"/>
          <w:b/>
          <w:sz w:val="32"/>
          <w:lang w:eastAsia="zh-CN"/>
        </w:rPr>
        <w:t>微小型无人机智能风场测试评估系统</w:t>
      </w:r>
    </w:p>
    <w:p w:rsidR="00707412" w:rsidRDefault="00886077">
      <w:pPr>
        <w:spacing w:line="360" w:lineRule="auto" w:after="120"/>
        <w:ind w:firstLine="360"/>
        <w:jc w:val="left"/>
        <w:rPr>
          <w:lang w:eastAsia="zh-CN"/>
        </w:rPr>
      </w:pPr>
      <w:r>
        <w:rPr>
          <w:rFonts w:ascii="宋体" w:eastAsia="宋体" w:hAnsi="宋体"/>
          <w:b/>
          <w:sz w:val="28"/>
          <w:lang w:eastAsia="zh-CN"/>
        </w:rPr>
        <w:lastRenderedPageBreak/>
        <w:t>软件说明书</w:t>
      </w:r>
    </w:p>
    <w:p w:rsidR="00707412" w:rsidRDefault="00886077">
      <w:pPr>
        <w:spacing w:line="360" w:lineRule="auto" w:after="120"/>
        <w:ind w:firstLine="360"/>
        <w:jc w:val="left"/>
        <w:rPr>
          <w:lang w:eastAsia="zh-CN"/>
        </w:rPr>
      </w:pPr>
      <w:r>
        <w:rPr>
          <w:rFonts w:ascii="宋体" w:eastAsia="宋体" w:hAnsi="宋体"/>
          <w:b/>
          <w:sz w:val="28"/>
          <w:lang w:eastAsia="zh-CN"/>
        </w:rPr>
        <w:t>一、软件基本信息</w:t>
      </w:r>
    </w:p>
    <w:tbl>
      <w:tblPr>
        <w:tblStyle w:val="aff1"/>
        <w:tblW w:w="0" w:type="auto"/>
        <w:tblLook w:val="04A0" w:firstRow="1" w:lastRow="0" w:firstColumn="1" w:lastColumn="0" w:noHBand="0" w:noVBand="1"/>
      </w:tblPr>
      <w:tblGrid>
        <w:gridCol w:w="4153"/>
        <w:gridCol w:w="4153"/>
      </w:tblGrid>
      <w:tr w:rsidR="00707412">
        <w:tc>
          <w:tcPr>
            <w:tcW w:w="4153" w:type="dxa"/>
          </w:tcPr>
          <w:p w:rsidR="00707412" w:rsidRDefault="00707412">
            <w:pPr>
              <w:rPr>
                <w:lang w:eastAsia="zh-CN"/>
              </w:rPr>
            </w:pPr>
          </w:p>
        </w:tc>
        <w:tc>
          <w:tcPr>
            <w:tcW w:w="4153" w:type="dxa"/>
          </w:tcPr>
          <w:p w:rsidR="00707412" w:rsidRDefault="00707412">
            <w:pPr>
              <w:rPr>
                <w:lang w:eastAsia="zh-CN"/>
              </w:rPr>
            </w:pPr>
          </w:p>
        </w:tc>
      </w:tr>
      <w:tr w:rsidR="00707412">
        <w:tc>
          <w:tcPr>
            <w:tcW w:w="4153" w:type="dxa"/>
          </w:tcPr>
          <w:p w:rsidR="00707412" w:rsidRDefault="00886077">
            <w:r>
              <w:rPr>
                <w:rFonts w:ascii="宋体" w:eastAsia="宋体" w:hAnsi="宋体"/>
              </w:rPr>
              <w:t>项目</w:t>
            </w:r>
          </w:p>
        </w:tc>
        <w:tc>
          <w:tcPr>
            <w:tcW w:w="4153" w:type="dxa"/>
          </w:tcPr>
          <w:p w:rsidR="00707412" w:rsidRDefault="00886077">
            <w:r>
              <w:rPr>
                <w:rFonts w:ascii="宋体" w:eastAsia="宋体" w:hAnsi="宋体"/>
              </w:rPr>
              <w:t>内容</w:t>
            </w:r>
          </w:p>
        </w:tc>
      </w:tr>
      <w:tr w:rsidR="00707412">
        <w:tc>
          <w:tcPr>
            <w:tcW w:w="4153" w:type="dxa"/>
          </w:tcPr>
          <w:p w:rsidR="00707412" w:rsidRDefault="00886077">
            <w:r>
              <w:rPr>
                <w:rFonts w:ascii="宋体" w:eastAsia="宋体" w:hAnsi="宋体"/>
              </w:rPr>
              <w:t>软件全称</w:t>
            </w:r>
          </w:p>
        </w:tc>
        <w:tc>
          <w:tcPr>
            <w:tcW w:w="4153" w:type="dxa"/>
          </w:tcPr>
          <w:p w:rsidR="00707412" w:rsidRDefault="00886077">
            <w:pPr>
              <w:rPr>
                <w:lang w:eastAsia="zh-CN"/>
              </w:rPr>
            </w:pPr>
            <w:r>
              <w:rPr>
                <w:rFonts w:ascii="宋体" w:eastAsia="宋体" w:hAnsi="宋体"/>
                <w:lang w:eastAsia="zh-CN"/>
              </w:rPr>
              <w:t>微小型无人机智能风场测试评估系统</w:t>
            </w:r>
          </w:p>
        </w:tc>
      </w:tr>
      <w:tr w:rsidR="00707412">
        <w:tc>
          <w:tcPr>
            <w:tcW w:w="4153" w:type="dxa"/>
          </w:tcPr>
          <w:p w:rsidR="00707412" w:rsidRDefault="00886077">
            <w:r>
              <w:rPr>
                <w:rFonts w:ascii="宋体" w:eastAsia="宋体" w:hAnsi="宋体"/>
              </w:rPr>
              <w:t>软件简称</w:t>
            </w:r>
          </w:p>
        </w:tc>
        <w:tc>
          <w:tcPr>
            <w:tcW w:w="4153" w:type="dxa"/>
          </w:tcPr>
          <w:p w:rsidR="00707412" w:rsidRDefault="00886077">
            <w:r>
              <w:rPr>
                <w:rFonts w:ascii="宋体" w:eastAsia="宋体" w:hAnsi="宋体"/>
              </w:rPr>
              <w:t>风场测试评估系统</w:t>
            </w:r>
          </w:p>
        </w:tc>
      </w:tr>
      <w:tr w:rsidR="00707412">
        <w:tc>
          <w:tcPr>
            <w:tcW w:w="4153" w:type="dxa"/>
          </w:tcPr>
          <w:p w:rsidR="00707412" w:rsidRDefault="00886077">
            <w:r>
              <w:rPr>
                <w:rFonts w:ascii="宋体" w:eastAsia="宋体" w:hAnsi="宋体"/>
              </w:rPr>
              <w:t>版本号</w:t>
            </w:r>
          </w:p>
        </w:tc>
        <w:tc>
          <w:tcPr>
            <w:tcW w:w="4153" w:type="dxa"/>
          </w:tcPr>
          <w:p w:rsidR="00707412" w:rsidRDefault="00886077">
            <w:r>
              <w:rPr>
                <w:rFonts w:ascii="宋体" w:eastAsia="宋体" w:hAnsi="宋体"/>
              </w:rPr>
              <w:t>V2.0.0</w:t>
            </w:r>
          </w:p>
        </w:tc>
      </w:tr>
      <w:tr w:rsidR="00707412">
        <w:tc>
          <w:tcPr>
            <w:tcW w:w="4153" w:type="dxa"/>
          </w:tcPr>
          <w:p w:rsidR="00707412" w:rsidRDefault="00886077">
            <w:r>
              <w:rPr>
                <w:rFonts w:ascii="宋体" w:eastAsia="宋体" w:hAnsi="宋体"/>
              </w:rPr>
              <w:t>开发完成日期</w:t>
            </w:r>
          </w:p>
        </w:tc>
        <w:tc>
          <w:tcPr>
            <w:tcW w:w="4153" w:type="dxa"/>
          </w:tcPr>
          <w:p w:rsidR="00707412" w:rsidRDefault="00886077">
            <w:r>
              <w:rPr>
                <w:rFonts w:ascii="宋体" w:eastAsia="宋体" w:hAnsi="宋体"/>
              </w:rPr>
              <w:t>2026年01月</w:t>
            </w:r>
          </w:p>
        </w:tc>
      </w:tr>
      <w:tr w:rsidR="00707412">
        <w:tc>
          <w:tcPr>
            <w:tcW w:w="4153" w:type="dxa"/>
          </w:tcPr>
          <w:p w:rsidR="00707412" w:rsidRDefault="00886077">
            <w:r>
              <w:rPr>
                <w:rFonts w:ascii="宋体" w:eastAsia="宋体" w:hAnsi="宋体"/>
              </w:rPr>
              <w:t>首次发表日期</w:t>
            </w:r>
          </w:p>
        </w:tc>
        <w:tc>
          <w:tcPr>
            <w:tcW w:w="4153" w:type="dxa"/>
          </w:tcPr>
          <w:p w:rsidR="00707412" w:rsidRDefault="00886077">
            <w:r>
              <w:rPr>
                <w:rFonts w:ascii="宋体" w:eastAsia="宋体" w:hAnsi="宋体"/>
              </w:rPr>
              <w:t>2026年01月</w:t>
            </w:r>
          </w:p>
        </w:tc>
      </w:tr>
      <w:tr w:rsidR="00707412">
        <w:tc>
          <w:tcPr>
            <w:tcW w:w="4153" w:type="dxa"/>
          </w:tcPr>
          <w:p w:rsidR="00707412" w:rsidRDefault="00886077">
            <w:r>
              <w:rPr>
                <w:rFonts w:ascii="宋体" w:eastAsia="宋体" w:hAnsi="宋体"/>
              </w:rPr>
              <w:t>开发语言</w:t>
            </w:r>
          </w:p>
        </w:tc>
        <w:tc>
          <w:tcPr>
            <w:tcW w:w="4153" w:type="dxa"/>
          </w:tcPr>
          <w:p w:rsidR="00707412" w:rsidRDefault="00886077">
            <w:r>
              <w:rPr>
                <w:rFonts w:ascii="宋体" w:eastAsia="宋体" w:hAnsi="宋体"/>
              </w:rPr>
              <w:t>Python 3.8+</w:t>
            </w:r>
          </w:p>
        </w:tc>
      </w:tr>
      <w:tr w:rsidR="00707412">
        <w:tc>
          <w:tcPr>
            <w:tcW w:w="4153" w:type="dxa"/>
          </w:tcPr>
          <w:p w:rsidR="00707412" w:rsidRDefault="00886077">
            <w:r>
              <w:rPr>
                <w:rFonts w:ascii="宋体" w:eastAsia="宋体" w:hAnsi="宋体"/>
              </w:rPr>
              <w:t>代码行数</w:t>
            </w:r>
          </w:p>
        </w:tc>
        <w:tc>
          <w:tcPr>
            <w:tcW w:w="4153" w:type="dxa"/>
          </w:tcPr>
          <w:p w:rsidR="00707412" w:rsidRDefault="00886077">
            <w:r>
              <w:rPr>
                <w:rFonts w:ascii="宋体" w:eastAsia="宋体" w:hAnsi="宋体"/>
              </w:rPr>
              <w:t>约39,000行</w:t>
            </w:r>
          </w:p>
        </w:tc>
      </w:tr>
      <w:tr w:rsidR="00707412">
        <w:tc>
          <w:tcPr>
            <w:tcW w:w="4153" w:type="dxa"/>
          </w:tcPr>
          <w:p w:rsidR="00707412" w:rsidRDefault="00886077">
            <w:r>
              <w:rPr>
                <w:rFonts w:ascii="宋体" w:eastAsia="宋体" w:hAnsi="宋体"/>
              </w:rPr>
              <w:t>运行环境</w:t>
            </w:r>
          </w:p>
        </w:tc>
        <w:tc>
          <w:tcPr>
            <w:tcW w:w="4153" w:type="dxa"/>
          </w:tcPr>
          <w:p w:rsidR="00707412" w:rsidRDefault="00886077">
            <w:r>
              <w:rPr>
                <w:rFonts w:ascii="宋体" w:eastAsia="宋体" w:hAnsi="宋体"/>
              </w:rPr>
              <w:t>Windows 10/11, Linux</w:t>
            </w:r>
          </w:p>
        </w:tc>
      </w:tr>
      <w:tr w:rsidR="00707412">
        <w:tc>
          <w:tcPr>
            <w:tcW w:w="4153" w:type="dxa"/>
          </w:tcPr>
          <w:p w:rsidR="00707412" w:rsidRDefault="00886077">
            <w:r>
              <w:rPr>
                <w:rFonts w:ascii="宋体" w:eastAsia="宋体" w:hAnsi="宋体"/>
              </w:rPr>
              <w:t>软件性质</w:t>
            </w:r>
          </w:p>
        </w:tc>
        <w:tc>
          <w:tcPr>
            <w:tcW w:w="4153" w:type="dxa"/>
          </w:tcPr>
          <w:p w:rsidR="00707412" w:rsidRDefault="00886077">
            <w:r>
              <w:rPr>
                <w:rFonts w:ascii="宋体" w:eastAsia="宋体" w:hAnsi="宋体"/>
              </w:rPr>
              <w:t>原创</w:t>
            </w:r>
          </w:p>
        </w:tc>
      </w:tr>
    </w:tbl>
    <w:p w:rsidR="00707412" w:rsidRDefault="00707412"/>
    <w:p w:rsidR="00707412" w:rsidRDefault="00886077">
      <w:pPr>
        <w:spacing w:line="360" w:lineRule="auto" w:after="120"/>
        <w:ind w:firstLine="360"/>
        <w:jc w:val="left"/>
      </w:pPr>
      <w:r>
        <w:rPr>
          <w:rFonts w:ascii="宋体" w:eastAsia="宋体" w:hAnsi="宋体"/>
          <w:b/>
          <w:sz w:val="28"/>
        </w:rPr>
        <w:t>二、软件概述</w:t>
      </w:r>
    </w:p>
    <w:p w:rsidR="00707412" w:rsidRDefault="00886077">
      <w:pPr>
        <w:spacing w:line="360" w:lineRule="auto" w:after="120"/>
        <w:ind w:firstLine="360"/>
        <w:jc w:val="left"/>
      </w:pPr>
      <w:r>
        <w:rPr>
          <w:rFonts w:ascii="宋体" w:eastAsia="宋体" w:hAnsi="宋体"/>
          <w:b/>
          <w:sz w:val="24"/>
        </w:rPr>
        <w:t>2.1 软件背景</w:t>
      </w:r>
    </w:p>
    <w:p w:rsidR="00707412" w:rsidRDefault="00886077">
      <w:pPr>
        <w:spacing w:line="360" w:lineRule="auto" w:after="120"/>
        <w:ind w:firstLine="360"/>
        <w:jc w:val="left"/>
        <w:rPr>
          <w:lang w:eastAsia="zh-CN"/>
        </w:rPr>
      </w:pPr>
      <w:r>
        <w:rPr>
          <w:rFonts w:ascii="宋体" w:eastAsia="宋体" w:hAnsi="宋体"/>
          <w:sz w:val="24"/>
          <w:lang w:eastAsia="zh-CN"/>
        </w:rPr>
        <w:t>本软件是一款面向微小型无人机风洞测试的专业综合评估系统，旨在解决无人机风场环境测试中的多设备协同控制、数据采集与分析、可视化监控等关键问题。系统集成了风扇阵列控制、环境参数监测、动作捕捉数据采集、CFD前处理等多个功能模块，为无人机风洞测试提供一体化解决方案。</w:t>
      </w:r>
    </w:p>
    <w:p w:rsidR="00707412" w:rsidRDefault="00886077">
      <w:pPr>
        <w:spacing w:line="360" w:lineRule="auto" w:after="120"/>
        <w:ind w:firstLine="360"/>
        <w:jc w:val="left"/>
        <w:rPr>
          <w:lang w:eastAsia="zh-CN"/>
        </w:rPr>
      </w:pPr>
      <w:r>
        <w:rPr>
          <w:rFonts w:ascii="宋体" w:eastAsia="宋体" w:hAnsi="宋体"/>
          <w:b/>
          <w:sz w:val="24"/>
          <w:lang w:eastAsia="zh-CN"/>
        </w:rPr>
        <w:t>2.2 应用领域</w:t>
      </w:r>
    </w:p>
    <w:p w:rsidR="00707412" w:rsidRDefault="00886077">
      <w:pPr>
        <w:spacing w:line="360" w:lineRule="auto" w:after="120"/>
        <w:jc w:val="left"/>
        <w:rPr>
          <w:lang w:eastAsia="zh-CN"/>
        </w:rPr>
      </w:pPr>
      <w:r>
        <w:rPr>
          <w:rFonts w:ascii="宋体" w:eastAsia="宋体" w:hAnsi="宋体"/>
          <w:sz w:val="22"/>
          <w:lang w:eastAsia="zh-CN"/>
        </w:rPr>
        <w:t>• 无人机风洞试验测试</w:t>
      </w:r>
    </w:p>
    <w:p w:rsidR="00707412" w:rsidRDefault="00886077">
      <w:pPr>
        <w:spacing w:line="360" w:lineRule="auto" w:after="120"/>
        <w:jc w:val="left"/>
        <w:rPr>
          <w:lang w:eastAsia="zh-CN"/>
        </w:rPr>
      </w:pPr>
      <w:r>
        <w:rPr>
          <w:rFonts w:ascii="宋体" w:eastAsia="宋体" w:hAnsi="宋体"/>
          <w:sz w:val="22"/>
          <w:lang w:eastAsia="zh-CN"/>
        </w:rPr>
        <w:t>• 空气动力学研究</w:t>
      </w:r>
    </w:p>
    <w:p w:rsidR="00707412" w:rsidRDefault="00886077">
      <w:pPr>
        <w:spacing w:line="360" w:lineRule="auto" w:after="120"/>
        <w:jc w:val="left"/>
        <w:rPr>
          <w:lang w:eastAsia="zh-CN"/>
        </w:rPr>
      </w:pPr>
      <w:r>
        <w:rPr>
          <w:rFonts w:ascii="宋体" w:eastAsia="宋体" w:hAnsi="宋体"/>
          <w:sz w:val="22"/>
          <w:lang w:eastAsia="zh-CN"/>
        </w:rPr>
        <w:t>• 风场环境模拟与评估</w:t>
      </w:r>
    </w:p>
    <w:p w:rsidR="00707412" w:rsidRDefault="00886077">
      <w:pPr>
        <w:spacing w:line="360" w:lineRule="auto" w:after="120"/>
        <w:jc w:val="left"/>
        <w:rPr>
          <w:lang w:eastAsia="zh-CN"/>
        </w:rPr>
      </w:pPr>
      <w:r>
        <w:rPr>
          <w:rFonts w:ascii="宋体" w:eastAsia="宋体" w:hAnsi="宋体"/>
          <w:sz w:val="22"/>
          <w:lang w:eastAsia="zh-CN"/>
        </w:rPr>
        <w:t>• 多传感器数据融合分析</w:t>
      </w:r>
    </w:p>
    <w:p w:rsidR="00707412" w:rsidRDefault="00886077">
      <w:pPr>
        <w:spacing w:line="360" w:lineRule="auto" w:after="120"/>
        <w:jc w:val="left"/>
        <w:rPr>
          <w:lang w:eastAsia="zh-CN"/>
        </w:rPr>
      </w:pPr>
      <w:r>
        <w:rPr>
          <w:rFonts w:ascii="宋体" w:eastAsia="宋体" w:hAnsi="宋体"/>
          <w:sz w:val="22"/>
          <w:lang w:eastAsia="zh-CN"/>
        </w:rPr>
        <w:t>• 实验设备集成控制</w:t>
      </w:r>
    </w:p>
    <w:p w:rsidR="00707412" w:rsidRDefault="00886077">
      <w:pPr>
        <w:spacing w:line="360" w:lineRule="auto" w:after="120"/>
        <w:ind w:firstLine="360"/>
        <w:jc w:val="left"/>
        <w:rPr>
          <w:lang w:eastAsia="zh-CN"/>
        </w:rPr>
      </w:pPr>
      <w:r>
        <w:rPr>
          <w:rFonts w:ascii="宋体" w:eastAsia="宋体" w:hAnsi="宋体"/>
          <w:b/>
          <w:sz w:val="24"/>
          <w:lang w:eastAsia="zh-CN"/>
        </w:rPr>
        <w:t>2.3 主要用途</w:t>
      </w:r>
    </w:p>
    <w:p w:rsidR="00707412" w:rsidRDefault="00886077">
      <w:pPr>
        <w:spacing w:line="360" w:lineRule="auto" w:after="120"/>
        <w:ind w:firstLine="360"/>
        <w:jc w:val="left"/>
        <w:rPr>
          <w:lang w:eastAsia="zh-CN"/>
        </w:rPr>
      </w:pPr>
      <w:r>
        <w:rPr>
          <w:rFonts w:ascii="宋体" w:eastAsia="宋体" w:hAnsi="宋体"/>
          <w:sz w:val="24"/>
          <w:lang w:eastAsia="zh-CN"/>
        </w:rPr>
        <w:t>1. 风扇阵列控制：控制1600台风扇生成各种风场模式</w:t>
      </w:r>
    </w:p>
    <w:p w:rsidR="00707412" w:rsidRDefault="00886077">
      <w:pPr>
        <w:spacing w:line="360" w:lineRule="auto" w:after="120"/>
        <w:ind w:firstLine="360"/>
        <w:jc w:val="left"/>
        <w:rPr>
          <w:lang w:eastAsia="zh-CN"/>
        </w:rPr>
      </w:pPr>
      <w:r>
        <w:rPr>
          <w:rFonts w:ascii="宋体" w:eastAsia="宋体" w:hAnsi="宋体"/>
          <w:sz w:val="24"/>
          <w:lang w:eastAsia="zh-CN"/>
        </w:rPr>
        <w:t>2. 环境参数监测：实时采集温度、湿度、风速、压力等传感器数据</w:t>
      </w:r>
    </w:p>
    <w:p w:rsidR="00707412" w:rsidRDefault="00886077">
      <w:pPr>
        <w:spacing w:line="360" w:lineRule="auto" w:after="120"/>
        <w:ind w:firstLine="360"/>
        <w:jc w:val="left"/>
        <w:rPr>
          <w:lang w:eastAsia="zh-CN"/>
        </w:rPr>
      </w:pPr>
      <w:r>
        <w:rPr>
          <w:rFonts w:ascii="宋体" w:eastAsia="宋体" w:hAnsi="宋体"/>
          <w:sz w:val="24"/>
          <w:lang w:eastAsia="zh-CN"/>
        </w:rPr>
        <w:t>3. 动作捕捉集成：接收和处理动捕系统数据，可视化无人机姿态轨迹</w:t>
      </w:r>
    </w:p>
    <w:p w:rsidR="00707412" w:rsidRDefault="00886077">
      <w:pPr>
        <w:spacing w:line="360" w:lineRule="auto" w:after="120"/>
        <w:ind w:firstLine="360"/>
        <w:jc w:val="left"/>
        <w:rPr>
          <w:lang w:eastAsia="zh-CN"/>
        </w:rPr>
      </w:pPr>
      <w:r>
        <w:rPr>
          <w:rFonts w:ascii="宋体" w:eastAsia="宋体" w:hAnsi="宋体"/>
          <w:sz w:val="24"/>
          <w:lang w:eastAsia="zh-CN"/>
        </w:rPr>
        <w:t>4. 数据管理分析：提供历史数据查询、统计分析、数据导出功能</w:t>
      </w:r>
    </w:p>
    <w:p w:rsidR="00707412" w:rsidRDefault="00886077">
      <w:pPr>
        <w:spacing w:line="360" w:lineRule="auto" w:after="120"/>
        <w:ind w:firstLine="360"/>
        <w:jc w:val="left"/>
        <w:rPr>
          <w:lang w:eastAsia="zh-CN"/>
        </w:rPr>
      </w:pPr>
      <w:r>
        <w:rPr>
          <w:rFonts w:ascii="宋体" w:eastAsia="宋体" w:hAnsi="宋体"/>
          <w:sz w:val="24"/>
          <w:lang w:eastAsia="zh-CN"/>
        </w:rPr>
        <w:lastRenderedPageBreak/>
        <w:t>5. CFD前处理：为计算流体力学仿真生成网格和场景文件</w:t>
      </w:r>
    </w:p>
    <w:p w:rsidR="00707412" w:rsidRDefault="00886077">
      <w:pPr>
        <w:spacing w:line="360" w:lineRule="auto" w:after="120"/>
        <w:ind w:firstLine="360"/>
        <w:jc w:val="left"/>
        <w:rPr>
          <w:lang w:eastAsia="zh-CN"/>
        </w:rPr>
      </w:pPr>
      <w:r>
        <w:rPr>
          <w:rFonts w:ascii="宋体" w:eastAsia="宋体" w:hAnsi="宋体"/>
          <w:sz w:val="24"/>
          <w:lang w:eastAsia="zh-CN"/>
        </w:rPr>
        <w:t>6. 系统监控：统一监控各子系统运行状态</w:t>
      </w:r>
    </w:p>
    <w:p w:rsidR="00707412" w:rsidRDefault="00707412">
      <w:pPr>
        <w:rPr>
          <w:lang w:eastAsia="zh-CN"/>
        </w:rPr>
      </w:pPr>
    </w:p>
    <w:p w:rsidR="00707412" w:rsidRDefault="00886077">
      <w:pPr>
        <w:spacing w:line="360" w:lineRule="auto" w:after="120"/>
        <w:ind w:firstLine="360"/>
        <w:jc w:val="left"/>
        <w:rPr>
          <w:lang w:eastAsia="zh-CN"/>
        </w:rPr>
      </w:pPr>
      <w:r>
        <w:rPr>
          <w:rFonts w:ascii="宋体" w:eastAsia="宋体" w:hAnsi="宋体"/>
          <w:b/>
          <w:sz w:val="28"/>
          <w:lang w:eastAsia="zh-CN"/>
        </w:rPr>
        <w:t>三、功能说明</w:t>
      </w:r>
    </w:p>
    <w:p w:rsidR="00707412" w:rsidRDefault="00886077">
      <w:pPr>
        <w:spacing w:line="360" w:lineRule="auto" w:after="120"/>
        <w:ind w:firstLine="360"/>
        <w:jc w:val="left"/>
        <w:rPr>
          <w:lang w:eastAsia="zh-CN"/>
        </w:rPr>
      </w:pPr>
      <w:r>
        <w:rPr>
          <w:rFonts w:ascii="宋体" w:eastAsia="宋体" w:hAnsi="宋体"/>
          <w:b/>
          <w:sz w:val="24"/>
          <w:lang w:eastAsia="zh-CN"/>
        </w:rPr>
        <w:t>3.1 系统架构</w:t>
      </w:r>
    </w:p>
    <w:p w:rsidR="00707412" w:rsidRDefault="00886077">
      <w:pPr>
        <w:spacing w:line="360" w:lineRule="auto" w:after="120"/>
        <w:ind w:firstLine="360"/>
        <w:jc w:val="left"/>
        <w:rPr>
          <w:lang w:eastAsia="zh-CN"/>
        </w:rPr>
      </w:pPr>
      <w:r>
        <w:rPr>
          <w:rFonts w:ascii="宋体" w:eastAsia="宋体" w:hAnsi="宋体"/>
          <w:sz w:val="24"/>
          <w:lang w:eastAsia="zh-CN"/>
        </w:rPr>
        <w:t>本软件采用模块化设计，主要包含以下子系统：</w:t>
      </w:r>
    </w:p>
    <w:p w:rsidR="00707412" w:rsidRDefault="00886077">
      <w:pPr>
        <w:spacing w:line="360" w:lineRule="auto" w:after="120"/>
        <w:jc w:val="left"/>
        <w:rPr>
          <w:lang w:eastAsia="zh-CN"/>
        </w:rPr>
      </w:pPr>
      <w:r>
        <w:rPr>
          <w:rFonts w:ascii="宋体" w:eastAsia="宋体" w:hAnsi="宋体"/>
          <w:sz w:val="22"/>
          <w:lang w:eastAsia="zh-CN"/>
        </w:rPr>
        <w:t>• 融合平台主入口</w:t>
      </w:r>
    </w:p>
    <w:p w:rsidR="00707412" w:rsidRDefault="00886077">
      <w:pPr>
        <w:spacing w:line="360" w:lineRule="auto" w:after="120"/>
        <w:jc w:val="left"/>
        <w:rPr>
          <w:lang w:eastAsia="zh-CN"/>
        </w:rPr>
      </w:pPr>
      <w:r>
        <w:rPr>
          <w:rFonts w:ascii="宋体" w:eastAsia="宋体" w:hAnsi="宋体"/>
          <w:sz w:val="22"/>
          <w:lang w:eastAsia="zh-CN"/>
        </w:rPr>
        <w:t>• 全局监控仪表盘</w:t>
      </w:r>
    </w:p>
    <w:p w:rsidR="00707412" w:rsidRDefault="00886077">
      <w:pPr>
        <w:spacing w:line="360" w:lineRule="auto" w:after="120"/>
        <w:jc w:val="left"/>
        <w:rPr>
          <w:lang w:eastAsia="zh-CN"/>
        </w:rPr>
      </w:pPr>
      <w:r>
        <w:rPr>
          <w:rFonts w:ascii="宋体" w:eastAsia="宋体" w:hAnsi="宋体"/>
          <w:sz w:val="22"/>
          <w:lang w:eastAsia="zh-CN"/>
        </w:rPr>
        <w:t>• 风场编辑器</w:t>
      </w:r>
    </w:p>
    <w:p w:rsidR="00707412" w:rsidRDefault="00886077">
      <w:pPr>
        <w:spacing w:line="360" w:lineRule="auto" w:after="120"/>
        <w:jc w:val="left"/>
        <w:rPr>
          <w:lang w:eastAsia="zh-CN"/>
        </w:rPr>
      </w:pPr>
      <w:r>
        <w:rPr>
          <w:rFonts w:ascii="宋体" w:eastAsia="宋体" w:hAnsi="宋体"/>
          <w:sz w:val="22"/>
          <w:lang w:eastAsia="zh-CN"/>
        </w:rPr>
        <w:t>• 硬件控制模块</w:t>
      </w:r>
    </w:p>
    <w:p w:rsidR="00707412" w:rsidRDefault="00886077">
      <w:pPr>
        <w:spacing w:line="360" w:lineRule="auto" w:after="120"/>
        <w:jc w:val="left"/>
        <w:rPr>
          <w:lang w:eastAsia="zh-CN"/>
        </w:rPr>
      </w:pPr>
      <w:r>
        <w:rPr>
          <w:rFonts w:ascii="宋体" w:eastAsia="宋体" w:hAnsi="宋体"/>
          <w:sz w:val="22"/>
          <w:lang w:eastAsia="zh-CN"/>
        </w:rPr>
        <w:t>• 传感器数据采集模块</w:t>
      </w:r>
    </w:p>
    <w:p w:rsidR="00707412" w:rsidRDefault="00886077">
      <w:pPr>
        <w:spacing w:line="360" w:lineRule="auto" w:after="120"/>
        <w:jc w:val="left"/>
        <w:rPr>
          <w:lang w:eastAsia="zh-CN"/>
        </w:rPr>
      </w:pPr>
      <w:r>
        <w:rPr>
          <w:rFonts w:ascii="宋体" w:eastAsia="宋体" w:hAnsi="宋体"/>
          <w:sz w:val="22"/>
          <w:lang w:eastAsia="zh-CN"/>
        </w:rPr>
        <w:t>• CFD前处理模块</w:t>
      </w:r>
    </w:p>
    <w:p w:rsidR="00707412" w:rsidRDefault="00886077">
      <w:pPr>
        <w:spacing w:line="360" w:lineRule="auto" w:after="120"/>
        <w:jc w:val="left"/>
        <w:rPr>
          <w:lang w:eastAsia="zh-CN"/>
        </w:rPr>
      </w:pPr>
      <w:r>
        <w:rPr>
          <w:rFonts w:ascii="宋体" w:eastAsia="宋体" w:hAnsi="宋体"/>
          <w:sz w:val="22"/>
          <w:lang w:eastAsia="zh-CN"/>
        </w:rPr>
        <w:t>• 动捕数据可视化模块</w:t>
      </w:r>
    </w:p>
    <w:p w:rsidR="00707412" w:rsidRDefault="00886077">
      <w:pPr>
        <w:spacing w:line="360" w:lineRule="auto" w:after="120"/>
        <w:jc w:val="left"/>
        <w:rPr>
          <w:lang w:eastAsia="zh-CN"/>
        </w:rPr>
      </w:pPr>
      <w:r>
        <w:t>• 核心数据层（SQLite/BerkeleyDB）</w:t>
      </w:r>
    </w:p>
    <w:p w:rsidR="00707412" w:rsidRDefault="00886077">
      <w:pPr>
        <w:spacing w:line="360" w:lineRule="auto" w:after="120"/>
        <w:ind w:firstLine="360"/>
        <w:jc w:val="left"/>
        <w:rPr>
          <w:lang w:eastAsia="zh-CN"/>
        </w:rPr>
      </w:pPr>
      <w:r>
        <w:rPr>
          <w:rFonts w:ascii="宋体" w:eastAsia="宋体" w:hAnsi="宋体"/>
          <w:b/>
          <w:sz w:val="24"/>
          <w:lang w:eastAsia="zh-CN"/>
        </w:rPr>
        <w:t>3.2 核心功能模块</w:t>
      </w:r>
    </w:p>
    <w:p w:rsidR="00707412" w:rsidRDefault="00886077">
      <w:pPr>
        <w:spacing w:line="360" w:lineRule="auto" w:after="120"/>
        <w:ind w:firstLine="360"/>
        <w:jc w:val="left"/>
        <w:rPr>
          <w:lang w:eastAsia="zh-CN"/>
        </w:rPr>
      </w:pPr>
      <w:r>
        <w:rPr>
          <w:rFonts w:ascii="宋体" w:eastAsia="宋体" w:hAnsi="宋体"/>
          <w:b/>
          <w:sz w:val="20"/>
          <w:lang w:eastAsia="zh-CN"/>
        </w:rPr>
        <w:t>3.2.1 全局监控仪表盘</w:t>
      </w:r>
    </w:p>
    <w:p w:rsidR="00707412" w:rsidRDefault="00886077">
      <w:pPr>
        <w:spacing w:line="360" w:lineRule="auto" w:after="120"/>
        <w:jc w:val="left"/>
        <w:rPr>
          <w:lang w:eastAsia="zh-CN"/>
        </w:rPr>
      </w:pPr>
      <w:r>
        <w:rPr>
          <w:rFonts w:ascii="宋体" w:eastAsia="宋体" w:hAnsi="宋体"/>
          <w:sz w:val="22"/>
          <w:lang w:eastAsia="zh-CN"/>
        </w:rPr>
        <w:t>• 系统监控Dock：显示CPU、内存、网络等系统资源使用情况</w:t>
      </w:r>
    </w:p>
    <w:p w:rsidR="00707412" w:rsidRDefault="00886077">
      <w:pPr>
        <w:spacing w:line="360" w:lineRule="auto" w:after="120"/>
        <w:jc w:val="left"/>
        <w:rPr>
          <w:lang w:eastAsia="zh-CN"/>
        </w:rPr>
      </w:pPr>
      <w:r>
        <w:rPr>
          <w:rFonts w:ascii="宋体" w:eastAsia="宋体" w:hAnsi="宋体"/>
          <w:sz w:val="22"/>
          <w:lang w:eastAsia="zh-CN"/>
        </w:rPr>
        <w:t>• 通讯状态Dock：监控各通讯协议的连接状态（TCP/IP、EtherCAT、Modbus等）</w:t>
      </w:r>
    </w:p>
    <w:p w:rsidR="00707412" w:rsidRDefault="00886077">
      <w:pPr>
        <w:spacing w:line="360" w:lineRule="auto" w:after="120"/>
        <w:jc w:val="left"/>
        <w:rPr>
          <w:lang w:eastAsia="zh-CN"/>
        </w:rPr>
      </w:pPr>
      <w:r>
        <w:rPr>
          <w:rFonts w:ascii="宋体" w:eastAsia="宋体" w:hAnsi="宋体"/>
          <w:sz w:val="22"/>
          <w:lang w:eastAsia="zh-CN"/>
        </w:rPr>
        <w:t>• 环境监测Dock：实时显示温度、湿度、压力、风速等环境参数</w:t>
      </w:r>
    </w:p>
    <w:p w:rsidR="00707412" w:rsidRDefault="00886077">
      <w:pPr>
        <w:spacing w:line="360" w:lineRule="auto" w:after="120"/>
        <w:jc w:val="left"/>
        <w:rPr>
          <w:lang w:eastAsia="zh-CN"/>
        </w:rPr>
      </w:pPr>
      <w:r>
        <w:rPr>
          <w:rFonts w:ascii="宋体" w:eastAsia="宋体" w:hAnsi="宋体"/>
          <w:sz w:val="22"/>
          <w:lang w:eastAsia="zh-CN"/>
        </w:rPr>
        <w:t>• 日志中心Dock：系统运行日志的实时显示和过滤</w:t>
      </w:r>
    </w:p>
    <w:p w:rsidR="00707412" w:rsidRDefault="00886077">
      <w:pPr>
        <w:spacing w:line="360" w:lineRule="auto" w:after="120"/>
        <w:jc w:val="left"/>
        <w:rPr>
          <w:lang w:eastAsia="zh-CN"/>
        </w:rPr>
      </w:pPr>
      <w:r>
        <w:rPr>
          <w:rFonts w:ascii="宋体" w:eastAsia="宋体" w:hAnsi="宋体"/>
          <w:sz w:val="22"/>
          <w:lang w:eastAsia="zh-CN"/>
        </w:rPr>
        <w:t>• 动捕数据Dock：显示动作捕捉系统的实时数据</w:t>
      </w:r>
    </w:p>
    <w:p w:rsidR="00707412" w:rsidRDefault="00886077">
      <w:pPr>
        <w:spacing w:line="360" w:lineRule="auto" w:after="120"/>
        <w:jc w:val="left"/>
        <w:rPr>
          <w:lang w:eastAsia="zh-CN"/>
        </w:rPr>
      </w:pPr>
      <w:r>
        <w:rPr>
          <w:rFonts w:ascii="宋体" w:eastAsia="宋体" w:hAnsi="宋体"/>
          <w:sz w:val="22"/>
          <w:lang w:eastAsia="zh-CN"/>
        </w:rPr>
        <w:t>• 风机状态Dock：1600台风扇的PWM值监控和热力图显示</w:t>
      </w:r>
    </w:p>
    <w:p w:rsidR="00707412" w:rsidRDefault="00886077">
      <w:pPr>
        <w:spacing w:line="360" w:lineRule="auto" w:after="120"/>
        <w:ind w:firstLine="360"/>
        <w:jc w:val="left"/>
        <w:rPr>
          <w:lang w:eastAsia="zh-CN"/>
        </w:rPr>
      </w:pPr>
      <w:r>
        <w:rPr>
          <w:rFonts w:ascii="宋体" w:eastAsia="宋体" w:hAnsi="宋体"/>
          <w:b/>
          <w:sz w:val="20"/>
          <w:lang w:eastAsia="zh-CN"/>
        </w:rPr>
        <w:t>3.2.2 风场编辑器</w:t>
      </w:r>
    </w:p>
    <w:p w:rsidR="00707412" w:rsidRDefault="00886077">
      <w:pPr>
        <w:spacing w:line="360" w:lineRule="auto" w:after="120"/>
        <w:jc w:val="left"/>
        <w:rPr>
          <w:lang w:eastAsia="zh-CN"/>
        </w:rPr>
      </w:pPr>
      <w:r>
        <w:rPr>
          <w:rFonts w:ascii="宋体" w:eastAsia="宋体" w:hAnsi="宋体"/>
          <w:sz w:val="22"/>
          <w:lang w:eastAsia="zh-CN"/>
        </w:rPr>
        <w:t>• 3D可视化编辑：在3D场景中布置风速区域和目标点</w:t>
      </w:r>
    </w:p>
    <w:p w:rsidR="00707412" w:rsidRDefault="00886077">
      <w:pPr>
        <w:spacing w:line="360" w:lineRule="auto" w:after="120"/>
        <w:jc w:val="left"/>
        <w:rPr>
          <w:lang w:eastAsia="zh-CN"/>
        </w:rPr>
      </w:pPr>
      <w:r>
        <w:rPr>
          <w:rFonts w:ascii="宋体" w:eastAsia="宋体" w:hAnsi="宋体"/>
          <w:sz w:val="22"/>
          <w:lang w:eastAsia="zh-CN"/>
        </w:rPr>
        <w:t>• 表达式解析：支持自定义数学表达式定义风速分布</w:t>
      </w:r>
    </w:p>
    <w:p w:rsidR="00707412" w:rsidRDefault="00886077">
      <w:pPr>
        <w:spacing w:line="360" w:lineRule="auto" w:after="120"/>
        <w:jc w:val="left"/>
        <w:rPr>
          <w:lang w:eastAsia="zh-CN"/>
        </w:rPr>
      </w:pPr>
      <w:r>
        <w:rPr>
          <w:rFonts w:ascii="宋体" w:eastAsia="宋体" w:hAnsi="宋体"/>
          <w:sz w:val="22"/>
          <w:lang w:eastAsia="zh-CN"/>
        </w:rPr>
        <w:lastRenderedPageBreak/>
        <w:t>• 模板库管理：预设多种常用风场模式（层流、湍流、梯度风等）</w:t>
      </w:r>
    </w:p>
    <w:p w:rsidR="00707412" w:rsidRDefault="00886077">
      <w:pPr>
        <w:spacing w:line="360" w:lineRule="auto" w:after="120"/>
        <w:jc w:val="left"/>
        <w:rPr>
          <w:lang w:eastAsia="zh-CN"/>
        </w:rPr>
      </w:pPr>
      <w:r>
        <w:rPr>
          <w:rFonts w:ascii="宋体" w:eastAsia="宋体" w:hAnsi="宋体"/>
          <w:sz w:val="22"/>
          <w:lang w:eastAsia="zh-CN"/>
        </w:rPr>
        <w:t>• 时间轴控制：支持风场随时间变化的动画编辑</w:t>
      </w:r>
    </w:p>
    <w:p w:rsidR="00707412" w:rsidRDefault="00886077">
      <w:pPr>
        <w:spacing w:line="360" w:lineRule="auto" w:after="120"/>
        <w:jc w:val="left"/>
        <w:rPr>
          <w:lang w:eastAsia="zh-CN"/>
        </w:rPr>
      </w:pPr>
      <w:r>
        <w:rPr>
          <w:rFonts w:ascii="宋体" w:eastAsia="宋体" w:hAnsi="宋体"/>
          <w:sz w:val="22"/>
          <w:lang w:eastAsia="zh-CN"/>
        </w:rPr>
        <w:t>• 实时预览：实时查看风场矢量和风速分布</w:t>
      </w:r>
    </w:p>
    <w:p w:rsidR="00707412" w:rsidRDefault="00886077">
      <w:pPr>
        <w:spacing w:line="360" w:lineRule="auto" w:after="120"/>
        <w:ind w:firstLine="360"/>
        <w:jc w:val="left"/>
        <w:rPr>
          <w:lang w:eastAsia="zh-CN"/>
        </w:rPr>
      </w:pPr>
      <w:r>
        <w:rPr>
          <w:rFonts w:ascii="宋体" w:eastAsia="宋体" w:hAnsi="宋体"/>
          <w:b/>
          <w:sz w:val="20"/>
          <w:lang w:eastAsia="zh-CN"/>
        </w:rPr>
        <w:t>3.2.3 硬件控制模块</w:t>
      </w:r>
    </w:p>
    <w:p w:rsidR="00707412" w:rsidRDefault="00886077">
      <w:pPr>
        <w:spacing w:line="360" w:lineRule="auto" w:after="120"/>
        <w:ind w:firstLine="360"/>
        <w:jc w:val="left"/>
        <w:rPr>
          <w:lang w:eastAsia="zh-CN"/>
        </w:rPr>
      </w:pPr>
      <w:r>
        <w:rPr>
          <w:rFonts w:ascii="宋体" w:eastAsia="宋体" w:hAnsi="宋体"/>
          <w:sz w:val="24"/>
          <w:lang w:eastAsia="zh-CN"/>
        </w:rPr>
        <w:t>实现对各类硬件设备的统一控制：</w:t>
      </w:r>
    </w:p>
    <w:p w:rsidR="00707412" w:rsidRDefault="00886077">
      <w:pPr>
        <w:spacing w:line="360" w:lineRule="auto" w:after="120"/>
        <w:jc w:val="left"/>
        <w:rPr>
          <w:lang w:eastAsia="zh-CN"/>
        </w:rPr>
      </w:pPr>
      <w:r>
        <w:rPr>
          <w:rFonts w:ascii="宋体" w:eastAsia="宋体" w:hAnsi="宋体"/>
          <w:sz w:val="22"/>
          <w:lang w:eastAsia="zh-CN"/>
        </w:rPr>
        <w:t>• 风扇阵列控制：</w:t>
      </w:r>
    </w:p>
    <w:p w:rsidR="00707412" w:rsidRDefault="00886077">
      <w:pPr>
        <w:spacing w:line="360" w:lineRule="auto" w:after="120"/>
        <w:jc w:val="left"/>
        <w:rPr>
          <w:lang w:eastAsia="zh-CN"/>
        </w:rPr>
      </w:pPr>
      <w:r>
        <w:rPr>
          <w:rFonts w:ascii="宋体" w:eastAsia="宋体" w:hAnsi="宋体"/>
          <w:sz w:val="22"/>
          <w:lang w:eastAsia="zh-CN"/>
        </w:rPr>
        <w:t xml:space="preserve">  - 支持1600台风扇（40×40阵列）的独立PWM控制</w:t>
      </w:r>
    </w:p>
    <w:p w:rsidR="00707412" w:rsidRDefault="00886077">
      <w:pPr>
        <w:spacing w:line="360" w:lineRule="auto" w:after="120"/>
        <w:jc w:val="left"/>
        <w:rPr>
          <w:lang w:eastAsia="zh-CN"/>
        </w:rPr>
      </w:pPr>
      <w:r>
        <w:rPr>
          <w:rFonts w:ascii="宋体" w:eastAsia="宋体" w:hAnsi="宋体"/>
          <w:sz w:val="22"/>
          <w:lang w:eastAsia="zh-CN"/>
        </w:rPr>
        <w:t xml:space="preserve">  - 提供批量控制、区域控制、梯度控制等多种控制模式</w:t>
      </w:r>
    </w:p>
    <w:p w:rsidR="00707412" w:rsidRDefault="00886077">
      <w:pPr>
        <w:spacing w:line="360" w:lineRule="auto" w:after="120"/>
        <w:jc w:val="left"/>
        <w:rPr>
          <w:lang w:eastAsia="zh-CN"/>
        </w:rPr>
      </w:pPr>
      <w:r>
        <w:rPr>
          <w:rFonts w:ascii="宋体" w:eastAsia="宋体" w:hAnsi="宋体"/>
          <w:sz w:val="22"/>
          <w:lang w:eastAsia="zh-CN"/>
        </w:rPr>
        <w:t xml:space="preserve">  - 支持CSV格式控制序列导入和回放</w:t>
      </w:r>
    </w:p>
    <w:p w:rsidR="00707412" w:rsidRDefault="00886077">
      <w:pPr>
        <w:spacing w:line="360" w:lineRule="auto" w:after="120"/>
        <w:jc w:val="left"/>
        <w:rPr>
          <w:lang w:eastAsia="zh-CN"/>
        </w:rPr>
      </w:pPr>
      <w:r>
        <w:rPr>
          <w:rFonts w:ascii="宋体" w:eastAsia="宋体" w:hAnsi="宋体"/>
          <w:sz w:val="22"/>
          <w:lang w:eastAsia="zh-CN"/>
        </w:rPr>
        <w:t>• Modbus设备控制：</w:t>
      </w:r>
    </w:p>
    <w:p w:rsidR="00707412" w:rsidRDefault="00886077">
      <w:pPr>
        <w:spacing w:line="360" w:lineRule="auto" w:after="120"/>
        <w:jc w:val="left"/>
        <w:rPr>
          <w:lang w:eastAsia="zh-CN"/>
        </w:rPr>
      </w:pPr>
      <w:r>
        <w:rPr>
          <w:rFonts w:ascii="宋体" w:eastAsia="宋体" w:hAnsi="宋体"/>
          <w:sz w:val="22"/>
          <w:lang w:eastAsia="zh-CN"/>
        </w:rPr>
        <w:t xml:space="preserve">  - 支持俯仰伺服、造雨装置、喷雾装置等设备</w:t>
      </w:r>
    </w:p>
    <w:p w:rsidR="00707412" w:rsidRDefault="00886077">
      <w:pPr>
        <w:spacing w:line="360" w:lineRule="auto" w:after="120"/>
        <w:jc w:val="left"/>
        <w:rPr>
          <w:lang w:eastAsia="zh-CN"/>
        </w:rPr>
      </w:pPr>
      <w:r>
        <w:rPr>
          <w:rFonts w:ascii="宋体" w:eastAsia="宋体" w:hAnsi="宋体"/>
          <w:sz w:val="22"/>
          <w:lang w:eastAsia="zh-CN"/>
        </w:rPr>
        <w:t xml:space="preserve">  - 标准Modbus RTU/TCP协议</w:t>
      </w:r>
    </w:p>
    <w:p w:rsidR="00707412" w:rsidRDefault="00886077">
      <w:pPr>
        <w:spacing w:line="360" w:lineRule="auto" w:after="120"/>
        <w:jc w:val="left"/>
        <w:rPr>
          <w:lang w:eastAsia="zh-CN"/>
        </w:rPr>
      </w:pPr>
      <w:r>
        <w:rPr>
          <w:rFonts w:ascii="宋体" w:eastAsia="宋体" w:hAnsi="宋体"/>
          <w:sz w:val="22"/>
          <w:lang w:eastAsia="zh-CN"/>
        </w:rPr>
        <w:t>• EtherCAT设备控制：</w:t>
      </w:r>
    </w:p>
    <w:p w:rsidR="00707412" w:rsidRDefault="00886077">
      <w:pPr>
        <w:spacing w:line="360" w:lineRule="auto" w:after="120"/>
        <w:jc w:val="left"/>
        <w:rPr>
          <w:lang w:eastAsia="zh-CN"/>
        </w:rPr>
      </w:pPr>
      <w:r>
        <w:rPr>
          <w:rFonts w:ascii="宋体" w:eastAsia="宋体" w:hAnsi="宋体"/>
          <w:sz w:val="22"/>
          <w:lang w:eastAsia="zh-CN"/>
        </w:rPr>
        <w:t xml:space="preserve">  - 支持电驱、风速传感器、温度传感器等</w:t>
      </w:r>
    </w:p>
    <w:p w:rsidR="00707412" w:rsidRDefault="00886077">
      <w:pPr>
        <w:spacing w:line="360" w:lineRule="auto" w:after="120"/>
        <w:jc w:val="left"/>
        <w:rPr>
          <w:lang w:eastAsia="zh-CN"/>
        </w:rPr>
      </w:pPr>
      <w:r>
        <w:rPr>
          <w:rFonts w:ascii="宋体" w:eastAsia="宋体" w:hAnsi="宋体"/>
          <w:sz w:val="22"/>
          <w:lang w:eastAsia="zh-CN"/>
        </w:rPr>
        <w:t xml:space="preserve">  - 微秒级实时控制周期</w:t>
      </w:r>
    </w:p>
    <w:p w:rsidR="00707412" w:rsidRDefault="00886077">
      <w:pPr>
        <w:spacing w:line="360" w:lineRule="auto" w:after="120"/>
        <w:ind w:firstLine="360"/>
        <w:jc w:val="left"/>
        <w:rPr>
          <w:lang w:eastAsia="zh-CN"/>
        </w:rPr>
      </w:pPr>
      <w:r>
        <w:rPr>
          <w:rFonts w:ascii="宋体" w:eastAsia="宋体" w:hAnsi="宋体"/>
          <w:b/>
          <w:sz w:val="20"/>
          <w:lang w:eastAsia="zh-CN"/>
        </w:rPr>
        <w:t>3.2.4 传感器数据采集</w:t>
      </w:r>
    </w:p>
    <w:p w:rsidR="00707412" w:rsidRDefault="00886077">
      <w:pPr>
        <w:spacing w:line="360" w:lineRule="auto" w:after="120"/>
        <w:ind w:firstLine="360"/>
        <w:jc w:val="left"/>
        <w:rPr>
          <w:lang w:eastAsia="zh-CN"/>
        </w:rPr>
      </w:pPr>
      <w:r>
        <w:rPr>
          <w:rFonts w:ascii="宋体" w:eastAsia="宋体" w:hAnsi="宋体"/>
          <w:sz w:val="24"/>
          <w:lang w:eastAsia="zh-CN"/>
        </w:rPr>
        <w:t>提供完整的传感器数据采集和管理功能：</w:t>
      </w:r>
    </w:p>
    <w:p w:rsidR="00707412" w:rsidRDefault="00886077">
      <w:pPr>
        <w:spacing w:line="360" w:lineRule="auto" w:after="120"/>
        <w:jc w:val="left"/>
        <w:rPr>
          <w:lang w:eastAsia="zh-CN"/>
        </w:rPr>
      </w:pPr>
      <w:r>
        <w:rPr>
          <w:rFonts w:ascii="宋体" w:eastAsia="宋体" w:hAnsi="宋体"/>
          <w:sz w:val="22"/>
          <w:lang w:eastAsia="zh-CN"/>
        </w:rPr>
        <w:t>• 1600路 风扇PWM值</w:t>
      </w:r>
    </w:p>
    <w:p w:rsidR="00E95E9D" w:rsidRDefault="001E7026">
      <w:pPr>
        <w:spacing w:line="360" w:lineRule="auto" w:after="120"/>
        <w:ind w:firstLine="360"/>
        <w:jc w:val="left"/>
        <w:rPr>
          <w:lang w:eastAsia="zh-CN"/>
        </w:rPr>
      </w:pPr>
      <w:r>
        <w:rPr>
          <w:sz w:val="24"/>
          <w:lang w:eastAsia="zh-CN"/>
        </w:rPr>
        <w:t>（具体数值取决于硬件配置和使用环境）</w:t>
      </w:r>
    </w:p>
    <w:p w:rsidR="00E95E9D" w:rsidRDefault="001E7026">
      <w:pPr>
        <w:spacing w:line="360" w:lineRule="auto" w:after="120"/>
        <w:ind w:firstLine="360"/>
        <w:jc w:val="left"/>
        <w:rPr>
          <w:lang w:eastAsia="zh-CN"/>
        </w:rPr>
      </w:pPr>
      <w:r>
        <w:rPr>
          <w:sz w:val="24"/>
          <w:lang w:eastAsia="zh-CN"/>
        </w:rPr>
        <w:t>（该指标为系统设计参考值，实际运行中可能有所不同）</w:t>
      </w:r>
    </w:p>
    <w:p w:rsidR="00707412" w:rsidRDefault="00886077">
      <w:pPr>
        <w:spacing w:line="360" w:lineRule="auto" w:after="120"/>
        <w:jc w:val="left"/>
        <w:rPr>
          <w:lang w:eastAsia="zh-CN"/>
        </w:rPr>
      </w:pPr>
      <w:r>
        <w:rPr>
          <w:rFonts w:ascii="宋体" w:eastAsia="宋体" w:hAnsi="宋体"/>
          <w:sz w:val="22"/>
          <w:lang w:eastAsia="zh-CN"/>
        </w:rPr>
        <w:t>• 64路 温度传感器（-20~80℃）</w:t>
      </w:r>
    </w:p>
    <w:p w:rsidR="00707412" w:rsidRDefault="00886077">
      <w:pPr>
        <w:spacing w:line="360" w:lineRule="auto" w:after="120"/>
        <w:jc w:val="left"/>
        <w:rPr>
          <w:lang w:eastAsia="zh-CN"/>
        </w:rPr>
      </w:pPr>
      <w:r>
        <w:rPr>
          <w:rFonts w:ascii="宋体" w:eastAsia="宋体" w:hAnsi="宋体"/>
          <w:sz w:val="22"/>
          <w:lang w:eastAsia="zh-CN"/>
        </w:rPr>
        <w:t>• 64路 风速传感器（0~30m/s）</w:t>
      </w:r>
    </w:p>
    <w:p w:rsidR="00707412" w:rsidRDefault="00886077">
      <w:pPr>
        <w:spacing w:line="360" w:lineRule="auto" w:after="120"/>
        <w:jc w:val="left"/>
        <w:rPr>
          <w:lang w:eastAsia="zh-CN"/>
        </w:rPr>
      </w:pPr>
      <w:r>
        <w:rPr>
          <w:rFonts w:ascii="宋体" w:eastAsia="宋体" w:hAnsi="宋体"/>
          <w:sz w:val="22"/>
          <w:lang w:eastAsia="zh-CN"/>
        </w:rPr>
        <w:t>• 4路 温湿度传感器</w:t>
      </w:r>
    </w:p>
    <w:p w:rsidR="00707412" w:rsidRDefault="00886077">
      <w:pPr>
        <w:spacing w:line="360" w:lineRule="auto" w:after="120"/>
        <w:jc w:val="left"/>
        <w:rPr>
          <w:lang w:eastAsia="zh-CN"/>
        </w:rPr>
      </w:pPr>
      <w:r>
        <w:rPr>
          <w:rFonts w:ascii="宋体" w:eastAsia="宋体" w:hAnsi="宋体"/>
          <w:sz w:val="22"/>
          <w:lang w:eastAsia="zh-CN"/>
        </w:rPr>
        <w:t>• 1路 大气压力传感器</w:t>
      </w:r>
    </w:p>
    <w:p w:rsidR="00707412" w:rsidRDefault="00707412">
      <w:pPr>
        <w:rPr>
          <w:lang w:eastAsia="zh-CN"/>
        </w:rPr>
      </w:pPr>
    </w:p>
    <w:p w:rsidR="00707412" w:rsidRDefault="00886077">
      <w:pPr>
        <w:spacing w:line="360" w:lineRule="auto" w:after="120"/>
        <w:ind w:firstLine="360"/>
        <w:jc w:val="left"/>
        <w:rPr>
          <w:lang w:eastAsia="zh-CN"/>
        </w:rPr>
      </w:pPr>
      <w:r>
        <w:rPr>
          <w:rFonts w:ascii="宋体" w:eastAsia="宋体" w:hAnsi="宋体"/>
          <w:sz w:val="24"/>
          <w:lang w:eastAsia="zh-CN"/>
        </w:rPr>
        <w:lastRenderedPageBreak/>
        <w:t>数据存储与管理：</w:t>
      </w:r>
    </w:p>
    <w:p w:rsidR="00707412" w:rsidRDefault="00886077">
      <w:pPr>
        <w:spacing w:line="360" w:lineRule="auto" w:after="120"/>
        <w:jc w:val="left"/>
        <w:rPr>
          <w:lang w:eastAsia="zh-CN"/>
        </w:rPr>
      </w:pPr>
      <w:r>
        <w:t>• SQLite实时数据缓存</w:t>
      </w:r>
    </w:p>
    <w:p w:rsidR="00707412" w:rsidRDefault="00886077">
      <w:pPr>
        <w:spacing w:line="360" w:lineRule="auto" w:after="120"/>
        <w:jc w:val="left"/>
        <w:rPr>
          <w:lang w:eastAsia="zh-CN"/>
        </w:rPr>
      </w:pPr>
      <w:r>
        <w:t>• BerkeleyDB历史数据归档</w:t>
      </w:r>
    </w:p>
    <w:p w:rsidR="00707412" w:rsidRDefault="00886077">
      <w:pPr>
        <w:spacing w:line="360" w:lineRule="auto" w:after="120"/>
        <w:jc w:val="left"/>
        <w:rPr>
          <w:lang w:eastAsia="zh-CN"/>
        </w:rPr>
      </w:pPr>
      <w:r>
        <w:rPr>
          <w:rFonts w:ascii="宋体" w:eastAsia="宋体" w:hAnsi="宋体"/>
          <w:sz w:val="22"/>
          <w:lang w:eastAsia="zh-CN"/>
        </w:rPr>
        <w:t>• CSV格式导出</w:t>
      </w:r>
    </w:p>
    <w:p w:rsidR="00707412" w:rsidRDefault="00886077">
      <w:pPr>
        <w:spacing w:line="360" w:lineRule="auto" w:after="120"/>
        <w:jc w:val="left"/>
        <w:rPr>
          <w:lang w:eastAsia="zh-CN"/>
        </w:rPr>
      </w:pPr>
      <w:r>
        <w:rPr>
          <w:rFonts w:ascii="宋体" w:eastAsia="宋体" w:hAnsi="宋体"/>
          <w:sz w:val="22"/>
          <w:lang w:eastAsia="zh-CN"/>
        </w:rPr>
        <w:t>• 历史数据查询和图表显示</w:t>
      </w:r>
    </w:p>
    <w:p w:rsidR="00707412" w:rsidRDefault="00886077">
      <w:pPr>
        <w:spacing w:line="360" w:lineRule="auto" w:after="120"/>
        <w:jc w:val="left"/>
        <w:rPr>
          <w:lang w:eastAsia="zh-CN"/>
        </w:rPr>
      </w:pPr>
      <w:r>
        <w:rPr>
          <w:rFonts w:ascii="宋体" w:eastAsia="宋体" w:hAnsi="宋体"/>
          <w:sz w:val="22"/>
          <w:lang w:eastAsia="zh-CN"/>
        </w:rPr>
        <w:t>• 统计分析（最大值、最小值、平均值、标准差等）</w:t>
      </w:r>
    </w:p>
    <w:p w:rsidR="00707412" w:rsidRDefault="00886077">
      <w:pPr>
        <w:spacing w:line="360" w:lineRule="auto" w:after="120"/>
        <w:ind w:firstLine="360"/>
        <w:jc w:val="left"/>
        <w:rPr>
          <w:lang w:eastAsia="zh-CN"/>
        </w:rPr>
      </w:pPr>
      <w:r>
        <w:rPr>
          <w:rFonts w:ascii="宋体" w:eastAsia="宋体" w:hAnsi="宋体"/>
          <w:b/>
          <w:sz w:val="20"/>
          <w:lang w:eastAsia="zh-CN"/>
        </w:rPr>
        <w:t>3.2.5 CFD前处理模块</w:t>
      </w:r>
    </w:p>
    <w:p w:rsidR="00707412" w:rsidRDefault="00886077">
      <w:pPr>
        <w:spacing w:line="360" w:lineRule="auto" w:after="120"/>
        <w:jc w:val="left"/>
        <w:rPr>
          <w:lang w:eastAsia="zh-CN"/>
        </w:rPr>
      </w:pPr>
      <w:r>
        <w:rPr>
          <w:rFonts w:ascii="宋体" w:eastAsia="宋体" w:hAnsi="宋体"/>
          <w:sz w:val="22"/>
          <w:lang w:eastAsia="zh-CN"/>
        </w:rPr>
        <w:t>• 场景生成：根据风场配置生成CFD仿真场景文件</w:t>
      </w:r>
    </w:p>
    <w:p w:rsidR="00707412" w:rsidRDefault="00886077">
      <w:pPr>
        <w:spacing w:line="360" w:lineRule="auto" w:after="120"/>
        <w:jc w:val="left"/>
        <w:rPr>
          <w:lang w:eastAsia="zh-CN"/>
        </w:rPr>
      </w:pPr>
      <w:r>
        <w:rPr>
          <w:rFonts w:ascii="宋体" w:eastAsia="宋体" w:hAnsi="宋体"/>
          <w:sz w:val="22"/>
          <w:lang w:eastAsia="zh-CN"/>
        </w:rPr>
        <w:t>• 网格生成：自动生成计算域网格</w:t>
      </w:r>
    </w:p>
    <w:p w:rsidR="00707412" w:rsidRDefault="00886077">
      <w:pPr>
        <w:spacing w:line="360" w:lineRule="auto" w:after="120"/>
        <w:jc w:val="left"/>
        <w:rPr>
          <w:lang w:eastAsia="zh-CN"/>
        </w:rPr>
      </w:pPr>
      <w:r>
        <w:rPr>
          <w:rFonts w:ascii="宋体" w:eastAsia="宋体" w:hAnsi="宋体"/>
          <w:sz w:val="22"/>
          <w:lang w:eastAsia="zh-CN"/>
        </w:rPr>
        <w:t>• 边界条件设置：自动设置入口、出口、壁面等边界条件</w:t>
      </w:r>
    </w:p>
    <w:p w:rsidR="00707412" w:rsidRDefault="00886077">
      <w:pPr>
        <w:spacing w:line="360" w:lineRule="auto" w:after="120"/>
        <w:jc w:val="left"/>
        <w:rPr>
          <w:lang w:eastAsia="zh-CN"/>
        </w:rPr>
      </w:pPr>
      <w:r>
        <w:rPr>
          <w:rFonts w:ascii="宋体" w:eastAsia="宋体" w:hAnsi="宋体"/>
          <w:sz w:val="22"/>
          <w:lang w:eastAsia="zh-CN"/>
        </w:rPr>
        <w:t>• 风扇模型映射：将风扇阵列映射到CFD边界条件</w:t>
      </w:r>
    </w:p>
    <w:p w:rsidR="00707412" w:rsidRDefault="00886077">
      <w:pPr>
        <w:spacing w:line="360" w:lineRule="auto" w:after="120"/>
        <w:ind w:firstLine="360"/>
        <w:jc w:val="left"/>
        <w:rPr>
          <w:lang w:eastAsia="zh-CN"/>
        </w:rPr>
      </w:pPr>
      <w:r>
        <w:rPr>
          <w:rFonts w:ascii="宋体" w:eastAsia="宋体" w:hAnsi="宋体"/>
          <w:b/>
          <w:sz w:val="20"/>
          <w:lang w:eastAsia="zh-CN"/>
        </w:rPr>
        <w:t>3.2.6 动捕数据可视化</w:t>
      </w:r>
    </w:p>
    <w:p w:rsidR="00707412" w:rsidRDefault="00886077">
      <w:pPr>
        <w:spacing w:line="360" w:lineRule="auto" w:after="120"/>
        <w:jc w:val="left"/>
        <w:rPr>
          <w:lang w:eastAsia="zh-CN"/>
        </w:rPr>
      </w:pPr>
      <w:r>
        <w:rPr>
          <w:rFonts w:ascii="宋体" w:eastAsia="宋体" w:hAnsi="宋体"/>
          <w:sz w:val="22"/>
          <w:lang w:eastAsia="zh-CN"/>
        </w:rPr>
        <w:t>• CSV数据加载：支持LuMo动捕系统导出的CSV格式</w:t>
      </w:r>
    </w:p>
    <w:p w:rsidR="00707412" w:rsidRDefault="00886077">
      <w:pPr>
        <w:spacing w:line="360" w:lineRule="auto" w:after="120"/>
        <w:jc w:val="left"/>
        <w:rPr>
          <w:lang w:eastAsia="zh-CN"/>
        </w:rPr>
      </w:pPr>
      <w:r>
        <w:rPr>
          <w:rFonts w:ascii="宋体" w:eastAsia="宋体" w:hAnsi="宋体"/>
          <w:sz w:val="22"/>
          <w:lang w:eastAsia="zh-CN"/>
        </w:rPr>
        <w:t>• 3D轨迹显示：标记点的3D空间轨迹可视化</w:t>
      </w:r>
    </w:p>
    <w:p w:rsidR="00707412" w:rsidRDefault="00886077">
      <w:pPr>
        <w:spacing w:line="360" w:lineRule="auto" w:after="120"/>
        <w:jc w:val="left"/>
        <w:rPr>
          <w:lang w:eastAsia="zh-CN"/>
        </w:rPr>
      </w:pPr>
      <w:r>
        <w:rPr>
          <w:rFonts w:ascii="宋体" w:eastAsia="宋体" w:hAnsi="宋体"/>
          <w:sz w:val="22"/>
          <w:lang w:eastAsia="zh-CN"/>
        </w:rPr>
        <w:t>• 播放控制：支持播放、暂停、停止、跳转功能</w:t>
      </w:r>
    </w:p>
    <w:p w:rsidR="00707412" w:rsidRDefault="00886077">
      <w:pPr>
        <w:spacing w:line="360" w:lineRule="auto" w:after="120"/>
        <w:jc w:val="left"/>
        <w:rPr>
          <w:lang w:eastAsia="zh-CN"/>
        </w:rPr>
      </w:pPr>
      <w:r>
        <w:rPr>
          <w:rFonts w:ascii="宋体" w:eastAsia="宋体" w:hAnsi="宋体"/>
          <w:sz w:val="22"/>
          <w:lang w:eastAsia="zh-CN"/>
        </w:rPr>
        <w:t>• 统计分析：每个标记点的位置统计分析</w:t>
      </w:r>
    </w:p>
    <w:p w:rsidR="00707412" w:rsidRDefault="00886077">
      <w:pPr>
        <w:spacing w:line="360" w:lineRule="auto" w:after="120"/>
        <w:jc w:val="left"/>
        <w:rPr>
          <w:lang w:eastAsia="zh-CN"/>
        </w:rPr>
      </w:pPr>
      <w:r>
        <w:rPr>
          <w:rFonts w:ascii="宋体" w:eastAsia="宋体" w:hAnsi="宋体"/>
          <w:sz w:val="22"/>
          <w:lang w:eastAsia="zh-CN"/>
        </w:rPr>
        <w:t>• 数据导出：支持导出处理后的数据</w:t>
      </w:r>
    </w:p>
    <w:p w:rsidR="00707412" w:rsidRDefault="00707412">
      <w:pPr>
        <w:rPr>
          <w:lang w:eastAsia="zh-CN"/>
        </w:rPr>
      </w:pPr>
    </w:p>
    <w:p w:rsidR="00707412" w:rsidRDefault="00886077">
      <w:pPr>
        <w:spacing w:line="360" w:lineRule="auto" w:after="120"/>
        <w:ind w:firstLine="360"/>
        <w:jc w:val="left"/>
        <w:rPr>
          <w:lang w:eastAsia="zh-CN"/>
        </w:rPr>
      </w:pPr>
      <w:r>
        <w:rPr>
          <w:rFonts w:ascii="宋体" w:eastAsia="宋体" w:hAnsi="宋体"/>
          <w:b/>
          <w:sz w:val="28"/>
          <w:lang w:eastAsia="zh-CN"/>
        </w:rPr>
        <w:t>四、技术特点</w:t>
      </w:r>
    </w:p>
    <w:p w:rsidR="00707412" w:rsidRDefault="00886077">
      <w:pPr>
        <w:spacing w:line="360" w:lineRule="auto" w:after="120"/>
        <w:ind w:firstLine="360"/>
        <w:jc w:val="left"/>
        <w:rPr>
          <w:lang w:eastAsia="zh-CN"/>
        </w:rPr>
      </w:pPr>
      <w:r>
        <w:rPr>
          <w:rFonts w:ascii="宋体" w:eastAsia="宋体" w:hAnsi="宋体"/>
          <w:b/>
          <w:sz w:val="24"/>
          <w:lang w:eastAsia="zh-CN"/>
        </w:rPr>
        <w:t>4.1 技术架构</w:t>
      </w:r>
    </w:p>
    <w:p w:rsidR="00707412" w:rsidRDefault="00886077">
      <w:pPr>
        <w:spacing w:line="360" w:lineRule="auto" w:after="120"/>
        <w:jc w:val="left"/>
        <w:rPr>
          <w:lang w:eastAsia="zh-CN"/>
        </w:rPr>
      </w:pPr>
      <w:r>
        <w:rPr>
          <w:rFonts w:ascii="宋体" w:eastAsia="宋体" w:hAnsi="宋体"/>
          <w:sz w:val="22"/>
          <w:lang w:eastAsia="zh-CN"/>
        </w:rPr>
        <w:t>• 开发语言：Python 3.8+</w:t>
      </w:r>
    </w:p>
    <w:p w:rsidR="00707412" w:rsidRDefault="00886077">
      <w:pPr>
        <w:spacing w:line="360" w:lineRule="auto" w:after="120"/>
        <w:jc w:val="left"/>
      </w:pPr>
      <w:r>
        <w:rPr>
          <w:rFonts w:ascii="宋体" w:eastAsia="宋体" w:hAnsi="宋体"/>
          <w:sz w:val="22"/>
        </w:rPr>
        <w:t>• GUI框架：PySide6 (Qt6)</w:t>
      </w:r>
    </w:p>
    <w:p w:rsidR="00707412" w:rsidRDefault="00886077">
      <w:pPr>
        <w:spacing w:line="360" w:lineRule="auto" w:after="120"/>
        <w:jc w:val="left"/>
      </w:pPr>
      <w:r>
        <w:rPr>
          <w:rFonts w:ascii="宋体" w:eastAsia="宋体" w:hAnsi="宋体"/>
          <w:sz w:val="22"/>
        </w:rPr>
        <w:t>• 数据可视化：Matplotlib, PyQtGraph</w:t>
      </w:r>
    </w:p>
    <w:p w:rsidR="00707412" w:rsidRDefault="00886077">
      <w:pPr>
        <w:spacing w:line="360" w:lineRule="auto" w:after="120"/>
        <w:jc w:val="left"/>
      </w:pPr>
      <w:r>
        <w:t>• 数据存储：SQLite, BerkeleyDB</w:t>
      </w:r>
    </w:p>
    <w:p w:rsidR="00707412" w:rsidRDefault="00886077">
      <w:pPr>
        <w:spacing w:line="360" w:lineRule="auto" w:after="120"/>
        <w:jc w:val="left"/>
      </w:pPr>
      <w:r>
        <w:rPr>
          <w:rFonts w:ascii="宋体" w:eastAsia="宋体" w:hAnsi="宋体"/>
          <w:sz w:val="22"/>
        </w:rPr>
        <w:t>• 通讯协议：Socket, Modbus-tk, EtherCAT</w:t>
      </w:r>
    </w:p>
    <w:p w:rsidR="00707412" w:rsidRDefault="00707412"/>
    <w:p w:rsidR="00707412" w:rsidRDefault="00886077">
      <w:pPr>
        <w:spacing w:line="360" w:lineRule="auto" w:after="120"/>
        <w:ind w:firstLine="360"/>
        <w:jc w:val="left"/>
      </w:pPr>
      <w:r>
        <w:rPr>
          <w:rFonts w:ascii="宋体" w:eastAsia="宋体" w:hAnsi="宋体"/>
          <w:b/>
          <w:sz w:val="24"/>
        </w:rPr>
        <w:t>4.2 关键技术</w:t>
      </w:r>
    </w:p>
    <w:p w:rsidR="00707412" w:rsidRDefault="00886077">
      <w:pPr>
        <w:spacing w:line="360" w:lineRule="auto" w:after="120"/>
        <w:jc w:val="left"/>
      </w:pPr>
      <w:r>
        <w:rPr>
          <w:rFonts w:ascii="宋体" w:eastAsia="宋体" w:hAnsi="宋体"/>
          <w:sz w:val="22"/>
        </w:rPr>
        <w:t>• 多线程架构：采用工作线程模式，保证UI响应流畅</w:t>
      </w:r>
    </w:p>
    <w:p w:rsidR="00707412" w:rsidRDefault="00886077">
      <w:pPr>
        <w:spacing w:line="360" w:lineRule="auto" w:after="120"/>
        <w:jc w:val="left"/>
        <w:rPr>
          <w:lang w:eastAsia="zh-CN"/>
        </w:rPr>
      </w:pPr>
      <w:r>
        <w:rPr>
          <w:rFonts w:ascii="宋体" w:eastAsia="宋体" w:hAnsi="宋体"/>
          <w:sz w:val="22"/>
          <w:lang w:eastAsia="zh-CN"/>
        </w:rPr>
        <w:t>• 信号槽机制：基于Qt信号槽实现模块间松耦合通信</w:t>
      </w:r>
    </w:p>
    <w:p w:rsidR="00707412" w:rsidRDefault="00886077">
      <w:pPr>
        <w:spacing w:line="360" w:lineRule="auto" w:after="120"/>
        <w:jc w:val="left"/>
        <w:rPr>
          <w:lang w:eastAsia="zh-CN"/>
        </w:rPr>
      </w:pPr>
      <w:r>
        <w:t>• 数据缓存策略：SQLite实时缓存 + BerkeleyDB持久化的双层存储</w:t>
      </w:r>
    </w:p>
    <w:p w:rsidR="00707412" w:rsidRDefault="00886077">
      <w:pPr>
        <w:spacing w:line="360" w:lineRule="auto" w:after="120"/>
        <w:jc w:val="left"/>
        <w:rPr>
          <w:lang w:eastAsia="zh-CN"/>
        </w:rPr>
      </w:pPr>
      <w:r>
        <w:rPr>
          <w:rFonts w:ascii="宋体" w:eastAsia="宋体" w:hAnsi="宋体"/>
          <w:sz w:val="22"/>
          <w:lang w:eastAsia="zh-CN"/>
        </w:rPr>
        <w:t>• 表达式解析引擎：支持复杂数学表达式的动态解析和计算</w:t>
      </w:r>
    </w:p>
    <w:p w:rsidR="00707412" w:rsidRDefault="00886077">
      <w:pPr>
        <w:spacing w:line="360" w:lineRule="auto" w:after="120"/>
        <w:jc w:val="left"/>
        <w:rPr>
          <w:lang w:eastAsia="zh-CN"/>
        </w:rPr>
      </w:pPr>
      <w:r>
        <w:rPr>
          <w:rFonts w:ascii="宋体" w:eastAsia="宋体" w:hAnsi="宋体"/>
          <w:sz w:val="22"/>
          <w:lang w:eastAsia="zh-CN"/>
        </w:rPr>
        <w:t>• 3D可视化技术：基于OpenGL的高性能3D渲染</w:t>
      </w:r>
    </w:p>
    <w:p w:rsidR="00707412" w:rsidRDefault="00707412">
      <w:pPr>
        <w:rPr>
          <w:lang w:eastAsia="zh-CN"/>
        </w:rPr>
      </w:pPr>
    </w:p>
    <w:p w:rsidR="00707412" w:rsidRDefault="00886077">
      <w:pPr>
        <w:spacing w:line="360" w:lineRule="auto" w:after="120"/>
        <w:ind w:firstLine="360"/>
        <w:jc w:val="left"/>
        <w:rPr>
          <w:lang w:eastAsia="zh-CN"/>
        </w:rPr>
      </w:pPr>
      <w:r>
        <w:rPr>
          <w:rFonts w:ascii="宋体" w:eastAsia="宋体" w:hAnsi="宋体"/>
          <w:b/>
          <w:sz w:val="24"/>
          <w:lang w:eastAsia="zh-CN"/>
        </w:rPr>
        <w:t>4.3 性能指标</w:t>
      </w:r>
    </w:p>
    <w:tbl>
      <w:tblPr>
        <w:tblStyle w:val="aff1"/>
        <w:tblW w:w="0" w:type="auto"/>
        <w:tblLook w:val="04A0" w:firstRow="1" w:lastRow="0" w:firstColumn="1" w:lastColumn="0" w:noHBand="0" w:noVBand="1"/>
      </w:tblPr>
      <w:tblGrid>
        <w:gridCol w:w="4153"/>
        <w:gridCol w:w="4153"/>
      </w:tblGrid>
      <w:tr w:rsidR="00707412">
        <w:tc>
          <w:tcPr>
            <w:tcW w:w="4153" w:type="dxa"/>
          </w:tcPr>
          <w:p w:rsidR="00707412" w:rsidRDefault="00707412">
            <w:pPr>
              <w:rPr>
                <w:lang w:eastAsia="zh-CN"/>
              </w:rPr>
            </w:pPr>
          </w:p>
        </w:tc>
        <w:tc>
          <w:tcPr>
            <w:tcW w:w="4153" w:type="dxa"/>
          </w:tcPr>
          <w:p w:rsidR="00707412" w:rsidRDefault="00707412">
            <w:pPr>
              <w:rPr>
                <w:lang w:eastAsia="zh-CN"/>
              </w:rPr>
            </w:pPr>
          </w:p>
        </w:tc>
      </w:tr>
      <w:tr w:rsidR="00707412">
        <w:tc>
          <w:tcPr>
            <w:tcW w:w="4153" w:type="dxa"/>
          </w:tcPr>
          <w:p w:rsidR="00707412" w:rsidRDefault="00886077">
            <w:r>
              <w:rPr>
                <w:rFonts w:ascii="宋体" w:eastAsia="宋体" w:hAnsi="宋体"/>
              </w:rPr>
              <w:t>指标</w:t>
            </w:r>
          </w:p>
        </w:tc>
        <w:tc>
          <w:tcPr>
            <w:tcW w:w="4153" w:type="dxa"/>
          </w:tcPr>
          <w:p w:rsidR="00707412" w:rsidRDefault="00886077">
            <w:r>
              <w:rPr>
                <w:rFonts w:ascii="宋体" w:eastAsia="宋体" w:hAnsi="宋体"/>
              </w:rPr>
              <w:t>数值</w:t>
            </w:r>
          </w:p>
        </w:tc>
      </w:tr>
      <w:tr w:rsidR="00707412">
        <w:tc>
          <w:tcPr>
            <w:tcW w:w="4153" w:type="dxa"/>
          </w:tcPr>
          <w:p w:rsidR="00707412" w:rsidRDefault="00886077">
            <w:r>
              <w:rPr>
                <w:rFonts w:ascii="宋体" w:eastAsia="宋体" w:hAnsi="宋体"/>
              </w:rPr>
              <w:t>数据采集频率</w:t>
            </w:r>
          </w:p>
        </w:tc>
        <w:tc>
          <w:tcPr>
            <w:tcW w:w="4153" w:type="dxa"/>
          </w:tcPr>
          <w:p w:rsidR="00707412" w:rsidRDefault="00886077">
            <w:r>
              <w:rPr>
                <w:rFonts w:ascii="宋体" w:eastAsia="宋体" w:hAnsi="宋体"/>
              </w:rPr>
              <w:t>最高100Hz</w:t>
            </w:r>
          </w:p>
        </w:tc>
      </w:tr>
      <w:tr w:rsidR="00707412">
        <w:tc>
          <w:tcPr>
            <w:tcW w:w="4153" w:type="dxa"/>
          </w:tcPr>
          <w:p w:rsidR="00707412" w:rsidRDefault="00886077">
            <w:r>
              <w:rPr>
                <w:rFonts w:ascii="宋体" w:eastAsia="宋体" w:hAnsi="宋体"/>
              </w:rPr>
              <w:t>风扇响应时间</w:t>
            </w:r>
          </w:p>
        </w:tc>
        <w:tc>
          <w:tcPr>
            <w:tcW w:w="4153" w:type="dxa"/>
          </w:tcPr>
          <w:p w:rsidR="00707412" w:rsidRDefault="00886077">
            <w:r>
              <w:rPr>
                <w:rFonts w:ascii="宋体" w:eastAsia="宋体" w:hAnsi="宋体"/>
              </w:rPr>
              <w:t>&lt;10ms</w:t>
            </w:r>
          </w:p>
        </w:tc>
      </w:tr>
      <w:tr w:rsidR="00707412">
        <w:tc>
          <w:tcPr>
            <w:tcW w:w="4153" w:type="dxa"/>
          </w:tcPr>
          <w:p w:rsidR="00707412" w:rsidRDefault="00886077">
            <w:r>
              <w:rPr>
                <w:rFonts w:ascii="宋体" w:eastAsia="宋体" w:hAnsi="宋体"/>
              </w:rPr>
              <w:t>3D渲染帧率</w:t>
            </w:r>
          </w:p>
        </w:tc>
        <w:tc>
          <w:tcPr>
            <w:tcW w:w="4153" w:type="dxa"/>
          </w:tcPr>
          <w:p w:rsidR="00707412" w:rsidRDefault="00886077">
            <w:r>
              <w:rPr>
                <w:rFonts w:ascii="宋体" w:eastAsia="宋体" w:hAnsi="宋体"/>
              </w:rPr>
              <w:t>&gt;30fps</w:t>
            </w:r>
          </w:p>
        </w:tc>
      </w:tr>
      <w:tr w:rsidR="00707412">
        <w:tc>
          <w:tcPr>
            <w:tcW w:w="4153" w:type="dxa"/>
          </w:tcPr>
          <w:p w:rsidR="00707412" w:rsidRDefault="00886077">
            <w:r>
              <w:rPr>
                <w:rFonts w:ascii="宋体" w:eastAsia="宋体" w:hAnsi="宋体"/>
              </w:rPr>
              <w:t>支持传感器通道数</w:t>
            </w:r>
          </w:p>
        </w:tc>
        <w:tc>
          <w:tcPr>
            <w:tcW w:w="4153" w:type="dxa"/>
          </w:tcPr>
          <w:p w:rsidR="00707412" w:rsidRDefault="00886077">
            <w:r>
              <w:rPr>
                <w:rFonts w:ascii="宋体" w:eastAsia="宋体" w:hAnsi="宋体"/>
              </w:rPr>
              <w:t>&gt;1800路</w:t>
            </w:r>
          </w:p>
        </w:tc>
      </w:tr>
      <w:tr w:rsidR="00707412">
        <w:tc>
          <w:tcPr>
            <w:tcW w:w="4153" w:type="dxa"/>
          </w:tcPr>
          <w:p w:rsidR="00707412" w:rsidRDefault="00886077">
            <w:r>
              <w:rPr>
                <w:rFonts w:ascii="宋体" w:eastAsia="宋体" w:hAnsi="宋体"/>
              </w:rPr>
              <w:t>数据存储容量</w:t>
            </w:r>
          </w:p>
        </w:tc>
        <w:tc>
          <w:tcPr>
            <w:tcW w:w="4153" w:type="dxa"/>
          </w:tcPr>
          <w:p w:rsidR="00707412" w:rsidRDefault="00886077">
            <w:r>
              <w:rPr>
                <w:rFonts w:ascii="宋体" w:eastAsia="宋体" w:hAnsi="宋体"/>
              </w:rPr>
              <w:t>TB级</w:t>
            </w:r>
          </w:p>
        </w:tc>
      </w:tr>
    </w:tbl>
    <w:p w:rsidR="00707412" w:rsidRDefault="00707412"/>
    <w:p w:rsidR="00707412" w:rsidRDefault="00886077">
      <w:pPr>
        <w:spacing w:line="360" w:lineRule="auto" w:after="120"/>
        <w:ind w:firstLine="360"/>
        <w:jc w:val="left"/>
      </w:pPr>
      <w:r>
        <w:rPr>
          <w:rFonts w:ascii="宋体" w:eastAsia="宋体" w:hAnsi="宋体"/>
          <w:b/>
          <w:sz w:val="24"/>
        </w:rPr>
        <w:t>4.4 创新点</w:t>
      </w:r>
    </w:p>
    <w:p w:rsidR="00707412" w:rsidRDefault="00886077">
      <w:pPr>
        <w:spacing w:line="360" w:lineRule="auto" w:after="120"/>
        <w:ind w:firstLine="360"/>
        <w:jc w:val="left"/>
        <w:rPr>
          <w:lang w:eastAsia="zh-CN"/>
        </w:rPr>
      </w:pPr>
      <w:r>
        <w:rPr>
          <w:rFonts w:ascii="宋体" w:eastAsia="宋体" w:hAnsi="宋体"/>
          <w:sz w:val="24"/>
          <w:lang w:eastAsia="zh-CN"/>
        </w:rPr>
        <w:t>1. 一体化融合平台：首次将风场控制、数据采集、动捕、CFD等功能集成于统一平台</w:t>
      </w:r>
    </w:p>
    <w:p w:rsidR="00707412" w:rsidRDefault="00886077">
      <w:pPr>
        <w:spacing w:line="360" w:lineRule="auto" w:after="120"/>
        <w:ind w:firstLine="360"/>
        <w:jc w:val="left"/>
        <w:rPr>
          <w:lang w:eastAsia="zh-CN"/>
        </w:rPr>
      </w:pPr>
      <w:r>
        <w:rPr>
          <w:rFonts w:ascii="宋体" w:eastAsia="宋体" w:hAnsi="宋体"/>
          <w:sz w:val="24"/>
          <w:lang w:eastAsia="zh-CN"/>
        </w:rPr>
        <w:t>2. 大规模阵列控制：实现1600台风扇的独立精确控制</w:t>
      </w:r>
    </w:p>
    <w:p w:rsidR="00707412" w:rsidRDefault="00886077">
      <w:pPr>
        <w:spacing w:line="360" w:lineRule="auto" w:after="120"/>
        <w:ind w:firstLine="360"/>
        <w:jc w:val="left"/>
        <w:rPr>
          <w:lang w:eastAsia="zh-CN"/>
        </w:rPr>
      </w:pPr>
      <w:r>
        <w:rPr>
          <w:rFonts w:ascii="宋体" w:eastAsia="宋体" w:hAnsi="宋体"/>
          <w:sz w:val="24"/>
          <w:lang w:eastAsia="zh-CN"/>
        </w:rPr>
        <w:t>3. 自定义风场表达式：支持用户通过数学表达式定义任意风场分布</w:t>
      </w:r>
    </w:p>
    <w:p w:rsidR="00707412" w:rsidRDefault="00886077">
      <w:pPr>
        <w:spacing w:line="360" w:lineRule="auto" w:after="120"/>
        <w:ind w:firstLine="360"/>
        <w:jc w:val="left"/>
        <w:rPr>
          <w:lang w:eastAsia="zh-CN"/>
        </w:rPr>
      </w:pPr>
      <w:r>
        <w:rPr>
          <w:rFonts w:ascii="宋体" w:eastAsia="宋体" w:hAnsi="宋体"/>
          <w:sz w:val="24"/>
          <w:lang w:eastAsia="zh-CN"/>
        </w:rPr>
        <w:t>4. 多源数据融合：整合传感器、动捕、仿真等多源数据</w:t>
      </w:r>
    </w:p>
    <w:p w:rsidR="00707412" w:rsidRDefault="00886077">
      <w:pPr>
        <w:spacing w:line="360" w:lineRule="auto" w:after="120"/>
        <w:ind w:firstLine="360"/>
        <w:jc w:val="left"/>
        <w:rPr>
          <w:lang w:eastAsia="zh-CN"/>
        </w:rPr>
      </w:pPr>
      <w:r>
        <w:rPr>
          <w:rFonts w:ascii="宋体" w:eastAsia="宋体" w:hAnsi="宋体"/>
          <w:sz w:val="24"/>
          <w:lang w:eastAsia="zh-CN"/>
        </w:rPr>
        <w:t>5. 实时3D可视化：提供直观的3D风场可视化编辑界面</w:t>
      </w:r>
    </w:p>
    <w:p w:rsidR="00707412" w:rsidRDefault="00707412">
      <w:pPr>
        <w:rPr>
          <w:lang w:eastAsia="zh-CN"/>
        </w:rPr>
      </w:pPr>
    </w:p>
    <w:p w:rsidR="00707412" w:rsidRDefault="00886077">
      <w:pPr>
        <w:spacing w:line="360" w:lineRule="auto" w:after="120"/>
        <w:ind w:firstLine="360"/>
        <w:jc w:val="left"/>
      </w:pPr>
      <w:r>
        <w:rPr>
          <w:rFonts w:ascii="宋体" w:eastAsia="宋体" w:hAnsi="宋体"/>
          <w:b/>
          <w:sz w:val="28"/>
        </w:rPr>
        <w:t>五、系统要求</w:t>
      </w:r>
    </w:p>
    <w:p w:rsidR="00707412" w:rsidRDefault="00886077">
      <w:pPr>
        <w:spacing w:line="360" w:lineRule="auto" w:after="120"/>
        <w:ind w:firstLine="360"/>
        <w:jc w:val="left"/>
      </w:pPr>
      <w:r>
        <w:rPr>
          <w:rFonts w:ascii="宋体" w:eastAsia="宋体" w:hAnsi="宋体"/>
          <w:b/>
          <w:sz w:val="24"/>
        </w:rPr>
        <w:t>5.1 硬件要求</w:t>
      </w:r>
    </w:p>
    <w:tbl>
      <w:tblPr>
        <w:tblStyle w:val="aff1"/>
        <w:tblW w:w="0" w:type="auto"/>
        <w:tblLook w:val="04A0" w:firstRow="1" w:lastRow="0" w:firstColumn="1" w:lastColumn="0" w:noHBand="0" w:noVBand="1"/>
      </w:tblPr>
      <w:tblGrid>
        <w:gridCol w:w="2769"/>
        <w:gridCol w:w="2769"/>
        <w:gridCol w:w="2769"/>
      </w:tblGrid>
      <w:tr w:rsidR="00707412">
        <w:tc>
          <w:tcPr>
            <w:tcW w:w="2769" w:type="dxa"/>
          </w:tcPr>
          <w:p w:rsidR="00707412" w:rsidRDefault="00707412"/>
        </w:tc>
        <w:tc>
          <w:tcPr>
            <w:tcW w:w="2769" w:type="dxa"/>
          </w:tcPr>
          <w:p w:rsidR="00707412" w:rsidRDefault="00707412"/>
        </w:tc>
        <w:tc>
          <w:tcPr>
            <w:tcW w:w="2769" w:type="dxa"/>
          </w:tcPr>
          <w:p w:rsidR="00707412" w:rsidRDefault="00707412"/>
        </w:tc>
      </w:tr>
      <w:tr w:rsidR="00707412">
        <w:tc>
          <w:tcPr>
            <w:tcW w:w="2769" w:type="dxa"/>
          </w:tcPr>
          <w:p w:rsidR="00707412" w:rsidRDefault="00886077">
            <w:r>
              <w:rPr>
                <w:rFonts w:ascii="宋体" w:eastAsia="宋体" w:hAnsi="宋体"/>
              </w:rPr>
              <w:t>配置</w:t>
            </w:r>
          </w:p>
        </w:tc>
        <w:tc>
          <w:tcPr>
            <w:tcW w:w="2769" w:type="dxa"/>
          </w:tcPr>
          <w:p w:rsidR="00707412" w:rsidRDefault="00886077">
            <w:r>
              <w:rPr>
                <w:rFonts w:ascii="宋体" w:eastAsia="宋体" w:hAnsi="宋体"/>
              </w:rPr>
              <w:t>最低要求</w:t>
            </w:r>
          </w:p>
        </w:tc>
        <w:tc>
          <w:tcPr>
            <w:tcW w:w="2769" w:type="dxa"/>
          </w:tcPr>
          <w:p w:rsidR="00707412" w:rsidRDefault="00886077">
            <w:r>
              <w:rPr>
                <w:rFonts w:ascii="宋体" w:eastAsia="宋体" w:hAnsi="宋体"/>
              </w:rPr>
              <w:t>推荐配置</w:t>
            </w:r>
          </w:p>
        </w:tc>
      </w:tr>
      <w:tr w:rsidR="00707412">
        <w:tc>
          <w:tcPr>
            <w:tcW w:w="2769" w:type="dxa"/>
          </w:tcPr>
          <w:p w:rsidR="00707412" w:rsidRDefault="00886077">
            <w:r>
              <w:rPr>
                <w:rFonts w:ascii="宋体" w:eastAsia="宋体" w:hAnsi="宋体"/>
              </w:rPr>
              <w:t>CPU</w:t>
            </w:r>
          </w:p>
        </w:tc>
        <w:tc>
          <w:tcPr>
            <w:tcW w:w="2769" w:type="dxa"/>
          </w:tcPr>
          <w:p w:rsidR="00707412" w:rsidRDefault="00886077">
            <w:r>
              <w:rPr>
                <w:rFonts w:ascii="宋体" w:eastAsia="宋体" w:hAnsi="宋体"/>
              </w:rPr>
              <w:t>Intel i5或同等</w:t>
            </w:r>
          </w:p>
        </w:tc>
        <w:tc>
          <w:tcPr>
            <w:tcW w:w="2769" w:type="dxa"/>
          </w:tcPr>
          <w:p w:rsidR="00707412" w:rsidRDefault="00886077">
            <w:r>
              <w:rPr>
                <w:rFonts w:ascii="宋体" w:eastAsia="宋体" w:hAnsi="宋体"/>
              </w:rPr>
              <w:t>Intel i7或更高</w:t>
            </w:r>
          </w:p>
        </w:tc>
      </w:tr>
      <w:tr w:rsidR="00707412">
        <w:tc>
          <w:tcPr>
            <w:tcW w:w="2769" w:type="dxa"/>
          </w:tcPr>
          <w:p w:rsidR="00707412" w:rsidRDefault="00886077">
            <w:r>
              <w:rPr>
                <w:rFonts w:ascii="宋体" w:eastAsia="宋体" w:hAnsi="宋体"/>
              </w:rPr>
              <w:lastRenderedPageBreak/>
              <w:t>内存</w:t>
            </w:r>
          </w:p>
        </w:tc>
        <w:tc>
          <w:tcPr>
            <w:tcW w:w="2769" w:type="dxa"/>
          </w:tcPr>
          <w:p w:rsidR="00707412" w:rsidRDefault="00886077">
            <w:r>
              <w:rPr>
                <w:rFonts w:ascii="宋体" w:eastAsia="宋体" w:hAnsi="宋体"/>
              </w:rPr>
              <w:t>8GB</w:t>
            </w:r>
          </w:p>
        </w:tc>
        <w:tc>
          <w:tcPr>
            <w:tcW w:w="2769" w:type="dxa"/>
          </w:tcPr>
          <w:p w:rsidR="00707412" w:rsidRDefault="00886077">
            <w:r>
              <w:rPr>
                <w:rFonts w:ascii="宋体" w:eastAsia="宋体" w:hAnsi="宋体"/>
              </w:rPr>
              <w:t>16GB以上</w:t>
            </w:r>
          </w:p>
        </w:tc>
      </w:tr>
      <w:tr w:rsidR="00707412">
        <w:tc>
          <w:tcPr>
            <w:tcW w:w="2769" w:type="dxa"/>
          </w:tcPr>
          <w:p w:rsidR="00707412" w:rsidRDefault="00886077">
            <w:r>
              <w:rPr>
                <w:rFonts w:ascii="宋体" w:eastAsia="宋体" w:hAnsi="宋体"/>
              </w:rPr>
              <w:t>硬盘</w:t>
            </w:r>
          </w:p>
        </w:tc>
        <w:tc>
          <w:tcPr>
            <w:tcW w:w="2769" w:type="dxa"/>
          </w:tcPr>
          <w:p w:rsidR="00707412" w:rsidRDefault="00886077">
            <w:r>
              <w:rPr>
                <w:rFonts w:ascii="宋体" w:eastAsia="宋体" w:hAnsi="宋体"/>
              </w:rPr>
              <w:t>100GB可用空间</w:t>
            </w:r>
          </w:p>
        </w:tc>
        <w:tc>
          <w:tcPr>
            <w:tcW w:w="2769" w:type="dxa"/>
          </w:tcPr>
          <w:p w:rsidR="00707412" w:rsidRDefault="00886077">
            <w:r>
              <w:rPr>
                <w:rFonts w:ascii="宋体" w:eastAsia="宋体" w:hAnsi="宋体"/>
              </w:rPr>
              <w:t>SSD 500GB以上</w:t>
            </w:r>
          </w:p>
        </w:tc>
      </w:tr>
      <w:tr w:rsidR="00707412">
        <w:tc>
          <w:tcPr>
            <w:tcW w:w="2769" w:type="dxa"/>
          </w:tcPr>
          <w:p w:rsidR="00707412" w:rsidRDefault="00886077">
            <w:r>
              <w:rPr>
                <w:rFonts w:ascii="宋体" w:eastAsia="宋体" w:hAnsi="宋体"/>
              </w:rPr>
              <w:t>网络</w:t>
            </w:r>
          </w:p>
        </w:tc>
        <w:tc>
          <w:tcPr>
            <w:tcW w:w="2769" w:type="dxa"/>
          </w:tcPr>
          <w:p w:rsidR="00707412" w:rsidRDefault="00886077">
            <w:r>
              <w:rPr>
                <w:rFonts w:ascii="宋体" w:eastAsia="宋体" w:hAnsi="宋体"/>
              </w:rPr>
              <w:t>千兆网卡</w:t>
            </w:r>
          </w:p>
        </w:tc>
        <w:tc>
          <w:tcPr>
            <w:tcW w:w="2769" w:type="dxa"/>
          </w:tcPr>
          <w:p w:rsidR="00707412" w:rsidRDefault="00886077">
            <w:r>
              <w:rPr>
                <w:rFonts w:ascii="宋体" w:eastAsia="宋体" w:hAnsi="宋体"/>
              </w:rPr>
              <w:t>万兆网卡</w:t>
            </w:r>
          </w:p>
        </w:tc>
      </w:tr>
      <w:tr w:rsidR="00707412">
        <w:tc>
          <w:tcPr>
            <w:tcW w:w="2769" w:type="dxa"/>
          </w:tcPr>
          <w:p w:rsidR="00707412" w:rsidRDefault="00886077">
            <w:r>
              <w:rPr>
                <w:rFonts w:ascii="宋体" w:eastAsia="宋体" w:hAnsi="宋体"/>
              </w:rPr>
              <w:t>显示器</w:t>
            </w:r>
          </w:p>
        </w:tc>
        <w:tc>
          <w:tcPr>
            <w:tcW w:w="2769" w:type="dxa"/>
          </w:tcPr>
          <w:p w:rsidR="00707412" w:rsidRDefault="00886077">
            <w:r>
              <w:rPr>
                <w:rFonts w:ascii="宋体" w:eastAsia="宋体" w:hAnsi="宋体"/>
              </w:rPr>
              <w:t>1920×1080</w:t>
            </w:r>
          </w:p>
        </w:tc>
        <w:tc>
          <w:tcPr>
            <w:tcW w:w="2769" w:type="dxa"/>
          </w:tcPr>
          <w:p w:rsidR="00707412" w:rsidRDefault="00886077">
            <w:r>
              <w:rPr>
                <w:rFonts w:ascii="宋体" w:eastAsia="宋体" w:hAnsi="宋体"/>
              </w:rPr>
              <w:t>2560×1440以上</w:t>
            </w:r>
          </w:p>
        </w:tc>
      </w:tr>
    </w:tbl>
    <w:p w:rsidR="00707412" w:rsidRDefault="00707412"/>
    <w:p w:rsidR="00707412" w:rsidRDefault="00886077">
      <w:pPr>
        <w:spacing w:line="360" w:lineRule="auto" w:after="120"/>
        <w:ind w:firstLine="360"/>
        <w:jc w:val="left"/>
      </w:pPr>
      <w:r>
        <w:rPr>
          <w:rFonts w:ascii="宋体" w:eastAsia="宋体" w:hAnsi="宋体"/>
          <w:b/>
          <w:sz w:val="24"/>
        </w:rPr>
        <w:t>5.2 软件要求</w:t>
      </w:r>
    </w:p>
    <w:p w:rsidR="00707412" w:rsidRDefault="00886077">
      <w:pPr>
        <w:spacing w:line="360" w:lineRule="auto" w:after="120"/>
        <w:jc w:val="left"/>
      </w:pPr>
      <w:r>
        <w:rPr>
          <w:rFonts w:ascii="宋体" w:eastAsia="宋体" w:hAnsi="宋体"/>
          <w:sz w:val="22"/>
        </w:rPr>
        <w:t>• 操作系统：Windows 10/11 (64位) 或 Linux (Ubuntu 20.04+)</w:t>
      </w:r>
    </w:p>
    <w:p w:rsidR="00707412" w:rsidRDefault="00886077">
      <w:pPr>
        <w:spacing w:line="360" w:lineRule="auto" w:after="120"/>
        <w:jc w:val="left"/>
      </w:pPr>
      <w:r>
        <w:rPr>
          <w:rFonts w:ascii="宋体" w:eastAsia="宋体" w:hAnsi="宋体"/>
          <w:sz w:val="22"/>
        </w:rPr>
        <w:t>• Python版本：3.8 或更高</w:t>
      </w:r>
    </w:p>
    <w:p w:rsidR="00707412" w:rsidRDefault="00886077">
      <w:pPr>
        <w:spacing w:line="360" w:lineRule="auto" w:after="120"/>
        <w:jc w:val="left"/>
      </w:pPr>
      <w:r>
        <w:t>• 数据库：SQLite 6.0+, BerkeleyDB 4.4+ (可选)</w:t>
      </w:r>
    </w:p>
    <w:p w:rsidR="00707412" w:rsidRDefault="00707412"/>
    <w:p w:rsidR="00707412" w:rsidRDefault="00886077">
      <w:pPr>
        <w:spacing w:line="360" w:lineRule="auto" w:after="120"/>
        <w:ind w:firstLine="360"/>
        <w:jc w:val="left"/>
      </w:pPr>
      <w:r>
        <w:rPr>
          <w:rFonts w:ascii="宋体" w:eastAsia="宋体" w:hAnsi="宋体"/>
          <w:sz w:val="24"/>
        </w:rPr>
        <w:t>依赖库：</w:t>
      </w:r>
    </w:p>
    <w:p w:rsidR="00707412" w:rsidRDefault="00886077">
      <w:pPr>
        <w:spacing w:line="360" w:lineRule="auto" w:after="120"/>
        <w:jc w:val="left"/>
      </w:pPr>
      <w:r>
        <w:rPr>
          <w:rFonts w:ascii="宋体" w:eastAsia="宋体" w:hAnsi="宋体"/>
          <w:sz w:val="22"/>
        </w:rPr>
        <w:t xml:space="preserve">  - PySide6</w:t>
      </w:r>
    </w:p>
    <w:p w:rsidR="00707412" w:rsidRDefault="00886077">
      <w:pPr>
        <w:spacing w:line="360" w:lineRule="auto" w:after="120"/>
        <w:jc w:val="left"/>
      </w:pPr>
      <w:r>
        <w:t xml:space="preserve">  - sqlite</w:t>
      </w:r>
    </w:p>
    <w:p w:rsidR="00707412" w:rsidRDefault="00886077">
      <w:pPr>
        <w:spacing w:line="360" w:lineRule="auto" w:after="120"/>
        <w:jc w:val="left"/>
      </w:pPr>
      <w:r>
        <w:rPr>
          <w:rFonts w:ascii="宋体" w:eastAsia="宋体" w:hAnsi="宋体"/>
          <w:sz w:val="22"/>
        </w:rPr>
        <w:t xml:space="preserve">  - pymongo</w:t>
      </w:r>
    </w:p>
    <w:p w:rsidR="00707412" w:rsidRDefault="00886077">
      <w:pPr>
        <w:spacing w:line="360" w:lineRule="auto" w:after="120"/>
        <w:jc w:val="left"/>
      </w:pPr>
      <w:r>
        <w:rPr>
          <w:rFonts w:ascii="宋体" w:eastAsia="宋体" w:hAnsi="宋体"/>
          <w:sz w:val="22"/>
        </w:rPr>
        <w:t xml:space="preserve">  - matplotlib</w:t>
      </w:r>
    </w:p>
    <w:p w:rsidR="00707412" w:rsidRDefault="00886077">
      <w:pPr>
        <w:spacing w:line="360" w:lineRule="auto" w:after="120"/>
        <w:jc w:val="left"/>
      </w:pPr>
      <w:r>
        <w:rPr>
          <w:rFonts w:ascii="宋体" w:eastAsia="宋体" w:hAnsi="宋体"/>
          <w:sz w:val="22"/>
        </w:rPr>
        <w:t xml:space="preserve">  - numpy</w:t>
      </w:r>
    </w:p>
    <w:p w:rsidR="00707412" w:rsidRDefault="00886077">
      <w:pPr>
        <w:spacing w:line="360" w:lineRule="auto" w:after="120"/>
        <w:jc w:val="left"/>
      </w:pPr>
      <w:r>
        <w:rPr>
          <w:rFonts w:ascii="宋体" w:eastAsia="宋体" w:hAnsi="宋体"/>
          <w:sz w:val="22"/>
        </w:rPr>
        <w:t xml:space="preserve">  - pandas</w:t>
      </w:r>
    </w:p>
    <w:p w:rsidR="00707412" w:rsidRDefault="00886077">
      <w:pPr>
        <w:spacing w:line="360" w:lineRule="auto" w:after="120"/>
        <w:jc w:val="left"/>
      </w:pPr>
      <w:r>
        <w:rPr>
          <w:rFonts w:ascii="宋体" w:eastAsia="宋体" w:hAnsi="宋体"/>
          <w:sz w:val="22"/>
        </w:rPr>
        <w:t xml:space="preserve">  - pyqtgraph</w:t>
      </w:r>
    </w:p>
    <w:p w:rsidR="00707412" w:rsidRDefault="00707412"/>
    <w:p w:rsidR="00707412" w:rsidRDefault="00886077">
      <w:pPr>
        <w:spacing w:line="360" w:lineRule="auto" w:after="120"/>
        <w:ind w:firstLine="360"/>
        <w:jc w:val="left"/>
      </w:pPr>
      <w:r>
        <w:rPr>
          <w:rFonts w:ascii="宋体" w:eastAsia="宋体" w:hAnsi="宋体"/>
          <w:b/>
          <w:sz w:val="28"/>
        </w:rPr>
        <w:t>六、版权声明</w:t>
      </w:r>
    </w:p>
    <w:p w:rsidR="00707412" w:rsidRDefault="00886077">
      <w:pPr>
        <w:spacing w:line="360" w:lineRule="auto" w:after="120"/>
        <w:ind w:firstLine="360"/>
        <w:jc w:val="left"/>
        <w:rPr>
          <w:lang w:eastAsia="zh-CN"/>
        </w:rPr>
      </w:pPr>
      <w:r>
        <w:rPr>
          <w:rFonts w:ascii="宋体" w:eastAsia="宋体" w:hAnsi="宋体"/>
          <w:sz w:val="24"/>
        </w:rPr>
        <w:t>本软件《微小型无人机智能风场测试评估系统》V2.0.0 的著作权归开发团队所有。</w:t>
      </w:r>
      <w:r>
        <w:rPr>
          <w:rFonts w:ascii="宋体" w:eastAsia="宋体" w:hAnsi="宋体"/>
          <w:sz w:val="24"/>
          <w:lang w:eastAsia="zh-CN"/>
        </w:rPr>
        <w:t>未经著作权人书面许可，任何单位或个人不得以任何形式复制、修改、传播、出租、出售本软件或利用本软件从事商业活动。</w:t>
      </w:r>
    </w:p>
    <w:p w:rsidR="00707412" w:rsidRDefault="00707412">
      <w:pPr>
        <w:rPr>
          <w:lang w:eastAsia="zh-CN"/>
        </w:rPr>
      </w:pPr>
    </w:p>
    <w:p w:rsidR="00707412" w:rsidRDefault="00886077">
      <w:pPr>
        <w:spacing w:line="360" w:lineRule="auto" w:after="120"/>
        <w:ind w:firstLine="360"/>
        <w:jc w:val="left"/>
        <w:rPr>
          <w:lang w:eastAsia="zh-CN"/>
        </w:rPr>
      </w:pPr>
      <w:r>
        <w:rPr>
          <w:rFonts w:ascii="宋体" w:eastAsia="宋体" w:hAnsi="宋体"/>
          <w:sz w:val="24"/>
          <w:lang w:eastAsia="zh-CN"/>
        </w:rPr>
        <w:t>本软件受《中华人民共和国著作权法》及国际著作权条约的保护。</w:t>
      </w:r>
    </w:p>
    <w:p w:rsidR="00707412" w:rsidRDefault="00707412">
      <w:pPr>
        <w:rPr>
          <w:lang w:eastAsia="zh-CN"/>
        </w:rPr>
      </w:pPr>
    </w:p>
    <w:p w:rsidR="00707412" w:rsidRDefault="00886077">
      <w:pPr>
        <w:spacing w:line="360" w:lineRule="auto" w:after="120"/>
        <w:ind w:firstLine="360"/>
        <w:jc w:val="left"/>
        <w:rPr>
          <w:lang w:eastAsia="zh-CN"/>
        </w:rPr>
      </w:pPr>
      <w:r>
        <w:rPr>
          <w:rFonts w:ascii="宋体" w:eastAsia="宋体" w:hAnsi="宋体"/>
          <w:sz w:val="24"/>
          <w:lang w:eastAsia="zh-CN"/>
        </w:rPr>
        <w:t>本说明书最后更新日期：2026年01月</w:t>
      </w:r>
    </w:p>
    <w:p w:rsidR="00707412" w:rsidRDefault="00886077">
      <w:pPr>
        <w:spacing w:line="360" w:lineRule="auto" w:after="120"/>
        <w:ind w:firstLine="360"/>
        <w:jc w:val="left"/>
        <w:rPr>
          <w:lang w:eastAsia="zh-CN"/>
        </w:rPr>
      </w:pPr>
      <w:r>
        <w:rPr>
          <w:sz w:val="24"/>
          <w:lang w:eastAsia="zh-CN"/>
        </w:rPr>
        <w:t>________________________________________________________________________________</w:t>
      </w:r>
    </w:p>
    <w:p w:rsidR="00707412" w:rsidRDefault="00886077">
      <w:pPr>
        <w:rPr>
          <w:lang w:eastAsia="zh-CN"/>
        </w:rPr>
      </w:pPr>
      <w:r>
        <w:rPr>
          <w:lang w:eastAsia="zh-CN"/>
        </w:rPr>
        <w:lastRenderedPageBreak/>
        <w:br w:type="page"/>
      </w:r>
    </w:p>
    <w:p w:rsidR="00E95E9D" w:rsidRDefault="001E7026">
      <w:pPr>
        <w:spacing w:line="360" w:lineRule="auto" w:after="120"/>
        <w:ind w:firstLine="360"/>
        <w:jc w:val="left"/>
        <w:rPr>
          <w:lang w:eastAsia="zh-CN"/>
        </w:rPr>
      </w:pPr>
      <w:r>
        <w:rPr>
          <w:sz w:val="24"/>
          <w:lang w:eastAsia="zh-CN"/>
        </w:rPr>
        <w:lastRenderedPageBreak/>
        <w:t>用户手册的编写旨在为用户提供全面、详细的使用指导。在使用任何软件之前，建议用户先仔细阅读相关文档，了解软件的基本功能、操作方法和注意事项。本手册采用循序渐进的方式组织内容，从基础操作到高级功能，帮助用户逐步掌握软件的使用技巧。</w:t>
      </w:r>
    </w:p>
    <w:p w:rsidR="00E95E9D" w:rsidRDefault="001E7026">
      <w:pPr>
        <w:spacing w:line="360" w:lineRule="auto" w:after="120"/>
        <w:ind w:firstLine="360"/>
        <w:jc w:val="left"/>
        <w:rPr>
          <w:lang w:eastAsia="zh-CN"/>
        </w:rPr>
      </w:pPr>
      <w:r>
        <w:rPr>
          <w:sz w:val="24"/>
          <w:lang w:eastAsia="zh-CN"/>
        </w:rPr>
        <w:t>软件的安装过程通常包括下载安装包、运行安装程序、配置相关参数等步骤。用户在安装过程中应确保系统满足软件的最低配置要求，</w:t>
      </w:r>
      <w:r>
        <w:rPr>
          <w:sz w:val="24"/>
          <w:lang w:eastAsia="zh-CN"/>
        </w:rPr>
        <w:t>并按照提示完成各项设置。安装完成后，建议重启计算机以确保所有组件正常工作。</w:t>
      </w:r>
    </w:p>
    <w:p w:rsidR="00E95E9D" w:rsidRDefault="001E7026">
      <w:pPr>
        <w:spacing w:line="360" w:lineRule="auto" w:after="120"/>
        <w:ind w:firstLine="360"/>
        <w:jc w:val="left"/>
        <w:rPr>
          <w:lang w:eastAsia="zh-CN"/>
        </w:rPr>
      </w:pPr>
      <w:r>
        <w:rPr>
          <w:sz w:val="24"/>
          <w:lang w:eastAsia="zh-CN"/>
        </w:rPr>
        <w:t>配置文件的设置对于软件的正常运行至关重要。不同的应用场景可能需要不同的配置参数。用户应根据实际需求，参考文档说明，合理设置各项参数。系统提供了配置文件的导入导出功能，方便用户在不同环境中迁移配置。</w:t>
      </w:r>
    </w:p>
    <w:p w:rsidR="00E95E9D" w:rsidRDefault="001E7026">
      <w:pPr>
        <w:spacing w:line="360" w:lineRule="auto" w:after="120"/>
        <w:ind w:firstLine="360"/>
        <w:jc w:val="left"/>
        <w:rPr>
          <w:lang w:eastAsia="zh-CN"/>
        </w:rPr>
      </w:pPr>
      <w:r>
        <w:rPr>
          <w:sz w:val="24"/>
        </w:rPr>
        <w:t>界面布局的定制可以提高工作效率。</w:t>
      </w:r>
      <w:r>
        <w:rPr>
          <w:sz w:val="24"/>
          <w:lang w:eastAsia="zh-CN"/>
        </w:rPr>
        <w:t>本软件支持用户自定义界面布局，包括窗口大小、面板位置、工具栏显示等。用户可以根据自己的使用习惯，调整界面布局，系统会自动保存用户的设置。</w:t>
      </w:r>
    </w:p>
    <w:p w:rsidR="00E95E9D" w:rsidRDefault="001E7026">
      <w:pPr>
        <w:spacing w:line="360" w:lineRule="auto" w:after="120"/>
        <w:ind w:firstLine="360"/>
        <w:jc w:val="left"/>
        <w:rPr>
          <w:lang w:eastAsia="zh-CN"/>
        </w:rPr>
      </w:pPr>
      <w:r>
        <w:rPr>
          <w:sz w:val="24"/>
          <w:lang w:eastAsia="zh-CN"/>
        </w:rPr>
        <w:t>快捷键的使用可以显著提高操作效率。软件为常用功能定义了快捷键，用户可</w:t>
      </w:r>
      <w:r>
        <w:rPr>
          <w:sz w:val="24"/>
          <w:lang w:eastAsia="zh-CN"/>
        </w:rPr>
        <w:t>以在帮助文档中查看完整的快捷键列表。对于高级用户，还可以自定义快捷键映射，满足个性化的操作需求。</w:t>
      </w:r>
    </w:p>
    <w:p w:rsidR="00E95E9D" w:rsidRDefault="001E7026">
      <w:pPr>
        <w:spacing w:line="360" w:lineRule="auto" w:after="120"/>
        <w:ind w:firstLine="360"/>
        <w:jc w:val="left"/>
        <w:rPr>
          <w:lang w:eastAsia="zh-CN"/>
        </w:rPr>
      </w:pPr>
      <w:r>
        <w:rPr>
          <w:sz w:val="24"/>
          <w:lang w:eastAsia="zh-CN"/>
        </w:rPr>
        <w:t>数据的导入导出是日常工作中常用的功能。本软件支持多种数据格式的导入导出，包括</w:t>
      </w:r>
      <w:r>
        <w:rPr>
          <w:sz w:val="24"/>
          <w:lang w:eastAsia="zh-CN"/>
        </w:rPr>
        <w:t>CSV</w:t>
      </w:r>
      <w:r>
        <w:rPr>
          <w:sz w:val="24"/>
          <w:lang w:eastAsia="zh-CN"/>
        </w:rPr>
        <w:t>、</w:t>
      </w:r>
      <w:r>
        <w:rPr>
          <w:sz w:val="24"/>
          <w:lang w:eastAsia="zh-CN"/>
        </w:rPr>
        <w:t>Excel</w:t>
      </w:r>
      <w:r>
        <w:rPr>
          <w:sz w:val="24"/>
          <w:lang w:eastAsia="zh-CN"/>
        </w:rPr>
        <w:t>、</w:t>
      </w:r>
      <w:r>
        <w:rPr>
          <w:sz w:val="24"/>
          <w:lang w:eastAsia="zh-CN"/>
        </w:rPr>
        <w:t>JSON</w:t>
      </w:r>
      <w:r>
        <w:rPr>
          <w:sz w:val="24"/>
          <w:lang w:eastAsia="zh-CN"/>
        </w:rPr>
        <w:t>等。用户可以方便地将数据导出到其他工具进行进一步分析，或从外部系统导入数据进行处理。</w:t>
      </w:r>
    </w:p>
    <w:p w:rsidR="00E95E9D" w:rsidRDefault="001E7026">
      <w:pPr>
        <w:spacing w:line="360" w:lineRule="auto" w:after="120"/>
        <w:ind w:firstLine="360"/>
        <w:jc w:val="left"/>
        <w:rPr>
          <w:lang w:eastAsia="zh-CN"/>
        </w:rPr>
      </w:pPr>
      <w:r>
        <w:rPr>
          <w:sz w:val="24"/>
          <w:lang w:eastAsia="zh-CN"/>
        </w:rPr>
        <w:t>报表功能是数据展示的重要方式。系统提供了丰富的报表模板，用户可以根据需要选择合适的报表样式。报表支持多种图表类型，包括折线图、柱状图、</w:t>
      </w:r>
      <w:proofErr w:type="gramStart"/>
      <w:r>
        <w:rPr>
          <w:sz w:val="24"/>
          <w:lang w:eastAsia="zh-CN"/>
        </w:rPr>
        <w:t>饼图等</w:t>
      </w:r>
      <w:proofErr w:type="gramEnd"/>
      <w:r>
        <w:rPr>
          <w:sz w:val="24"/>
          <w:lang w:eastAsia="zh-CN"/>
        </w:rPr>
        <w:t>，可以直观地展示数据趋势和分布。</w:t>
      </w:r>
    </w:p>
    <w:p w:rsidR="00E95E9D" w:rsidRDefault="001E7026">
      <w:pPr>
        <w:spacing w:line="360" w:lineRule="auto" w:after="120"/>
        <w:ind w:firstLine="360"/>
        <w:jc w:val="left"/>
        <w:rPr>
          <w:lang w:eastAsia="zh-CN"/>
        </w:rPr>
      </w:pPr>
      <w:r>
        <w:rPr>
          <w:sz w:val="24"/>
          <w:lang w:eastAsia="zh-CN"/>
        </w:rPr>
        <w:t>系统日志记录了软件运行过程中的重要事件。通过查看日</w:t>
      </w:r>
      <w:r>
        <w:rPr>
          <w:sz w:val="24"/>
          <w:lang w:eastAsia="zh-CN"/>
        </w:rPr>
        <w:t>志，用户可以了解系统的运行状态，排查可能出现的问题。日志文件可以按时间、级别等条件进行过滤，方便用户快速定位所需信息。</w:t>
      </w:r>
    </w:p>
    <w:p w:rsidR="00E95E9D" w:rsidRDefault="001E7026">
      <w:pPr>
        <w:spacing w:line="360" w:lineRule="auto" w:after="120"/>
        <w:ind w:firstLine="360"/>
        <w:jc w:val="left"/>
        <w:rPr>
          <w:lang w:eastAsia="zh-CN"/>
        </w:rPr>
      </w:pPr>
      <w:r>
        <w:rPr>
          <w:sz w:val="24"/>
          <w:lang w:eastAsia="zh-CN"/>
        </w:rPr>
        <w:t>权限管理是多人协作环境中的重要功能。对于企业用户，系统提供了基于角色的权限管理机制，管理员可以为不同用户分配不同的操作权限，确保数据安全和系统稳定。</w:t>
      </w:r>
    </w:p>
    <w:p w:rsidR="00E95E9D" w:rsidRDefault="001E7026">
      <w:pPr>
        <w:spacing w:line="360" w:lineRule="auto" w:after="120"/>
        <w:ind w:firstLine="360"/>
        <w:jc w:val="left"/>
        <w:rPr>
          <w:lang w:eastAsia="zh-CN"/>
        </w:rPr>
      </w:pPr>
      <w:r>
        <w:rPr>
          <w:sz w:val="24"/>
          <w:lang w:eastAsia="zh-CN"/>
        </w:rPr>
        <w:t>多语言支持使得软件可以在全球范围内使用。本软件提供了中文、英文等多种语言界面，用户可以在设置中切换语言。系统会自动保存用户的语言偏好，下次启动时自动加载。</w:t>
      </w:r>
    </w:p>
    <w:p w:rsidR="00707412" w:rsidRDefault="00886077">
      <w:pPr>
        <w:pStyle w:val="1"/>
        <w:spacing w:line="360" w:lineRule="auto" w:after="120"/>
        <w:jc w:val="center"/>
        <w:rPr>
          <w:lang w:eastAsia="zh-CN"/>
        </w:rPr>
      </w:pPr>
      <w:r>
        <w:rPr>
          <w:rFonts w:ascii="宋体" w:eastAsia="宋体" w:hAnsi="宋体"/>
          <w:b/>
          <w:sz w:val="32"/>
          <w:lang w:eastAsia="zh-CN"/>
        </w:rPr>
        <w:t>第二部分：用户手册</w:t>
      </w:r>
    </w:p>
    <w:p w:rsidR="00707412" w:rsidRDefault="00886077">
      <w:pPr>
        <w:spacing w:line="360" w:lineRule="auto" w:after="120"/>
        <w:ind w:firstLine="360"/>
        <w:jc w:val="left"/>
        <w:rPr>
          <w:lang w:eastAsia="zh-CN"/>
        </w:rPr>
      </w:pPr>
      <w:r>
        <w:rPr>
          <w:rFonts w:ascii="宋体" w:eastAsia="宋体" w:hAnsi="宋体"/>
          <w:b/>
          <w:sz w:val="32"/>
          <w:lang w:eastAsia="zh-CN"/>
        </w:rPr>
        <w:t>微小型无人机智能风场测试评估系统</w:t>
      </w:r>
    </w:p>
    <w:p w:rsidR="00707412" w:rsidRDefault="00886077">
      <w:pPr>
        <w:spacing w:line="360" w:lineRule="auto" w:after="120"/>
        <w:ind w:firstLine="360"/>
        <w:jc w:val="left"/>
        <w:rPr>
          <w:lang w:eastAsia="zh-CN"/>
        </w:rPr>
      </w:pPr>
      <w:r>
        <w:rPr>
          <w:rFonts w:ascii="宋体" w:eastAsia="宋体" w:hAnsi="宋体"/>
          <w:b/>
          <w:sz w:val="28"/>
          <w:lang w:eastAsia="zh-CN"/>
        </w:rPr>
        <w:t>用户手册</w:t>
      </w:r>
    </w:p>
    <w:p w:rsidR="00707412" w:rsidRDefault="00886077">
      <w:pPr>
        <w:spacing w:line="360" w:lineRule="auto" w:after="120"/>
        <w:ind w:firstLine="360"/>
        <w:jc w:val="left"/>
        <w:rPr>
          <w:lang w:eastAsia="zh-CN"/>
        </w:rPr>
      </w:pPr>
      <w:r>
        <w:rPr>
          <w:rFonts w:ascii="宋体" w:eastAsia="宋体" w:hAnsi="宋体"/>
          <w:b/>
          <w:sz w:val="28"/>
          <w:lang w:eastAsia="zh-CN"/>
        </w:rPr>
        <w:lastRenderedPageBreak/>
        <w:t>一、系统简介</w:t>
      </w:r>
    </w:p>
    <w:p w:rsidR="00707412" w:rsidRDefault="00886077">
      <w:pPr>
        <w:spacing w:line="360" w:lineRule="auto" w:after="120"/>
        <w:ind w:firstLine="360"/>
        <w:jc w:val="left"/>
        <w:rPr>
          <w:lang w:eastAsia="zh-CN"/>
        </w:rPr>
      </w:pPr>
      <w:r>
        <w:rPr>
          <w:rFonts w:ascii="宋体" w:eastAsia="宋体" w:hAnsi="宋体"/>
          <w:b/>
          <w:sz w:val="24"/>
          <w:lang w:eastAsia="zh-CN"/>
        </w:rPr>
        <w:t>1.1 系统概述</w:t>
      </w:r>
    </w:p>
    <w:p w:rsidR="00707412" w:rsidRDefault="00886077">
      <w:pPr>
        <w:spacing w:line="360" w:lineRule="auto" w:after="120"/>
        <w:ind w:firstLine="360"/>
        <w:jc w:val="left"/>
        <w:rPr>
          <w:lang w:eastAsia="zh-CN"/>
        </w:rPr>
      </w:pPr>
      <w:r>
        <w:rPr>
          <w:rFonts w:ascii="宋体" w:eastAsia="宋体" w:hAnsi="宋体"/>
          <w:sz w:val="24"/>
          <w:lang w:eastAsia="zh-CN"/>
        </w:rPr>
        <w:t>本手册面向《微小型无人机智能风场测试评估系统》V2.0.0 的用户，介绍系统的安装、配置和操作方法。</w:t>
      </w:r>
    </w:p>
    <w:p w:rsidR="00707412" w:rsidRDefault="00886077">
      <w:pPr>
        <w:spacing w:line="360" w:lineRule="auto" w:after="120"/>
        <w:ind w:firstLine="360"/>
        <w:jc w:val="left"/>
      </w:pPr>
      <w:r>
        <w:rPr>
          <w:rFonts w:ascii="宋体" w:eastAsia="宋体" w:hAnsi="宋体"/>
          <w:b/>
          <w:sz w:val="24"/>
        </w:rPr>
        <w:t>1.2 主要功能</w:t>
      </w:r>
    </w:p>
    <w:tbl>
      <w:tblPr>
        <w:tblStyle w:val="aff1"/>
        <w:tblW w:w="0" w:type="auto"/>
        <w:tblLook w:val="04A0" w:firstRow="1" w:lastRow="0" w:firstColumn="1" w:lastColumn="0" w:noHBand="0" w:noVBand="1"/>
      </w:tblPr>
      <w:tblGrid>
        <w:gridCol w:w="4153"/>
        <w:gridCol w:w="4153"/>
      </w:tblGrid>
      <w:tr w:rsidR="00707412">
        <w:tc>
          <w:tcPr>
            <w:tcW w:w="4153" w:type="dxa"/>
          </w:tcPr>
          <w:p w:rsidR="00707412" w:rsidRDefault="00707412"/>
        </w:tc>
        <w:tc>
          <w:tcPr>
            <w:tcW w:w="4153" w:type="dxa"/>
          </w:tcPr>
          <w:p w:rsidR="00707412" w:rsidRDefault="00707412"/>
        </w:tc>
      </w:tr>
      <w:tr w:rsidR="00707412">
        <w:tc>
          <w:tcPr>
            <w:tcW w:w="4153" w:type="dxa"/>
          </w:tcPr>
          <w:p w:rsidR="00707412" w:rsidRDefault="00886077">
            <w:r>
              <w:rPr>
                <w:rFonts w:ascii="宋体" w:eastAsia="宋体" w:hAnsi="宋体"/>
              </w:rPr>
              <w:t>功能模块</w:t>
            </w:r>
          </w:p>
        </w:tc>
        <w:tc>
          <w:tcPr>
            <w:tcW w:w="4153" w:type="dxa"/>
          </w:tcPr>
          <w:p w:rsidR="00707412" w:rsidRDefault="00886077">
            <w:r>
              <w:rPr>
                <w:rFonts w:ascii="宋体" w:eastAsia="宋体" w:hAnsi="宋体"/>
              </w:rPr>
              <w:t>描述</w:t>
            </w:r>
          </w:p>
        </w:tc>
      </w:tr>
      <w:tr w:rsidR="00707412">
        <w:tc>
          <w:tcPr>
            <w:tcW w:w="4153" w:type="dxa"/>
          </w:tcPr>
          <w:p w:rsidR="00707412" w:rsidRDefault="00886077">
            <w:r>
              <w:rPr>
                <w:rFonts w:ascii="宋体" w:eastAsia="宋体" w:hAnsi="宋体"/>
              </w:rPr>
              <w:t>全局监控仪表盘</w:t>
            </w:r>
          </w:p>
        </w:tc>
        <w:tc>
          <w:tcPr>
            <w:tcW w:w="4153" w:type="dxa"/>
          </w:tcPr>
          <w:p w:rsidR="00707412" w:rsidRDefault="00886077">
            <w:pPr>
              <w:rPr>
                <w:lang w:eastAsia="zh-CN"/>
              </w:rPr>
            </w:pPr>
            <w:r>
              <w:rPr>
                <w:rFonts w:ascii="宋体" w:eastAsia="宋体" w:hAnsi="宋体"/>
                <w:lang w:eastAsia="zh-CN"/>
              </w:rPr>
              <w:t>统一监控各子系统状态</w:t>
            </w:r>
          </w:p>
        </w:tc>
      </w:tr>
      <w:tr w:rsidR="00707412">
        <w:tc>
          <w:tcPr>
            <w:tcW w:w="4153" w:type="dxa"/>
          </w:tcPr>
          <w:p w:rsidR="00707412" w:rsidRDefault="00886077">
            <w:r>
              <w:rPr>
                <w:rFonts w:ascii="宋体" w:eastAsia="宋体" w:hAnsi="宋体"/>
              </w:rPr>
              <w:t>风场编辑器</w:t>
            </w:r>
          </w:p>
        </w:tc>
        <w:tc>
          <w:tcPr>
            <w:tcW w:w="4153" w:type="dxa"/>
          </w:tcPr>
          <w:p w:rsidR="00707412" w:rsidRDefault="00886077">
            <w:r>
              <w:rPr>
                <w:rFonts w:ascii="宋体" w:eastAsia="宋体" w:hAnsi="宋体"/>
              </w:rPr>
              <w:t>可视化配置风场参数</w:t>
            </w:r>
          </w:p>
        </w:tc>
      </w:tr>
      <w:tr w:rsidR="00707412">
        <w:tc>
          <w:tcPr>
            <w:tcW w:w="4153" w:type="dxa"/>
          </w:tcPr>
          <w:p w:rsidR="00707412" w:rsidRDefault="00886077">
            <w:r>
              <w:rPr>
                <w:rFonts w:ascii="宋体" w:eastAsia="宋体" w:hAnsi="宋体"/>
              </w:rPr>
              <w:t>硬件控制</w:t>
            </w:r>
          </w:p>
        </w:tc>
        <w:tc>
          <w:tcPr>
            <w:tcW w:w="4153" w:type="dxa"/>
          </w:tcPr>
          <w:p w:rsidR="00707412" w:rsidRDefault="00886077">
            <w:r>
              <w:rPr>
                <w:rFonts w:ascii="宋体" w:eastAsia="宋体" w:hAnsi="宋体"/>
              </w:rPr>
              <w:t>控制风扇阵列等设备</w:t>
            </w:r>
          </w:p>
        </w:tc>
      </w:tr>
      <w:tr w:rsidR="00707412">
        <w:tc>
          <w:tcPr>
            <w:tcW w:w="4153" w:type="dxa"/>
          </w:tcPr>
          <w:p w:rsidR="00707412" w:rsidRDefault="00886077">
            <w:r>
              <w:rPr>
                <w:rFonts w:ascii="宋体" w:eastAsia="宋体" w:hAnsi="宋体"/>
              </w:rPr>
              <w:t>传感器数据采集</w:t>
            </w:r>
          </w:p>
        </w:tc>
        <w:tc>
          <w:tcPr>
            <w:tcW w:w="4153" w:type="dxa"/>
          </w:tcPr>
          <w:p w:rsidR="00707412" w:rsidRDefault="00886077">
            <w:pPr>
              <w:rPr>
                <w:lang w:eastAsia="zh-CN"/>
              </w:rPr>
            </w:pPr>
            <w:r>
              <w:rPr>
                <w:rFonts w:ascii="宋体" w:eastAsia="宋体" w:hAnsi="宋体"/>
                <w:lang w:eastAsia="zh-CN"/>
              </w:rPr>
              <w:t>采集和存储传感器数据</w:t>
            </w:r>
          </w:p>
        </w:tc>
      </w:tr>
      <w:tr w:rsidR="00707412">
        <w:tc>
          <w:tcPr>
            <w:tcW w:w="4153" w:type="dxa"/>
          </w:tcPr>
          <w:p w:rsidR="00707412" w:rsidRDefault="00886077">
            <w:r>
              <w:rPr>
                <w:rFonts w:ascii="宋体" w:eastAsia="宋体" w:hAnsi="宋体"/>
              </w:rPr>
              <w:t>CFD前处理</w:t>
            </w:r>
          </w:p>
        </w:tc>
        <w:tc>
          <w:tcPr>
            <w:tcW w:w="4153" w:type="dxa"/>
          </w:tcPr>
          <w:p w:rsidR="00707412" w:rsidRDefault="00886077">
            <w:r>
              <w:rPr>
                <w:rFonts w:ascii="宋体" w:eastAsia="宋体" w:hAnsi="宋体"/>
              </w:rPr>
              <w:t>生成仿真前处理文件</w:t>
            </w:r>
          </w:p>
        </w:tc>
      </w:tr>
      <w:tr w:rsidR="00707412">
        <w:tc>
          <w:tcPr>
            <w:tcW w:w="4153" w:type="dxa"/>
          </w:tcPr>
          <w:p w:rsidR="00707412" w:rsidRDefault="00886077">
            <w:r>
              <w:rPr>
                <w:rFonts w:ascii="宋体" w:eastAsia="宋体" w:hAnsi="宋体"/>
              </w:rPr>
              <w:t>动捕数据可视化</w:t>
            </w:r>
          </w:p>
        </w:tc>
        <w:tc>
          <w:tcPr>
            <w:tcW w:w="4153" w:type="dxa"/>
          </w:tcPr>
          <w:p w:rsidR="00707412" w:rsidRDefault="00886077">
            <w:r>
              <w:rPr>
                <w:rFonts w:ascii="宋体" w:eastAsia="宋体" w:hAnsi="宋体"/>
              </w:rPr>
              <w:t>处理动作捕捉数据</w:t>
            </w:r>
          </w:p>
        </w:tc>
      </w:tr>
    </w:tbl>
    <w:p w:rsidR="00707412" w:rsidRDefault="00707412"/>
    <w:p w:rsidR="00707412" w:rsidRDefault="00886077">
      <w:pPr>
        <w:spacing w:line="360" w:lineRule="auto" w:after="120"/>
        <w:ind w:firstLine="360"/>
        <w:jc w:val="left"/>
      </w:pPr>
      <w:r>
        <w:rPr>
          <w:rFonts w:ascii="宋体" w:eastAsia="宋体" w:hAnsi="宋体"/>
          <w:b/>
          <w:sz w:val="28"/>
        </w:rPr>
        <w:t>二、安装与配置</w:t>
      </w:r>
    </w:p>
    <w:p w:rsidR="00707412" w:rsidRDefault="00886077">
      <w:pPr>
        <w:spacing w:line="360" w:lineRule="auto" w:after="120"/>
        <w:ind w:firstLine="360"/>
        <w:jc w:val="left"/>
      </w:pPr>
      <w:r>
        <w:rPr>
          <w:rFonts w:ascii="宋体" w:eastAsia="宋体" w:hAnsi="宋体"/>
          <w:b/>
          <w:sz w:val="24"/>
        </w:rPr>
        <w:t>2.1 系统要求</w:t>
      </w:r>
    </w:p>
    <w:p w:rsidR="00707412" w:rsidRDefault="00886077">
      <w:pPr>
        <w:spacing w:line="360" w:lineRule="auto" w:after="120"/>
        <w:ind w:firstLine="360"/>
        <w:jc w:val="left"/>
      </w:pPr>
      <w:r>
        <w:rPr>
          <w:rFonts w:ascii="宋体" w:eastAsia="宋体" w:hAnsi="宋体"/>
          <w:sz w:val="24"/>
        </w:rPr>
        <w:t>硬件要求：</w:t>
      </w:r>
    </w:p>
    <w:p w:rsidR="00707412" w:rsidRDefault="00886077">
      <w:pPr>
        <w:spacing w:line="360" w:lineRule="auto" w:after="120"/>
        <w:jc w:val="left"/>
      </w:pPr>
      <w:r>
        <w:rPr>
          <w:rFonts w:ascii="宋体" w:eastAsia="宋体" w:hAnsi="宋体"/>
          <w:sz w:val="22"/>
        </w:rPr>
        <w:t>• CPU: Intel i5 或同等性能处理器</w:t>
      </w:r>
    </w:p>
    <w:p w:rsidR="00707412" w:rsidRDefault="00886077">
      <w:pPr>
        <w:spacing w:line="360" w:lineRule="auto" w:after="120"/>
        <w:jc w:val="left"/>
      </w:pPr>
      <w:r>
        <w:rPr>
          <w:rFonts w:ascii="宋体" w:eastAsia="宋体" w:hAnsi="宋体"/>
          <w:sz w:val="22"/>
        </w:rPr>
        <w:t>• 内存: 8GB 以上（推荐 16GB）</w:t>
      </w:r>
    </w:p>
    <w:p w:rsidR="00707412" w:rsidRDefault="00886077">
      <w:pPr>
        <w:spacing w:line="360" w:lineRule="auto" w:after="120"/>
        <w:jc w:val="left"/>
      </w:pPr>
      <w:r>
        <w:rPr>
          <w:rFonts w:ascii="宋体" w:eastAsia="宋体" w:hAnsi="宋体"/>
          <w:sz w:val="22"/>
        </w:rPr>
        <w:t>• 硬盘: 100GB 可用空间</w:t>
      </w:r>
    </w:p>
    <w:p w:rsidR="00707412" w:rsidRDefault="00886077">
      <w:pPr>
        <w:spacing w:line="360" w:lineRule="auto" w:after="120"/>
        <w:jc w:val="left"/>
      </w:pPr>
      <w:r>
        <w:rPr>
          <w:rFonts w:ascii="宋体" w:eastAsia="宋体" w:hAnsi="宋体"/>
          <w:sz w:val="22"/>
        </w:rPr>
        <w:t>• 网络: 千兆以太网</w:t>
      </w:r>
    </w:p>
    <w:p w:rsidR="00707412" w:rsidRDefault="00707412"/>
    <w:p w:rsidR="00707412" w:rsidRDefault="00886077">
      <w:pPr>
        <w:spacing w:line="360" w:lineRule="auto" w:after="120"/>
        <w:ind w:firstLine="360"/>
        <w:jc w:val="left"/>
      </w:pPr>
      <w:r>
        <w:rPr>
          <w:rFonts w:ascii="宋体" w:eastAsia="宋体" w:hAnsi="宋体"/>
          <w:sz w:val="24"/>
        </w:rPr>
        <w:t>软件要求：</w:t>
      </w:r>
    </w:p>
    <w:p w:rsidR="00707412" w:rsidRDefault="00886077">
      <w:pPr>
        <w:spacing w:line="360" w:lineRule="auto" w:after="120"/>
        <w:jc w:val="left"/>
      </w:pPr>
      <w:r>
        <w:rPr>
          <w:rFonts w:ascii="宋体" w:eastAsia="宋体" w:hAnsi="宋体"/>
          <w:sz w:val="22"/>
        </w:rPr>
        <w:t>• 操作系统: Windows 10/11 (64位) 或 Linux</w:t>
      </w:r>
    </w:p>
    <w:p w:rsidR="00707412" w:rsidRDefault="00886077">
      <w:pPr>
        <w:spacing w:line="360" w:lineRule="auto" w:after="120"/>
        <w:jc w:val="left"/>
      </w:pPr>
      <w:r>
        <w:rPr>
          <w:rFonts w:ascii="宋体" w:eastAsia="宋体" w:hAnsi="宋体"/>
          <w:sz w:val="22"/>
        </w:rPr>
        <w:t>• Python: 3.8 或更高版本</w:t>
      </w:r>
    </w:p>
    <w:p w:rsidR="00707412" w:rsidRDefault="00886077">
      <w:pPr>
        <w:spacing w:line="360" w:lineRule="auto" w:after="120"/>
        <w:jc w:val="left"/>
      </w:pPr>
      <w:r>
        <w:t>• 数据库: SQLite 6.0+, BerkeleyDB 4.4+ (可选)</w:t>
      </w:r>
    </w:p>
    <w:p w:rsidR="00707412" w:rsidRDefault="00707412"/>
    <w:p w:rsidR="00707412" w:rsidRDefault="00886077">
      <w:pPr>
        <w:spacing w:line="360" w:lineRule="auto" w:after="120"/>
        <w:ind w:firstLine="360"/>
        <w:jc w:val="left"/>
      </w:pPr>
      <w:r>
        <w:rPr>
          <w:rFonts w:ascii="宋体" w:eastAsia="宋体" w:hAnsi="宋体"/>
          <w:b/>
          <w:sz w:val="24"/>
        </w:rPr>
        <w:t>2.2 安装步骤</w:t>
      </w:r>
    </w:p>
    <w:p w:rsidR="00707412" w:rsidRDefault="00886077">
      <w:pPr>
        <w:spacing w:line="360" w:lineRule="auto" w:after="120"/>
        <w:ind w:firstLine="360"/>
        <w:jc w:val="left"/>
      </w:pPr>
      <w:r>
        <w:rPr>
          <w:rFonts w:ascii="宋体" w:eastAsia="宋体" w:hAnsi="宋体"/>
          <w:sz w:val="24"/>
        </w:rPr>
        <w:t>1. 安装Python环境</w:t>
      </w:r>
    </w:p>
    <w:p w:rsidR="00707412" w:rsidRDefault="00886077">
      <w:pPr>
        <w:spacing w:line="360" w:lineRule="auto" w:after="120"/>
        <w:ind w:firstLine="360"/>
        <w:jc w:val="left"/>
      </w:pPr>
      <w:r>
        <w:rPr>
          <w:rFonts w:ascii="宋体" w:eastAsia="宋体" w:hAnsi="宋体"/>
          <w:sz w:val="24"/>
        </w:rPr>
        <w:lastRenderedPageBreak/>
        <w:t xml:space="preserve">   下载并安装 Python 3.8+，确保 pip 可用</w:t>
      </w:r>
    </w:p>
    <w:p w:rsidR="00707412" w:rsidRDefault="00707412"/>
    <w:p w:rsidR="00707412" w:rsidRDefault="00886077">
      <w:pPr>
        <w:spacing w:line="360" w:lineRule="auto" w:after="120"/>
        <w:ind w:firstLine="360"/>
        <w:jc w:val="left"/>
      </w:pPr>
      <w:r>
        <w:rPr>
          <w:rFonts w:ascii="宋体" w:eastAsia="宋体" w:hAnsi="宋体"/>
          <w:sz w:val="24"/>
        </w:rPr>
        <w:t>2. 安装依赖库</w:t>
      </w:r>
    </w:p>
    <w:p w:rsidR="00707412" w:rsidRDefault="00886077">
      <w:pPr>
        <w:spacing w:line="360" w:lineRule="auto" w:after="120"/>
        <w:ind w:firstLine="360"/>
        <w:jc w:val="left"/>
      </w:pPr>
      <w:r>
        <w:t xml:space="preserve">   pip install PySide6 sqlite pymongo matplotlib numpy pandas pyqtgraph</w:t>
      </w:r>
    </w:p>
    <w:p w:rsidR="00707412" w:rsidRDefault="00707412"/>
    <w:p w:rsidR="00707412" w:rsidRDefault="00886077">
      <w:pPr>
        <w:spacing w:line="360" w:lineRule="auto" w:after="120"/>
        <w:ind w:firstLine="360"/>
        <w:jc w:val="left"/>
        <w:rPr>
          <w:lang w:eastAsia="zh-CN"/>
        </w:rPr>
      </w:pPr>
      <w:r>
        <w:rPr>
          <w:rFonts w:ascii="宋体" w:eastAsia="宋体" w:hAnsi="宋体"/>
          <w:sz w:val="24"/>
          <w:lang w:eastAsia="zh-CN"/>
        </w:rPr>
        <w:t>3. 配置系统参数</w:t>
      </w:r>
    </w:p>
    <w:p w:rsidR="00707412" w:rsidRDefault="00886077">
      <w:pPr>
        <w:spacing w:line="360" w:lineRule="auto" w:after="120"/>
        <w:ind w:firstLine="360"/>
        <w:jc w:val="left"/>
        <w:rPr>
          <w:lang w:eastAsia="zh-CN"/>
        </w:rPr>
      </w:pPr>
      <w:r>
        <w:rPr>
          <w:rFonts w:ascii="宋体" w:eastAsia="宋体" w:hAnsi="宋体"/>
          <w:sz w:val="24"/>
          <w:lang w:eastAsia="zh-CN"/>
        </w:rPr>
        <w:t xml:space="preserve">   编辑 config.py 文件，设置通讯参数、数据库连接等</w:t>
      </w:r>
    </w:p>
    <w:p w:rsidR="00707412" w:rsidRDefault="00707412">
      <w:pPr>
        <w:rPr>
          <w:lang w:eastAsia="zh-CN"/>
        </w:rPr>
      </w:pPr>
    </w:p>
    <w:p w:rsidR="00707412" w:rsidRDefault="00886077">
      <w:pPr>
        <w:spacing w:line="360" w:lineRule="auto" w:after="120"/>
        <w:ind w:firstLine="360"/>
        <w:jc w:val="left"/>
        <w:rPr>
          <w:lang w:eastAsia="zh-CN"/>
        </w:rPr>
      </w:pPr>
      <w:r>
        <w:rPr>
          <w:rFonts w:ascii="宋体" w:eastAsia="宋体" w:hAnsi="宋体"/>
          <w:b/>
          <w:sz w:val="28"/>
          <w:lang w:eastAsia="zh-CN"/>
        </w:rPr>
        <w:t>三、快速开始</w:t>
      </w:r>
    </w:p>
    <w:p w:rsidR="00707412" w:rsidRDefault="00886077">
      <w:pPr>
        <w:spacing w:line="360" w:lineRule="auto" w:after="120"/>
        <w:ind w:firstLine="360"/>
        <w:jc w:val="left"/>
        <w:rPr>
          <w:lang w:eastAsia="zh-CN"/>
        </w:rPr>
      </w:pPr>
      <w:r>
        <w:rPr>
          <w:rFonts w:ascii="宋体" w:eastAsia="宋体" w:hAnsi="宋体"/>
          <w:b/>
          <w:sz w:val="24"/>
          <w:lang w:eastAsia="zh-CN"/>
        </w:rPr>
        <w:t>3.1 启动系统</w:t>
      </w:r>
    </w:p>
    <w:p w:rsidR="00707412" w:rsidRDefault="00886077">
      <w:pPr>
        <w:spacing w:line="360" w:lineRule="auto" w:after="120"/>
        <w:ind w:firstLine="360"/>
        <w:jc w:val="left"/>
        <w:rPr>
          <w:lang w:eastAsia="zh-CN"/>
        </w:rPr>
      </w:pPr>
      <w:r>
        <w:rPr>
          <w:rFonts w:ascii="宋体" w:eastAsia="宋体" w:hAnsi="宋体"/>
          <w:sz w:val="24"/>
          <w:lang w:eastAsia="zh-CN"/>
        </w:rPr>
        <w:t>双击运行 main.py 或在命令行执行：</w:t>
      </w:r>
    </w:p>
    <w:p w:rsidR="00707412" w:rsidRDefault="00886077">
      <w:pPr>
        <w:spacing w:line="360" w:lineRule="auto" w:after="120"/>
        <w:ind w:firstLine="360"/>
        <w:jc w:val="left"/>
        <w:rPr>
          <w:lang w:eastAsia="zh-CN"/>
        </w:rPr>
      </w:pPr>
      <w:r>
        <w:rPr>
          <w:rFonts w:ascii="宋体" w:eastAsia="宋体" w:hAnsi="宋体"/>
          <w:sz w:val="24"/>
          <w:lang w:eastAsia="zh-CN"/>
        </w:rPr>
        <w:t>python main.py</w:t>
      </w:r>
    </w:p>
    <w:p w:rsidR="00707412" w:rsidRDefault="00707412">
      <w:pPr>
        <w:rPr>
          <w:lang w:eastAsia="zh-CN"/>
        </w:rPr>
      </w:pPr>
    </w:p>
    <w:p w:rsidR="00707412" w:rsidRDefault="00886077">
      <w:pPr>
        <w:spacing w:line="360" w:lineRule="auto" w:after="120"/>
        <w:ind w:firstLine="360"/>
        <w:jc w:val="left"/>
        <w:rPr>
          <w:lang w:eastAsia="zh-CN"/>
        </w:rPr>
      </w:pPr>
      <w:r>
        <w:rPr>
          <w:rFonts w:ascii="宋体" w:eastAsia="宋体" w:hAnsi="宋体"/>
          <w:sz w:val="24"/>
          <w:lang w:eastAsia="zh-CN"/>
        </w:rPr>
        <w:t>系统将显示启动器界面，提供三个选项：</w:t>
      </w:r>
    </w:p>
    <w:p w:rsidR="00707412" w:rsidRDefault="00886077">
      <w:pPr>
        <w:spacing w:line="360" w:lineRule="auto" w:after="120"/>
        <w:ind w:firstLine="360"/>
        <w:jc w:val="left"/>
        <w:rPr>
          <w:lang w:eastAsia="zh-CN"/>
        </w:rPr>
      </w:pPr>
      <w:r>
        <w:rPr>
          <w:rFonts w:ascii="宋体" w:eastAsia="宋体" w:hAnsi="宋体"/>
          <w:sz w:val="24"/>
          <w:lang w:eastAsia="zh-CN"/>
        </w:rPr>
        <w:t>1. 全局监控仪表盘 - 完整的监控界面</w:t>
      </w:r>
    </w:p>
    <w:p w:rsidR="00707412" w:rsidRDefault="00886077">
      <w:pPr>
        <w:spacing w:line="360" w:lineRule="auto" w:after="120"/>
        <w:ind w:firstLine="360"/>
        <w:jc w:val="left"/>
        <w:rPr>
          <w:lang w:eastAsia="zh-CN"/>
        </w:rPr>
      </w:pPr>
      <w:r>
        <w:rPr>
          <w:rFonts w:ascii="宋体" w:eastAsia="宋体" w:hAnsi="宋体"/>
          <w:sz w:val="24"/>
          <w:lang w:eastAsia="zh-CN"/>
        </w:rPr>
        <w:t>2. 融合系统 - 仪表盘 + 传感器数据</w:t>
      </w:r>
    </w:p>
    <w:p w:rsidR="00707412" w:rsidRDefault="00886077">
      <w:pPr>
        <w:spacing w:line="360" w:lineRule="auto" w:after="120"/>
        <w:ind w:firstLine="360"/>
        <w:jc w:val="left"/>
        <w:rPr>
          <w:lang w:eastAsia="zh-CN"/>
        </w:rPr>
      </w:pPr>
      <w:r>
        <w:rPr>
          <w:rFonts w:ascii="宋体" w:eastAsia="宋体" w:hAnsi="宋体"/>
          <w:sz w:val="24"/>
          <w:lang w:eastAsia="zh-CN"/>
        </w:rPr>
        <w:t>3. 传感器数据采集 - 独立的数据采集界面</w:t>
      </w:r>
    </w:p>
    <w:p w:rsidR="00707412" w:rsidRDefault="00707412">
      <w:pPr>
        <w:rPr>
          <w:lang w:eastAsia="zh-CN"/>
        </w:rPr>
      </w:pPr>
    </w:p>
    <w:p w:rsidR="00707412" w:rsidRDefault="00886077">
      <w:pPr>
        <w:spacing w:line="360" w:lineRule="auto" w:after="120"/>
        <w:ind w:firstLine="360"/>
        <w:jc w:val="left"/>
        <w:rPr>
          <w:lang w:eastAsia="zh-CN"/>
        </w:rPr>
      </w:pPr>
      <w:r>
        <w:rPr>
          <w:rFonts w:ascii="宋体" w:eastAsia="宋体" w:hAnsi="宋体"/>
          <w:b/>
          <w:sz w:val="24"/>
          <w:lang w:eastAsia="zh-CN"/>
        </w:rPr>
        <w:t>3.2 界面介绍</w:t>
      </w:r>
    </w:p>
    <w:p w:rsidR="00707412" w:rsidRDefault="00886077">
      <w:pPr>
        <w:spacing w:line="360" w:lineRule="auto" w:after="120"/>
        <w:ind w:firstLine="360"/>
        <w:jc w:val="left"/>
        <w:rPr>
          <w:lang w:eastAsia="zh-CN"/>
        </w:rPr>
      </w:pPr>
      <w:r>
        <w:rPr>
          <w:rFonts w:ascii="宋体" w:eastAsia="宋体" w:hAnsi="宋体"/>
          <w:sz w:val="24"/>
          <w:lang w:eastAsia="zh-CN"/>
        </w:rPr>
        <w:t>主界面布局：</w:t>
      </w:r>
    </w:p>
    <w:p w:rsidR="00707412" w:rsidRDefault="00886077">
      <w:pPr>
        <w:spacing w:line="360" w:lineRule="auto" w:after="120"/>
        <w:jc w:val="left"/>
        <w:rPr>
          <w:lang w:eastAsia="zh-CN"/>
        </w:rPr>
      </w:pPr>
      <w:r>
        <w:rPr>
          <w:rFonts w:ascii="宋体" w:eastAsia="宋体" w:hAnsi="宋体"/>
          <w:sz w:val="22"/>
          <w:lang w:eastAsia="zh-CN"/>
        </w:rPr>
        <w:t>• 顶部：菜单栏和工具栏</w:t>
      </w:r>
    </w:p>
    <w:p w:rsidR="00707412" w:rsidRDefault="00886077">
      <w:pPr>
        <w:spacing w:line="360" w:lineRule="auto" w:after="120"/>
        <w:jc w:val="left"/>
        <w:rPr>
          <w:lang w:eastAsia="zh-CN"/>
        </w:rPr>
      </w:pPr>
      <w:r>
        <w:rPr>
          <w:rFonts w:ascii="宋体" w:eastAsia="宋体" w:hAnsi="宋体"/>
          <w:sz w:val="22"/>
          <w:lang w:eastAsia="zh-CN"/>
        </w:rPr>
        <w:t>• 中间：主显示区域 + Dock窗口区域</w:t>
      </w:r>
    </w:p>
    <w:p w:rsidR="00707412" w:rsidRDefault="00886077">
      <w:pPr>
        <w:spacing w:line="360" w:lineRule="auto" w:after="120"/>
        <w:jc w:val="left"/>
        <w:rPr>
          <w:lang w:eastAsia="zh-CN"/>
        </w:rPr>
      </w:pPr>
      <w:r>
        <w:rPr>
          <w:rFonts w:ascii="宋体" w:eastAsia="宋体" w:hAnsi="宋体"/>
          <w:sz w:val="22"/>
          <w:lang w:eastAsia="zh-CN"/>
        </w:rPr>
        <w:t>• 底部：状态栏</w:t>
      </w:r>
    </w:p>
    <w:p w:rsidR="00707412" w:rsidRDefault="00707412">
      <w:pPr>
        <w:rPr>
          <w:lang w:eastAsia="zh-CN"/>
        </w:rPr>
      </w:pPr>
    </w:p>
    <w:p w:rsidR="00707412" w:rsidRDefault="00886077">
      <w:pPr>
        <w:spacing w:line="360" w:lineRule="auto" w:after="120"/>
        <w:ind w:firstLine="360"/>
        <w:jc w:val="left"/>
        <w:rPr>
          <w:lang w:eastAsia="zh-CN"/>
        </w:rPr>
      </w:pPr>
      <w:r>
        <w:rPr>
          <w:rFonts w:ascii="宋体" w:eastAsia="宋体" w:hAnsi="宋体"/>
          <w:b/>
          <w:sz w:val="28"/>
          <w:lang w:eastAsia="zh-CN"/>
        </w:rPr>
        <w:t>四、功能模块使用说明</w:t>
      </w:r>
    </w:p>
    <w:p w:rsidR="00707412" w:rsidRDefault="00886077">
      <w:pPr>
        <w:spacing w:line="360" w:lineRule="auto" w:after="120"/>
        <w:ind w:firstLine="360"/>
        <w:jc w:val="left"/>
        <w:rPr>
          <w:lang w:eastAsia="zh-CN"/>
        </w:rPr>
      </w:pPr>
      <w:r>
        <w:rPr>
          <w:rFonts w:ascii="宋体" w:eastAsia="宋体" w:hAnsi="宋体"/>
          <w:b/>
          <w:sz w:val="24"/>
          <w:lang w:eastAsia="zh-CN"/>
        </w:rPr>
        <w:lastRenderedPageBreak/>
        <w:t>4.1 全局监控仪表盘</w:t>
      </w:r>
    </w:p>
    <w:p w:rsidR="00707412" w:rsidRDefault="00886077">
      <w:pPr>
        <w:spacing w:line="360" w:lineRule="auto" w:after="120"/>
        <w:jc w:val="left"/>
        <w:rPr>
          <w:lang w:eastAsia="zh-CN"/>
        </w:rPr>
      </w:pPr>
      <w:r>
        <w:rPr>
          <w:rFonts w:ascii="宋体" w:eastAsia="宋体" w:hAnsi="宋体"/>
          <w:sz w:val="22"/>
          <w:lang w:eastAsia="zh-CN"/>
        </w:rPr>
        <w:t>• 系统监控：显示CPU、内存、网络使用情况</w:t>
      </w:r>
    </w:p>
    <w:p w:rsidR="00707412" w:rsidRDefault="00886077">
      <w:pPr>
        <w:spacing w:line="360" w:lineRule="auto" w:after="120"/>
        <w:jc w:val="left"/>
        <w:rPr>
          <w:lang w:eastAsia="zh-CN"/>
        </w:rPr>
      </w:pPr>
      <w:r>
        <w:rPr>
          <w:rFonts w:ascii="宋体" w:eastAsia="宋体" w:hAnsi="宋体"/>
          <w:sz w:val="22"/>
          <w:lang w:eastAsia="zh-CN"/>
        </w:rPr>
        <w:t>• 通讯状态：显示各通讯协议连接状态</w:t>
      </w:r>
    </w:p>
    <w:p w:rsidR="00707412" w:rsidRDefault="00886077">
      <w:pPr>
        <w:spacing w:line="360" w:lineRule="auto" w:after="120"/>
        <w:jc w:val="left"/>
        <w:rPr>
          <w:lang w:eastAsia="zh-CN"/>
        </w:rPr>
      </w:pPr>
      <w:r>
        <w:rPr>
          <w:rFonts w:ascii="宋体" w:eastAsia="宋体" w:hAnsi="宋体"/>
          <w:sz w:val="22"/>
          <w:lang w:eastAsia="zh-CN"/>
        </w:rPr>
        <w:t>• 环境监测：显示温度、湿度、风速、压力等参数</w:t>
      </w:r>
    </w:p>
    <w:p w:rsidR="00707412" w:rsidRDefault="00886077">
      <w:pPr>
        <w:spacing w:line="360" w:lineRule="auto" w:after="120"/>
        <w:jc w:val="left"/>
        <w:rPr>
          <w:lang w:eastAsia="zh-CN"/>
        </w:rPr>
      </w:pPr>
      <w:r>
        <w:rPr>
          <w:rFonts w:ascii="宋体" w:eastAsia="宋体" w:hAnsi="宋体"/>
          <w:sz w:val="22"/>
          <w:lang w:eastAsia="zh-CN"/>
        </w:rPr>
        <w:t>• 日志中心：查看系统运行日志</w:t>
      </w:r>
    </w:p>
    <w:p w:rsidR="00707412" w:rsidRDefault="00886077">
      <w:pPr>
        <w:spacing w:line="360" w:lineRule="auto" w:after="120"/>
        <w:jc w:val="left"/>
        <w:rPr>
          <w:lang w:eastAsia="zh-CN"/>
        </w:rPr>
      </w:pPr>
      <w:r>
        <w:rPr>
          <w:rFonts w:ascii="宋体" w:eastAsia="宋体" w:hAnsi="宋体"/>
          <w:sz w:val="22"/>
          <w:lang w:eastAsia="zh-CN"/>
        </w:rPr>
        <w:t>• 动捕数据：显示动作捕捉实时数据</w:t>
      </w:r>
    </w:p>
    <w:p w:rsidR="00707412" w:rsidRDefault="00886077">
      <w:pPr>
        <w:spacing w:line="360" w:lineRule="auto" w:after="120"/>
        <w:jc w:val="left"/>
        <w:rPr>
          <w:lang w:eastAsia="zh-CN"/>
        </w:rPr>
      </w:pPr>
      <w:r>
        <w:rPr>
          <w:rFonts w:ascii="宋体" w:eastAsia="宋体" w:hAnsi="宋体"/>
          <w:sz w:val="22"/>
          <w:lang w:eastAsia="zh-CN"/>
        </w:rPr>
        <w:t>• 风机状态：显示1600台风扇PWM值</w:t>
      </w:r>
    </w:p>
    <w:p w:rsidR="00707412" w:rsidRDefault="00707412">
      <w:pPr>
        <w:rPr>
          <w:lang w:eastAsia="zh-CN"/>
        </w:rPr>
      </w:pPr>
    </w:p>
    <w:p w:rsidR="00707412" w:rsidRDefault="00886077">
      <w:pPr>
        <w:spacing w:line="360" w:lineRule="auto" w:after="120"/>
        <w:ind w:firstLine="360"/>
        <w:jc w:val="left"/>
        <w:rPr>
          <w:lang w:eastAsia="zh-CN"/>
        </w:rPr>
      </w:pPr>
      <w:r>
        <w:rPr>
          <w:rFonts w:ascii="宋体" w:eastAsia="宋体" w:hAnsi="宋体"/>
          <w:b/>
          <w:sz w:val="24"/>
          <w:lang w:eastAsia="zh-CN"/>
        </w:rPr>
        <w:t>4.2 风场编辑器</w:t>
      </w:r>
    </w:p>
    <w:p w:rsidR="00707412" w:rsidRDefault="00886077">
      <w:pPr>
        <w:spacing w:line="360" w:lineRule="auto" w:after="120"/>
        <w:ind w:firstLine="360"/>
        <w:jc w:val="left"/>
        <w:rPr>
          <w:lang w:eastAsia="zh-CN"/>
        </w:rPr>
      </w:pPr>
      <w:r>
        <w:rPr>
          <w:rFonts w:ascii="宋体" w:eastAsia="宋体" w:hAnsi="宋体"/>
          <w:sz w:val="24"/>
          <w:lang w:eastAsia="zh-CN"/>
        </w:rPr>
        <w:t>新建风场配置：</w:t>
      </w:r>
    </w:p>
    <w:p w:rsidR="00707412" w:rsidRDefault="00886077">
      <w:pPr>
        <w:spacing w:line="360" w:lineRule="auto" w:after="120"/>
        <w:ind w:firstLine="360"/>
        <w:jc w:val="left"/>
        <w:rPr>
          <w:lang w:eastAsia="zh-CN"/>
        </w:rPr>
      </w:pPr>
      <w:r>
        <w:rPr>
          <w:rFonts w:ascii="宋体" w:eastAsia="宋体" w:hAnsi="宋体"/>
          <w:sz w:val="24"/>
          <w:lang w:eastAsia="zh-CN"/>
        </w:rPr>
        <w:t>1. 点击"新建"按钮</w:t>
      </w:r>
    </w:p>
    <w:p w:rsidR="00707412" w:rsidRDefault="00886077">
      <w:pPr>
        <w:spacing w:line="360" w:lineRule="auto" w:after="120"/>
        <w:ind w:firstLine="360"/>
        <w:jc w:val="left"/>
        <w:rPr>
          <w:lang w:eastAsia="zh-CN"/>
        </w:rPr>
      </w:pPr>
      <w:r>
        <w:rPr>
          <w:rFonts w:ascii="宋体" w:eastAsia="宋体" w:hAnsi="宋体"/>
          <w:sz w:val="24"/>
          <w:lang w:eastAsia="zh-CN"/>
        </w:rPr>
        <w:t>2. 设置风场参数（名称、描述）</w:t>
      </w:r>
    </w:p>
    <w:p w:rsidR="00707412" w:rsidRDefault="00886077">
      <w:pPr>
        <w:spacing w:line="360" w:lineRule="auto" w:after="120"/>
        <w:ind w:firstLine="360"/>
        <w:jc w:val="left"/>
        <w:rPr>
          <w:lang w:eastAsia="zh-CN"/>
        </w:rPr>
      </w:pPr>
      <w:r>
        <w:rPr>
          <w:rFonts w:ascii="宋体" w:eastAsia="宋体" w:hAnsi="宋体"/>
          <w:sz w:val="24"/>
          <w:lang w:eastAsia="zh-CN"/>
        </w:rPr>
        <w:t>3. 在3D视图中添加风速区域</w:t>
      </w:r>
    </w:p>
    <w:p w:rsidR="00707412" w:rsidRDefault="00707412">
      <w:pPr>
        <w:rPr>
          <w:lang w:eastAsia="zh-CN"/>
        </w:rPr>
      </w:pPr>
    </w:p>
    <w:p w:rsidR="00707412" w:rsidRDefault="00886077">
      <w:pPr>
        <w:spacing w:line="360" w:lineRule="auto" w:after="120"/>
        <w:ind w:firstLine="360"/>
        <w:jc w:val="left"/>
        <w:rPr>
          <w:lang w:eastAsia="zh-CN"/>
        </w:rPr>
      </w:pPr>
      <w:r>
        <w:rPr>
          <w:rFonts w:ascii="宋体" w:eastAsia="宋体" w:hAnsi="宋体"/>
          <w:sz w:val="24"/>
          <w:lang w:eastAsia="zh-CN"/>
        </w:rPr>
        <w:t>添加风速区域：</w:t>
      </w:r>
    </w:p>
    <w:p w:rsidR="00707412" w:rsidRDefault="00886077">
      <w:pPr>
        <w:spacing w:line="360" w:lineRule="auto" w:after="120"/>
        <w:ind w:firstLine="360"/>
        <w:jc w:val="left"/>
        <w:rPr>
          <w:lang w:eastAsia="zh-CN"/>
        </w:rPr>
      </w:pPr>
      <w:r>
        <w:rPr>
          <w:rFonts w:ascii="宋体" w:eastAsia="宋体" w:hAnsi="宋体"/>
          <w:sz w:val="24"/>
          <w:lang w:eastAsia="zh-CN"/>
        </w:rPr>
        <w:t>1. 选择"添加区域"工具</w:t>
      </w:r>
    </w:p>
    <w:p w:rsidR="00707412" w:rsidRDefault="00886077">
      <w:pPr>
        <w:spacing w:line="360" w:lineRule="auto" w:after="120"/>
        <w:ind w:firstLine="360"/>
        <w:jc w:val="left"/>
        <w:rPr>
          <w:lang w:eastAsia="zh-CN"/>
        </w:rPr>
      </w:pPr>
      <w:r>
        <w:rPr>
          <w:rFonts w:ascii="宋体" w:eastAsia="宋体" w:hAnsi="宋体"/>
          <w:sz w:val="24"/>
          <w:lang w:eastAsia="zh-CN"/>
        </w:rPr>
        <w:t>2. 在3D场景中点击确定区域位置</w:t>
      </w:r>
    </w:p>
    <w:p w:rsidR="00707412" w:rsidRDefault="00886077">
      <w:pPr>
        <w:spacing w:line="360" w:lineRule="auto" w:after="120"/>
        <w:ind w:firstLine="360"/>
        <w:jc w:val="left"/>
        <w:rPr>
          <w:lang w:eastAsia="zh-CN"/>
        </w:rPr>
      </w:pPr>
      <w:r>
        <w:rPr>
          <w:rFonts w:ascii="宋体" w:eastAsia="宋体" w:hAnsi="宋体"/>
          <w:sz w:val="24"/>
          <w:lang w:eastAsia="zh-CN"/>
        </w:rPr>
        <w:t>3. 设置区域参数（位置、尺寸、风速表达式）</w:t>
      </w:r>
    </w:p>
    <w:p w:rsidR="00707412" w:rsidRDefault="00707412">
      <w:pPr>
        <w:rPr>
          <w:lang w:eastAsia="zh-CN"/>
        </w:rPr>
      </w:pPr>
    </w:p>
    <w:p w:rsidR="00707412" w:rsidRDefault="00886077">
      <w:pPr>
        <w:spacing w:line="360" w:lineRule="auto" w:after="120"/>
        <w:ind w:firstLine="360"/>
        <w:jc w:val="left"/>
        <w:rPr>
          <w:lang w:eastAsia="zh-CN"/>
        </w:rPr>
      </w:pPr>
      <w:r>
        <w:rPr>
          <w:rFonts w:ascii="宋体" w:eastAsia="宋体" w:hAnsi="宋体"/>
          <w:sz w:val="24"/>
          <w:lang w:eastAsia="zh-CN"/>
        </w:rPr>
        <w:t>保存和导出：</w:t>
      </w:r>
    </w:p>
    <w:p w:rsidR="00707412" w:rsidRDefault="00886077">
      <w:pPr>
        <w:spacing w:line="360" w:lineRule="auto" w:after="120"/>
        <w:jc w:val="left"/>
        <w:rPr>
          <w:lang w:eastAsia="zh-CN"/>
        </w:rPr>
      </w:pPr>
      <w:r>
        <w:rPr>
          <w:rFonts w:ascii="宋体" w:eastAsia="宋体" w:hAnsi="宋体"/>
          <w:sz w:val="22"/>
          <w:lang w:eastAsia="zh-CN"/>
        </w:rPr>
        <w:t>• 保存项目：保存为 .wf 格式</w:t>
      </w:r>
    </w:p>
    <w:p w:rsidR="00707412" w:rsidRDefault="00886077">
      <w:pPr>
        <w:spacing w:line="360" w:lineRule="auto" w:after="120"/>
        <w:jc w:val="left"/>
        <w:rPr>
          <w:lang w:eastAsia="zh-CN"/>
        </w:rPr>
      </w:pPr>
      <w:r>
        <w:rPr>
          <w:rFonts w:ascii="宋体" w:eastAsia="宋体" w:hAnsi="宋体"/>
          <w:sz w:val="22"/>
          <w:lang w:eastAsia="zh-CN"/>
        </w:rPr>
        <w:t>• 导出CSV：导出风速分布数据</w:t>
      </w:r>
    </w:p>
    <w:p w:rsidR="00707412" w:rsidRDefault="00886077">
      <w:pPr>
        <w:spacing w:line="360" w:lineRule="auto" w:after="120"/>
        <w:jc w:val="left"/>
        <w:rPr>
          <w:lang w:eastAsia="zh-CN"/>
        </w:rPr>
      </w:pPr>
      <w:r>
        <w:rPr>
          <w:rFonts w:ascii="宋体" w:eastAsia="宋体" w:hAnsi="宋体"/>
          <w:sz w:val="22"/>
          <w:lang w:eastAsia="zh-CN"/>
        </w:rPr>
        <w:t>• 导出控制序列：导出到硬件控制系统</w:t>
      </w:r>
    </w:p>
    <w:p w:rsidR="00707412" w:rsidRDefault="00707412">
      <w:pPr>
        <w:rPr>
          <w:lang w:eastAsia="zh-CN"/>
        </w:rPr>
      </w:pPr>
    </w:p>
    <w:p w:rsidR="00707412" w:rsidRDefault="00886077">
      <w:pPr>
        <w:spacing w:line="360" w:lineRule="auto" w:after="120"/>
        <w:ind w:firstLine="360"/>
        <w:jc w:val="left"/>
        <w:rPr>
          <w:lang w:eastAsia="zh-CN"/>
        </w:rPr>
      </w:pPr>
      <w:r>
        <w:rPr>
          <w:rFonts w:ascii="宋体" w:eastAsia="宋体" w:hAnsi="宋体"/>
          <w:b/>
          <w:sz w:val="24"/>
          <w:lang w:eastAsia="zh-CN"/>
        </w:rPr>
        <w:t>4.3 硬件控制</w:t>
      </w:r>
    </w:p>
    <w:p w:rsidR="00707412" w:rsidRDefault="00886077">
      <w:pPr>
        <w:spacing w:line="360" w:lineRule="auto" w:after="120"/>
        <w:ind w:firstLine="360"/>
        <w:jc w:val="left"/>
        <w:rPr>
          <w:lang w:eastAsia="zh-CN"/>
        </w:rPr>
      </w:pPr>
      <w:r>
        <w:rPr>
          <w:rFonts w:ascii="宋体" w:eastAsia="宋体" w:hAnsi="宋体"/>
          <w:sz w:val="24"/>
          <w:lang w:eastAsia="zh-CN"/>
        </w:rPr>
        <w:lastRenderedPageBreak/>
        <w:t>连接设备：</w:t>
      </w:r>
    </w:p>
    <w:p w:rsidR="00707412" w:rsidRDefault="00886077">
      <w:pPr>
        <w:spacing w:line="360" w:lineRule="auto" w:after="120"/>
        <w:ind w:firstLine="360"/>
        <w:jc w:val="left"/>
        <w:rPr>
          <w:lang w:eastAsia="zh-CN"/>
        </w:rPr>
      </w:pPr>
      <w:r>
        <w:rPr>
          <w:rFonts w:ascii="宋体" w:eastAsia="宋体" w:hAnsi="宋体"/>
          <w:sz w:val="24"/>
          <w:lang w:eastAsia="zh-CN"/>
        </w:rPr>
        <w:t>1. 打开硬件控制面板</w:t>
      </w:r>
    </w:p>
    <w:p w:rsidR="00707412" w:rsidRDefault="00886077">
      <w:pPr>
        <w:spacing w:line="360" w:lineRule="auto" w:after="120"/>
        <w:ind w:firstLine="360"/>
        <w:jc w:val="left"/>
        <w:rPr>
          <w:lang w:eastAsia="zh-CN"/>
        </w:rPr>
      </w:pPr>
      <w:r>
        <w:rPr>
          <w:rFonts w:ascii="宋体" w:eastAsia="宋体" w:hAnsi="宋体"/>
          <w:sz w:val="24"/>
          <w:lang w:eastAsia="zh-CN"/>
        </w:rPr>
        <w:t>2. 配置通讯参数</w:t>
      </w:r>
    </w:p>
    <w:p w:rsidR="00707412" w:rsidRDefault="00886077">
      <w:pPr>
        <w:spacing w:line="360" w:lineRule="auto" w:after="120"/>
        <w:ind w:firstLine="360"/>
        <w:jc w:val="left"/>
        <w:rPr>
          <w:lang w:eastAsia="zh-CN"/>
        </w:rPr>
      </w:pPr>
      <w:r>
        <w:rPr>
          <w:rFonts w:ascii="宋体" w:eastAsia="宋体" w:hAnsi="宋体"/>
          <w:sz w:val="24"/>
          <w:lang w:eastAsia="zh-CN"/>
        </w:rPr>
        <w:t>3. 点击"连接"按钮</w:t>
      </w:r>
    </w:p>
    <w:p w:rsidR="00707412" w:rsidRDefault="00707412">
      <w:pPr>
        <w:rPr>
          <w:lang w:eastAsia="zh-CN"/>
        </w:rPr>
      </w:pPr>
    </w:p>
    <w:p w:rsidR="00707412" w:rsidRDefault="00886077">
      <w:pPr>
        <w:spacing w:line="360" w:lineRule="auto" w:after="120"/>
        <w:ind w:firstLine="360"/>
        <w:jc w:val="left"/>
        <w:rPr>
          <w:lang w:eastAsia="zh-CN"/>
        </w:rPr>
      </w:pPr>
      <w:r>
        <w:rPr>
          <w:rFonts w:ascii="宋体" w:eastAsia="宋体" w:hAnsi="宋体"/>
          <w:sz w:val="24"/>
          <w:lang w:eastAsia="zh-CN"/>
        </w:rPr>
        <w:t>风扇控制：</w:t>
      </w:r>
    </w:p>
    <w:p w:rsidR="00707412" w:rsidRDefault="00886077">
      <w:pPr>
        <w:spacing w:line="360" w:lineRule="auto" w:after="120"/>
        <w:jc w:val="left"/>
        <w:rPr>
          <w:lang w:eastAsia="zh-CN"/>
        </w:rPr>
      </w:pPr>
      <w:r>
        <w:rPr>
          <w:rFonts w:ascii="宋体" w:eastAsia="宋体" w:hAnsi="宋体"/>
          <w:sz w:val="22"/>
          <w:lang w:eastAsia="zh-CN"/>
        </w:rPr>
        <w:t>• 单个控制：选择风扇，设置PWM值，点击应用</w:t>
      </w:r>
    </w:p>
    <w:p w:rsidR="00707412" w:rsidRDefault="00886077">
      <w:pPr>
        <w:spacing w:line="360" w:lineRule="auto" w:after="120"/>
        <w:jc w:val="left"/>
        <w:rPr>
          <w:lang w:eastAsia="zh-CN"/>
        </w:rPr>
      </w:pPr>
      <w:r>
        <w:rPr>
          <w:rFonts w:ascii="宋体" w:eastAsia="宋体" w:hAnsi="宋体"/>
          <w:sz w:val="22"/>
          <w:lang w:eastAsia="zh-CN"/>
        </w:rPr>
        <w:t>• 区域控制：选择区域，设置PWM值，点击应用</w:t>
      </w:r>
    </w:p>
    <w:p w:rsidR="00707412" w:rsidRDefault="00886077">
      <w:pPr>
        <w:spacing w:line="360" w:lineRule="auto" w:after="120"/>
        <w:jc w:val="left"/>
        <w:rPr>
          <w:lang w:eastAsia="zh-CN"/>
        </w:rPr>
      </w:pPr>
      <w:r>
        <w:rPr>
          <w:rFonts w:ascii="宋体" w:eastAsia="宋体" w:hAnsi="宋体"/>
          <w:sz w:val="22"/>
          <w:lang w:eastAsia="zh-CN"/>
        </w:rPr>
        <w:t>• 梯度控制：设置起终点PWM值，选择方向，点击应用</w:t>
      </w:r>
    </w:p>
    <w:p w:rsidR="00707412" w:rsidRDefault="00707412">
      <w:pPr>
        <w:rPr>
          <w:lang w:eastAsia="zh-CN"/>
        </w:rPr>
      </w:pPr>
    </w:p>
    <w:p w:rsidR="00707412" w:rsidRDefault="00886077">
      <w:pPr>
        <w:spacing w:line="360" w:lineRule="auto" w:after="120"/>
        <w:ind w:firstLine="360"/>
        <w:jc w:val="left"/>
        <w:rPr>
          <w:lang w:eastAsia="zh-CN"/>
        </w:rPr>
      </w:pPr>
      <w:r>
        <w:rPr>
          <w:rFonts w:ascii="宋体" w:eastAsia="宋体" w:hAnsi="宋体"/>
          <w:b/>
          <w:sz w:val="24"/>
          <w:lang w:eastAsia="zh-CN"/>
        </w:rPr>
        <w:t>4.4 传感器数据采集</w:t>
      </w:r>
    </w:p>
    <w:p w:rsidR="00707412" w:rsidRDefault="00886077">
      <w:pPr>
        <w:spacing w:line="360" w:lineRule="auto" w:after="120"/>
        <w:ind w:firstLine="360"/>
        <w:jc w:val="left"/>
        <w:rPr>
          <w:lang w:eastAsia="zh-CN"/>
        </w:rPr>
      </w:pPr>
      <w:r>
        <w:rPr>
          <w:rFonts w:ascii="宋体" w:eastAsia="宋体" w:hAnsi="宋体"/>
          <w:sz w:val="24"/>
          <w:lang w:eastAsia="zh-CN"/>
        </w:rPr>
        <w:t>创建采集任务：</w:t>
      </w:r>
    </w:p>
    <w:p w:rsidR="00707412" w:rsidRDefault="00886077">
      <w:pPr>
        <w:spacing w:line="360" w:lineRule="auto" w:after="120"/>
        <w:ind w:firstLine="360"/>
        <w:jc w:val="left"/>
        <w:rPr>
          <w:lang w:eastAsia="zh-CN"/>
        </w:rPr>
      </w:pPr>
      <w:r>
        <w:rPr>
          <w:rFonts w:ascii="宋体" w:eastAsia="宋体" w:hAnsi="宋体"/>
          <w:sz w:val="24"/>
          <w:lang w:eastAsia="zh-CN"/>
        </w:rPr>
        <w:t>1. 打开传感器数据采集窗口</w:t>
      </w:r>
    </w:p>
    <w:p w:rsidR="00707412" w:rsidRDefault="00886077">
      <w:pPr>
        <w:spacing w:line="360" w:lineRule="auto" w:after="120"/>
        <w:ind w:firstLine="360"/>
        <w:jc w:val="left"/>
        <w:rPr>
          <w:lang w:eastAsia="zh-CN"/>
        </w:rPr>
      </w:pPr>
      <w:r>
        <w:rPr>
          <w:rFonts w:ascii="宋体" w:eastAsia="宋体" w:hAnsi="宋体"/>
          <w:sz w:val="24"/>
          <w:lang w:eastAsia="zh-CN"/>
        </w:rPr>
        <w:t>2. 设置采集参数（采样率、时长）</w:t>
      </w:r>
    </w:p>
    <w:p w:rsidR="00707412" w:rsidRDefault="00886077">
      <w:pPr>
        <w:spacing w:line="360" w:lineRule="auto" w:after="120"/>
        <w:ind w:firstLine="360"/>
        <w:jc w:val="left"/>
        <w:rPr>
          <w:lang w:eastAsia="zh-CN"/>
        </w:rPr>
      </w:pPr>
      <w:r>
        <w:rPr>
          <w:rFonts w:ascii="宋体" w:eastAsia="宋体" w:hAnsi="宋体"/>
          <w:sz w:val="24"/>
          <w:lang w:eastAsia="zh-CN"/>
        </w:rPr>
        <w:t>3. 点击"开始采集"</w:t>
      </w:r>
    </w:p>
    <w:p w:rsidR="00707412" w:rsidRDefault="00707412">
      <w:pPr>
        <w:rPr>
          <w:lang w:eastAsia="zh-CN"/>
        </w:rPr>
      </w:pPr>
    </w:p>
    <w:p w:rsidR="00707412" w:rsidRDefault="00886077">
      <w:pPr>
        <w:spacing w:line="360" w:lineRule="auto" w:after="120"/>
        <w:ind w:firstLine="360"/>
        <w:jc w:val="left"/>
        <w:rPr>
          <w:lang w:eastAsia="zh-CN"/>
        </w:rPr>
      </w:pPr>
      <w:r>
        <w:rPr>
          <w:rFonts w:ascii="宋体" w:eastAsia="宋体" w:hAnsi="宋体"/>
          <w:sz w:val="24"/>
          <w:lang w:eastAsia="zh-CN"/>
        </w:rPr>
        <w:t>查看历史数据：</w:t>
      </w:r>
    </w:p>
    <w:p w:rsidR="00707412" w:rsidRDefault="00886077">
      <w:pPr>
        <w:spacing w:line="360" w:lineRule="auto" w:after="120"/>
        <w:ind w:firstLine="360"/>
        <w:jc w:val="left"/>
        <w:rPr>
          <w:lang w:eastAsia="zh-CN"/>
        </w:rPr>
      </w:pPr>
      <w:r>
        <w:rPr>
          <w:rFonts w:ascii="宋体" w:eastAsia="宋体" w:hAnsi="宋体"/>
          <w:sz w:val="24"/>
          <w:lang w:eastAsia="zh-CN"/>
        </w:rPr>
        <w:t>1. 切换到"数据查看"标签页</w:t>
      </w:r>
    </w:p>
    <w:p w:rsidR="00707412" w:rsidRDefault="00886077">
      <w:pPr>
        <w:spacing w:line="360" w:lineRule="auto" w:after="120"/>
        <w:ind w:firstLine="360"/>
        <w:jc w:val="left"/>
        <w:rPr>
          <w:lang w:eastAsia="zh-CN"/>
        </w:rPr>
      </w:pPr>
      <w:r>
        <w:rPr>
          <w:rFonts w:ascii="宋体" w:eastAsia="宋体" w:hAnsi="宋体"/>
          <w:sz w:val="24"/>
          <w:lang w:eastAsia="zh-CN"/>
        </w:rPr>
        <w:t>2. 选择要查看的采集记录</w:t>
      </w:r>
    </w:p>
    <w:p w:rsidR="00707412" w:rsidRDefault="00886077">
      <w:pPr>
        <w:spacing w:line="360" w:lineRule="auto" w:after="120"/>
        <w:ind w:firstLine="360"/>
        <w:jc w:val="left"/>
        <w:rPr>
          <w:lang w:eastAsia="zh-CN"/>
        </w:rPr>
      </w:pPr>
      <w:r>
        <w:rPr>
          <w:rFonts w:ascii="宋体" w:eastAsia="宋体" w:hAnsi="宋体"/>
          <w:sz w:val="24"/>
          <w:lang w:eastAsia="zh-CN"/>
        </w:rPr>
        <w:t>3. 查看数据详情和统计图表</w:t>
      </w:r>
    </w:p>
    <w:p w:rsidR="00707412" w:rsidRDefault="00707412">
      <w:pPr>
        <w:rPr>
          <w:lang w:eastAsia="zh-CN"/>
        </w:rPr>
      </w:pPr>
    </w:p>
    <w:p w:rsidR="00707412" w:rsidRDefault="00886077">
      <w:pPr>
        <w:spacing w:line="360" w:lineRule="auto" w:after="120"/>
        <w:ind w:firstLine="360"/>
        <w:jc w:val="left"/>
        <w:rPr>
          <w:lang w:eastAsia="zh-CN"/>
        </w:rPr>
      </w:pPr>
      <w:r>
        <w:rPr>
          <w:rFonts w:ascii="宋体" w:eastAsia="宋体" w:hAnsi="宋体"/>
          <w:b/>
          <w:sz w:val="28"/>
          <w:lang w:eastAsia="zh-CN"/>
        </w:rPr>
        <w:t>五、常见问题</w:t>
      </w:r>
    </w:p>
    <w:p w:rsidR="00707412" w:rsidRDefault="00886077">
      <w:pPr>
        <w:spacing w:line="360" w:lineRule="auto" w:after="120"/>
        <w:ind w:firstLine="360"/>
        <w:jc w:val="left"/>
        <w:rPr>
          <w:lang w:eastAsia="zh-CN"/>
        </w:rPr>
      </w:pPr>
      <w:r>
        <w:rPr>
          <w:rFonts w:ascii="宋体" w:eastAsia="宋体" w:hAnsi="宋体"/>
          <w:b/>
          <w:sz w:val="24"/>
          <w:lang w:eastAsia="zh-CN"/>
        </w:rPr>
        <w:t>问题1：系统无法启动</w:t>
      </w:r>
    </w:p>
    <w:p w:rsidR="00707412" w:rsidRDefault="00886077">
      <w:pPr>
        <w:spacing w:line="360" w:lineRule="auto" w:after="120"/>
        <w:ind w:firstLine="360"/>
        <w:jc w:val="left"/>
        <w:rPr>
          <w:lang w:eastAsia="zh-CN"/>
        </w:rPr>
      </w:pPr>
      <w:r>
        <w:rPr>
          <w:rFonts w:ascii="宋体" w:eastAsia="宋体" w:hAnsi="宋体"/>
          <w:sz w:val="24"/>
          <w:lang w:eastAsia="zh-CN"/>
        </w:rPr>
        <w:t>解决方案：</w:t>
      </w:r>
    </w:p>
    <w:p w:rsidR="00707412" w:rsidRDefault="00886077">
      <w:pPr>
        <w:spacing w:line="360" w:lineRule="auto" w:after="120"/>
        <w:ind w:firstLine="360"/>
        <w:jc w:val="left"/>
        <w:rPr>
          <w:lang w:eastAsia="zh-CN"/>
        </w:rPr>
      </w:pPr>
      <w:r>
        <w:rPr>
          <w:rFonts w:ascii="宋体" w:eastAsia="宋体" w:hAnsi="宋体"/>
          <w:sz w:val="24"/>
          <w:lang w:eastAsia="zh-CN"/>
        </w:rPr>
        <w:t>1. 检查Python是否正确安装</w:t>
      </w:r>
    </w:p>
    <w:p w:rsidR="00707412" w:rsidRDefault="00886077">
      <w:pPr>
        <w:spacing w:line="360" w:lineRule="auto" w:after="120"/>
        <w:ind w:firstLine="360"/>
        <w:jc w:val="left"/>
        <w:rPr>
          <w:lang w:eastAsia="zh-CN"/>
        </w:rPr>
      </w:pPr>
      <w:r>
        <w:rPr>
          <w:rFonts w:ascii="宋体" w:eastAsia="宋体" w:hAnsi="宋体"/>
          <w:sz w:val="24"/>
          <w:lang w:eastAsia="zh-CN"/>
        </w:rPr>
        <w:lastRenderedPageBreak/>
        <w:t>2. 检查依赖库是否安装完整</w:t>
      </w:r>
    </w:p>
    <w:p w:rsidR="00707412" w:rsidRDefault="00886077">
      <w:pPr>
        <w:spacing w:line="360" w:lineRule="auto" w:after="120"/>
        <w:ind w:firstLine="360"/>
        <w:jc w:val="left"/>
        <w:rPr>
          <w:lang w:eastAsia="zh-CN"/>
        </w:rPr>
      </w:pPr>
      <w:r>
        <w:rPr>
          <w:rFonts w:ascii="宋体" w:eastAsia="宋体" w:hAnsi="宋体"/>
          <w:sz w:val="24"/>
          <w:lang w:eastAsia="zh-CN"/>
        </w:rPr>
        <w:t>3. 在命令行运行查看错误信息</w:t>
      </w:r>
    </w:p>
    <w:p w:rsidR="00707412" w:rsidRDefault="00707412">
      <w:pPr>
        <w:rPr>
          <w:lang w:eastAsia="zh-CN"/>
        </w:rPr>
      </w:pPr>
    </w:p>
    <w:p w:rsidR="00707412" w:rsidRDefault="00886077">
      <w:pPr>
        <w:spacing w:line="360" w:lineRule="auto" w:after="120"/>
        <w:ind w:firstLine="360"/>
        <w:jc w:val="left"/>
        <w:rPr>
          <w:lang w:eastAsia="zh-CN"/>
        </w:rPr>
      </w:pPr>
      <w:r>
        <w:rPr>
          <w:rFonts w:ascii="宋体" w:eastAsia="宋体" w:hAnsi="宋体"/>
          <w:b/>
          <w:sz w:val="24"/>
          <w:lang w:eastAsia="zh-CN"/>
        </w:rPr>
        <w:t>问题2：无法连接硬件设备</w:t>
      </w:r>
    </w:p>
    <w:p w:rsidR="00707412" w:rsidRDefault="00886077">
      <w:pPr>
        <w:spacing w:line="360" w:lineRule="auto" w:after="120"/>
        <w:ind w:firstLine="360"/>
        <w:jc w:val="left"/>
        <w:rPr>
          <w:lang w:eastAsia="zh-CN"/>
        </w:rPr>
      </w:pPr>
      <w:r>
        <w:rPr>
          <w:rFonts w:ascii="宋体" w:eastAsia="宋体" w:hAnsi="宋体"/>
          <w:sz w:val="24"/>
          <w:lang w:eastAsia="zh-CN"/>
        </w:rPr>
        <w:t>解决方案：</w:t>
      </w:r>
    </w:p>
    <w:p w:rsidR="00707412" w:rsidRDefault="00886077">
      <w:pPr>
        <w:spacing w:line="360" w:lineRule="auto" w:after="120"/>
        <w:ind w:firstLine="360"/>
        <w:jc w:val="left"/>
        <w:rPr>
          <w:lang w:eastAsia="zh-CN"/>
        </w:rPr>
      </w:pPr>
      <w:r>
        <w:rPr>
          <w:rFonts w:ascii="宋体" w:eastAsia="宋体" w:hAnsi="宋体"/>
          <w:sz w:val="24"/>
          <w:lang w:eastAsia="zh-CN"/>
        </w:rPr>
        <w:t>1. 检查网络连接</w:t>
      </w:r>
    </w:p>
    <w:p w:rsidR="00707412" w:rsidRDefault="00886077">
      <w:pPr>
        <w:spacing w:line="360" w:lineRule="auto" w:after="120"/>
        <w:ind w:firstLine="360"/>
        <w:jc w:val="left"/>
        <w:rPr>
          <w:lang w:eastAsia="zh-CN"/>
        </w:rPr>
      </w:pPr>
      <w:r>
        <w:rPr>
          <w:rFonts w:ascii="宋体" w:eastAsia="宋体" w:hAnsi="宋体"/>
          <w:sz w:val="24"/>
          <w:lang w:eastAsia="zh-CN"/>
        </w:rPr>
        <w:t>2. 确认设备IP地址配置正确</w:t>
      </w:r>
    </w:p>
    <w:p w:rsidR="00707412" w:rsidRDefault="00886077">
      <w:pPr>
        <w:spacing w:line="360" w:lineRule="auto" w:after="120"/>
        <w:ind w:firstLine="360"/>
        <w:jc w:val="left"/>
        <w:rPr>
          <w:lang w:eastAsia="zh-CN"/>
        </w:rPr>
      </w:pPr>
      <w:r>
        <w:rPr>
          <w:rFonts w:ascii="宋体" w:eastAsia="宋体" w:hAnsi="宋体"/>
          <w:sz w:val="24"/>
          <w:lang w:eastAsia="zh-CN"/>
        </w:rPr>
        <w:t>3. 检查防火墙设置</w:t>
      </w:r>
    </w:p>
    <w:p w:rsidR="00707412" w:rsidRDefault="00886077">
      <w:pPr>
        <w:spacing w:line="360" w:lineRule="auto" w:after="120"/>
        <w:ind w:firstLine="360"/>
        <w:jc w:val="left"/>
        <w:rPr>
          <w:lang w:eastAsia="zh-CN"/>
        </w:rPr>
      </w:pPr>
      <w:r>
        <w:rPr>
          <w:rFonts w:ascii="宋体" w:eastAsia="宋体" w:hAnsi="宋体"/>
          <w:sz w:val="24"/>
          <w:lang w:eastAsia="zh-CN"/>
        </w:rPr>
        <w:t>4. 确认设备已上电</w:t>
      </w:r>
    </w:p>
    <w:p w:rsidR="00707412" w:rsidRDefault="00707412">
      <w:pPr>
        <w:rPr>
          <w:lang w:eastAsia="zh-CN"/>
        </w:rPr>
      </w:pPr>
    </w:p>
    <w:p w:rsidR="00707412" w:rsidRDefault="00886077">
      <w:pPr>
        <w:spacing w:line="360" w:lineRule="auto" w:after="120"/>
        <w:ind w:firstLine="360"/>
        <w:jc w:val="left"/>
        <w:rPr>
          <w:lang w:eastAsia="zh-CN"/>
        </w:rPr>
      </w:pPr>
      <w:r>
        <w:rPr>
          <w:rFonts w:ascii="宋体" w:eastAsia="宋体" w:hAnsi="宋体"/>
          <w:b/>
          <w:sz w:val="24"/>
          <w:lang w:eastAsia="zh-CN"/>
        </w:rPr>
        <w:t>问题3：数据采集失败</w:t>
      </w:r>
    </w:p>
    <w:p w:rsidR="00707412" w:rsidRDefault="00886077">
      <w:pPr>
        <w:spacing w:line="360" w:lineRule="auto" w:after="120"/>
        <w:ind w:firstLine="360"/>
        <w:jc w:val="left"/>
        <w:rPr>
          <w:lang w:eastAsia="zh-CN"/>
        </w:rPr>
      </w:pPr>
      <w:r>
        <w:rPr>
          <w:rFonts w:ascii="宋体" w:eastAsia="宋体" w:hAnsi="宋体"/>
          <w:sz w:val="24"/>
          <w:lang w:eastAsia="zh-CN"/>
        </w:rPr>
        <w:t>解决方案：</w:t>
      </w:r>
    </w:p>
    <w:p w:rsidR="00707412" w:rsidRDefault="00886077">
      <w:pPr>
        <w:spacing w:line="360" w:lineRule="auto" w:after="120"/>
        <w:ind w:firstLine="360"/>
        <w:jc w:val="left"/>
        <w:rPr>
          <w:lang w:eastAsia="zh-CN"/>
        </w:rPr>
      </w:pPr>
      <w:r>
        <w:t>1. 检查SQLite服务是否启动</w:t>
      </w:r>
    </w:p>
    <w:p w:rsidR="00707412" w:rsidRDefault="00886077">
      <w:pPr>
        <w:spacing w:line="360" w:lineRule="auto" w:after="120"/>
        <w:ind w:firstLine="360"/>
        <w:jc w:val="left"/>
        <w:rPr>
          <w:lang w:eastAsia="zh-CN"/>
        </w:rPr>
      </w:pPr>
      <w:r>
        <w:rPr>
          <w:rFonts w:ascii="宋体" w:eastAsia="宋体" w:hAnsi="宋体"/>
          <w:sz w:val="24"/>
          <w:lang w:eastAsia="zh-CN"/>
        </w:rPr>
        <w:t>2. 确认传感器连接正常</w:t>
      </w:r>
    </w:p>
    <w:p w:rsidR="00707412" w:rsidRDefault="00886077">
      <w:pPr>
        <w:spacing w:line="360" w:lineRule="auto" w:after="120"/>
        <w:ind w:firstLine="360"/>
        <w:jc w:val="left"/>
        <w:rPr>
          <w:lang w:eastAsia="zh-CN"/>
        </w:rPr>
      </w:pPr>
      <w:r>
        <w:rPr>
          <w:rFonts w:ascii="宋体" w:eastAsia="宋体" w:hAnsi="宋体"/>
          <w:sz w:val="24"/>
          <w:lang w:eastAsia="zh-CN"/>
        </w:rPr>
        <w:t>3. 检查磁盘空间是否充足</w:t>
      </w:r>
    </w:p>
    <w:p w:rsidR="00707412" w:rsidRDefault="00707412">
      <w:pPr>
        <w:rPr>
          <w:lang w:eastAsia="zh-CN"/>
        </w:rPr>
      </w:pPr>
    </w:p>
    <w:p w:rsidR="00707412" w:rsidRDefault="00886077">
      <w:pPr>
        <w:spacing w:line="360" w:lineRule="auto" w:after="120"/>
        <w:ind w:firstLine="360"/>
        <w:jc w:val="left"/>
      </w:pPr>
      <w:r>
        <w:rPr>
          <w:rFonts w:ascii="宋体" w:eastAsia="宋体" w:hAnsi="宋体"/>
          <w:b/>
          <w:sz w:val="28"/>
        </w:rPr>
        <w:t>六、附录</w:t>
      </w:r>
    </w:p>
    <w:p w:rsidR="00707412" w:rsidRDefault="00886077">
      <w:pPr>
        <w:spacing w:line="360" w:lineRule="auto" w:after="120"/>
        <w:ind w:firstLine="360"/>
        <w:jc w:val="left"/>
      </w:pPr>
      <w:r>
        <w:rPr>
          <w:rFonts w:ascii="宋体" w:eastAsia="宋体" w:hAnsi="宋体"/>
          <w:b/>
          <w:sz w:val="24"/>
        </w:rPr>
        <w:t>6.1 快捷键</w:t>
      </w:r>
    </w:p>
    <w:tbl>
      <w:tblPr>
        <w:tblStyle w:val="aff1"/>
        <w:tblW w:w="0" w:type="auto"/>
        <w:tblLook w:val="04A0" w:firstRow="1" w:lastRow="0" w:firstColumn="1" w:lastColumn="0" w:noHBand="0" w:noVBand="1"/>
      </w:tblPr>
      <w:tblGrid>
        <w:gridCol w:w="4153"/>
        <w:gridCol w:w="4153"/>
      </w:tblGrid>
      <w:tr w:rsidR="00707412">
        <w:tc>
          <w:tcPr>
            <w:tcW w:w="4153" w:type="dxa"/>
          </w:tcPr>
          <w:p w:rsidR="00707412" w:rsidRDefault="00707412"/>
        </w:tc>
        <w:tc>
          <w:tcPr>
            <w:tcW w:w="4153" w:type="dxa"/>
          </w:tcPr>
          <w:p w:rsidR="00707412" w:rsidRDefault="00707412"/>
        </w:tc>
      </w:tr>
      <w:tr w:rsidR="00707412">
        <w:tc>
          <w:tcPr>
            <w:tcW w:w="4153" w:type="dxa"/>
          </w:tcPr>
          <w:p w:rsidR="00707412" w:rsidRDefault="00886077">
            <w:r>
              <w:rPr>
                <w:rFonts w:ascii="宋体" w:eastAsia="宋体" w:hAnsi="宋体"/>
              </w:rPr>
              <w:t>快捷键</w:t>
            </w:r>
          </w:p>
        </w:tc>
        <w:tc>
          <w:tcPr>
            <w:tcW w:w="4153" w:type="dxa"/>
          </w:tcPr>
          <w:p w:rsidR="00707412" w:rsidRDefault="00886077">
            <w:r>
              <w:rPr>
                <w:rFonts w:ascii="宋体" w:eastAsia="宋体" w:hAnsi="宋体"/>
              </w:rPr>
              <w:t>功能</w:t>
            </w:r>
          </w:p>
        </w:tc>
      </w:tr>
      <w:tr w:rsidR="00707412">
        <w:tc>
          <w:tcPr>
            <w:tcW w:w="4153" w:type="dxa"/>
          </w:tcPr>
          <w:p w:rsidR="00707412" w:rsidRDefault="00886077">
            <w:r>
              <w:rPr>
                <w:rFonts w:ascii="宋体" w:eastAsia="宋体" w:hAnsi="宋体"/>
              </w:rPr>
              <w:t>Ctrl+N</w:t>
            </w:r>
          </w:p>
        </w:tc>
        <w:tc>
          <w:tcPr>
            <w:tcW w:w="4153" w:type="dxa"/>
          </w:tcPr>
          <w:p w:rsidR="00707412" w:rsidRDefault="00886077">
            <w:r>
              <w:rPr>
                <w:rFonts w:ascii="宋体" w:eastAsia="宋体" w:hAnsi="宋体"/>
              </w:rPr>
              <w:t>新建项目</w:t>
            </w:r>
          </w:p>
        </w:tc>
      </w:tr>
      <w:tr w:rsidR="00707412">
        <w:tc>
          <w:tcPr>
            <w:tcW w:w="4153" w:type="dxa"/>
          </w:tcPr>
          <w:p w:rsidR="00707412" w:rsidRDefault="00886077">
            <w:r>
              <w:rPr>
                <w:rFonts w:ascii="宋体" w:eastAsia="宋体" w:hAnsi="宋体"/>
              </w:rPr>
              <w:t>Ctrl+O</w:t>
            </w:r>
          </w:p>
        </w:tc>
        <w:tc>
          <w:tcPr>
            <w:tcW w:w="4153" w:type="dxa"/>
          </w:tcPr>
          <w:p w:rsidR="00707412" w:rsidRDefault="00886077">
            <w:r>
              <w:rPr>
                <w:rFonts w:ascii="宋体" w:eastAsia="宋体" w:hAnsi="宋体"/>
              </w:rPr>
              <w:t>打开项目</w:t>
            </w:r>
          </w:p>
        </w:tc>
      </w:tr>
      <w:tr w:rsidR="00707412">
        <w:tc>
          <w:tcPr>
            <w:tcW w:w="4153" w:type="dxa"/>
          </w:tcPr>
          <w:p w:rsidR="00707412" w:rsidRDefault="00886077">
            <w:r>
              <w:rPr>
                <w:rFonts w:ascii="宋体" w:eastAsia="宋体" w:hAnsi="宋体"/>
              </w:rPr>
              <w:t>Ctrl+S</w:t>
            </w:r>
          </w:p>
        </w:tc>
        <w:tc>
          <w:tcPr>
            <w:tcW w:w="4153" w:type="dxa"/>
          </w:tcPr>
          <w:p w:rsidR="00707412" w:rsidRDefault="00886077">
            <w:r>
              <w:rPr>
                <w:rFonts w:ascii="宋体" w:eastAsia="宋体" w:hAnsi="宋体"/>
              </w:rPr>
              <w:t>保存项目</w:t>
            </w:r>
          </w:p>
        </w:tc>
      </w:tr>
      <w:tr w:rsidR="00707412">
        <w:tc>
          <w:tcPr>
            <w:tcW w:w="4153" w:type="dxa"/>
          </w:tcPr>
          <w:p w:rsidR="00707412" w:rsidRDefault="00886077">
            <w:r>
              <w:rPr>
                <w:rFonts w:ascii="宋体" w:eastAsia="宋体" w:hAnsi="宋体"/>
              </w:rPr>
              <w:t>Space</w:t>
            </w:r>
          </w:p>
        </w:tc>
        <w:tc>
          <w:tcPr>
            <w:tcW w:w="4153" w:type="dxa"/>
          </w:tcPr>
          <w:p w:rsidR="00707412" w:rsidRDefault="00886077">
            <w:r>
              <w:rPr>
                <w:rFonts w:ascii="宋体" w:eastAsia="宋体" w:hAnsi="宋体"/>
              </w:rPr>
              <w:t>播放/暂停</w:t>
            </w:r>
          </w:p>
        </w:tc>
      </w:tr>
      <w:tr w:rsidR="00707412">
        <w:tc>
          <w:tcPr>
            <w:tcW w:w="4153" w:type="dxa"/>
          </w:tcPr>
          <w:p w:rsidR="00707412" w:rsidRDefault="00886077">
            <w:r>
              <w:rPr>
                <w:rFonts w:ascii="宋体" w:eastAsia="宋体" w:hAnsi="宋体"/>
              </w:rPr>
              <w:t>ESC</w:t>
            </w:r>
          </w:p>
        </w:tc>
        <w:tc>
          <w:tcPr>
            <w:tcW w:w="4153" w:type="dxa"/>
          </w:tcPr>
          <w:p w:rsidR="00707412" w:rsidRDefault="00886077">
            <w:r>
              <w:rPr>
                <w:rFonts w:ascii="宋体" w:eastAsia="宋体" w:hAnsi="宋体"/>
              </w:rPr>
              <w:t>停止</w:t>
            </w:r>
          </w:p>
        </w:tc>
      </w:tr>
      <w:tr w:rsidR="00707412">
        <w:tc>
          <w:tcPr>
            <w:tcW w:w="4153" w:type="dxa"/>
          </w:tcPr>
          <w:p w:rsidR="00707412" w:rsidRDefault="00886077">
            <w:r>
              <w:rPr>
                <w:rFonts w:ascii="宋体" w:eastAsia="宋体" w:hAnsi="宋体"/>
              </w:rPr>
              <w:t>F1</w:t>
            </w:r>
          </w:p>
        </w:tc>
        <w:tc>
          <w:tcPr>
            <w:tcW w:w="4153" w:type="dxa"/>
          </w:tcPr>
          <w:p w:rsidR="00707412" w:rsidRDefault="00886077">
            <w:r>
              <w:rPr>
                <w:rFonts w:ascii="宋体" w:eastAsia="宋体" w:hAnsi="宋体"/>
              </w:rPr>
              <w:t>帮助</w:t>
            </w:r>
          </w:p>
        </w:tc>
      </w:tr>
    </w:tbl>
    <w:p w:rsidR="00707412" w:rsidRDefault="00707412"/>
    <w:p w:rsidR="00707412" w:rsidRDefault="00886077">
      <w:pPr>
        <w:spacing w:line="360" w:lineRule="auto" w:after="120"/>
        <w:ind w:firstLine="360"/>
        <w:jc w:val="left"/>
      </w:pPr>
      <w:r>
        <w:rPr>
          <w:rFonts w:ascii="宋体" w:eastAsia="宋体" w:hAnsi="宋体"/>
          <w:b/>
          <w:sz w:val="24"/>
        </w:rPr>
        <w:t>6.2 文件格式说明</w:t>
      </w:r>
    </w:p>
    <w:tbl>
      <w:tblPr>
        <w:tblStyle w:val="aff1"/>
        <w:tblW w:w="0" w:type="auto"/>
        <w:tblLook w:val="04A0" w:firstRow="1" w:lastRow="0" w:firstColumn="1" w:lastColumn="0" w:noHBand="0" w:noVBand="1"/>
      </w:tblPr>
      <w:tblGrid>
        <w:gridCol w:w="4153"/>
        <w:gridCol w:w="4153"/>
      </w:tblGrid>
      <w:tr w:rsidR="00707412">
        <w:tc>
          <w:tcPr>
            <w:tcW w:w="4153" w:type="dxa"/>
          </w:tcPr>
          <w:p w:rsidR="00707412" w:rsidRDefault="00707412"/>
        </w:tc>
        <w:tc>
          <w:tcPr>
            <w:tcW w:w="4153" w:type="dxa"/>
          </w:tcPr>
          <w:p w:rsidR="00707412" w:rsidRDefault="00707412"/>
        </w:tc>
      </w:tr>
      <w:tr w:rsidR="00707412">
        <w:tc>
          <w:tcPr>
            <w:tcW w:w="4153" w:type="dxa"/>
          </w:tcPr>
          <w:p w:rsidR="00707412" w:rsidRDefault="00886077">
            <w:r>
              <w:rPr>
                <w:rFonts w:ascii="宋体" w:eastAsia="宋体" w:hAnsi="宋体"/>
              </w:rPr>
              <w:t>扩展名</w:t>
            </w:r>
          </w:p>
        </w:tc>
        <w:tc>
          <w:tcPr>
            <w:tcW w:w="4153" w:type="dxa"/>
          </w:tcPr>
          <w:p w:rsidR="00707412" w:rsidRDefault="00886077">
            <w:r>
              <w:rPr>
                <w:rFonts w:ascii="宋体" w:eastAsia="宋体" w:hAnsi="宋体"/>
              </w:rPr>
              <w:t>描述</w:t>
            </w:r>
          </w:p>
        </w:tc>
      </w:tr>
      <w:tr w:rsidR="00707412">
        <w:tc>
          <w:tcPr>
            <w:tcW w:w="4153" w:type="dxa"/>
          </w:tcPr>
          <w:p w:rsidR="00707412" w:rsidRDefault="00886077">
            <w:r>
              <w:rPr>
                <w:rFonts w:ascii="宋体" w:eastAsia="宋体" w:hAnsi="宋体"/>
              </w:rPr>
              <w:lastRenderedPageBreak/>
              <w:t>.wf</w:t>
            </w:r>
          </w:p>
        </w:tc>
        <w:tc>
          <w:tcPr>
            <w:tcW w:w="4153" w:type="dxa"/>
          </w:tcPr>
          <w:p w:rsidR="00707412" w:rsidRDefault="00886077">
            <w:r>
              <w:rPr>
                <w:rFonts w:ascii="宋体" w:eastAsia="宋体" w:hAnsi="宋体"/>
              </w:rPr>
              <w:t>风场配置文件</w:t>
            </w:r>
          </w:p>
        </w:tc>
      </w:tr>
      <w:tr w:rsidR="00707412">
        <w:tc>
          <w:tcPr>
            <w:tcW w:w="4153" w:type="dxa"/>
          </w:tcPr>
          <w:p w:rsidR="00707412" w:rsidRDefault="00886077">
            <w:r>
              <w:rPr>
                <w:rFonts w:ascii="宋体" w:eastAsia="宋体" w:hAnsi="宋体"/>
              </w:rPr>
              <w:t>.csv</w:t>
            </w:r>
          </w:p>
        </w:tc>
        <w:tc>
          <w:tcPr>
            <w:tcW w:w="4153" w:type="dxa"/>
          </w:tcPr>
          <w:p w:rsidR="00707412" w:rsidRDefault="00886077">
            <w:r>
              <w:rPr>
                <w:rFonts w:ascii="宋体" w:eastAsia="宋体" w:hAnsi="宋体"/>
              </w:rPr>
              <w:t>逗号分隔值数据文件</w:t>
            </w:r>
          </w:p>
        </w:tc>
      </w:tr>
      <w:tr w:rsidR="00707412">
        <w:tc>
          <w:tcPr>
            <w:tcW w:w="4153" w:type="dxa"/>
          </w:tcPr>
          <w:p w:rsidR="00707412" w:rsidRDefault="00886077">
            <w:r>
              <w:rPr>
                <w:rFonts w:ascii="宋体" w:eastAsia="宋体" w:hAnsi="宋体"/>
              </w:rPr>
              <w:t>.vtm</w:t>
            </w:r>
          </w:p>
        </w:tc>
        <w:tc>
          <w:tcPr>
            <w:tcW w:w="4153" w:type="dxa"/>
          </w:tcPr>
          <w:p w:rsidR="00707412" w:rsidRDefault="00886077">
            <w:r>
              <w:rPr>
                <w:rFonts w:ascii="宋体" w:eastAsia="宋体" w:hAnsi="宋体"/>
              </w:rPr>
              <w:t>VTK多块数据集</w:t>
            </w:r>
          </w:p>
        </w:tc>
      </w:tr>
      <w:tr w:rsidR="00707412">
        <w:tc>
          <w:tcPr>
            <w:tcW w:w="4153" w:type="dxa"/>
          </w:tcPr>
          <w:p w:rsidR="00707412" w:rsidRDefault="00886077">
            <w:r>
              <w:rPr>
                <w:rFonts w:ascii="宋体" w:eastAsia="宋体" w:hAnsi="宋体"/>
              </w:rPr>
              <w:t>.log</w:t>
            </w:r>
          </w:p>
        </w:tc>
        <w:tc>
          <w:tcPr>
            <w:tcW w:w="4153" w:type="dxa"/>
          </w:tcPr>
          <w:p w:rsidR="00707412" w:rsidRDefault="00886077">
            <w:r>
              <w:rPr>
                <w:rFonts w:ascii="宋体" w:eastAsia="宋体" w:hAnsi="宋体"/>
              </w:rPr>
              <w:t>日志文件</w:t>
            </w:r>
          </w:p>
        </w:tc>
      </w:tr>
    </w:tbl>
    <w:p w:rsidR="00707412" w:rsidRDefault="00707412"/>
    <w:p w:rsidR="00707412" w:rsidRDefault="00886077">
      <w:pPr>
        <w:spacing w:line="360" w:lineRule="auto" w:after="120"/>
        <w:ind w:firstLine="360"/>
        <w:jc w:val="left"/>
      </w:pPr>
      <w:r>
        <w:rPr>
          <w:rFonts w:ascii="宋体" w:eastAsia="宋体" w:hAnsi="宋体"/>
          <w:sz w:val="24"/>
        </w:rPr>
        <w:t>用户手册 版本 2.0.0</w:t>
      </w:r>
    </w:p>
    <w:p w:rsidR="00707412" w:rsidRDefault="00886077">
      <w:pPr>
        <w:spacing w:line="360" w:lineRule="auto" w:after="120"/>
        <w:ind w:firstLine="360"/>
        <w:jc w:val="left"/>
      </w:pPr>
      <w:r>
        <w:rPr>
          <w:rFonts w:ascii="宋体" w:eastAsia="宋体" w:hAnsi="宋体"/>
          <w:sz w:val="24"/>
        </w:rPr>
        <w:t>最后更新：2026年01月</w:t>
      </w:r>
    </w:p>
    <w:p w:rsidR="00707412" w:rsidRDefault="00886077">
      <w:pPr>
        <w:spacing w:line="360" w:lineRule="auto" w:after="120"/>
        <w:ind w:firstLine="360"/>
        <w:jc w:val="left"/>
      </w:pPr>
      <w:r>
        <w:rPr>
          <w:sz w:val="24"/>
        </w:rPr>
        <w:t>________________________________________________________________________________</w:t>
      </w:r>
    </w:p>
    <w:p w:rsidR="00707412" w:rsidRDefault="00886077">
      <w:r>
        <w:br w:type="page"/>
      </w:r>
    </w:p>
    <w:p w:rsidR="00707412" w:rsidRDefault="00886077">
      <w:pPr>
        <w:pStyle w:val="1"/>
        <w:spacing w:line="360" w:lineRule="auto" w:after="120"/>
        <w:jc w:val="center"/>
        <w:rPr>
          <w:lang w:eastAsia="zh-CN"/>
        </w:rPr>
      </w:pPr>
      <w:r>
        <w:rPr>
          <w:rFonts w:ascii="宋体" w:eastAsia="宋体" w:hAnsi="宋体"/>
          <w:b/>
          <w:sz w:val="32"/>
          <w:lang w:eastAsia="zh-CN"/>
        </w:rPr>
        <w:lastRenderedPageBreak/>
        <w:t>第三部分：软件功能清单</w:t>
      </w:r>
    </w:p>
    <w:p w:rsidR="00707412" w:rsidRDefault="00886077">
      <w:pPr>
        <w:spacing w:line="360" w:lineRule="auto" w:after="120"/>
        <w:ind w:firstLine="360"/>
        <w:jc w:val="left"/>
        <w:rPr>
          <w:lang w:eastAsia="zh-CN"/>
        </w:rPr>
      </w:pPr>
      <w:r>
        <w:rPr>
          <w:rFonts w:ascii="宋体" w:eastAsia="宋体" w:hAnsi="宋体"/>
          <w:b/>
          <w:sz w:val="32"/>
          <w:lang w:eastAsia="zh-CN"/>
        </w:rPr>
        <w:t>微小型无人机智能风场测试评估系统</w:t>
      </w:r>
    </w:p>
    <w:p w:rsidR="00707412" w:rsidRDefault="00886077">
      <w:pPr>
        <w:spacing w:line="360" w:lineRule="auto" w:after="120"/>
        <w:ind w:firstLine="360"/>
        <w:jc w:val="left"/>
        <w:rPr>
          <w:lang w:eastAsia="zh-CN"/>
        </w:rPr>
      </w:pPr>
      <w:r>
        <w:rPr>
          <w:rFonts w:ascii="宋体" w:eastAsia="宋体" w:hAnsi="宋体"/>
          <w:b/>
          <w:sz w:val="28"/>
          <w:lang w:eastAsia="zh-CN"/>
        </w:rPr>
        <w:t>软件功能清单</w:t>
      </w:r>
    </w:p>
    <w:p w:rsidR="00707412" w:rsidRDefault="00886077">
      <w:pPr>
        <w:spacing w:line="360" w:lineRule="auto" w:after="120"/>
        <w:ind w:firstLine="360"/>
        <w:jc w:val="left"/>
        <w:rPr>
          <w:lang w:eastAsia="zh-CN"/>
        </w:rPr>
      </w:pPr>
      <w:r>
        <w:rPr>
          <w:rFonts w:ascii="宋体" w:eastAsia="宋体" w:hAnsi="宋体"/>
          <w:b/>
          <w:sz w:val="28"/>
          <w:lang w:eastAsia="zh-CN"/>
        </w:rPr>
        <w:t>一、软件基本信息</w:t>
      </w:r>
    </w:p>
    <w:tbl>
      <w:tblPr>
        <w:tblStyle w:val="aff1"/>
        <w:tblW w:w="0" w:type="auto"/>
        <w:tblLook w:val="04A0" w:firstRow="1" w:lastRow="0" w:firstColumn="1" w:lastColumn="0" w:noHBand="0" w:noVBand="1"/>
      </w:tblPr>
      <w:tblGrid>
        <w:gridCol w:w="4153"/>
        <w:gridCol w:w="4153"/>
      </w:tblGrid>
      <w:tr w:rsidR="00707412">
        <w:tc>
          <w:tcPr>
            <w:tcW w:w="4153" w:type="dxa"/>
          </w:tcPr>
          <w:p w:rsidR="00707412" w:rsidRDefault="00707412">
            <w:pPr>
              <w:rPr>
                <w:lang w:eastAsia="zh-CN"/>
              </w:rPr>
            </w:pPr>
          </w:p>
        </w:tc>
        <w:tc>
          <w:tcPr>
            <w:tcW w:w="4153" w:type="dxa"/>
          </w:tcPr>
          <w:p w:rsidR="00707412" w:rsidRDefault="00707412">
            <w:pPr>
              <w:rPr>
                <w:lang w:eastAsia="zh-CN"/>
              </w:rPr>
            </w:pPr>
          </w:p>
        </w:tc>
      </w:tr>
      <w:tr w:rsidR="00707412">
        <w:tc>
          <w:tcPr>
            <w:tcW w:w="4153" w:type="dxa"/>
          </w:tcPr>
          <w:p w:rsidR="00707412" w:rsidRDefault="00886077">
            <w:r>
              <w:rPr>
                <w:rFonts w:ascii="宋体" w:eastAsia="宋体" w:hAnsi="宋体"/>
              </w:rPr>
              <w:t>项目</w:t>
            </w:r>
          </w:p>
        </w:tc>
        <w:tc>
          <w:tcPr>
            <w:tcW w:w="4153" w:type="dxa"/>
          </w:tcPr>
          <w:p w:rsidR="00707412" w:rsidRDefault="00886077">
            <w:r>
              <w:rPr>
                <w:rFonts w:ascii="宋体" w:eastAsia="宋体" w:hAnsi="宋体"/>
              </w:rPr>
              <w:t>内容</w:t>
            </w:r>
          </w:p>
        </w:tc>
      </w:tr>
      <w:tr w:rsidR="00707412">
        <w:tc>
          <w:tcPr>
            <w:tcW w:w="4153" w:type="dxa"/>
          </w:tcPr>
          <w:p w:rsidR="00707412" w:rsidRDefault="00886077">
            <w:r>
              <w:rPr>
                <w:rFonts w:ascii="宋体" w:eastAsia="宋体" w:hAnsi="宋体"/>
              </w:rPr>
              <w:t>软件全称</w:t>
            </w:r>
          </w:p>
        </w:tc>
        <w:tc>
          <w:tcPr>
            <w:tcW w:w="4153" w:type="dxa"/>
          </w:tcPr>
          <w:p w:rsidR="00707412" w:rsidRDefault="00886077">
            <w:pPr>
              <w:rPr>
                <w:lang w:eastAsia="zh-CN"/>
              </w:rPr>
            </w:pPr>
            <w:r>
              <w:rPr>
                <w:rFonts w:ascii="宋体" w:eastAsia="宋体" w:hAnsi="宋体"/>
                <w:lang w:eastAsia="zh-CN"/>
              </w:rPr>
              <w:t>微小型无人机智能风场测试评估系统</w:t>
            </w:r>
          </w:p>
        </w:tc>
      </w:tr>
      <w:tr w:rsidR="00707412">
        <w:tc>
          <w:tcPr>
            <w:tcW w:w="4153" w:type="dxa"/>
          </w:tcPr>
          <w:p w:rsidR="00707412" w:rsidRDefault="00886077">
            <w:r>
              <w:rPr>
                <w:rFonts w:ascii="宋体" w:eastAsia="宋体" w:hAnsi="宋体"/>
              </w:rPr>
              <w:t>软件简称</w:t>
            </w:r>
          </w:p>
        </w:tc>
        <w:tc>
          <w:tcPr>
            <w:tcW w:w="4153" w:type="dxa"/>
          </w:tcPr>
          <w:p w:rsidR="00707412" w:rsidRDefault="00886077">
            <w:r>
              <w:rPr>
                <w:rFonts w:ascii="宋体" w:eastAsia="宋体" w:hAnsi="宋体"/>
              </w:rPr>
              <w:t>风场测试评估系统</w:t>
            </w:r>
          </w:p>
        </w:tc>
      </w:tr>
      <w:tr w:rsidR="00707412">
        <w:tc>
          <w:tcPr>
            <w:tcW w:w="4153" w:type="dxa"/>
          </w:tcPr>
          <w:p w:rsidR="00707412" w:rsidRDefault="00886077">
            <w:r>
              <w:rPr>
                <w:rFonts w:ascii="宋体" w:eastAsia="宋体" w:hAnsi="宋体"/>
              </w:rPr>
              <w:t>版本号</w:t>
            </w:r>
          </w:p>
        </w:tc>
        <w:tc>
          <w:tcPr>
            <w:tcW w:w="4153" w:type="dxa"/>
          </w:tcPr>
          <w:p w:rsidR="00707412" w:rsidRDefault="00886077">
            <w:r>
              <w:rPr>
                <w:rFonts w:ascii="宋体" w:eastAsia="宋体" w:hAnsi="宋体"/>
              </w:rPr>
              <w:t>V2.0.0</w:t>
            </w:r>
          </w:p>
        </w:tc>
      </w:tr>
      <w:tr w:rsidR="00707412">
        <w:tc>
          <w:tcPr>
            <w:tcW w:w="4153" w:type="dxa"/>
          </w:tcPr>
          <w:p w:rsidR="00707412" w:rsidRDefault="00886077">
            <w:r>
              <w:rPr>
                <w:rFonts w:ascii="宋体" w:eastAsia="宋体" w:hAnsi="宋体"/>
              </w:rPr>
              <w:t>开发完成日期</w:t>
            </w:r>
          </w:p>
        </w:tc>
        <w:tc>
          <w:tcPr>
            <w:tcW w:w="4153" w:type="dxa"/>
          </w:tcPr>
          <w:p w:rsidR="00707412" w:rsidRDefault="00886077">
            <w:r>
              <w:rPr>
                <w:rFonts w:ascii="宋体" w:eastAsia="宋体" w:hAnsi="宋体"/>
              </w:rPr>
              <w:t>2026年01月</w:t>
            </w:r>
          </w:p>
        </w:tc>
      </w:tr>
      <w:tr w:rsidR="00707412">
        <w:tc>
          <w:tcPr>
            <w:tcW w:w="4153" w:type="dxa"/>
          </w:tcPr>
          <w:p w:rsidR="00707412" w:rsidRDefault="00886077">
            <w:r>
              <w:rPr>
                <w:rFonts w:ascii="宋体" w:eastAsia="宋体" w:hAnsi="宋体"/>
              </w:rPr>
              <w:t>开发语言</w:t>
            </w:r>
          </w:p>
        </w:tc>
        <w:tc>
          <w:tcPr>
            <w:tcW w:w="4153" w:type="dxa"/>
          </w:tcPr>
          <w:p w:rsidR="00707412" w:rsidRDefault="00886077">
            <w:r>
              <w:rPr>
                <w:rFonts w:ascii="宋体" w:eastAsia="宋体" w:hAnsi="宋体"/>
              </w:rPr>
              <w:t>Python</w:t>
            </w:r>
          </w:p>
        </w:tc>
      </w:tr>
      <w:tr w:rsidR="00707412">
        <w:tc>
          <w:tcPr>
            <w:tcW w:w="4153" w:type="dxa"/>
          </w:tcPr>
          <w:p w:rsidR="00707412" w:rsidRDefault="00886077">
            <w:r>
              <w:rPr>
                <w:rFonts w:ascii="宋体" w:eastAsia="宋体" w:hAnsi="宋体"/>
              </w:rPr>
              <w:t>代码行数</w:t>
            </w:r>
          </w:p>
        </w:tc>
        <w:tc>
          <w:tcPr>
            <w:tcW w:w="4153" w:type="dxa"/>
          </w:tcPr>
          <w:p w:rsidR="00707412" w:rsidRDefault="00886077">
            <w:r>
              <w:rPr>
                <w:rFonts w:ascii="宋体" w:eastAsia="宋体" w:hAnsi="宋体"/>
              </w:rPr>
              <w:t>约39,000行</w:t>
            </w:r>
          </w:p>
        </w:tc>
      </w:tr>
    </w:tbl>
    <w:p w:rsidR="00707412" w:rsidRDefault="00707412"/>
    <w:p w:rsidR="00707412" w:rsidRDefault="00886077">
      <w:pPr>
        <w:spacing w:line="360" w:lineRule="auto" w:after="120"/>
        <w:ind w:firstLine="360"/>
        <w:jc w:val="left"/>
      </w:pPr>
      <w:r>
        <w:rPr>
          <w:rFonts w:ascii="宋体" w:eastAsia="宋体" w:hAnsi="宋体"/>
          <w:b/>
          <w:sz w:val="28"/>
        </w:rPr>
        <w:t>二、功能模块清单</w:t>
      </w:r>
    </w:p>
    <w:p w:rsidR="00707412" w:rsidRDefault="00886077">
      <w:pPr>
        <w:spacing w:line="360" w:lineRule="auto" w:after="120"/>
        <w:ind w:firstLine="360"/>
        <w:jc w:val="left"/>
      </w:pPr>
      <w:r>
        <w:rPr>
          <w:rFonts w:ascii="宋体" w:eastAsia="宋体" w:hAnsi="宋体"/>
          <w:b/>
          <w:sz w:val="24"/>
        </w:rPr>
        <w:t>2.1 融合平台主入口模块</w:t>
      </w:r>
    </w:p>
    <w:tbl>
      <w:tblPr>
        <w:tblStyle w:val="aff1"/>
        <w:tblW w:w="0" w:type="auto"/>
        <w:tblLook w:val="04A0" w:firstRow="1" w:lastRow="0" w:firstColumn="1" w:lastColumn="0" w:noHBand="0" w:noVBand="1"/>
      </w:tblPr>
      <w:tblGrid>
        <w:gridCol w:w="2769"/>
        <w:gridCol w:w="2769"/>
        <w:gridCol w:w="2769"/>
      </w:tblGrid>
      <w:tr w:rsidR="00707412">
        <w:tc>
          <w:tcPr>
            <w:tcW w:w="2769" w:type="dxa"/>
          </w:tcPr>
          <w:p w:rsidR="00707412" w:rsidRDefault="00707412"/>
        </w:tc>
        <w:tc>
          <w:tcPr>
            <w:tcW w:w="2769" w:type="dxa"/>
          </w:tcPr>
          <w:p w:rsidR="00707412" w:rsidRDefault="00707412"/>
        </w:tc>
        <w:tc>
          <w:tcPr>
            <w:tcW w:w="2769" w:type="dxa"/>
          </w:tcPr>
          <w:p w:rsidR="00707412" w:rsidRDefault="00707412"/>
        </w:tc>
      </w:tr>
      <w:tr w:rsidR="00707412">
        <w:tc>
          <w:tcPr>
            <w:tcW w:w="2769" w:type="dxa"/>
          </w:tcPr>
          <w:p w:rsidR="00707412" w:rsidRDefault="00886077">
            <w:r>
              <w:rPr>
                <w:rFonts w:ascii="宋体" w:eastAsia="宋体" w:hAnsi="宋体"/>
              </w:rPr>
              <w:t>序号</w:t>
            </w:r>
          </w:p>
        </w:tc>
        <w:tc>
          <w:tcPr>
            <w:tcW w:w="2769" w:type="dxa"/>
          </w:tcPr>
          <w:p w:rsidR="00707412" w:rsidRDefault="00886077">
            <w:r>
              <w:rPr>
                <w:rFonts w:ascii="宋体" w:eastAsia="宋体" w:hAnsi="宋体"/>
              </w:rPr>
              <w:t>功能名称</w:t>
            </w:r>
          </w:p>
        </w:tc>
        <w:tc>
          <w:tcPr>
            <w:tcW w:w="2769" w:type="dxa"/>
          </w:tcPr>
          <w:p w:rsidR="00707412" w:rsidRDefault="00886077">
            <w:r>
              <w:rPr>
                <w:rFonts w:ascii="宋体" w:eastAsia="宋体" w:hAnsi="宋体"/>
              </w:rPr>
              <w:t>功能描述</w:t>
            </w:r>
          </w:p>
        </w:tc>
      </w:tr>
      <w:tr w:rsidR="00707412">
        <w:tc>
          <w:tcPr>
            <w:tcW w:w="2769" w:type="dxa"/>
          </w:tcPr>
          <w:p w:rsidR="00707412" w:rsidRDefault="00886077">
            <w:r>
              <w:rPr>
                <w:rFonts w:ascii="宋体" w:eastAsia="宋体" w:hAnsi="宋体"/>
              </w:rPr>
              <w:t>1</w:t>
            </w:r>
          </w:p>
        </w:tc>
        <w:tc>
          <w:tcPr>
            <w:tcW w:w="2769" w:type="dxa"/>
          </w:tcPr>
          <w:p w:rsidR="00707412" w:rsidRDefault="00886077">
            <w:r>
              <w:rPr>
                <w:rFonts w:ascii="宋体" w:eastAsia="宋体" w:hAnsi="宋体"/>
              </w:rPr>
              <w:t>启动器界面</w:t>
            </w:r>
          </w:p>
        </w:tc>
        <w:tc>
          <w:tcPr>
            <w:tcW w:w="2769" w:type="dxa"/>
          </w:tcPr>
          <w:p w:rsidR="00707412" w:rsidRDefault="00886077">
            <w:r>
              <w:rPr>
                <w:rFonts w:ascii="宋体" w:eastAsia="宋体" w:hAnsi="宋体"/>
              </w:rPr>
              <w:t>提供模块选择入口</w:t>
            </w:r>
          </w:p>
        </w:tc>
      </w:tr>
      <w:tr w:rsidR="00707412">
        <w:tc>
          <w:tcPr>
            <w:tcW w:w="2769" w:type="dxa"/>
          </w:tcPr>
          <w:p w:rsidR="00707412" w:rsidRDefault="00886077">
            <w:r>
              <w:rPr>
                <w:rFonts w:ascii="宋体" w:eastAsia="宋体" w:hAnsi="宋体"/>
              </w:rPr>
              <w:t>2</w:t>
            </w:r>
          </w:p>
        </w:tc>
        <w:tc>
          <w:tcPr>
            <w:tcW w:w="2769" w:type="dxa"/>
          </w:tcPr>
          <w:p w:rsidR="00707412" w:rsidRDefault="00886077">
            <w:r>
              <w:rPr>
                <w:rFonts w:ascii="宋体" w:eastAsia="宋体" w:hAnsi="宋体"/>
              </w:rPr>
              <w:t>全局仪表盘启动</w:t>
            </w:r>
          </w:p>
        </w:tc>
        <w:tc>
          <w:tcPr>
            <w:tcW w:w="2769" w:type="dxa"/>
          </w:tcPr>
          <w:p w:rsidR="00707412" w:rsidRDefault="00886077">
            <w:r>
              <w:rPr>
                <w:rFonts w:ascii="宋体" w:eastAsia="宋体" w:hAnsi="宋体"/>
              </w:rPr>
              <w:t>启动完整监控仪表盘</w:t>
            </w:r>
          </w:p>
        </w:tc>
      </w:tr>
      <w:tr w:rsidR="00707412">
        <w:tc>
          <w:tcPr>
            <w:tcW w:w="2769" w:type="dxa"/>
          </w:tcPr>
          <w:p w:rsidR="00707412" w:rsidRDefault="00886077">
            <w:r>
              <w:rPr>
                <w:rFonts w:ascii="宋体" w:eastAsia="宋体" w:hAnsi="宋体"/>
              </w:rPr>
              <w:t>3</w:t>
            </w:r>
          </w:p>
        </w:tc>
        <w:tc>
          <w:tcPr>
            <w:tcW w:w="2769" w:type="dxa"/>
          </w:tcPr>
          <w:p w:rsidR="00707412" w:rsidRDefault="00886077">
            <w:r>
              <w:rPr>
                <w:rFonts w:ascii="宋体" w:eastAsia="宋体" w:hAnsi="宋体"/>
              </w:rPr>
              <w:t>融合系统启动</w:t>
            </w:r>
          </w:p>
        </w:tc>
        <w:tc>
          <w:tcPr>
            <w:tcW w:w="2769" w:type="dxa"/>
          </w:tcPr>
          <w:p w:rsidR="00707412" w:rsidRDefault="00886077">
            <w:pPr>
              <w:rPr>
                <w:lang w:eastAsia="zh-CN"/>
              </w:rPr>
            </w:pPr>
            <w:r>
              <w:rPr>
                <w:rFonts w:ascii="宋体" w:eastAsia="宋体" w:hAnsi="宋体"/>
                <w:lang w:eastAsia="zh-CN"/>
              </w:rPr>
              <w:t>启动仪表盘+传感器数据</w:t>
            </w:r>
          </w:p>
        </w:tc>
      </w:tr>
      <w:tr w:rsidR="00707412">
        <w:tc>
          <w:tcPr>
            <w:tcW w:w="2769" w:type="dxa"/>
          </w:tcPr>
          <w:p w:rsidR="00707412" w:rsidRDefault="00886077">
            <w:r>
              <w:rPr>
                <w:rFonts w:ascii="宋体" w:eastAsia="宋体" w:hAnsi="宋体"/>
              </w:rPr>
              <w:t>4</w:t>
            </w:r>
          </w:p>
        </w:tc>
        <w:tc>
          <w:tcPr>
            <w:tcW w:w="2769" w:type="dxa"/>
          </w:tcPr>
          <w:p w:rsidR="00707412" w:rsidRDefault="00886077">
            <w:r>
              <w:rPr>
                <w:rFonts w:ascii="宋体" w:eastAsia="宋体" w:hAnsi="宋体"/>
              </w:rPr>
              <w:t>传感器采集启动</w:t>
            </w:r>
          </w:p>
        </w:tc>
        <w:tc>
          <w:tcPr>
            <w:tcW w:w="2769" w:type="dxa"/>
          </w:tcPr>
          <w:p w:rsidR="00707412" w:rsidRDefault="00886077">
            <w:pPr>
              <w:rPr>
                <w:lang w:eastAsia="zh-CN"/>
              </w:rPr>
            </w:pPr>
            <w:r>
              <w:rPr>
                <w:rFonts w:ascii="宋体" w:eastAsia="宋体" w:hAnsi="宋体"/>
                <w:lang w:eastAsia="zh-CN"/>
              </w:rPr>
              <w:t>启动独立数据采集系统</w:t>
            </w:r>
          </w:p>
        </w:tc>
      </w:tr>
    </w:tbl>
    <w:p w:rsidR="00707412" w:rsidRDefault="00707412">
      <w:pPr>
        <w:rPr>
          <w:lang w:eastAsia="zh-CN"/>
        </w:rPr>
      </w:pPr>
    </w:p>
    <w:p w:rsidR="00707412" w:rsidRDefault="00886077">
      <w:pPr>
        <w:spacing w:line="360" w:lineRule="auto" w:after="120"/>
        <w:ind w:firstLine="360"/>
        <w:jc w:val="left"/>
      </w:pPr>
      <w:r>
        <w:rPr>
          <w:rFonts w:ascii="宋体" w:eastAsia="宋体" w:hAnsi="宋体"/>
          <w:b/>
          <w:sz w:val="24"/>
        </w:rPr>
        <w:t>2.2 全局监控仪表盘模块</w:t>
      </w:r>
    </w:p>
    <w:tbl>
      <w:tblPr>
        <w:tblStyle w:val="aff1"/>
        <w:tblW w:w="0" w:type="auto"/>
        <w:tblLook w:val="04A0" w:firstRow="1" w:lastRow="0" w:firstColumn="1" w:lastColumn="0" w:noHBand="0" w:noVBand="1"/>
      </w:tblPr>
      <w:tblGrid>
        <w:gridCol w:w="2769"/>
        <w:gridCol w:w="2769"/>
        <w:gridCol w:w="2769"/>
      </w:tblGrid>
      <w:tr w:rsidR="00707412">
        <w:tc>
          <w:tcPr>
            <w:tcW w:w="2769" w:type="dxa"/>
          </w:tcPr>
          <w:p w:rsidR="00707412" w:rsidRDefault="00707412"/>
        </w:tc>
        <w:tc>
          <w:tcPr>
            <w:tcW w:w="2769" w:type="dxa"/>
          </w:tcPr>
          <w:p w:rsidR="00707412" w:rsidRDefault="00707412"/>
        </w:tc>
        <w:tc>
          <w:tcPr>
            <w:tcW w:w="2769" w:type="dxa"/>
          </w:tcPr>
          <w:p w:rsidR="00707412" w:rsidRDefault="00707412"/>
        </w:tc>
      </w:tr>
      <w:tr w:rsidR="00707412">
        <w:tc>
          <w:tcPr>
            <w:tcW w:w="2769" w:type="dxa"/>
          </w:tcPr>
          <w:p w:rsidR="00707412" w:rsidRDefault="00886077">
            <w:r>
              <w:rPr>
                <w:rFonts w:ascii="宋体" w:eastAsia="宋体" w:hAnsi="宋体"/>
              </w:rPr>
              <w:t>序号</w:t>
            </w:r>
          </w:p>
        </w:tc>
        <w:tc>
          <w:tcPr>
            <w:tcW w:w="2769" w:type="dxa"/>
          </w:tcPr>
          <w:p w:rsidR="00707412" w:rsidRDefault="00886077">
            <w:r>
              <w:rPr>
                <w:rFonts w:ascii="宋体" w:eastAsia="宋体" w:hAnsi="宋体"/>
              </w:rPr>
              <w:t>功能名称</w:t>
            </w:r>
          </w:p>
        </w:tc>
        <w:tc>
          <w:tcPr>
            <w:tcW w:w="2769" w:type="dxa"/>
          </w:tcPr>
          <w:p w:rsidR="00707412" w:rsidRDefault="00886077">
            <w:r>
              <w:rPr>
                <w:rFonts w:ascii="宋体" w:eastAsia="宋体" w:hAnsi="宋体"/>
              </w:rPr>
              <w:t>功能描述</w:t>
            </w:r>
          </w:p>
        </w:tc>
      </w:tr>
      <w:tr w:rsidR="00707412">
        <w:tc>
          <w:tcPr>
            <w:tcW w:w="2769" w:type="dxa"/>
          </w:tcPr>
          <w:p w:rsidR="00707412" w:rsidRDefault="00886077">
            <w:r>
              <w:rPr>
                <w:rFonts w:ascii="宋体" w:eastAsia="宋体" w:hAnsi="宋体"/>
              </w:rPr>
              <w:t>5</w:t>
            </w:r>
          </w:p>
        </w:tc>
        <w:tc>
          <w:tcPr>
            <w:tcW w:w="2769" w:type="dxa"/>
          </w:tcPr>
          <w:p w:rsidR="00707412" w:rsidRDefault="00886077">
            <w:r>
              <w:rPr>
                <w:rFonts w:ascii="宋体" w:eastAsia="宋体" w:hAnsi="宋体"/>
              </w:rPr>
              <w:t>系统资源监控</w:t>
            </w:r>
          </w:p>
        </w:tc>
        <w:tc>
          <w:tcPr>
            <w:tcW w:w="2769" w:type="dxa"/>
          </w:tcPr>
          <w:p w:rsidR="00707412" w:rsidRDefault="00886077">
            <w:pPr>
              <w:rPr>
                <w:lang w:eastAsia="zh-CN"/>
              </w:rPr>
            </w:pPr>
            <w:r>
              <w:rPr>
                <w:rFonts w:ascii="宋体" w:eastAsia="宋体" w:hAnsi="宋体"/>
                <w:lang w:eastAsia="zh-CN"/>
              </w:rPr>
              <w:t>CPU、内存、网络使用率实时显示</w:t>
            </w:r>
          </w:p>
        </w:tc>
      </w:tr>
      <w:tr w:rsidR="00707412">
        <w:tc>
          <w:tcPr>
            <w:tcW w:w="2769" w:type="dxa"/>
          </w:tcPr>
          <w:p w:rsidR="00707412" w:rsidRDefault="00886077">
            <w:r>
              <w:rPr>
                <w:rFonts w:ascii="宋体" w:eastAsia="宋体" w:hAnsi="宋体"/>
              </w:rPr>
              <w:t>6</w:t>
            </w:r>
          </w:p>
        </w:tc>
        <w:tc>
          <w:tcPr>
            <w:tcW w:w="2769" w:type="dxa"/>
          </w:tcPr>
          <w:p w:rsidR="00707412" w:rsidRDefault="00886077">
            <w:r>
              <w:rPr>
                <w:rFonts w:ascii="宋体" w:eastAsia="宋体" w:hAnsi="宋体"/>
              </w:rPr>
              <w:t>通讯状态监控</w:t>
            </w:r>
          </w:p>
        </w:tc>
        <w:tc>
          <w:tcPr>
            <w:tcW w:w="2769" w:type="dxa"/>
          </w:tcPr>
          <w:p w:rsidR="00707412" w:rsidRDefault="00886077">
            <w:r>
              <w:rPr>
                <w:rFonts w:ascii="宋体" w:eastAsia="宋体" w:hAnsi="宋体"/>
              </w:rPr>
              <w:t>TCP/IP、EtherCAT、Modbus连接状态</w:t>
            </w:r>
          </w:p>
        </w:tc>
      </w:tr>
      <w:tr w:rsidR="00707412">
        <w:tc>
          <w:tcPr>
            <w:tcW w:w="2769" w:type="dxa"/>
          </w:tcPr>
          <w:p w:rsidR="00707412" w:rsidRDefault="00886077">
            <w:r>
              <w:rPr>
                <w:rFonts w:ascii="宋体" w:eastAsia="宋体" w:hAnsi="宋体"/>
              </w:rPr>
              <w:t>7</w:t>
            </w:r>
          </w:p>
        </w:tc>
        <w:tc>
          <w:tcPr>
            <w:tcW w:w="2769" w:type="dxa"/>
          </w:tcPr>
          <w:p w:rsidR="00707412" w:rsidRDefault="00886077">
            <w:r>
              <w:rPr>
                <w:rFonts w:ascii="宋体" w:eastAsia="宋体" w:hAnsi="宋体"/>
              </w:rPr>
              <w:t>环境参数监控</w:t>
            </w:r>
          </w:p>
        </w:tc>
        <w:tc>
          <w:tcPr>
            <w:tcW w:w="2769" w:type="dxa"/>
          </w:tcPr>
          <w:p w:rsidR="00707412" w:rsidRDefault="00886077">
            <w:pPr>
              <w:rPr>
                <w:lang w:eastAsia="zh-CN"/>
              </w:rPr>
            </w:pPr>
            <w:r>
              <w:rPr>
                <w:rFonts w:ascii="宋体" w:eastAsia="宋体" w:hAnsi="宋体"/>
                <w:lang w:eastAsia="zh-CN"/>
              </w:rPr>
              <w:t>温度、湿度、风速、压力实时显示</w:t>
            </w:r>
          </w:p>
        </w:tc>
      </w:tr>
      <w:tr w:rsidR="00707412">
        <w:tc>
          <w:tcPr>
            <w:tcW w:w="2769" w:type="dxa"/>
          </w:tcPr>
          <w:p w:rsidR="00707412" w:rsidRDefault="00886077">
            <w:r>
              <w:rPr>
                <w:rFonts w:ascii="宋体" w:eastAsia="宋体" w:hAnsi="宋体"/>
              </w:rPr>
              <w:t>8</w:t>
            </w:r>
          </w:p>
        </w:tc>
        <w:tc>
          <w:tcPr>
            <w:tcW w:w="2769" w:type="dxa"/>
          </w:tcPr>
          <w:p w:rsidR="00707412" w:rsidRDefault="00886077">
            <w:r>
              <w:rPr>
                <w:rFonts w:ascii="宋体" w:eastAsia="宋体" w:hAnsi="宋体"/>
              </w:rPr>
              <w:t>日志中心</w:t>
            </w:r>
          </w:p>
        </w:tc>
        <w:tc>
          <w:tcPr>
            <w:tcW w:w="2769" w:type="dxa"/>
          </w:tcPr>
          <w:p w:rsidR="00707412" w:rsidRDefault="00886077">
            <w:pPr>
              <w:rPr>
                <w:lang w:eastAsia="zh-CN"/>
              </w:rPr>
            </w:pPr>
            <w:r>
              <w:rPr>
                <w:rFonts w:ascii="宋体" w:eastAsia="宋体" w:hAnsi="宋体"/>
                <w:lang w:eastAsia="zh-CN"/>
              </w:rPr>
              <w:t>系统日志实时显示、过滤、搜索</w:t>
            </w:r>
          </w:p>
        </w:tc>
      </w:tr>
      <w:tr w:rsidR="00707412">
        <w:tc>
          <w:tcPr>
            <w:tcW w:w="2769" w:type="dxa"/>
          </w:tcPr>
          <w:p w:rsidR="00707412" w:rsidRDefault="00886077">
            <w:r>
              <w:rPr>
                <w:rFonts w:ascii="宋体" w:eastAsia="宋体" w:hAnsi="宋体"/>
              </w:rPr>
              <w:t>9</w:t>
            </w:r>
          </w:p>
        </w:tc>
        <w:tc>
          <w:tcPr>
            <w:tcW w:w="2769" w:type="dxa"/>
          </w:tcPr>
          <w:p w:rsidR="00707412" w:rsidRDefault="00886077">
            <w:r>
              <w:rPr>
                <w:rFonts w:ascii="宋体" w:eastAsia="宋体" w:hAnsi="宋体"/>
              </w:rPr>
              <w:t>动捕数据监控</w:t>
            </w:r>
          </w:p>
        </w:tc>
        <w:tc>
          <w:tcPr>
            <w:tcW w:w="2769" w:type="dxa"/>
          </w:tcPr>
          <w:p w:rsidR="00707412" w:rsidRDefault="00886077">
            <w:pPr>
              <w:rPr>
                <w:lang w:eastAsia="zh-CN"/>
              </w:rPr>
            </w:pPr>
            <w:r>
              <w:rPr>
                <w:rFonts w:ascii="宋体" w:eastAsia="宋体" w:hAnsi="宋体"/>
                <w:lang w:eastAsia="zh-CN"/>
              </w:rPr>
              <w:t>动作捕捉数据实时显示</w:t>
            </w:r>
          </w:p>
        </w:tc>
      </w:tr>
      <w:tr w:rsidR="00707412">
        <w:tc>
          <w:tcPr>
            <w:tcW w:w="2769" w:type="dxa"/>
          </w:tcPr>
          <w:p w:rsidR="00707412" w:rsidRDefault="00886077">
            <w:r>
              <w:rPr>
                <w:rFonts w:ascii="宋体" w:eastAsia="宋体" w:hAnsi="宋体"/>
              </w:rPr>
              <w:t>10</w:t>
            </w:r>
          </w:p>
        </w:tc>
        <w:tc>
          <w:tcPr>
            <w:tcW w:w="2769" w:type="dxa"/>
          </w:tcPr>
          <w:p w:rsidR="00707412" w:rsidRDefault="00886077">
            <w:r>
              <w:rPr>
                <w:rFonts w:ascii="宋体" w:eastAsia="宋体" w:hAnsi="宋体"/>
              </w:rPr>
              <w:t>风机状态监控</w:t>
            </w:r>
          </w:p>
        </w:tc>
        <w:tc>
          <w:tcPr>
            <w:tcW w:w="2769" w:type="dxa"/>
          </w:tcPr>
          <w:p w:rsidR="00707412" w:rsidRDefault="00886077">
            <w:pPr>
              <w:rPr>
                <w:lang w:eastAsia="zh-CN"/>
              </w:rPr>
            </w:pPr>
            <w:r>
              <w:rPr>
                <w:rFonts w:ascii="宋体" w:eastAsia="宋体" w:hAnsi="宋体"/>
                <w:lang w:eastAsia="zh-CN"/>
              </w:rPr>
              <w:t>1600台风扇PWM值监控和热力图</w:t>
            </w:r>
          </w:p>
        </w:tc>
      </w:tr>
      <w:tr w:rsidR="00707412">
        <w:tc>
          <w:tcPr>
            <w:tcW w:w="2769" w:type="dxa"/>
          </w:tcPr>
          <w:p w:rsidR="00707412" w:rsidRDefault="00886077">
            <w:r>
              <w:rPr>
                <w:rFonts w:ascii="宋体" w:eastAsia="宋体" w:hAnsi="宋体"/>
              </w:rPr>
              <w:t>11</w:t>
            </w:r>
          </w:p>
        </w:tc>
        <w:tc>
          <w:tcPr>
            <w:tcW w:w="2769" w:type="dxa"/>
          </w:tcPr>
          <w:p w:rsidR="00707412" w:rsidRDefault="00886077">
            <w:r>
              <w:rPr>
                <w:rFonts w:ascii="宋体" w:eastAsia="宋体" w:hAnsi="宋体"/>
              </w:rPr>
              <w:t>Dock窗口管理</w:t>
            </w:r>
          </w:p>
        </w:tc>
        <w:tc>
          <w:tcPr>
            <w:tcW w:w="2769" w:type="dxa"/>
          </w:tcPr>
          <w:p w:rsidR="00707412" w:rsidRDefault="00886077">
            <w:r>
              <w:rPr>
                <w:rFonts w:ascii="宋体" w:eastAsia="宋体" w:hAnsi="宋体"/>
              </w:rPr>
              <w:t>可拖拽、可停靠的窗口布局</w:t>
            </w:r>
          </w:p>
        </w:tc>
      </w:tr>
      <w:tr w:rsidR="00707412">
        <w:tc>
          <w:tcPr>
            <w:tcW w:w="2769" w:type="dxa"/>
          </w:tcPr>
          <w:p w:rsidR="00707412" w:rsidRDefault="00886077">
            <w:r>
              <w:rPr>
                <w:rFonts w:ascii="宋体" w:eastAsia="宋体" w:hAnsi="宋体"/>
              </w:rPr>
              <w:t>12</w:t>
            </w:r>
          </w:p>
        </w:tc>
        <w:tc>
          <w:tcPr>
            <w:tcW w:w="2769" w:type="dxa"/>
          </w:tcPr>
          <w:p w:rsidR="00707412" w:rsidRDefault="00886077">
            <w:r>
              <w:rPr>
                <w:rFonts w:ascii="宋体" w:eastAsia="宋体" w:hAnsi="宋体"/>
              </w:rPr>
              <w:t>主题管理</w:t>
            </w:r>
          </w:p>
        </w:tc>
        <w:tc>
          <w:tcPr>
            <w:tcW w:w="2769" w:type="dxa"/>
          </w:tcPr>
          <w:p w:rsidR="00707412" w:rsidRDefault="00886077">
            <w:r>
              <w:rPr>
                <w:rFonts w:ascii="宋体" w:eastAsia="宋体" w:hAnsi="宋体"/>
              </w:rPr>
              <w:t>深色/浅色主题切换</w:t>
            </w:r>
          </w:p>
        </w:tc>
      </w:tr>
    </w:tbl>
    <w:p w:rsidR="00707412" w:rsidRDefault="00707412"/>
    <w:p w:rsidR="00707412" w:rsidRDefault="00886077">
      <w:pPr>
        <w:spacing w:line="360" w:lineRule="auto" w:after="120"/>
        <w:ind w:firstLine="360"/>
        <w:jc w:val="left"/>
      </w:pPr>
      <w:r>
        <w:rPr>
          <w:rFonts w:ascii="宋体" w:eastAsia="宋体" w:hAnsi="宋体"/>
          <w:b/>
          <w:sz w:val="24"/>
        </w:rPr>
        <w:t>2.3 风场编辑器模块</w:t>
      </w:r>
    </w:p>
    <w:tbl>
      <w:tblPr>
        <w:tblStyle w:val="aff1"/>
        <w:tblW w:w="0" w:type="auto"/>
        <w:tblLook w:val="04A0" w:firstRow="1" w:lastRow="0" w:firstColumn="1" w:lastColumn="0" w:noHBand="0" w:noVBand="1"/>
      </w:tblPr>
      <w:tblGrid>
        <w:gridCol w:w="2769"/>
        <w:gridCol w:w="2769"/>
        <w:gridCol w:w="2769"/>
      </w:tblGrid>
      <w:tr w:rsidR="00707412">
        <w:tc>
          <w:tcPr>
            <w:tcW w:w="2769" w:type="dxa"/>
          </w:tcPr>
          <w:p w:rsidR="00707412" w:rsidRDefault="00707412"/>
        </w:tc>
        <w:tc>
          <w:tcPr>
            <w:tcW w:w="2769" w:type="dxa"/>
          </w:tcPr>
          <w:p w:rsidR="00707412" w:rsidRDefault="00707412"/>
        </w:tc>
        <w:tc>
          <w:tcPr>
            <w:tcW w:w="2769" w:type="dxa"/>
          </w:tcPr>
          <w:p w:rsidR="00707412" w:rsidRDefault="00707412"/>
        </w:tc>
      </w:tr>
      <w:tr w:rsidR="00707412">
        <w:tc>
          <w:tcPr>
            <w:tcW w:w="2769" w:type="dxa"/>
          </w:tcPr>
          <w:p w:rsidR="00707412" w:rsidRDefault="00886077">
            <w:r>
              <w:rPr>
                <w:rFonts w:ascii="宋体" w:eastAsia="宋体" w:hAnsi="宋体"/>
              </w:rPr>
              <w:t>序号</w:t>
            </w:r>
          </w:p>
        </w:tc>
        <w:tc>
          <w:tcPr>
            <w:tcW w:w="2769" w:type="dxa"/>
          </w:tcPr>
          <w:p w:rsidR="00707412" w:rsidRDefault="00886077">
            <w:r>
              <w:rPr>
                <w:rFonts w:ascii="宋体" w:eastAsia="宋体" w:hAnsi="宋体"/>
              </w:rPr>
              <w:t>功能名称</w:t>
            </w:r>
          </w:p>
        </w:tc>
        <w:tc>
          <w:tcPr>
            <w:tcW w:w="2769" w:type="dxa"/>
          </w:tcPr>
          <w:p w:rsidR="00707412" w:rsidRDefault="00886077">
            <w:r>
              <w:rPr>
                <w:rFonts w:ascii="宋体" w:eastAsia="宋体" w:hAnsi="宋体"/>
              </w:rPr>
              <w:t>功能描述</w:t>
            </w:r>
          </w:p>
        </w:tc>
      </w:tr>
      <w:tr w:rsidR="00707412">
        <w:tc>
          <w:tcPr>
            <w:tcW w:w="2769" w:type="dxa"/>
          </w:tcPr>
          <w:p w:rsidR="00707412" w:rsidRDefault="00886077">
            <w:r>
              <w:rPr>
                <w:rFonts w:ascii="宋体" w:eastAsia="宋体" w:hAnsi="宋体"/>
              </w:rPr>
              <w:t>13</w:t>
            </w:r>
          </w:p>
        </w:tc>
        <w:tc>
          <w:tcPr>
            <w:tcW w:w="2769" w:type="dxa"/>
          </w:tcPr>
          <w:p w:rsidR="00707412" w:rsidRDefault="00886077">
            <w:r>
              <w:rPr>
                <w:rFonts w:ascii="宋体" w:eastAsia="宋体" w:hAnsi="宋体"/>
              </w:rPr>
              <w:t>3D场景可视化</w:t>
            </w:r>
          </w:p>
        </w:tc>
        <w:tc>
          <w:tcPr>
            <w:tcW w:w="2769" w:type="dxa"/>
          </w:tcPr>
          <w:p w:rsidR="00707412" w:rsidRDefault="00886077">
            <w:pPr>
              <w:rPr>
                <w:lang w:eastAsia="zh-CN"/>
              </w:rPr>
            </w:pPr>
            <w:r>
              <w:rPr>
                <w:rFonts w:ascii="宋体" w:eastAsia="宋体" w:hAnsi="宋体"/>
                <w:lang w:eastAsia="zh-CN"/>
              </w:rPr>
              <w:t>基于OpenGL的3D风场显示</w:t>
            </w:r>
          </w:p>
        </w:tc>
      </w:tr>
      <w:tr w:rsidR="00707412">
        <w:tc>
          <w:tcPr>
            <w:tcW w:w="2769" w:type="dxa"/>
          </w:tcPr>
          <w:p w:rsidR="00707412" w:rsidRDefault="00886077">
            <w:r>
              <w:rPr>
                <w:rFonts w:ascii="宋体" w:eastAsia="宋体" w:hAnsi="宋体"/>
              </w:rPr>
              <w:t>14</w:t>
            </w:r>
          </w:p>
        </w:tc>
        <w:tc>
          <w:tcPr>
            <w:tcW w:w="2769" w:type="dxa"/>
          </w:tcPr>
          <w:p w:rsidR="00707412" w:rsidRDefault="00886077">
            <w:r>
              <w:rPr>
                <w:rFonts w:ascii="宋体" w:eastAsia="宋体" w:hAnsi="宋体"/>
              </w:rPr>
              <w:t>风速区域添加</w:t>
            </w:r>
          </w:p>
        </w:tc>
        <w:tc>
          <w:tcPr>
            <w:tcW w:w="2769" w:type="dxa"/>
          </w:tcPr>
          <w:p w:rsidR="00707412" w:rsidRDefault="00886077">
            <w:pPr>
              <w:rPr>
                <w:lang w:eastAsia="zh-CN"/>
              </w:rPr>
            </w:pPr>
            <w:r>
              <w:rPr>
                <w:rFonts w:ascii="宋体" w:eastAsia="宋体" w:hAnsi="宋体"/>
                <w:lang w:eastAsia="zh-CN"/>
              </w:rPr>
              <w:t>在3D场景中添加矩形/圆形区域</w:t>
            </w:r>
          </w:p>
        </w:tc>
      </w:tr>
      <w:tr w:rsidR="00707412">
        <w:tc>
          <w:tcPr>
            <w:tcW w:w="2769" w:type="dxa"/>
          </w:tcPr>
          <w:p w:rsidR="00707412" w:rsidRDefault="00886077">
            <w:r>
              <w:rPr>
                <w:rFonts w:ascii="宋体" w:eastAsia="宋体" w:hAnsi="宋体"/>
              </w:rPr>
              <w:t>15</w:t>
            </w:r>
          </w:p>
        </w:tc>
        <w:tc>
          <w:tcPr>
            <w:tcW w:w="2769" w:type="dxa"/>
          </w:tcPr>
          <w:p w:rsidR="00707412" w:rsidRDefault="00886077">
            <w:r>
              <w:rPr>
                <w:rFonts w:ascii="宋体" w:eastAsia="宋体" w:hAnsi="宋体"/>
              </w:rPr>
              <w:t>区域属性编辑</w:t>
            </w:r>
          </w:p>
        </w:tc>
        <w:tc>
          <w:tcPr>
            <w:tcW w:w="2769" w:type="dxa"/>
          </w:tcPr>
          <w:p w:rsidR="00707412" w:rsidRDefault="00886077">
            <w:pPr>
              <w:rPr>
                <w:lang w:eastAsia="zh-CN"/>
              </w:rPr>
            </w:pPr>
            <w:r>
              <w:rPr>
                <w:rFonts w:ascii="宋体" w:eastAsia="宋体" w:hAnsi="宋体"/>
                <w:lang w:eastAsia="zh-CN"/>
              </w:rPr>
              <w:t>位置、尺寸、风速表达式编辑</w:t>
            </w:r>
          </w:p>
        </w:tc>
      </w:tr>
      <w:tr w:rsidR="00707412">
        <w:tc>
          <w:tcPr>
            <w:tcW w:w="2769" w:type="dxa"/>
          </w:tcPr>
          <w:p w:rsidR="00707412" w:rsidRDefault="00886077">
            <w:r>
              <w:rPr>
                <w:rFonts w:ascii="宋体" w:eastAsia="宋体" w:hAnsi="宋体"/>
              </w:rPr>
              <w:t>16</w:t>
            </w:r>
          </w:p>
        </w:tc>
        <w:tc>
          <w:tcPr>
            <w:tcW w:w="2769" w:type="dxa"/>
          </w:tcPr>
          <w:p w:rsidR="00707412" w:rsidRDefault="00886077">
            <w:r>
              <w:rPr>
                <w:rFonts w:ascii="宋体" w:eastAsia="宋体" w:hAnsi="宋体"/>
              </w:rPr>
              <w:t>自定义表达式</w:t>
            </w:r>
          </w:p>
        </w:tc>
        <w:tc>
          <w:tcPr>
            <w:tcW w:w="2769" w:type="dxa"/>
          </w:tcPr>
          <w:p w:rsidR="00707412" w:rsidRDefault="00886077">
            <w:pPr>
              <w:rPr>
                <w:lang w:eastAsia="zh-CN"/>
              </w:rPr>
            </w:pPr>
            <w:r>
              <w:rPr>
                <w:rFonts w:ascii="宋体" w:eastAsia="宋体" w:hAnsi="宋体"/>
                <w:lang w:eastAsia="zh-CN"/>
              </w:rPr>
              <w:t>支持复杂数学表达式定义风速</w:t>
            </w:r>
          </w:p>
        </w:tc>
      </w:tr>
      <w:tr w:rsidR="00707412">
        <w:tc>
          <w:tcPr>
            <w:tcW w:w="2769" w:type="dxa"/>
          </w:tcPr>
          <w:p w:rsidR="00707412" w:rsidRDefault="00886077">
            <w:r>
              <w:rPr>
                <w:rFonts w:ascii="宋体" w:eastAsia="宋体" w:hAnsi="宋体"/>
              </w:rPr>
              <w:t>17</w:t>
            </w:r>
          </w:p>
        </w:tc>
        <w:tc>
          <w:tcPr>
            <w:tcW w:w="2769" w:type="dxa"/>
          </w:tcPr>
          <w:p w:rsidR="00707412" w:rsidRDefault="00886077">
            <w:r>
              <w:rPr>
                <w:rFonts w:ascii="宋体" w:eastAsia="宋体" w:hAnsi="宋体"/>
              </w:rPr>
              <w:t>表达式解析器</w:t>
            </w:r>
          </w:p>
        </w:tc>
        <w:tc>
          <w:tcPr>
            <w:tcW w:w="2769" w:type="dxa"/>
          </w:tcPr>
          <w:p w:rsidR="00707412" w:rsidRDefault="00886077">
            <w:pPr>
              <w:rPr>
                <w:lang w:eastAsia="zh-CN"/>
              </w:rPr>
            </w:pPr>
            <w:r>
              <w:rPr>
                <w:rFonts w:ascii="宋体" w:eastAsia="宋体" w:hAnsi="宋体"/>
                <w:lang w:eastAsia="zh-CN"/>
              </w:rPr>
              <w:t>动态解析和计算数学表达式</w:t>
            </w:r>
          </w:p>
        </w:tc>
      </w:tr>
      <w:tr w:rsidR="00707412">
        <w:tc>
          <w:tcPr>
            <w:tcW w:w="2769" w:type="dxa"/>
          </w:tcPr>
          <w:p w:rsidR="00707412" w:rsidRDefault="00886077">
            <w:r>
              <w:rPr>
                <w:rFonts w:ascii="宋体" w:eastAsia="宋体" w:hAnsi="宋体"/>
              </w:rPr>
              <w:t>18</w:t>
            </w:r>
          </w:p>
        </w:tc>
        <w:tc>
          <w:tcPr>
            <w:tcW w:w="2769" w:type="dxa"/>
          </w:tcPr>
          <w:p w:rsidR="00707412" w:rsidRDefault="00886077">
            <w:r>
              <w:rPr>
                <w:rFonts w:ascii="宋体" w:eastAsia="宋体" w:hAnsi="宋体"/>
              </w:rPr>
              <w:t>风场模板库</w:t>
            </w:r>
          </w:p>
        </w:tc>
        <w:tc>
          <w:tcPr>
            <w:tcW w:w="2769" w:type="dxa"/>
          </w:tcPr>
          <w:p w:rsidR="00707412" w:rsidRDefault="00886077">
            <w:pPr>
              <w:rPr>
                <w:lang w:eastAsia="zh-CN"/>
              </w:rPr>
            </w:pPr>
            <w:r>
              <w:rPr>
                <w:rFonts w:ascii="宋体" w:eastAsia="宋体" w:hAnsi="宋体"/>
                <w:lang w:eastAsia="zh-CN"/>
              </w:rPr>
              <w:t>预设层流、湍流、梯度风等模板</w:t>
            </w:r>
          </w:p>
        </w:tc>
      </w:tr>
      <w:tr w:rsidR="00707412">
        <w:tc>
          <w:tcPr>
            <w:tcW w:w="2769" w:type="dxa"/>
          </w:tcPr>
          <w:p w:rsidR="00707412" w:rsidRDefault="00886077">
            <w:r>
              <w:rPr>
                <w:rFonts w:ascii="宋体" w:eastAsia="宋体" w:hAnsi="宋体"/>
              </w:rPr>
              <w:t>19</w:t>
            </w:r>
          </w:p>
        </w:tc>
        <w:tc>
          <w:tcPr>
            <w:tcW w:w="2769" w:type="dxa"/>
          </w:tcPr>
          <w:p w:rsidR="00707412" w:rsidRDefault="00886077">
            <w:r>
              <w:rPr>
                <w:rFonts w:ascii="宋体" w:eastAsia="宋体" w:hAnsi="宋体"/>
              </w:rPr>
              <w:t>时间轴编辑</w:t>
            </w:r>
          </w:p>
        </w:tc>
        <w:tc>
          <w:tcPr>
            <w:tcW w:w="2769" w:type="dxa"/>
          </w:tcPr>
          <w:p w:rsidR="00707412" w:rsidRDefault="00886077">
            <w:pPr>
              <w:rPr>
                <w:lang w:eastAsia="zh-CN"/>
              </w:rPr>
            </w:pPr>
            <w:r>
              <w:rPr>
                <w:rFonts w:ascii="宋体" w:eastAsia="宋体" w:hAnsi="宋体"/>
                <w:lang w:eastAsia="zh-CN"/>
              </w:rPr>
              <w:t>支持风场随时间变化的动画</w:t>
            </w:r>
          </w:p>
        </w:tc>
      </w:tr>
      <w:tr w:rsidR="00707412">
        <w:tc>
          <w:tcPr>
            <w:tcW w:w="2769" w:type="dxa"/>
          </w:tcPr>
          <w:p w:rsidR="00707412" w:rsidRDefault="00886077">
            <w:r>
              <w:rPr>
                <w:rFonts w:ascii="宋体" w:eastAsia="宋体" w:hAnsi="宋体"/>
              </w:rPr>
              <w:t>20</w:t>
            </w:r>
          </w:p>
        </w:tc>
        <w:tc>
          <w:tcPr>
            <w:tcW w:w="2769" w:type="dxa"/>
          </w:tcPr>
          <w:p w:rsidR="00707412" w:rsidRDefault="00886077">
            <w:r>
              <w:rPr>
                <w:rFonts w:ascii="宋体" w:eastAsia="宋体" w:hAnsi="宋体"/>
              </w:rPr>
              <w:t>关键帧管理</w:t>
            </w:r>
          </w:p>
        </w:tc>
        <w:tc>
          <w:tcPr>
            <w:tcW w:w="2769" w:type="dxa"/>
          </w:tcPr>
          <w:p w:rsidR="00707412" w:rsidRDefault="00886077">
            <w:pPr>
              <w:rPr>
                <w:lang w:eastAsia="zh-CN"/>
              </w:rPr>
            </w:pPr>
            <w:r>
              <w:rPr>
                <w:rFonts w:ascii="宋体" w:eastAsia="宋体" w:hAnsi="宋体"/>
                <w:lang w:eastAsia="zh-CN"/>
              </w:rPr>
              <w:t>添加、编辑、删除关键帧</w:t>
            </w:r>
          </w:p>
        </w:tc>
      </w:tr>
      <w:tr w:rsidR="00707412">
        <w:tc>
          <w:tcPr>
            <w:tcW w:w="2769" w:type="dxa"/>
          </w:tcPr>
          <w:p w:rsidR="00707412" w:rsidRDefault="00886077">
            <w:r>
              <w:rPr>
                <w:rFonts w:ascii="宋体" w:eastAsia="宋体" w:hAnsi="宋体"/>
              </w:rPr>
              <w:t>21</w:t>
            </w:r>
          </w:p>
        </w:tc>
        <w:tc>
          <w:tcPr>
            <w:tcW w:w="2769" w:type="dxa"/>
          </w:tcPr>
          <w:p w:rsidR="00707412" w:rsidRDefault="00886077">
            <w:r>
              <w:rPr>
                <w:rFonts w:ascii="宋体" w:eastAsia="宋体" w:hAnsi="宋体"/>
              </w:rPr>
              <w:t>插值计算</w:t>
            </w:r>
          </w:p>
        </w:tc>
        <w:tc>
          <w:tcPr>
            <w:tcW w:w="2769" w:type="dxa"/>
          </w:tcPr>
          <w:p w:rsidR="00707412" w:rsidRDefault="00886077">
            <w:r>
              <w:rPr>
                <w:rFonts w:ascii="宋体" w:eastAsia="宋体" w:hAnsi="宋体"/>
              </w:rPr>
              <w:t>关键帧间自动插值</w:t>
            </w:r>
          </w:p>
        </w:tc>
      </w:tr>
      <w:tr w:rsidR="00707412">
        <w:tc>
          <w:tcPr>
            <w:tcW w:w="2769" w:type="dxa"/>
          </w:tcPr>
          <w:p w:rsidR="00707412" w:rsidRDefault="00886077">
            <w:r>
              <w:rPr>
                <w:rFonts w:ascii="宋体" w:eastAsia="宋体" w:hAnsi="宋体"/>
              </w:rPr>
              <w:t>22</w:t>
            </w:r>
          </w:p>
        </w:tc>
        <w:tc>
          <w:tcPr>
            <w:tcW w:w="2769" w:type="dxa"/>
          </w:tcPr>
          <w:p w:rsidR="00707412" w:rsidRDefault="00886077">
            <w:r>
              <w:rPr>
                <w:rFonts w:ascii="宋体" w:eastAsia="宋体" w:hAnsi="宋体"/>
              </w:rPr>
              <w:t>风场预览</w:t>
            </w:r>
          </w:p>
        </w:tc>
        <w:tc>
          <w:tcPr>
            <w:tcW w:w="2769" w:type="dxa"/>
          </w:tcPr>
          <w:p w:rsidR="00707412" w:rsidRDefault="00886077">
            <w:pPr>
              <w:rPr>
                <w:lang w:eastAsia="zh-CN"/>
              </w:rPr>
            </w:pPr>
            <w:r>
              <w:rPr>
                <w:rFonts w:ascii="宋体" w:eastAsia="宋体" w:hAnsi="宋体"/>
                <w:lang w:eastAsia="zh-CN"/>
              </w:rPr>
              <w:t>实时预览风场矢量和分布</w:t>
            </w:r>
          </w:p>
        </w:tc>
      </w:tr>
      <w:tr w:rsidR="00707412">
        <w:tc>
          <w:tcPr>
            <w:tcW w:w="2769" w:type="dxa"/>
          </w:tcPr>
          <w:p w:rsidR="00707412" w:rsidRDefault="00886077">
            <w:r>
              <w:rPr>
                <w:rFonts w:ascii="宋体" w:eastAsia="宋体" w:hAnsi="宋体"/>
              </w:rPr>
              <w:t>23</w:t>
            </w:r>
          </w:p>
        </w:tc>
        <w:tc>
          <w:tcPr>
            <w:tcW w:w="2769" w:type="dxa"/>
          </w:tcPr>
          <w:p w:rsidR="00707412" w:rsidRDefault="00886077">
            <w:r>
              <w:rPr>
                <w:rFonts w:ascii="宋体" w:eastAsia="宋体" w:hAnsi="宋体"/>
              </w:rPr>
              <w:t>项目保存加载</w:t>
            </w:r>
          </w:p>
        </w:tc>
        <w:tc>
          <w:tcPr>
            <w:tcW w:w="2769" w:type="dxa"/>
          </w:tcPr>
          <w:p w:rsidR="00707412" w:rsidRDefault="00886077">
            <w:pPr>
              <w:rPr>
                <w:lang w:eastAsia="zh-CN"/>
              </w:rPr>
            </w:pPr>
            <w:r>
              <w:rPr>
                <w:rFonts w:ascii="宋体" w:eastAsia="宋体" w:hAnsi="宋体"/>
                <w:lang w:eastAsia="zh-CN"/>
              </w:rPr>
              <w:t>保存和加载风场配置文件</w:t>
            </w:r>
          </w:p>
        </w:tc>
      </w:tr>
      <w:tr w:rsidR="00707412">
        <w:tc>
          <w:tcPr>
            <w:tcW w:w="2769" w:type="dxa"/>
          </w:tcPr>
          <w:p w:rsidR="00707412" w:rsidRDefault="00886077">
            <w:r>
              <w:rPr>
                <w:rFonts w:ascii="宋体" w:eastAsia="宋体" w:hAnsi="宋体"/>
              </w:rPr>
              <w:t>24</w:t>
            </w:r>
          </w:p>
        </w:tc>
        <w:tc>
          <w:tcPr>
            <w:tcW w:w="2769" w:type="dxa"/>
          </w:tcPr>
          <w:p w:rsidR="00707412" w:rsidRDefault="00886077">
            <w:r>
              <w:rPr>
                <w:rFonts w:ascii="宋体" w:eastAsia="宋体" w:hAnsi="宋体"/>
              </w:rPr>
              <w:t>CSV导出</w:t>
            </w:r>
          </w:p>
        </w:tc>
        <w:tc>
          <w:tcPr>
            <w:tcW w:w="2769" w:type="dxa"/>
          </w:tcPr>
          <w:p w:rsidR="00707412" w:rsidRDefault="00886077">
            <w:r>
              <w:rPr>
                <w:rFonts w:ascii="宋体" w:eastAsia="宋体" w:hAnsi="宋体"/>
              </w:rPr>
              <w:t>导出风速分布数据</w:t>
            </w:r>
          </w:p>
        </w:tc>
      </w:tr>
    </w:tbl>
    <w:p w:rsidR="00707412" w:rsidRDefault="00707412"/>
    <w:p w:rsidR="00707412" w:rsidRDefault="00886077">
      <w:pPr>
        <w:spacing w:line="360" w:lineRule="auto" w:after="120"/>
        <w:ind w:firstLine="360"/>
        <w:jc w:val="left"/>
      </w:pPr>
      <w:r>
        <w:rPr>
          <w:rFonts w:ascii="宋体" w:eastAsia="宋体" w:hAnsi="宋体"/>
          <w:b/>
          <w:sz w:val="24"/>
        </w:rPr>
        <w:t>2.4 硬件控制模块</w:t>
      </w:r>
    </w:p>
    <w:tbl>
      <w:tblPr>
        <w:tblStyle w:val="aff1"/>
        <w:tblW w:w="0" w:type="auto"/>
        <w:tblLook w:val="04A0" w:firstRow="1" w:lastRow="0" w:firstColumn="1" w:lastColumn="0" w:noHBand="0" w:noVBand="1"/>
      </w:tblPr>
      <w:tblGrid>
        <w:gridCol w:w="2769"/>
        <w:gridCol w:w="2769"/>
        <w:gridCol w:w="2769"/>
      </w:tblGrid>
      <w:tr w:rsidR="00707412">
        <w:tc>
          <w:tcPr>
            <w:tcW w:w="2769" w:type="dxa"/>
          </w:tcPr>
          <w:p w:rsidR="00707412" w:rsidRDefault="00707412"/>
        </w:tc>
        <w:tc>
          <w:tcPr>
            <w:tcW w:w="2769" w:type="dxa"/>
          </w:tcPr>
          <w:p w:rsidR="00707412" w:rsidRDefault="00707412"/>
        </w:tc>
        <w:tc>
          <w:tcPr>
            <w:tcW w:w="2769" w:type="dxa"/>
          </w:tcPr>
          <w:p w:rsidR="00707412" w:rsidRDefault="00707412"/>
        </w:tc>
      </w:tr>
      <w:tr w:rsidR="00707412">
        <w:tc>
          <w:tcPr>
            <w:tcW w:w="2769" w:type="dxa"/>
          </w:tcPr>
          <w:p w:rsidR="00707412" w:rsidRDefault="00886077">
            <w:r>
              <w:rPr>
                <w:rFonts w:ascii="宋体" w:eastAsia="宋体" w:hAnsi="宋体"/>
              </w:rPr>
              <w:t>序号</w:t>
            </w:r>
          </w:p>
        </w:tc>
        <w:tc>
          <w:tcPr>
            <w:tcW w:w="2769" w:type="dxa"/>
          </w:tcPr>
          <w:p w:rsidR="00707412" w:rsidRDefault="00886077">
            <w:r>
              <w:rPr>
                <w:rFonts w:ascii="宋体" w:eastAsia="宋体" w:hAnsi="宋体"/>
              </w:rPr>
              <w:t>功能名称</w:t>
            </w:r>
          </w:p>
        </w:tc>
        <w:tc>
          <w:tcPr>
            <w:tcW w:w="2769" w:type="dxa"/>
          </w:tcPr>
          <w:p w:rsidR="00707412" w:rsidRDefault="00886077">
            <w:r>
              <w:rPr>
                <w:rFonts w:ascii="宋体" w:eastAsia="宋体" w:hAnsi="宋体"/>
              </w:rPr>
              <w:t>功能描述</w:t>
            </w:r>
          </w:p>
        </w:tc>
      </w:tr>
      <w:tr w:rsidR="00707412">
        <w:tc>
          <w:tcPr>
            <w:tcW w:w="2769" w:type="dxa"/>
          </w:tcPr>
          <w:p w:rsidR="00707412" w:rsidRDefault="00886077">
            <w:r>
              <w:rPr>
                <w:rFonts w:ascii="宋体" w:eastAsia="宋体" w:hAnsi="宋体"/>
              </w:rPr>
              <w:t>25</w:t>
            </w:r>
          </w:p>
        </w:tc>
        <w:tc>
          <w:tcPr>
            <w:tcW w:w="2769" w:type="dxa"/>
          </w:tcPr>
          <w:p w:rsidR="00707412" w:rsidRDefault="00886077">
            <w:r>
              <w:rPr>
                <w:rFonts w:ascii="宋体" w:eastAsia="宋体" w:hAnsi="宋体"/>
              </w:rPr>
              <w:t>Modbus通讯</w:t>
            </w:r>
          </w:p>
        </w:tc>
        <w:tc>
          <w:tcPr>
            <w:tcW w:w="2769" w:type="dxa"/>
          </w:tcPr>
          <w:p w:rsidR="00707412" w:rsidRDefault="00886077">
            <w:r>
              <w:rPr>
                <w:rFonts w:ascii="宋体" w:eastAsia="宋体" w:hAnsi="宋体"/>
              </w:rPr>
              <w:t>支持Modbus RTU/TCP协议</w:t>
            </w:r>
          </w:p>
        </w:tc>
      </w:tr>
      <w:tr w:rsidR="00707412">
        <w:tc>
          <w:tcPr>
            <w:tcW w:w="2769" w:type="dxa"/>
          </w:tcPr>
          <w:p w:rsidR="00707412" w:rsidRDefault="00886077">
            <w:r>
              <w:rPr>
                <w:rFonts w:ascii="宋体" w:eastAsia="宋体" w:hAnsi="宋体"/>
              </w:rPr>
              <w:t>26</w:t>
            </w:r>
          </w:p>
        </w:tc>
        <w:tc>
          <w:tcPr>
            <w:tcW w:w="2769" w:type="dxa"/>
          </w:tcPr>
          <w:p w:rsidR="00707412" w:rsidRDefault="00886077">
            <w:r>
              <w:rPr>
                <w:rFonts w:ascii="宋体" w:eastAsia="宋体" w:hAnsi="宋体"/>
              </w:rPr>
              <w:t>EtherCAT通讯</w:t>
            </w:r>
          </w:p>
        </w:tc>
        <w:tc>
          <w:tcPr>
            <w:tcW w:w="2769" w:type="dxa"/>
          </w:tcPr>
          <w:p w:rsidR="00707412" w:rsidRDefault="00886077">
            <w:r>
              <w:rPr>
                <w:rFonts w:ascii="宋体" w:eastAsia="宋体" w:hAnsi="宋体"/>
              </w:rPr>
              <w:t>支持EtherCAT实时通讯</w:t>
            </w:r>
          </w:p>
        </w:tc>
      </w:tr>
      <w:tr w:rsidR="00707412">
        <w:tc>
          <w:tcPr>
            <w:tcW w:w="2769" w:type="dxa"/>
          </w:tcPr>
          <w:p w:rsidR="00707412" w:rsidRDefault="00886077">
            <w:r>
              <w:rPr>
                <w:rFonts w:ascii="宋体" w:eastAsia="宋体" w:hAnsi="宋体"/>
              </w:rPr>
              <w:t>27</w:t>
            </w:r>
          </w:p>
        </w:tc>
        <w:tc>
          <w:tcPr>
            <w:tcW w:w="2769" w:type="dxa"/>
          </w:tcPr>
          <w:p w:rsidR="00707412" w:rsidRDefault="00886077">
            <w:r>
              <w:rPr>
                <w:rFonts w:ascii="宋体" w:eastAsia="宋体" w:hAnsi="宋体"/>
              </w:rPr>
              <w:t>TCP/IP通讯</w:t>
            </w:r>
          </w:p>
        </w:tc>
        <w:tc>
          <w:tcPr>
            <w:tcW w:w="2769" w:type="dxa"/>
          </w:tcPr>
          <w:p w:rsidR="00707412" w:rsidRDefault="00886077">
            <w:pPr>
              <w:rPr>
                <w:lang w:eastAsia="zh-CN"/>
              </w:rPr>
            </w:pPr>
            <w:r>
              <w:rPr>
                <w:rFonts w:ascii="宋体" w:eastAsia="宋体" w:hAnsi="宋体"/>
                <w:lang w:eastAsia="zh-CN"/>
              </w:rPr>
              <w:t>支持标准TCP/IP通讯</w:t>
            </w:r>
          </w:p>
        </w:tc>
      </w:tr>
      <w:tr w:rsidR="00707412">
        <w:tc>
          <w:tcPr>
            <w:tcW w:w="2769" w:type="dxa"/>
          </w:tcPr>
          <w:p w:rsidR="00707412" w:rsidRDefault="00886077">
            <w:r>
              <w:rPr>
                <w:rFonts w:ascii="宋体" w:eastAsia="宋体" w:hAnsi="宋体"/>
              </w:rPr>
              <w:t>28</w:t>
            </w:r>
          </w:p>
        </w:tc>
        <w:tc>
          <w:tcPr>
            <w:tcW w:w="2769" w:type="dxa"/>
          </w:tcPr>
          <w:p w:rsidR="00707412" w:rsidRDefault="00886077">
            <w:r>
              <w:rPr>
                <w:rFonts w:ascii="宋体" w:eastAsia="宋体" w:hAnsi="宋体"/>
              </w:rPr>
              <w:t>风扇阵列控制</w:t>
            </w:r>
          </w:p>
        </w:tc>
        <w:tc>
          <w:tcPr>
            <w:tcW w:w="2769" w:type="dxa"/>
          </w:tcPr>
          <w:p w:rsidR="00707412" w:rsidRDefault="00886077">
            <w:r>
              <w:rPr>
                <w:rFonts w:ascii="宋体" w:eastAsia="宋体" w:hAnsi="宋体"/>
              </w:rPr>
              <w:t>控制1600台风扇(40×40阵列)</w:t>
            </w:r>
          </w:p>
        </w:tc>
      </w:tr>
      <w:tr w:rsidR="00707412">
        <w:tc>
          <w:tcPr>
            <w:tcW w:w="2769" w:type="dxa"/>
          </w:tcPr>
          <w:p w:rsidR="00707412" w:rsidRDefault="00886077">
            <w:r>
              <w:rPr>
                <w:rFonts w:ascii="宋体" w:eastAsia="宋体" w:hAnsi="宋体"/>
              </w:rPr>
              <w:t>29</w:t>
            </w:r>
          </w:p>
        </w:tc>
        <w:tc>
          <w:tcPr>
            <w:tcW w:w="2769" w:type="dxa"/>
          </w:tcPr>
          <w:p w:rsidR="00707412" w:rsidRDefault="00886077">
            <w:r>
              <w:rPr>
                <w:rFonts w:ascii="宋体" w:eastAsia="宋体" w:hAnsi="宋体"/>
              </w:rPr>
              <w:t>单风扇控制</w:t>
            </w:r>
          </w:p>
        </w:tc>
        <w:tc>
          <w:tcPr>
            <w:tcW w:w="2769" w:type="dxa"/>
          </w:tcPr>
          <w:p w:rsidR="00707412" w:rsidRDefault="00886077">
            <w:pPr>
              <w:rPr>
                <w:lang w:eastAsia="zh-CN"/>
              </w:rPr>
            </w:pPr>
            <w:r>
              <w:rPr>
                <w:rFonts w:ascii="宋体" w:eastAsia="宋体" w:hAnsi="宋体"/>
                <w:lang w:eastAsia="zh-CN"/>
              </w:rPr>
              <w:t>单个风扇PWM值设置</w:t>
            </w:r>
          </w:p>
        </w:tc>
      </w:tr>
      <w:tr w:rsidR="00707412">
        <w:tc>
          <w:tcPr>
            <w:tcW w:w="2769" w:type="dxa"/>
          </w:tcPr>
          <w:p w:rsidR="00707412" w:rsidRDefault="00886077">
            <w:r>
              <w:rPr>
                <w:rFonts w:ascii="宋体" w:eastAsia="宋体" w:hAnsi="宋体"/>
              </w:rPr>
              <w:t>30</w:t>
            </w:r>
          </w:p>
        </w:tc>
        <w:tc>
          <w:tcPr>
            <w:tcW w:w="2769" w:type="dxa"/>
          </w:tcPr>
          <w:p w:rsidR="00707412" w:rsidRDefault="00886077">
            <w:r>
              <w:rPr>
                <w:rFonts w:ascii="宋体" w:eastAsia="宋体" w:hAnsi="宋体"/>
              </w:rPr>
              <w:t>批量风扇控制</w:t>
            </w:r>
          </w:p>
        </w:tc>
        <w:tc>
          <w:tcPr>
            <w:tcW w:w="2769" w:type="dxa"/>
          </w:tcPr>
          <w:p w:rsidR="00707412" w:rsidRDefault="00886077">
            <w:pPr>
              <w:rPr>
                <w:lang w:eastAsia="zh-CN"/>
              </w:rPr>
            </w:pPr>
            <w:r>
              <w:rPr>
                <w:rFonts w:ascii="宋体" w:eastAsia="宋体" w:hAnsi="宋体"/>
                <w:lang w:eastAsia="zh-CN"/>
              </w:rPr>
              <w:t>批量设置多台风扇PWM值</w:t>
            </w:r>
          </w:p>
        </w:tc>
      </w:tr>
      <w:tr w:rsidR="00707412">
        <w:tc>
          <w:tcPr>
            <w:tcW w:w="2769" w:type="dxa"/>
          </w:tcPr>
          <w:p w:rsidR="00707412" w:rsidRDefault="00886077">
            <w:r>
              <w:rPr>
                <w:rFonts w:ascii="宋体" w:eastAsia="宋体" w:hAnsi="宋体"/>
              </w:rPr>
              <w:t>31</w:t>
            </w:r>
          </w:p>
        </w:tc>
        <w:tc>
          <w:tcPr>
            <w:tcW w:w="2769" w:type="dxa"/>
          </w:tcPr>
          <w:p w:rsidR="00707412" w:rsidRDefault="00886077">
            <w:r>
              <w:rPr>
                <w:rFonts w:ascii="宋体" w:eastAsia="宋体" w:hAnsi="宋体"/>
              </w:rPr>
              <w:t>区域风扇控制</w:t>
            </w:r>
          </w:p>
        </w:tc>
        <w:tc>
          <w:tcPr>
            <w:tcW w:w="2769" w:type="dxa"/>
          </w:tcPr>
          <w:p w:rsidR="00707412" w:rsidRDefault="00886077">
            <w:pPr>
              <w:rPr>
                <w:lang w:eastAsia="zh-CN"/>
              </w:rPr>
            </w:pPr>
            <w:r>
              <w:rPr>
                <w:rFonts w:ascii="宋体" w:eastAsia="宋体" w:hAnsi="宋体"/>
                <w:lang w:eastAsia="zh-CN"/>
              </w:rPr>
              <w:t>按区域设置风扇PWM值</w:t>
            </w:r>
          </w:p>
        </w:tc>
      </w:tr>
      <w:tr w:rsidR="00707412">
        <w:tc>
          <w:tcPr>
            <w:tcW w:w="2769" w:type="dxa"/>
          </w:tcPr>
          <w:p w:rsidR="00707412" w:rsidRDefault="00886077">
            <w:r>
              <w:rPr>
                <w:rFonts w:ascii="宋体" w:eastAsia="宋体" w:hAnsi="宋体"/>
              </w:rPr>
              <w:t>32</w:t>
            </w:r>
          </w:p>
        </w:tc>
        <w:tc>
          <w:tcPr>
            <w:tcW w:w="2769" w:type="dxa"/>
          </w:tcPr>
          <w:p w:rsidR="00707412" w:rsidRDefault="00886077">
            <w:r>
              <w:rPr>
                <w:rFonts w:ascii="宋体" w:eastAsia="宋体" w:hAnsi="宋体"/>
              </w:rPr>
              <w:t>梯度风扇控制</w:t>
            </w:r>
          </w:p>
        </w:tc>
        <w:tc>
          <w:tcPr>
            <w:tcW w:w="2769" w:type="dxa"/>
          </w:tcPr>
          <w:p w:rsidR="00707412" w:rsidRDefault="00886077">
            <w:r>
              <w:rPr>
                <w:rFonts w:ascii="宋体" w:eastAsia="宋体" w:hAnsi="宋体"/>
              </w:rPr>
              <w:t>设置PWM梯度分布</w:t>
            </w:r>
          </w:p>
        </w:tc>
      </w:tr>
      <w:tr w:rsidR="00707412">
        <w:tc>
          <w:tcPr>
            <w:tcW w:w="2769" w:type="dxa"/>
          </w:tcPr>
          <w:p w:rsidR="00707412" w:rsidRDefault="00886077">
            <w:r>
              <w:rPr>
                <w:rFonts w:ascii="宋体" w:eastAsia="宋体" w:hAnsi="宋体"/>
              </w:rPr>
              <w:t>33</w:t>
            </w:r>
          </w:p>
        </w:tc>
        <w:tc>
          <w:tcPr>
            <w:tcW w:w="2769" w:type="dxa"/>
          </w:tcPr>
          <w:p w:rsidR="00707412" w:rsidRDefault="00886077">
            <w:r>
              <w:rPr>
                <w:rFonts w:ascii="宋体" w:eastAsia="宋体" w:hAnsi="宋体"/>
              </w:rPr>
              <w:t>CSV控制序列</w:t>
            </w:r>
          </w:p>
        </w:tc>
        <w:tc>
          <w:tcPr>
            <w:tcW w:w="2769" w:type="dxa"/>
          </w:tcPr>
          <w:p w:rsidR="00707412" w:rsidRDefault="00886077">
            <w:pPr>
              <w:rPr>
                <w:lang w:eastAsia="zh-CN"/>
              </w:rPr>
            </w:pPr>
            <w:r>
              <w:rPr>
                <w:rFonts w:ascii="宋体" w:eastAsia="宋体" w:hAnsi="宋体"/>
                <w:lang w:eastAsia="zh-CN"/>
              </w:rPr>
              <w:t>加载和回放CSV控制文件</w:t>
            </w:r>
          </w:p>
        </w:tc>
      </w:tr>
      <w:tr w:rsidR="00707412">
        <w:tc>
          <w:tcPr>
            <w:tcW w:w="2769" w:type="dxa"/>
          </w:tcPr>
          <w:p w:rsidR="00707412" w:rsidRDefault="00886077">
            <w:r>
              <w:rPr>
                <w:rFonts w:ascii="宋体" w:eastAsia="宋体" w:hAnsi="宋体"/>
              </w:rPr>
              <w:t>34</w:t>
            </w:r>
          </w:p>
        </w:tc>
        <w:tc>
          <w:tcPr>
            <w:tcW w:w="2769" w:type="dxa"/>
          </w:tcPr>
          <w:p w:rsidR="00707412" w:rsidRDefault="00886077">
            <w:r>
              <w:rPr>
                <w:rFonts w:ascii="宋体" w:eastAsia="宋体" w:hAnsi="宋体"/>
              </w:rPr>
              <w:t>俯仰伺服控制</w:t>
            </w:r>
          </w:p>
        </w:tc>
        <w:tc>
          <w:tcPr>
            <w:tcW w:w="2769" w:type="dxa"/>
          </w:tcPr>
          <w:p w:rsidR="00707412" w:rsidRDefault="00886077">
            <w:r>
              <w:rPr>
                <w:rFonts w:ascii="宋体" w:eastAsia="宋体" w:hAnsi="宋体"/>
              </w:rPr>
              <w:t>Modbus伺服电机控制</w:t>
            </w:r>
          </w:p>
        </w:tc>
      </w:tr>
      <w:tr w:rsidR="00707412">
        <w:tc>
          <w:tcPr>
            <w:tcW w:w="2769" w:type="dxa"/>
          </w:tcPr>
          <w:p w:rsidR="00707412" w:rsidRDefault="00886077">
            <w:r>
              <w:rPr>
                <w:rFonts w:ascii="宋体" w:eastAsia="宋体" w:hAnsi="宋体"/>
              </w:rPr>
              <w:t>35</w:t>
            </w:r>
          </w:p>
        </w:tc>
        <w:tc>
          <w:tcPr>
            <w:tcW w:w="2769" w:type="dxa"/>
          </w:tcPr>
          <w:p w:rsidR="00707412" w:rsidRDefault="00886077">
            <w:r>
              <w:rPr>
                <w:rFonts w:ascii="宋体" w:eastAsia="宋体" w:hAnsi="宋体"/>
              </w:rPr>
              <w:t>造雨装置控制</w:t>
            </w:r>
          </w:p>
        </w:tc>
        <w:tc>
          <w:tcPr>
            <w:tcW w:w="2769" w:type="dxa"/>
          </w:tcPr>
          <w:p w:rsidR="00707412" w:rsidRDefault="00886077">
            <w:r>
              <w:rPr>
                <w:rFonts w:ascii="宋体" w:eastAsia="宋体" w:hAnsi="宋体"/>
              </w:rPr>
              <w:t>Modbus造雨设备控制</w:t>
            </w:r>
          </w:p>
        </w:tc>
      </w:tr>
      <w:tr w:rsidR="00707412">
        <w:tc>
          <w:tcPr>
            <w:tcW w:w="2769" w:type="dxa"/>
          </w:tcPr>
          <w:p w:rsidR="00707412" w:rsidRDefault="00886077">
            <w:r>
              <w:rPr>
                <w:rFonts w:ascii="宋体" w:eastAsia="宋体" w:hAnsi="宋体"/>
              </w:rPr>
              <w:t>36</w:t>
            </w:r>
          </w:p>
        </w:tc>
        <w:tc>
          <w:tcPr>
            <w:tcW w:w="2769" w:type="dxa"/>
          </w:tcPr>
          <w:p w:rsidR="00707412" w:rsidRDefault="00886077">
            <w:r>
              <w:rPr>
                <w:rFonts w:ascii="宋体" w:eastAsia="宋体" w:hAnsi="宋体"/>
              </w:rPr>
              <w:t>喷雾装置控制</w:t>
            </w:r>
          </w:p>
        </w:tc>
        <w:tc>
          <w:tcPr>
            <w:tcW w:w="2769" w:type="dxa"/>
          </w:tcPr>
          <w:p w:rsidR="00707412" w:rsidRDefault="00886077">
            <w:pPr>
              <w:rPr>
                <w:lang w:eastAsia="zh-CN"/>
              </w:rPr>
            </w:pPr>
            <w:r>
              <w:rPr>
                <w:rFonts w:ascii="宋体" w:eastAsia="宋体" w:hAnsi="宋体"/>
                <w:lang w:eastAsia="zh-CN"/>
              </w:rPr>
              <w:t>Modbus喷雾设备控制</w:t>
            </w:r>
          </w:p>
        </w:tc>
      </w:tr>
      <w:tr w:rsidR="00707412">
        <w:tc>
          <w:tcPr>
            <w:tcW w:w="2769" w:type="dxa"/>
          </w:tcPr>
          <w:p w:rsidR="00707412" w:rsidRDefault="00886077">
            <w:r>
              <w:rPr>
                <w:rFonts w:ascii="宋体" w:eastAsia="宋体" w:hAnsi="宋体"/>
              </w:rPr>
              <w:t>37</w:t>
            </w:r>
          </w:p>
        </w:tc>
        <w:tc>
          <w:tcPr>
            <w:tcW w:w="2769" w:type="dxa"/>
          </w:tcPr>
          <w:p w:rsidR="00707412" w:rsidRDefault="00886077">
            <w:r>
              <w:rPr>
                <w:rFonts w:ascii="宋体" w:eastAsia="宋体" w:hAnsi="宋体"/>
              </w:rPr>
              <w:t>设备状态监测</w:t>
            </w:r>
          </w:p>
        </w:tc>
        <w:tc>
          <w:tcPr>
            <w:tcW w:w="2769" w:type="dxa"/>
          </w:tcPr>
          <w:p w:rsidR="00707412" w:rsidRDefault="00886077">
            <w:pPr>
              <w:rPr>
                <w:lang w:eastAsia="zh-CN"/>
              </w:rPr>
            </w:pPr>
            <w:r>
              <w:rPr>
                <w:rFonts w:ascii="宋体" w:eastAsia="宋体" w:hAnsi="宋体"/>
                <w:lang w:eastAsia="zh-CN"/>
              </w:rPr>
              <w:t>实时监测设备运行状态</w:t>
            </w:r>
          </w:p>
        </w:tc>
      </w:tr>
      <w:tr w:rsidR="00707412">
        <w:tc>
          <w:tcPr>
            <w:tcW w:w="2769" w:type="dxa"/>
          </w:tcPr>
          <w:p w:rsidR="00707412" w:rsidRDefault="00886077">
            <w:r>
              <w:rPr>
                <w:rFonts w:ascii="宋体" w:eastAsia="宋体" w:hAnsi="宋体"/>
              </w:rPr>
              <w:t>38</w:t>
            </w:r>
          </w:p>
        </w:tc>
        <w:tc>
          <w:tcPr>
            <w:tcW w:w="2769" w:type="dxa"/>
          </w:tcPr>
          <w:p w:rsidR="00707412" w:rsidRDefault="00886077">
            <w:r>
              <w:rPr>
                <w:rFonts w:ascii="宋体" w:eastAsia="宋体" w:hAnsi="宋体"/>
              </w:rPr>
              <w:t>控制日志记录</w:t>
            </w:r>
          </w:p>
        </w:tc>
        <w:tc>
          <w:tcPr>
            <w:tcW w:w="2769" w:type="dxa"/>
          </w:tcPr>
          <w:p w:rsidR="00707412" w:rsidRDefault="00886077">
            <w:r>
              <w:rPr>
                <w:rFonts w:ascii="宋体" w:eastAsia="宋体" w:hAnsi="宋体"/>
              </w:rPr>
              <w:t>记录控制操作历史</w:t>
            </w:r>
          </w:p>
        </w:tc>
      </w:tr>
      <w:tr w:rsidR="00707412">
        <w:tc>
          <w:tcPr>
            <w:tcW w:w="2769" w:type="dxa"/>
          </w:tcPr>
          <w:p w:rsidR="00707412" w:rsidRDefault="00886077">
            <w:r>
              <w:rPr>
                <w:rFonts w:ascii="宋体" w:eastAsia="宋体" w:hAnsi="宋体"/>
              </w:rPr>
              <w:t>39</w:t>
            </w:r>
          </w:p>
        </w:tc>
        <w:tc>
          <w:tcPr>
            <w:tcW w:w="2769" w:type="dxa"/>
          </w:tcPr>
          <w:p w:rsidR="00707412" w:rsidRDefault="00886077">
            <w:r>
              <w:rPr>
                <w:rFonts w:ascii="宋体" w:eastAsia="宋体" w:hAnsi="宋体"/>
              </w:rPr>
              <w:t>错误处理</w:t>
            </w:r>
          </w:p>
        </w:tc>
        <w:tc>
          <w:tcPr>
            <w:tcW w:w="2769" w:type="dxa"/>
          </w:tcPr>
          <w:p w:rsidR="00707412" w:rsidRDefault="00886077">
            <w:r>
              <w:rPr>
                <w:rFonts w:ascii="宋体" w:eastAsia="宋体" w:hAnsi="宋体"/>
              </w:rPr>
              <w:t>设备故障检测和处理</w:t>
            </w:r>
          </w:p>
        </w:tc>
      </w:tr>
    </w:tbl>
    <w:p w:rsidR="00707412" w:rsidRDefault="00707412"/>
    <w:p w:rsidR="00707412" w:rsidRDefault="00886077">
      <w:pPr>
        <w:spacing w:line="360" w:lineRule="auto" w:after="120"/>
        <w:ind w:firstLine="360"/>
        <w:jc w:val="left"/>
      </w:pPr>
      <w:r>
        <w:rPr>
          <w:rFonts w:ascii="宋体" w:eastAsia="宋体" w:hAnsi="宋体"/>
          <w:b/>
          <w:sz w:val="24"/>
        </w:rPr>
        <w:lastRenderedPageBreak/>
        <w:t>2.5 传感器数据采集模块</w:t>
      </w:r>
    </w:p>
    <w:tbl>
      <w:tblPr>
        <w:tblStyle w:val="aff1"/>
        <w:tblW w:w="0" w:type="auto"/>
        <w:tblLook w:val="04A0" w:firstRow="1" w:lastRow="0" w:firstColumn="1" w:lastColumn="0" w:noHBand="0" w:noVBand="1"/>
      </w:tblPr>
      <w:tblGrid>
        <w:gridCol w:w="2769"/>
        <w:gridCol w:w="2769"/>
        <w:gridCol w:w="2769"/>
      </w:tblGrid>
      <w:tr w:rsidR="00707412">
        <w:tc>
          <w:tcPr>
            <w:tcW w:w="2769" w:type="dxa"/>
          </w:tcPr>
          <w:p w:rsidR="00707412" w:rsidRDefault="00707412"/>
        </w:tc>
        <w:tc>
          <w:tcPr>
            <w:tcW w:w="2769" w:type="dxa"/>
          </w:tcPr>
          <w:p w:rsidR="00707412" w:rsidRDefault="00707412"/>
        </w:tc>
        <w:tc>
          <w:tcPr>
            <w:tcW w:w="2769" w:type="dxa"/>
          </w:tcPr>
          <w:p w:rsidR="00707412" w:rsidRDefault="00707412"/>
        </w:tc>
      </w:tr>
      <w:tr w:rsidR="00707412">
        <w:tc>
          <w:tcPr>
            <w:tcW w:w="2769" w:type="dxa"/>
          </w:tcPr>
          <w:p w:rsidR="00707412" w:rsidRDefault="00886077">
            <w:r>
              <w:rPr>
                <w:rFonts w:ascii="宋体" w:eastAsia="宋体" w:hAnsi="宋体"/>
              </w:rPr>
              <w:t>序号</w:t>
            </w:r>
          </w:p>
        </w:tc>
        <w:tc>
          <w:tcPr>
            <w:tcW w:w="2769" w:type="dxa"/>
          </w:tcPr>
          <w:p w:rsidR="00707412" w:rsidRDefault="00886077">
            <w:r>
              <w:rPr>
                <w:rFonts w:ascii="宋体" w:eastAsia="宋体" w:hAnsi="宋体"/>
              </w:rPr>
              <w:t>功能名称</w:t>
            </w:r>
          </w:p>
        </w:tc>
        <w:tc>
          <w:tcPr>
            <w:tcW w:w="2769" w:type="dxa"/>
          </w:tcPr>
          <w:p w:rsidR="00707412" w:rsidRDefault="00886077">
            <w:r>
              <w:rPr>
                <w:rFonts w:ascii="宋体" w:eastAsia="宋体" w:hAnsi="宋体"/>
              </w:rPr>
              <w:t>功能描述</w:t>
            </w:r>
          </w:p>
        </w:tc>
      </w:tr>
      <w:tr w:rsidR="00707412">
        <w:tc>
          <w:tcPr>
            <w:tcW w:w="2769" w:type="dxa"/>
          </w:tcPr>
          <w:p w:rsidR="00707412" w:rsidRDefault="00886077">
            <w:r>
              <w:rPr>
                <w:rFonts w:ascii="宋体" w:eastAsia="宋体" w:hAnsi="宋体"/>
              </w:rPr>
              <w:t>40</w:t>
            </w:r>
          </w:p>
        </w:tc>
        <w:tc>
          <w:tcPr>
            <w:tcW w:w="2769" w:type="dxa"/>
          </w:tcPr>
          <w:p w:rsidR="00707412" w:rsidRDefault="00886077">
            <w:r>
              <w:rPr>
                <w:rFonts w:ascii="宋体" w:eastAsia="宋体" w:hAnsi="宋体"/>
              </w:rPr>
              <w:t>多通道采集</w:t>
            </w:r>
          </w:p>
        </w:tc>
        <w:tc>
          <w:tcPr>
            <w:tcW w:w="2769" w:type="dxa"/>
          </w:tcPr>
          <w:p w:rsidR="00707412" w:rsidRDefault="00886077">
            <w:r>
              <w:rPr>
                <w:rFonts w:ascii="宋体" w:eastAsia="宋体" w:hAnsi="宋体"/>
              </w:rPr>
              <w:t>支持1800+传感器通道</w:t>
            </w:r>
          </w:p>
        </w:tc>
      </w:tr>
      <w:tr w:rsidR="00707412">
        <w:tc>
          <w:tcPr>
            <w:tcW w:w="2769" w:type="dxa"/>
          </w:tcPr>
          <w:p w:rsidR="00707412" w:rsidRDefault="00886077">
            <w:r>
              <w:rPr>
                <w:rFonts w:ascii="宋体" w:eastAsia="宋体" w:hAnsi="宋体"/>
              </w:rPr>
              <w:t>41</w:t>
            </w:r>
          </w:p>
        </w:tc>
        <w:tc>
          <w:tcPr>
            <w:tcW w:w="2769" w:type="dxa"/>
          </w:tcPr>
          <w:p w:rsidR="00707412" w:rsidRDefault="00886077">
            <w:r>
              <w:rPr>
                <w:rFonts w:ascii="宋体" w:eastAsia="宋体" w:hAnsi="宋体"/>
              </w:rPr>
              <w:t>风扇PWM采集</w:t>
            </w:r>
          </w:p>
        </w:tc>
        <w:tc>
          <w:tcPr>
            <w:tcW w:w="2769" w:type="dxa"/>
          </w:tcPr>
          <w:p w:rsidR="00707412" w:rsidRDefault="00886077">
            <w:r>
              <w:rPr>
                <w:rFonts w:ascii="宋体" w:eastAsia="宋体" w:hAnsi="宋体"/>
              </w:rPr>
              <w:t>1600路风扇PWM值采集</w:t>
            </w:r>
          </w:p>
        </w:tc>
      </w:tr>
      <w:tr w:rsidR="00707412">
        <w:tc>
          <w:tcPr>
            <w:tcW w:w="2769" w:type="dxa"/>
          </w:tcPr>
          <w:p w:rsidR="00707412" w:rsidRDefault="00886077">
            <w:r>
              <w:rPr>
                <w:rFonts w:ascii="宋体" w:eastAsia="宋体" w:hAnsi="宋体"/>
              </w:rPr>
              <w:t>42</w:t>
            </w:r>
          </w:p>
        </w:tc>
        <w:tc>
          <w:tcPr>
            <w:tcW w:w="2769" w:type="dxa"/>
          </w:tcPr>
          <w:p w:rsidR="00707412" w:rsidRDefault="00886077">
            <w:r>
              <w:rPr>
                <w:rFonts w:ascii="宋体" w:eastAsia="宋体" w:hAnsi="宋体"/>
              </w:rPr>
              <w:t>温度采集</w:t>
            </w:r>
          </w:p>
        </w:tc>
        <w:tc>
          <w:tcPr>
            <w:tcW w:w="2769" w:type="dxa"/>
          </w:tcPr>
          <w:p w:rsidR="00707412" w:rsidRDefault="00886077">
            <w:r>
              <w:rPr>
                <w:rFonts w:ascii="宋体" w:eastAsia="宋体" w:hAnsi="宋体"/>
              </w:rPr>
              <w:t>100路温度传感器采集</w:t>
            </w:r>
          </w:p>
        </w:tc>
      </w:tr>
      <w:tr w:rsidR="00707412">
        <w:tc>
          <w:tcPr>
            <w:tcW w:w="2769" w:type="dxa"/>
          </w:tcPr>
          <w:p w:rsidR="00707412" w:rsidRDefault="00886077">
            <w:r>
              <w:rPr>
                <w:rFonts w:ascii="宋体" w:eastAsia="宋体" w:hAnsi="宋体"/>
              </w:rPr>
              <w:t>43</w:t>
            </w:r>
          </w:p>
        </w:tc>
        <w:tc>
          <w:tcPr>
            <w:tcW w:w="2769" w:type="dxa"/>
          </w:tcPr>
          <w:p w:rsidR="00707412" w:rsidRDefault="00886077">
            <w:r>
              <w:rPr>
                <w:rFonts w:ascii="宋体" w:eastAsia="宋体" w:hAnsi="宋体"/>
              </w:rPr>
              <w:t>风速采集</w:t>
            </w:r>
          </w:p>
        </w:tc>
        <w:tc>
          <w:tcPr>
            <w:tcW w:w="2769" w:type="dxa"/>
          </w:tcPr>
          <w:p w:rsidR="00707412" w:rsidRDefault="00886077">
            <w:r>
              <w:rPr>
                <w:rFonts w:ascii="宋体" w:eastAsia="宋体" w:hAnsi="宋体"/>
              </w:rPr>
              <w:t>100路风速传感器采集</w:t>
            </w:r>
          </w:p>
        </w:tc>
      </w:tr>
      <w:tr w:rsidR="00707412">
        <w:tc>
          <w:tcPr>
            <w:tcW w:w="2769" w:type="dxa"/>
          </w:tcPr>
          <w:p w:rsidR="00707412" w:rsidRDefault="00886077">
            <w:r>
              <w:rPr>
                <w:rFonts w:ascii="宋体" w:eastAsia="宋体" w:hAnsi="宋体"/>
              </w:rPr>
              <w:t>44</w:t>
            </w:r>
          </w:p>
        </w:tc>
        <w:tc>
          <w:tcPr>
            <w:tcW w:w="2769" w:type="dxa"/>
          </w:tcPr>
          <w:p w:rsidR="00707412" w:rsidRDefault="00886077">
            <w:r>
              <w:rPr>
                <w:rFonts w:ascii="宋体" w:eastAsia="宋体" w:hAnsi="宋体"/>
              </w:rPr>
              <w:t>温湿度采集</w:t>
            </w:r>
          </w:p>
        </w:tc>
        <w:tc>
          <w:tcPr>
            <w:tcW w:w="2769" w:type="dxa"/>
          </w:tcPr>
          <w:p w:rsidR="00707412" w:rsidRDefault="00886077">
            <w:r>
              <w:rPr>
                <w:rFonts w:ascii="宋体" w:eastAsia="宋体" w:hAnsi="宋体"/>
              </w:rPr>
              <w:t>4路温湿度传感器采集</w:t>
            </w:r>
          </w:p>
        </w:tc>
      </w:tr>
      <w:tr w:rsidR="00707412">
        <w:tc>
          <w:tcPr>
            <w:tcW w:w="2769" w:type="dxa"/>
          </w:tcPr>
          <w:p w:rsidR="00707412" w:rsidRDefault="00886077">
            <w:r>
              <w:rPr>
                <w:rFonts w:ascii="宋体" w:eastAsia="宋体" w:hAnsi="宋体"/>
              </w:rPr>
              <w:t>45</w:t>
            </w:r>
          </w:p>
        </w:tc>
        <w:tc>
          <w:tcPr>
            <w:tcW w:w="2769" w:type="dxa"/>
          </w:tcPr>
          <w:p w:rsidR="00707412" w:rsidRDefault="00886077">
            <w:r>
              <w:rPr>
                <w:rFonts w:ascii="宋体" w:eastAsia="宋体" w:hAnsi="宋体"/>
              </w:rPr>
              <w:t>压力采集</w:t>
            </w:r>
          </w:p>
        </w:tc>
        <w:tc>
          <w:tcPr>
            <w:tcW w:w="2769" w:type="dxa"/>
          </w:tcPr>
          <w:p w:rsidR="00707412" w:rsidRDefault="00886077">
            <w:r>
              <w:rPr>
                <w:rFonts w:ascii="宋体" w:eastAsia="宋体" w:hAnsi="宋体"/>
              </w:rPr>
              <w:t>大气压力传感器采集</w:t>
            </w:r>
          </w:p>
        </w:tc>
      </w:tr>
      <w:tr w:rsidR="00707412">
        <w:tc>
          <w:tcPr>
            <w:tcW w:w="2769" w:type="dxa"/>
          </w:tcPr>
          <w:p w:rsidR="00707412" w:rsidRDefault="00886077">
            <w:r>
              <w:rPr>
                <w:rFonts w:ascii="宋体" w:eastAsia="宋体" w:hAnsi="宋体"/>
              </w:rPr>
              <w:t>46</w:t>
            </w:r>
          </w:p>
        </w:tc>
        <w:tc>
          <w:tcPr>
            <w:tcW w:w="2769" w:type="dxa"/>
          </w:tcPr>
          <w:p w:rsidR="00707412" w:rsidRDefault="00886077">
            <w:r>
              <w:rPr>
                <w:rFonts w:ascii="宋体" w:eastAsia="宋体" w:hAnsi="宋体"/>
              </w:rPr>
              <w:t>采样率配置</w:t>
            </w:r>
          </w:p>
        </w:tc>
        <w:tc>
          <w:tcPr>
            <w:tcW w:w="2769" w:type="dxa"/>
          </w:tcPr>
          <w:p w:rsidR="00707412" w:rsidRDefault="00886077">
            <w:r>
              <w:rPr>
                <w:rFonts w:ascii="宋体" w:eastAsia="宋体" w:hAnsi="宋体"/>
              </w:rPr>
              <w:t>可配置采样频率</w:t>
            </w:r>
          </w:p>
        </w:tc>
      </w:tr>
      <w:tr w:rsidR="00707412">
        <w:tc>
          <w:tcPr>
            <w:tcW w:w="2769" w:type="dxa"/>
          </w:tcPr>
          <w:p w:rsidR="00707412" w:rsidRDefault="00886077">
            <w:r>
              <w:rPr>
                <w:rFonts w:ascii="宋体" w:eastAsia="宋体" w:hAnsi="宋体"/>
              </w:rPr>
              <w:t>47</w:t>
            </w:r>
          </w:p>
        </w:tc>
        <w:tc>
          <w:tcPr>
            <w:tcW w:w="2769" w:type="dxa"/>
          </w:tcPr>
          <w:p w:rsidR="00707412" w:rsidRDefault="00886077">
            <w:r>
              <w:rPr>
                <w:rFonts w:ascii="宋体" w:eastAsia="宋体" w:hAnsi="宋体"/>
              </w:rPr>
              <w:t>定时采集</w:t>
            </w:r>
          </w:p>
        </w:tc>
        <w:tc>
          <w:tcPr>
            <w:tcW w:w="2769" w:type="dxa"/>
          </w:tcPr>
          <w:p w:rsidR="00707412" w:rsidRDefault="00886077">
            <w:r>
              <w:rPr>
                <w:rFonts w:ascii="宋体" w:eastAsia="宋体" w:hAnsi="宋体"/>
              </w:rPr>
              <w:t>支持定时自动采集</w:t>
            </w:r>
          </w:p>
        </w:tc>
      </w:tr>
      <w:tr w:rsidR="00707412">
        <w:tc>
          <w:tcPr>
            <w:tcW w:w="2769" w:type="dxa"/>
          </w:tcPr>
          <w:p w:rsidR="00707412" w:rsidRDefault="00886077">
            <w:r>
              <w:rPr>
                <w:rFonts w:ascii="宋体" w:eastAsia="宋体" w:hAnsi="宋体"/>
              </w:rPr>
              <w:t>48</w:t>
            </w:r>
          </w:p>
        </w:tc>
        <w:tc>
          <w:tcPr>
            <w:tcW w:w="2769" w:type="dxa"/>
          </w:tcPr>
          <w:p w:rsidR="00707412" w:rsidRDefault="00886077">
            <w:r>
              <w:rPr>
                <w:rFonts w:ascii="宋体" w:eastAsia="宋体" w:hAnsi="宋体"/>
              </w:rPr>
              <w:t>采集进度显示</w:t>
            </w:r>
          </w:p>
        </w:tc>
        <w:tc>
          <w:tcPr>
            <w:tcW w:w="2769" w:type="dxa"/>
          </w:tcPr>
          <w:p w:rsidR="00707412" w:rsidRDefault="00886077">
            <w:r>
              <w:rPr>
                <w:rFonts w:ascii="宋体" w:eastAsia="宋体" w:hAnsi="宋体"/>
              </w:rPr>
              <w:t>实时显示采集进度</w:t>
            </w:r>
          </w:p>
        </w:tc>
      </w:tr>
      <w:tr w:rsidR="00707412">
        <w:tc>
          <w:tcPr>
            <w:tcW w:w="2769" w:type="dxa"/>
          </w:tcPr>
          <w:p w:rsidR="00707412" w:rsidRDefault="00886077">
            <w:r>
              <w:rPr>
                <w:rFonts w:ascii="宋体" w:eastAsia="宋体" w:hAnsi="宋体"/>
              </w:rPr>
              <w:t>49</w:t>
            </w:r>
          </w:p>
        </w:tc>
        <w:tc>
          <w:tcPr>
            <w:tcW w:w="2769" w:type="dxa"/>
          </w:tcPr>
          <w:p>
            <w:r>
              <w:t>SQLite缓存</w:t>
            </w:r>
          </w:p>
        </w:tc>
        <w:tc>
          <w:tcPr>
            <w:tcW w:w="2769" w:type="dxa"/>
          </w:tcPr>
          <w:p>
            <w:r>
              <w:t>采集数据实时缓存到SQLite</w:t>
            </w:r>
          </w:p>
        </w:tc>
      </w:tr>
      <w:tr w:rsidR="00707412">
        <w:tc>
          <w:tcPr>
            <w:tcW w:w="2769" w:type="dxa"/>
          </w:tcPr>
          <w:p w:rsidR="00707412" w:rsidRDefault="00886077">
            <w:r>
              <w:rPr>
                <w:rFonts w:ascii="宋体" w:eastAsia="宋体" w:hAnsi="宋体"/>
              </w:rPr>
              <w:t>50</w:t>
            </w:r>
          </w:p>
        </w:tc>
        <w:tc>
          <w:tcPr>
            <w:tcW w:w="2769" w:type="dxa"/>
          </w:tcPr>
          <w:p>
            <w:r>
              <w:t>BerkeleyDB同步</w:t>
            </w:r>
          </w:p>
        </w:tc>
        <w:tc>
          <w:tcPr>
            <w:tcW w:w="2769" w:type="dxa"/>
          </w:tcPr>
          <w:p>
            <w:r>
              <w:t>数据同步到BerkeleyDB持久化</w:t>
            </w:r>
          </w:p>
        </w:tc>
      </w:tr>
      <w:tr w:rsidR="00707412">
        <w:tc>
          <w:tcPr>
            <w:tcW w:w="2769" w:type="dxa"/>
          </w:tcPr>
          <w:p w:rsidR="00707412" w:rsidRDefault="00886077">
            <w:r>
              <w:rPr>
                <w:rFonts w:ascii="宋体" w:eastAsia="宋体" w:hAnsi="宋体"/>
              </w:rPr>
              <w:t>51</w:t>
            </w:r>
          </w:p>
        </w:tc>
        <w:tc>
          <w:tcPr>
            <w:tcW w:w="2769" w:type="dxa"/>
          </w:tcPr>
          <w:p w:rsidR="00707412" w:rsidRDefault="00886077">
            <w:r>
              <w:rPr>
                <w:rFonts w:ascii="宋体" w:eastAsia="宋体" w:hAnsi="宋体"/>
              </w:rPr>
              <w:t>历史数据查询</w:t>
            </w:r>
          </w:p>
        </w:tc>
        <w:tc>
          <w:tcPr>
            <w:tcW w:w="2769" w:type="dxa"/>
          </w:tcPr>
          <w:p w:rsidR="00707412" w:rsidRDefault="00886077">
            <w:r>
              <w:rPr>
                <w:rFonts w:ascii="宋体" w:eastAsia="宋体" w:hAnsi="宋体"/>
              </w:rPr>
              <w:t>查询历史采集记录</w:t>
            </w:r>
          </w:p>
        </w:tc>
      </w:tr>
      <w:tr w:rsidR="00707412">
        <w:tc>
          <w:tcPr>
            <w:tcW w:w="2769" w:type="dxa"/>
          </w:tcPr>
          <w:p w:rsidR="00707412" w:rsidRDefault="00886077">
            <w:r>
              <w:rPr>
                <w:rFonts w:ascii="宋体" w:eastAsia="宋体" w:hAnsi="宋体"/>
              </w:rPr>
              <w:t>52</w:t>
            </w:r>
          </w:p>
        </w:tc>
        <w:tc>
          <w:tcPr>
            <w:tcW w:w="2769" w:type="dxa"/>
          </w:tcPr>
          <w:p w:rsidR="00707412" w:rsidRDefault="00886077">
            <w:r>
              <w:rPr>
                <w:rFonts w:ascii="宋体" w:eastAsia="宋体" w:hAnsi="宋体"/>
              </w:rPr>
              <w:t>数据统计</w:t>
            </w:r>
          </w:p>
        </w:tc>
        <w:tc>
          <w:tcPr>
            <w:tcW w:w="2769" w:type="dxa"/>
          </w:tcPr>
          <w:p w:rsidR="00707412" w:rsidRDefault="00886077">
            <w:pPr>
              <w:rPr>
                <w:lang w:eastAsia="zh-CN"/>
              </w:rPr>
            </w:pPr>
            <w:r>
              <w:rPr>
                <w:rFonts w:ascii="宋体" w:eastAsia="宋体" w:hAnsi="宋体"/>
                <w:lang w:eastAsia="zh-CN"/>
              </w:rPr>
              <w:t>最大值、最小值、平均值等统计</w:t>
            </w:r>
          </w:p>
        </w:tc>
      </w:tr>
      <w:tr w:rsidR="00707412">
        <w:tc>
          <w:tcPr>
            <w:tcW w:w="2769" w:type="dxa"/>
          </w:tcPr>
          <w:p w:rsidR="00707412" w:rsidRDefault="00886077">
            <w:r>
              <w:rPr>
                <w:rFonts w:ascii="宋体" w:eastAsia="宋体" w:hAnsi="宋体"/>
              </w:rPr>
              <w:t>53</w:t>
            </w:r>
          </w:p>
        </w:tc>
        <w:tc>
          <w:tcPr>
            <w:tcW w:w="2769" w:type="dxa"/>
          </w:tcPr>
          <w:p w:rsidR="00707412" w:rsidRDefault="00886077">
            <w:r>
              <w:rPr>
                <w:rFonts w:ascii="宋体" w:eastAsia="宋体" w:hAnsi="宋体"/>
              </w:rPr>
              <w:t>数据图表</w:t>
            </w:r>
          </w:p>
        </w:tc>
        <w:tc>
          <w:tcPr>
            <w:tcW w:w="2769" w:type="dxa"/>
          </w:tcPr>
          <w:p w:rsidR="00707412" w:rsidRDefault="00886077">
            <w:r>
              <w:rPr>
                <w:rFonts w:ascii="宋体" w:eastAsia="宋体" w:hAnsi="宋体"/>
              </w:rPr>
              <w:t>数据趋势图表显示</w:t>
            </w:r>
          </w:p>
        </w:tc>
      </w:tr>
      <w:tr w:rsidR="00707412">
        <w:tc>
          <w:tcPr>
            <w:tcW w:w="2769" w:type="dxa"/>
          </w:tcPr>
          <w:p w:rsidR="00707412" w:rsidRDefault="00886077">
            <w:r>
              <w:rPr>
                <w:rFonts w:ascii="宋体" w:eastAsia="宋体" w:hAnsi="宋体"/>
              </w:rPr>
              <w:t>54</w:t>
            </w:r>
          </w:p>
        </w:tc>
        <w:tc>
          <w:tcPr>
            <w:tcW w:w="2769" w:type="dxa"/>
          </w:tcPr>
          <w:p w:rsidR="00707412" w:rsidRDefault="00886077">
            <w:r>
              <w:rPr>
                <w:rFonts w:ascii="宋体" w:eastAsia="宋体" w:hAnsi="宋体"/>
              </w:rPr>
              <w:t>CSV导出</w:t>
            </w:r>
          </w:p>
        </w:tc>
        <w:tc>
          <w:tcPr>
            <w:tcW w:w="2769" w:type="dxa"/>
          </w:tcPr>
          <w:p w:rsidR="00707412" w:rsidRDefault="00886077">
            <w:pPr>
              <w:rPr>
                <w:lang w:eastAsia="zh-CN"/>
              </w:rPr>
            </w:pPr>
            <w:r>
              <w:rPr>
                <w:rFonts w:ascii="宋体" w:eastAsia="宋体" w:hAnsi="宋体"/>
                <w:lang w:eastAsia="zh-CN"/>
              </w:rPr>
              <w:t>导出为CSV格式文件</w:t>
            </w:r>
          </w:p>
        </w:tc>
      </w:tr>
    </w:tbl>
    <w:p w:rsidR="00707412" w:rsidRDefault="00707412">
      <w:pPr>
        <w:rPr>
          <w:lang w:eastAsia="zh-CN"/>
        </w:rPr>
      </w:pPr>
    </w:p>
    <w:p w:rsidR="00707412" w:rsidRDefault="00886077">
      <w:pPr>
        <w:spacing w:line="360" w:lineRule="auto" w:after="120"/>
        <w:ind w:firstLine="360"/>
        <w:jc w:val="left"/>
      </w:pPr>
      <w:r>
        <w:rPr>
          <w:rFonts w:ascii="宋体" w:eastAsia="宋体" w:hAnsi="宋体"/>
          <w:b/>
          <w:sz w:val="24"/>
        </w:rPr>
        <w:t>2.6 CFD前处理模块</w:t>
      </w:r>
    </w:p>
    <w:tbl>
      <w:tblPr>
        <w:tblStyle w:val="aff1"/>
        <w:tblW w:w="0" w:type="auto"/>
        <w:tblLook w:val="04A0" w:firstRow="1" w:lastRow="0" w:firstColumn="1" w:lastColumn="0" w:noHBand="0" w:noVBand="1"/>
      </w:tblPr>
      <w:tblGrid>
        <w:gridCol w:w="2769"/>
        <w:gridCol w:w="2769"/>
        <w:gridCol w:w="2769"/>
      </w:tblGrid>
      <w:tr w:rsidR="00707412">
        <w:tc>
          <w:tcPr>
            <w:tcW w:w="2769" w:type="dxa"/>
          </w:tcPr>
          <w:p w:rsidR="00707412" w:rsidRDefault="00707412"/>
        </w:tc>
        <w:tc>
          <w:tcPr>
            <w:tcW w:w="2769" w:type="dxa"/>
          </w:tcPr>
          <w:p w:rsidR="00707412" w:rsidRDefault="00707412"/>
        </w:tc>
        <w:tc>
          <w:tcPr>
            <w:tcW w:w="2769" w:type="dxa"/>
          </w:tcPr>
          <w:p w:rsidR="00707412" w:rsidRDefault="00707412"/>
        </w:tc>
      </w:tr>
      <w:tr w:rsidR="00707412">
        <w:tc>
          <w:tcPr>
            <w:tcW w:w="2769" w:type="dxa"/>
          </w:tcPr>
          <w:p w:rsidR="00707412" w:rsidRDefault="00886077">
            <w:r>
              <w:rPr>
                <w:rFonts w:ascii="宋体" w:eastAsia="宋体" w:hAnsi="宋体"/>
              </w:rPr>
              <w:t>序号</w:t>
            </w:r>
          </w:p>
        </w:tc>
        <w:tc>
          <w:tcPr>
            <w:tcW w:w="2769" w:type="dxa"/>
          </w:tcPr>
          <w:p w:rsidR="00707412" w:rsidRDefault="00886077">
            <w:r>
              <w:rPr>
                <w:rFonts w:ascii="宋体" w:eastAsia="宋体" w:hAnsi="宋体"/>
              </w:rPr>
              <w:t>功能名称</w:t>
            </w:r>
          </w:p>
        </w:tc>
        <w:tc>
          <w:tcPr>
            <w:tcW w:w="2769" w:type="dxa"/>
          </w:tcPr>
          <w:p w:rsidR="00707412" w:rsidRDefault="00886077">
            <w:r>
              <w:rPr>
                <w:rFonts w:ascii="宋体" w:eastAsia="宋体" w:hAnsi="宋体"/>
              </w:rPr>
              <w:t>功能描述</w:t>
            </w:r>
          </w:p>
        </w:tc>
      </w:tr>
      <w:tr w:rsidR="00707412">
        <w:tc>
          <w:tcPr>
            <w:tcW w:w="2769" w:type="dxa"/>
          </w:tcPr>
          <w:p w:rsidR="00707412" w:rsidRDefault="00886077">
            <w:r>
              <w:rPr>
                <w:rFonts w:ascii="宋体" w:eastAsia="宋体" w:hAnsi="宋体"/>
              </w:rPr>
              <w:t>55</w:t>
            </w:r>
          </w:p>
        </w:tc>
        <w:tc>
          <w:tcPr>
            <w:tcW w:w="2769" w:type="dxa"/>
          </w:tcPr>
          <w:p w:rsidR="00707412" w:rsidRDefault="00886077">
            <w:r>
              <w:rPr>
                <w:rFonts w:ascii="宋体" w:eastAsia="宋体" w:hAnsi="宋体"/>
              </w:rPr>
              <w:t>场景生成</w:t>
            </w:r>
          </w:p>
        </w:tc>
        <w:tc>
          <w:tcPr>
            <w:tcW w:w="2769" w:type="dxa"/>
          </w:tcPr>
          <w:p w:rsidR="00707412" w:rsidRDefault="00886077">
            <w:pPr>
              <w:rPr>
                <w:lang w:eastAsia="zh-CN"/>
              </w:rPr>
            </w:pPr>
            <w:r>
              <w:rPr>
                <w:rFonts w:ascii="宋体" w:eastAsia="宋体" w:hAnsi="宋体"/>
                <w:lang w:eastAsia="zh-CN"/>
              </w:rPr>
              <w:t>根据风场配置生成CFD场景</w:t>
            </w:r>
          </w:p>
        </w:tc>
      </w:tr>
      <w:tr w:rsidR="00707412">
        <w:tc>
          <w:tcPr>
            <w:tcW w:w="2769" w:type="dxa"/>
          </w:tcPr>
          <w:p w:rsidR="00707412" w:rsidRDefault="00886077">
            <w:r>
              <w:rPr>
                <w:rFonts w:ascii="宋体" w:eastAsia="宋体" w:hAnsi="宋体"/>
              </w:rPr>
              <w:t>56</w:t>
            </w:r>
          </w:p>
        </w:tc>
        <w:tc>
          <w:tcPr>
            <w:tcW w:w="2769" w:type="dxa"/>
          </w:tcPr>
          <w:p w:rsidR="00707412" w:rsidRDefault="00886077">
            <w:r>
              <w:rPr>
                <w:rFonts w:ascii="宋体" w:eastAsia="宋体" w:hAnsi="宋体"/>
              </w:rPr>
              <w:t>网格生成</w:t>
            </w:r>
          </w:p>
        </w:tc>
        <w:tc>
          <w:tcPr>
            <w:tcW w:w="2769" w:type="dxa"/>
          </w:tcPr>
          <w:p w:rsidR="00707412" w:rsidRDefault="00886077">
            <w:r>
              <w:rPr>
                <w:rFonts w:ascii="宋体" w:eastAsia="宋体" w:hAnsi="宋体"/>
              </w:rPr>
              <w:t>自动生成计算域网格</w:t>
            </w:r>
          </w:p>
        </w:tc>
      </w:tr>
      <w:tr w:rsidR="00707412">
        <w:tc>
          <w:tcPr>
            <w:tcW w:w="2769" w:type="dxa"/>
          </w:tcPr>
          <w:p w:rsidR="00707412" w:rsidRDefault="00886077">
            <w:r>
              <w:rPr>
                <w:rFonts w:ascii="宋体" w:eastAsia="宋体" w:hAnsi="宋体"/>
              </w:rPr>
              <w:t>57</w:t>
            </w:r>
          </w:p>
        </w:tc>
        <w:tc>
          <w:tcPr>
            <w:tcW w:w="2769" w:type="dxa"/>
          </w:tcPr>
          <w:p w:rsidR="00707412" w:rsidRDefault="00886077">
            <w:r>
              <w:rPr>
                <w:rFonts w:ascii="宋体" w:eastAsia="宋体" w:hAnsi="宋体"/>
              </w:rPr>
              <w:t>网格密度配置</w:t>
            </w:r>
          </w:p>
        </w:tc>
        <w:tc>
          <w:tcPr>
            <w:tcW w:w="2769" w:type="dxa"/>
          </w:tcPr>
          <w:p w:rsidR="00707412" w:rsidRDefault="00886077">
            <w:r>
              <w:rPr>
                <w:rFonts w:ascii="宋体" w:eastAsia="宋体" w:hAnsi="宋体"/>
              </w:rPr>
              <w:t>可配置网格分辨率</w:t>
            </w:r>
          </w:p>
        </w:tc>
      </w:tr>
      <w:tr w:rsidR="00707412">
        <w:tc>
          <w:tcPr>
            <w:tcW w:w="2769" w:type="dxa"/>
          </w:tcPr>
          <w:p w:rsidR="00707412" w:rsidRDefault="00886077">
            <w:r>
              <w:rPr>
                <w:rFonts w:ascii="宋体" w:eastAsia="宋体" w:hAnsi="宋体"/>
              </w:rPr>
              <w:t>58</w:t>
            </w:r>
          </w:p>
        </w:tc>
        <w:tc>
          <w:tcPr>
            <w:tcW w:w="2769" w:type="dxa"/>
          </w:tcPr>
          <w:p w:rsidR="00707412" w:rsidRDefault="00886077">
            <w:r>
              <w:rPr>
                <w:rFonts w:ascii="宋体" w:eastAsia="宋体" w:hAnsi="宋体"/>
              </w:rPr>
              <w:t>边界条件设置</w:t>
            </w:r>
          </w:p>
        </w:tc>
        <w:tc>
          <w:tcPr>
            <w:tcW w:w="2769" w:type="dxa"/>
          </w:tcPr>
          <w:p w:rsidR="00707412" w:rsidRDefault="00886077">
            <w:pPr>
              <w:rPr>
                <w:lang w:eastAsia="zh-CN"/>
              </w:rPr>
            </w:pPr>
            <w:r>
              <w:rPr>
                <w:rFonts w:ascii="宋体" w:eastAsia="宋体" w:hAnsi="宋体"/>
                <w:lang w:eastAsia="zh-CN"/>
              </w:rPr>
              <w:t>自动设置入口/出口边界</w:t>
            </w:r>
          </w:p>
        </w:tc>
      </w:tr>
      <w:tr w:rsidR="00707412">
        <w:tc>
          <w:tcPr>
            <w:tcW w:w="2769" w:type="dxa"/>
          </w:tcPr>
          <w:p w:rsidR="00707412" w:rsidRDefault="00886077">
            <w:r>
              <w:rPr>
                <w:rFonts w:ascii="宋体" w:eastAsia="宋体" w:hAnsi="宋体"/>
              </w:rPr>
              <w:t>59</w:t>
            </w:r>
          </w:p>
        </w:tc>
        <w:tc>
          <w:tcPr>
            <w:tcW w:w="2769" w:type="dxa"/>
          </w:tcPr>
          <w:p w:rsidR="00707412" w:rsidRDefault="00886077">
            <w:r>
              <w:rPr>
                <w:rFonts w:ascii="宋体" w:eastAsia="宋体" w:hAnsi="宋体"/>
              </w:rPr>
              <w:t>风扇模型映射</w:t>
            </w:r>
          </w:p>
        </w:tc>
        <w:tc>
          <w:tcPr>
            <w:tcW w:w="2769" w:type="dxa"/>
          </w:tcPr>
          <w:p w:rsidR="00707412" w:rsidRDefault="00886077">
            <w:pPr>
              <w:rPr>
                <w:lang w:eastAsia="zh-CN"/>
              </w:rPr>
            </w:pPr>
            <w:r>
              <w:rPr>
                <w:rFonts w:ascii="宋体" w:eastAsia="宋体" w:hAnsi="宋体"/>
                <w:lang w:eastAsia="zh-CN"/>
              </w:rPr>
              <w:t>风扇阵列映射到CFD边界</w:t>
            </w:r>
          </w:p>
        </w:tc>
      </w:tr>
      <w:tr w:rsidR="00707412">
        <w:tc>
          <w:tcPr>
            <w:tcW w:w="2769" w:type="dxa"/>
          </w:tcPr>
          <w:p w:rsidR="00707412" w:rsidRDefault="00886077">
            <w:r>
              <w:rPr>
                <w:rFonts w:ascii="宋体" w:eastAsia="宋体" w:hAnsi="宋体"/>
              </w:rPr>
              <w:t>60</w:t>
            </w:r>
          </w:p>
        </w:tc>
        <w:tc>
          <w:tcPr>
            <w:tcW w:w="2769" w:type="dxa"/>
          </w:tcPr>
          <w:p w:rsidR="00707412" w:rsidRDefault="00886077">
            <w:r>
              <w:rPr>
                <w:rFonts w:ascii="宋体" w:eastAsia="宋体" w:hAnsi="宋体"/>
              </w:rPr>
              <w:t>VTM文件导出</w:t>
            </w:r>
          </w:p>
        </w:tc>
        <w:tc>
          <w:tcPr>
            <w:tcW w:w="2769" w:type="dxa"/>
          </w:tcPr>
          <w:p w:rsidR="00707412" w:rsidRDefault="00886077">
            <w:pPr>
              <w:rPr>
                <w:lang w:eastAsia="zh-CN"/>
              </w:rPr>
            </w:pPr>
            <w:r>
              <w:rPr>
                <w:rFonts w:ascii="宋体" w:eastAsia="宋体" w:hAnsi="宋体"/>
                <w:lang w:eastAsia="zh-CN"/>
              </w:rPr>
              <w:t>导出VTK多块数据集</w:t>
            </w:r>
          </w:p>
        </w:tc>
      </w:tr>
      <w:tr w:rsidR="00707412">
        <w:tc>
          <w:tcPr>
            <w:tcW w:w="2769" w:type="dxa"/>
          </w:tcPr>
          <w:p w:rsidR="00707412" w:rsidRDefault="00886077">
            <w:r>
              <w:rPr>
                <w:rFonts w:ascii="宋体" w:eastAsia="宋体" w:hAnsi="宋体"/>
              </w:rPr>
              <w:t>61</w:t>
            </w:r>
          </w:p>
        </w:tc>
        <w:tc>
          <w:tcPr>
            <w:tcW w:w="2769" w:type="dxa"/>
          </w:tcPr>
          <w:p w:rsidR="00707412" w:rsidRDefault="00886077">
            <w:r>
              <w:rPr>
                <w:rFonts w:ascii="宋体" w:eastAsia="宋体" w:hAnsi="宋体"/>
              </w:rPr>
              <w:t>场景预览</w:t>
            </w:r>
          </w:p>
        </w:tc>
        <w:tc>
          <w:tcPr>
            <w:tcW w:w="2769" w:type="dxa"/>
          </w:tcPr>
          <w:p w:rsidR="00707412" w:rsidRDefault="00886077">
            <w:pPr>
              <w:rPr>
                <w:lang w:eastAsia="zh-CN"/>
              </w:rPr>
            </w:pPr>
            <w:r>
              <w:rPr>
                <w:rFonts w:ascii="宋体" w:eastAsia="宋体" w:hAnsi="宋体"/>
                <w:lang w:eastAsia="zh-CN"/>
              </w:rPr>
              <w:t>预览生成的CFD场景</w:t>
            </w:r>
          </w:p>
        </w:tc>
      </w:tr>
    </w:tbl>
    <w:p w:rsidR="00707412" w:rsidRDefault="00707412">
      <w:pPr>
        <w:rPr>
          <w:lang w:eastAsia="zh-CN"/>
        </w:rPr>
      </w:pPr>
    </w:p>
    <w:p w:rsidR="00707412" w:rsidRDefault="00886077">
      <w:pPr>
        <w:spacing w:line="360" w:lineRule="auto" w:after="120"/>
        <w:ind w:firstLine="360"/>
        <w:jc w:val="left"/>
      </w:pPr>
      <w:r>
        <w:rPr>
          <w:rFonts w:ascii="宋体" w:eastAsia="宋体" w:hAnsi="宋体"/>
          <w:b/>
          <w:sz w:val="24"/>
        </w:rPr>
        <w:t>2.7 动捕数据可视化模块</w:t>
      </w:r>
    </w:p>
    <w:tbl>
      <w:tblPr>
        <w:tblStyle w:val="aff1"/>
        <w:tblW w:w="0" w:type="auto"/>
        <w:tblLook w:val="04A0" w:firstRow="1" w:lastRow="0" w:firstColumn="1" w:lastColumn="0" w:noHBand="0" w:noVBand="1"/>
      </w:tblPr>
      <w:tblGrid>
        <w:gridCol w:w="2769"/>
        <w:gridCol w:w="2769"/>
        <w:gridCol w:w="2769"/>
      </w:tblGrid>
      <w:tr w:rsidR="00707412">
        <w:tc>
          <w:tcPr>
            <w:tcW w:w="2769" w:type="dxa"/>
          </w:tcPr>
          <w:p w:rsidR="00707412" w:rsidRDefault="00707412"/>
        </w:tc>
        <w:tc>
          <w:tcPr>
            <w:tcW w:w="2769" w:type="dxa"/>
          </w:tcPr>
          <w:p w:rsidR="00707412" w:rsidRDefault="00707412"/>
        </w:tc>
        <w:tc>
          <w:tcPr>
            <w:tcW w:w="2769" w:type="dxa"/>
          </w:tcPr>
          <w:p w:rsidR="00707412" w:rsidRDefault="00707412"/>
        </w:tc>
      </w:tr>
      <w:tr w:rsidR="00707412">
        <w:tc>
          <w:tcPr>
            <w:tcW w:w="2769" w:type="dxa"/>
          </w:tcPr>
          <w:p w:rsidR="00707412" w:rsidRDefault="00886077">
            <w:r>
              <w:rPr>
                <w:rFonts w:ascii="宋体" w:eastAsia="宋体" w:hAnsi="宋体"/>
              </w:rPr>
              <w:t>序号</w:t>
            </w:r>
          </w:p>
        </w:tc>
        <w:tc>
          <w:tcPr>
            <w:tcW w:w="2769" w:type="dxa"/>
          </w:tcPr>
          <w:p w:rsidR="00707412" w:rsidRDefault="00886077">
            <w:r>
              <w:rPr>
                <w:rFonts w:ascii="宋体" w:eastAsia="宋体" w:hAnsi="宋体"/>
              </w:rPr>
              <w:t>功能名称</w:t>
            </w:r>
          </w:p>
        </w:tc>
        <w:tc>
          <w:tcPr>
            <w:tcW w:w="2769" w:type="dxa"/>
          </w:tcPr>
          <w:p w:rsidR="00707412" w:rsidRDefault="00886077">
            <w:r>
              <w:rPr>
                <w:rFonts w:ascii="宋体" w:eastAsia="宋体" w:hAnsi="宋体"/>
              </w:rPr>
              <w:t>功能描述</w:t>
            </w:r>
          </w:p>
        </w:tc>
      </w:tr>
      <w:tr w:rsidR="00707412">
        <w:tc>
          <w:tcPr>
            <w:tcW w:w="2769" w:type="dxa"/>
          </w:tcPr>
          <w:p w:rsidR="00707412" w:rsidRDefault="00886077">
            <w:r>
              <w:rPr>
                <w:rFonts w:ascii="宋体" w:eastAsia="宋体" w:hAnsi="宋体"/>
              </w:rPr>
              <w:t>62</w:t>
            </w:r>
          </w:p>
        </w:tc>
        <w:tc>
          <w:tcPr>
            <w:tcW w:w="2769" w:type="dxa"/>
          </w:tcPr>
          <w:p w:rsidR="00707412" w:rsidRDefault="00886077">
            <w:r>
              <w:rPr>
                <w:rFonts w:ascii="宋体" w:eastAsia="宋体" w:hAnsi="宋体"/>
              </w:rPr>
              <w:t>CSV数据加载</w:t>
            </w:r>
          </w:p>
        </w:tc>
        <w:tc>
          <w:tcPr>
            <w:tcW w:w="2769" w:type="dxa"/>
          </w:tcPr>
          <w:p w:rsidR="00707412" w:rsidRDefault="00886077">
            <w:pPr>
              <w:rPr>
                <w:lang w:eastAsia="zh-CN"/>
              </w:rPr>
            </w:pPr>
            <w:r>
              <w:rPr>
                <w:rFonts w:ascii="宋体" w:eastAsia="宋体" w:hAnsi="宋体"/>
                <w:lang w:eastAsia="zh-CN"/>
              </w:rPr>
              <w:t>加载LuMo</w:t>
            </w:r>
            <w:proofErr w:type="gramStart"/>
            <w:r>
              <w:rPr>
                <w:rFonts w:ascii="宋体" w:eastAsia="宋体" w:hAnsi="宋体"/>
                <w:lang w:eastAsia="zh-CN"/>
              </w:rPr>
              <w:t>动捕系统</w:t>
            </w:r>
            <w:proofErr w:type="gramEnd"/>
            <w:r>
              <w:rPr>
                <w:rFonts w:ascii="宋体" w:eastAsia="宋体" w:hAnsi="宋体"/>
                <w:lang w:eastAsia="zh-CN"/>
              </w:rPr>
              <w:t>CSV文件</w:t>
            </w:r>
          </w:p>
        </w:tc>
      </w:tr>
      <w:tr w:rsidR="00707412">
        <w:tc>
          <w:tcPr>
            <w:tcW w:w="2769" w:type="dxa"/>
          </w:tcPr>
          <w:p w:rsidR="00707412" w:rsidRDefault="00886077">
            <w:r>
              <w:rPr>
                <w:rFonts w:ascii="宋体" w:eastAsia="宋体" w:hAnsi="宋体"/>
              </w:rPr>
              <w:t>63</w:t>
            </w:r>
          </w:p>
        </w:tc>
        <w:tc>
          <w:tcPr>
            <w:tcW w:w="2769" w:type="dxa"/>
          </w:tcPr>
          <w:p w:rsidR="00707412" w:rsidRDefault="00886077">
            <w:r>
              <w:rPr>
                <w:rFonts w:ascii="宋体" w:eastAsia="宋体" w:hAnsi="宋体"/>
              </w:rPr>
              <w:t>3D轨迹显示</w:t>
            </w:r>
          </w:p>
        </w:tc>
        <w:tc>
          <w:tcPr>
            <w:tcW w:w="2769" w:type="dxa"/>
          </w:tcPr>
          <w:p w:rsidR="00707412" w:rsidRDefault="00886077">
            <w:r>
              <w:rPr>
                <w:rFonts w:ascii="宋体" w:eastAsia="宋体" w:hAnsi="宋体"/>
              </w:rPr>
              <w:t>标记点3D轨迹可视化</w:t>
            </w:r>
          </w:p>
        </w:tc>
      </w:tr>
      <w:tr w:rsidR="00707412">
        <w:tc>
          <w:tcPr>
            <w:tcW w:w="2769" w:type="dxa"/>
          </w:tcPr>
          <w:p w:rsidR="00707412" w:rsidRDefault="00886077">
            <w:r>
              <w:rPr>
                <w:rFonts w:ascii="宋体" w:eastAsia="宋体" w:hAnsi="宋体"/>
              </w:rPr>
              <w:t>64</w:t>
            </w:r>
          </w:p>
        </w:tc>
        <w:tc>
          <w:tcPr>
            <w:tcW w:w="2769" w:type="dxa"/>
          </w:tcPr>
          <w:p w:rsidR="00707412" w:rsidRDefault="00886077">
            <w:r>
              <w:rPr>
                <w:rFonts w:ascii="宋体" w:eastAsia="宋体" w:hAnsi="宋体"/>
              </w:rPr>
              <w:t>播放控制</w:t>
            </w:r>
          </w:p>
        </w:tc>
        <w:tc>
          <w:tcPr>
            <w:tcW w:w="2769" w:type="dxa"/>
          </w:tcPr>
          <w:p w:rsidR="00707412" w:rsidRDefault="00886077">
            <w:r>
              <w:rPr>
                <w:rFonts w:ascii="宋体" w:eastAsia="宋体" w:hAnsi="宋体"/>
              </w:rPr>
              <w:t>播放/暂停/停止控制</w:t>
            </w:r>
          </w:p>
        </w:tc>
      </w:tr>
      <w:tr w:rsidR="00707412">
        <w:tc>
          <w:tcPr>
            <w:tcW w:w="2769" w:type="dxa"/>
          </w:tcPr>
          <w:p w:rsidR="00707412" w:rsidRDefault="00886077">
            <w:r>
              <w:rPr>
                <w:rFonts w:ascii="宋体" w:eastAsia="宋体" w:hAnsi="宋体"/>
              </w:rPr>
              <w:t>65</w:t>
            </w:r>
          </w:p>
        </w:tc>
        <w:tc>
          <w:tcPr>
            <w:tcW w:w="2769" w:type="dxa"/>
          </w:tcPr>
          <w:p w:rsidR="00707412" w:rsidRDefault="00886077">
            <w:r>
              <w:rPr>
                <w:rFonts w:ascii="宋体" w:eastAsia="宋体" w:hAnsi="宋体"/>
              </w:rPr>
              <w:t>跳转控制</w:t>
            </w:r>
          </w:p>
        </w:tc>
        <w:tc>
          <w:tcPr>
            <w:tcW w:w="2769" w:type="dxa"/>
          </w:tcPr>
          <w:p w:rsidR="00707412" w:rsidRDefault="00886077">
            <w:r>
              <w:rPr>
                <w:rFonts w:ascii="宋体" w:eastAsia="宋体" w:hAnsi="宋体"/>
              </w:rPr>
              <w:t>滑块跳转到指定帧</w:t>
            </w:r>
          </w:p>
        </w:tc>
      </w:tr>
      <w:tr w:rsidR="00707412">
        <w:tc>
          <w:tcPr>
            <w:tcW w:w="2769" w:type="dxa"/>
          </w:tcPr>
          <w:p w:rsidR="00707412" w:rsidRDefault="00886077">
            <w:r>
              <w:rPr>
                <w:rFonts w:ascii="宋体" w:eastAsia="宋体" w:hAnsi="宋体"/>
              </w:rPr>
              <w:t>66</w:t>
            </w:r>
          </w:p>
        </w:tc>
        <w:tc>
          <w:tcPr>
            <w:tcW w:w="2769" w:type="dxa"/>
          </w:tcPr>
          <w:p w:rsidR="00707412" w:rsidRDefault="00886077">
            <w:r>
              <w:rPr>
                <w:rFonts w:ascii="宋体" w:eastAsia="宋体" w:hAnsi="宋体"/>
              </w:rPr>
              <w:t>速度控制</w:t>
            </w:r>
          </w:p>
        </w:tc>
        <w:tc>
          <w:tcPr>
            <w:tcW w:w="2769" w:type="dxa"/>
          </w:tcPr>
          <w:p w:rsidR="00707412" w:rsidRDefault="00886077">
            <w:r>
              <w:rPr>
                <w:rFonts w:ascii="宋体" w:eastAsia="宋体" w:hAnsi="宋体"/>
              </w:rPr>
              <w:t>可调节播放速度</w:t>
            </w:r>
          </w:p>
        </w:tc>
      </w:tr>
      <w:tr w:rsidR="00707412">
        <w:tc>
          <w:tcPr>
            <w:tcW w:w="2769" w:type="dxa"/>
          </w:tcPr>
          <w:p w:rsidR="00707412" w:rsidRDefault="00886077">
            <w:r>
              <w:rPr>
                <w:rFonts w:ascii="宋体" w:eastAsia="宋体" w:hAnsi="宋体"/>
              </w:rPr>
              <w:lastRenderedPageBreak/>
              <w:t>67</w:t>
            </w:r>
          </w:p>
        </w:tc>
        <w:tc>
          <w:tcPr>
            <w:tcW w:w="2769" w:type="dxa"/>
          </w:tcPr>
          <w:p w:rsidR="00707412" w:rsidRDefault="00886077">
            <w:r>
              <w:rPr>
                <w:rFonts w:ascii="宋体" w:eastAsia="宋体" w:hAnsi="宋体"/>
              </w:rPr>
              <w:t>标记点统计</w:t>
            </w:r>
          </w:p>
        </w:tc>
        <w:tc>
          <w:tcPr>
            <w:tcW w:w="2769" w:type="dxa"/>
          </w:tcPr>
          <w:p w:rsidR="00707412" w:rsidRDefault="00886077">
            <w:r>
              <w:rPr>
                <w:rFonts w:ascii="宋体" w:eastAsia="宋体" w:hAnsi="宋体"/>
              </w:rPr>
              <w:t>每个标记点位置统计</w:t>
            </w:r>
          </w:p>
        </w:tc>
      </w:tr>
      <w:tr w:rsidR="00707412">
        <w:tc>
          <w:tcPr>
            <w:tcW w:w="2769" w:type="dxa"/>
          </w:tcPr>
          <w:p w:rsidR="00707412" w:rsidRDefault="00886077">
            <w:r>
              <w:rPr>
                <w:rFonts w:ascii="宋体" w:eastAsia="宋体" w:hAnsi="宋体"/>
              </w:rPr>
              <w:t>68</w:t>
            </w:r>
          </w:p>
        </w:tc>
        <w:tc>
          <w:tcPr>
            <w:tcW w:w="2769" w:type="dxa"/>
          </w:tcPr>
          <w:p w:rsidR="00707412" w:rsidRDefault="00886077">
            <w:r>
              <w:rPr>
                <w:rFonts w:ascii="宋体" w:eastAsia="宋体" w:hAnsi="宋体"/>
              </w:rPr>
              <w:t>直方图分析</w:t>
            </w:r>
          </w:p>
        </w:tc>
        <w:tc>
          <w:tcPr>
            <w:tcW w:w="2769" w:type="dxa"/>
          </w:tcPr>
          <w:p w:rsidR="00707412" w:rsidRDefault="00886077">
            <w:r>
              <w:rPr>
                <w:rFonts w:ascii="宋体" w:eastAsia="宋体" w:hAnsi="宋体"/>
              </w:rPr>
              <w:t>位置分布直方图</w:t>
            </w:r>
          </w:p>
        </w:tc>
      </w:tr>
      <w:tr w:rsidR="00707412">
        <w:tc>
          <w:tcPr>
            <w:tcW w:w="2769" w:type="dxa"/>
          </w:tcPr>
          <w:p w:rsidR="00707412" w:rsidRDefault="00886077">
            <w:r>
              <w:rPr>
                <w:rFonts w:ascii="宋体" w:eastAsia="宋体" w:hAnsi="宋体"/>
              </w:rPr>
              <w:t>69</w:t>
            </w:r>
          </w:p>
        </w:tc>
        <w:tc>
          <w:tcPr>
            <w:tcW w:w="2769" w:type="dxa"/>
          </w:tcPr>
          <w:p w:rsidR="00707412" w:rsidRDefault="00886077">
            <w:r>
              <w:rPr>
                <w:rFonts w:ascii="宋体" w:eastAsia="宋体" w:hAnsi="宋体"/>
              </w:rPr>
              <w:t>数据表格</w:t>
            </w:r>
          </w:p>
        </w:tc>
        <w:tc>
          <w:tcPr>
            <w:tcW w:w="2769" w:type="dxa"/>
          </w:tcPr>
          <w:p w:rsidR="00707412" w:rsidRDefault="00886077">
            <w:r>
              <w:rPr>
                <w:rFonts w:ascii="宋体" w:eastAsia="宋体" w:hAnsi="宋体"/>
              </w:rPr>
              <w:t>帧数据表格显示</w:t>
            </w:r>
          </w:p>
        </w:tc>
      </w:tr>
      <w:tr w:rsidR="00707412">
        <w:tc>
          <w:tcPr>
            <w:tcW w:w="2769" w:type="dxa"/>
          </w:tcPr>
          <w:p w:rsidR="00707412" w:rsidRDefault="00886077">
            <w:r>
              <w:rPr>
                <w:rFonts w:ascii="宋体" w:eastAsia="宋体" w:hAnsi="宋体"/>
              </w:rPr>
              <w:t>70</w:t>
            </w:r>
          </w:p>
        </w:tc>
        <w:tc>
          <w:tcPr>
            <w:tcW w:w="2769" w:type="dxa"/>
          </w:tcPr>
          <w:p w:rsidR="00707412" w:rsidRDefault="00886077">
            <w:r>
              <w:rPr>
                <w:rFonts w:ascii="宋体" w:eastAsia="宋体" w:hAnsi="宋体"/>
              </w:rPr>
              <w:t>数据导出</w:t>
            </w:r>
          </w:p>
        </w:tc>
        <w:tc>
          <w:tcPr>
            <w:tcW w:w="2769" w:type="dxa"/>
          </w:tcPr>
          <w:p w:rsidR="00707412" w:rsidRDefault="00886077">
            <w:r>
              <w:rPr>
                <w:rFonts w:ascii="宋体" w:eastAsia="宋体" w:hAnsi="宋体"/>
              </w:rPr>
              <w:t>导出处理后数据</w:t>
            </w:r>
          </w:p>
        </w:tc>
      </w:tr>
    </w:tbl>
    <w:p w:rsidR="00707412" w:rsidRDefault="00707412"/>
    <w:p w:rsidR="00707412" w:rsidRDefault="00886077">
      <w:pPr>
        <w:spacing w:line="360" w:lineRule="auto" w:after="120"/>
        <w:ind w:firstLine="360"/>
        <w:jc w:val="left"/>
      </w:pPr>
      <w:r>
        <w:rPr>
          <w:rFonts w:ascii="宋体" w:eastAsia="宋体" w:hAnsi="宋体"/>
          <w:b/>
          <w:sz w:val="24"/>
        </w:rPr>
        <w:t>2.8 数据存储模块</w:t>
      </w:r>
    </w:p>
    <w:tbl>
      <w:tblPr>
        <w:tblStyle w:val="aff1"/>
        <w:tblW w:w="0" w:type="auto"/>
        <w:tblLook w:val="04A0" w:firstRow="1" w:lastRow="0" w:firstColumn="1" w:lastColumn="0" w:noHBand="0" w:noVBand="1"/>
      </w:tblPr>
      <w:tblGrid>
        <w:gridCol w:w="2769"/>
        <w:gridCol w:w="2769"/>
        <w:gridCol w:w="2769"/>
      </w:tblGrid>
      <w:tr w:rsidR="00707412">
        <w:tc>
          <w:tcPr>
            <w:tcW w:w="2769" w:type="dxa"/>
          </w:tcPr>
          <w:p w:rsidR="00707412" w:rsidRDefault="00707412"/>
        </w:tc>
        <w:tc>
          <w:tcPr>
            <w:tcW w:w="2769" w:type="dxa"/>
          </w:tcPr>
          <w:p w:rsidR="00707412" w:rsidRDefault="00707412"/>
        </w:tc>
        <w:tc>
          <w:tcPr>
            <w:tcW w:w="2769" w:type="dxa"/>
          </w:tcPr>
          <w:p w:rsidR="00707412" w:rsidRDefault="00707412"/>
        </w:tc>
      </w:tr>
      <w:tr w:rsidR="00707412">
        <w:tc>
          <w:tcPr>
            <w:tcW w:w="2769" w:type="dxa"/>
          </w:tcPr>
          <w:p w:rsidR="00707412" w:rsidRDefault="00886077">
            <w:r>
              <w:rPr>
                <w:rFonts w:ascii="宋体" w:eastAsia="宋体" w:hAnsi="宋体"/>
              </w:rPr>
              <w:t>序号</w:t>
            </w:r>
          </w:p>
        </w:tc>
        <w:tc>
          <w:tcPr>
            <w:tcW w:w="2769" w:type="dxa"/>
          </w:tcPr>
          <w:p w:rsidR="00707412" w:rsidRDefault="00886077">
            <w:r>
              <w:rPr>
                <w:rFonts w:ascii="宋体" w:eastAsia="宋体" w:hAnsi="宋体"/>
              </w:rPr>
              <w:t>功能名称</w:t>
            </w:r>
          </w:p>
        </w:tc>
        <w:tc>
          <w:tcPr>
            <w:tcW w:w="2769" w:type="dxa"/>
          </w:tcPr>
          <w:p w:rsidR="00707412" w:rsidRDefault="00886077">
            <w:r>
              <w:rPr>
                <w:rFonts w:ascii="宋体" w:eastAsia="宋体" w:hAnsi="宋体"/>
              </w:rPr>
              <w:t>功能描述</w:t>
            </w:r>
          </w:p>
        </w:tc>
      </w:tr>
      <w:tr w:rsidR="00707412">
        <w:tc>
          <w:tcPr>
            <w:tcW w:w="2769" w:type="dxa"/>
          </w:tcPr>
          <w:p w:rsidR="00707412" w:rsidRDefault="00886077">
            <w:r>
              <w:rPr>
                <w:rFonts w:ascii="宋体" w:eastAsia="宋体" w:hAnsi="宋体"/>
              </w:rPr>
              <w:t>71</w:t>
            </w:r>
          </w:p>
        </w:tc>
        <w:tc>
          <w:tcPr>
            <w:tcW w:w="2769" w:type="dxa"/>
          </w:tcPr>
          <w:p>
            <w:r>
              <w:t>SQLite连接</w:t>
            </w:r>
          </w:p>
        </w:tc>
        <w:tc>
          <w:tcPr>
            <w:tcW w:w="2769" w:type="dxa"/>
          </w:tcPr>
          <w:p>
            <w:r>
              <w:t>SQLite数据库连接管理</w:t>
            </w:r>
          </w:p>
        </w:tc>
      </w:tr>
      <w:tr w:rsidR="00707412">
        <w:tc>
          <w:tcPr>
            <w:tcW w:w="2769" w:type="dxa"/>
          </w:tcPr>
          <w:p w:rsidR="00707412" w:rsidRDefault="00886077">
            <w:r>
              <w:rPr>
                <w:rFonts w:ascii="宋体" w:eastAsia="宋体" w:hAnsi="宋体"/>
              </w:rPr>
              <w:t>72</w:t>
            </w:r>
          </w:p>
        </w:tc>
        <w:tc>
          <w:tcPr>
            <w:tcW w:w="2769" w:type="dxa"/>
          </w:tcPr>
          <w:p w:rsidR="00707412" w:rsidRDefault="00886077">
            <w:r>
              <w:rPr>
                <w:rFonts w:ascii="宋体" w:eastAsia="宋体" w:hAnsi="宋体"/>
              </w:rPr>
              <w:t>数据写入</w:t>
            </w:r>
          </w:p>
        </w:tc>
        <w:tc>
          <w:tcPr>
            <w:tcW w:w="2769" w:type="dxa"/>
          </w:tcPr>
          <w:p>
            <w:r>
              <w:t>实时数据写入SQLite</w:t>
            </w:r>
          </w:p>
        </w:tc>
      </w:tr>
      <w:tr w:rsidR="00707412">
        <w:tc>
          <w:tcPr>
            <w:tcW w:w="2769" w:type="dxa"/>
          </w:tcPr>
          <w:p w:rsidR="00707412" w:rsidRDefault="00886077">
            <w:r>
              <w:rPr>
                <w:rFonts w:ascii="宋体" w:eastAsia="宋体" w:hAnsi="宋体"/>
              </w:rPr>
              <w:t>73</w:t>
            </w:r>
          </w:p>
        </w:tc>
        <w:tc>
          <w:tcPr>
            <w:tcW w:w="2769" w:type="dxa"/>
          </w:tcPr>
          <w:p w:rsidR="00707412" w:rsidRDefault="00886077">
            <w:r>
              <w:rPr>
                <w:rFonts w:ascii="宋体" w:eastAsia="宋体" w:hAnsi="宋体"/>
              </w:rPr>
              <w:t>数据读取</w:t>
            </w:r>
          </w:p>
        </w:tc>
        <w:tc>
          <w:tcPr>
            <w:tcW w:w="2769" w:type="dxa"/>
          </w:tcPr>
          <w:p>
            <w:r>
              <w:t>SQLite数据读取</w:t>
            </w:r>
          </w:p>
        </w:tc>
      </w:tr>
      <w:tr w:rsidR="00707412">
        <w:tc>
          <w:tcPr>
            <w:tcW w:w="2769" w:type="dxa"/>
          </w:tcPr>
          <w:p w:rsidR="00707412" w:rsidRDefault="00886077">
            <w:r>
              <w:rPr>
                <w:rFonts w:ascii="宋体" w:eastAsia="宋体" w:hAnsi="宋体"/>
              </w:rPr>
              <w:t>74</w:t>
            </w:r>
          </w:p>
        </w:tc>
        <w:tc>
          <w:tcPr>
            <w:tcW w:w="2769" w:type="dxa"/>
          </w:tcPr>
          <w:p w:rsidR="00707412" w:rsidRDefault="00886077">
            <w:r>
              <w:rPr>
                <w:rFonts w:ascii="宋体" w:eastAsia="宋体" w:hAnsi="宋体"/>
              </w:rPr>
              <w:t>数据订阅</w:t>
            </w:r>
          </w:p>
        </w:tc>
        <w:tc>
          <w:tcPr>
            <w:tcW w:w="2769" w:type="dxa"/>
          </w:tcPr>
          <w:p>
            <w:r>
              <w:t>SQLite数据订阅/发布</w:t>
            </w:r>
          </w:p>
        </w:tc>
      </w:tr>
      <w:tr w:rsidR="00707412">
        <w:tc>
          <w:tcPr>
            <w:tcW w:w="2769" w:type="dxa"/>
          </w:tcPr>
          <w:p w:rsidR="00707412" w:rsidRDefault="00886077">
            <w:r>
              <w:rPr>
                <w:rFonts w:ascii="宋体" w:eastAsia="宋体" w:hAnsi="宋体"/>
              </w:rPr>
              <w:t>75</w:t>
            </w:r>
          </w:p>
        </w:tc>
        <w:tc>
          <w:tcPr>
            <w:tcW w:w="2769" w:type="dxa"/>
          </w:tcPr>
          <w:p>
            <w:r>
              <w:t>BerkeleyDB连接</w:t>
            </w:r>
          </w:p>
        </w:tc>
        <w:tc>
          <w:tcPr>
            <w:tcW w:w="2769" w:type="dxa"/>
          </w:tcPr>
          <w:p>
            <w:r>
              <w:t>BerkeleyDB连接管理</w:t>
            </w:r>
          </w:p>
        </w:tc>
      </w:tr>
      <w:tr w:rsidR="00707412">
        <w:tc>
          <w:tcPr>
            <w:tcW w:w="2769" w:type="dxa"/>
          </w:tcPr>
          <w:p w:rsidR="00707412" w:rsidRDefault="00886077">
            <w:r>
              <w:rPr>
                <w:rFonts w:ascii="宋体" w:eastAsia="宋体" w:hAnsi="宋体"/>
              </w:rPr>
              <w:t>76</w:t>
            </w:r>
          </w:p>
        </w:tc>
        <w:tc>
          <w:tcPr>
            <w:tcW w:w="2769" w:type="dxa"/>
          </w:tcPr>
          <w:p w:rsidR="00707412" w:rsidRDefault="00886077">
            <w:r>
              <w:rPr>
                <w:rFonts w:ascii="宋体" w:eastAsia="宋体" w:hAnsi="宋体"/>
              </w:rPr>
              <w:t>批量同步</w:t>
            </w:r>
          </w:p>
        </w:tc>
        <w:tc>
          <w:tcPr>
            <w:tcW w:w="2769" w:type="dxa"/>
          </w:tcPr>
          <w:p>
            <w:r>
              <w:t>批量数据同步到BerkeleyDB</w:t>
            </w:r>
          </w:p>
        </w:tc>
      </w:tr>
      <w:tr w:rsidR="00707412">
        <w:tc>
          <w:tcPr>
            <w:tcW w:w="2769" w:type="dxa"/>
          </w:tcPr>
          <w:p w:rsidR="00707412" w:rsidRDefault="00886077">
            <w:r>
              <w:rPr>
                <w:rFonts w:ascii="宋体" w:eastAsia="宋体" w:hAnsi="宋体"/>
              </w:rPr>
              <w:t>77</w:t>
            </w:r>
          </w:p>
        </w:tc>
        <w:tc>
          <w:tcPr>
            <w:tcW w:w="2769" w:type="dxa"/>
          </w:tcPr>
          <w:p w:rsidR="00707412" w:rsidRDefault="00886077">
            <w:r>
              <w:rPr>
                <w:rFonts w:ascii="宋体" w:eastAsia="宋体" w:hAnsi="宋体"/>
              </w:rPr>
              <w:t>进度显示</w:t>
            </w:r>
          </w:p>
        </w:tc>
        <w:tc>
          <w:tcPr>
            <w:tcW w:w="2769" w:type="dxa"/>
          </w:tcPr>
          <w:p w:rsidR="00707412" w:rsidRDefault="00886077">
            <w:r>
              <w:rPr>
                <w:rFonts w:ascii="宋体" w:eastAsia="宋体" w:hAnsi="宋体"/>
              </w:rPr>
              <w:t>同步进度显示</w:t>
            </w:r>
          </w:p>
        </w:tc>
      </w:tr>
      <w:tr w:rsidR="00707412">
        <w:tc>
          <w:tcPr>
            <w:tcW w:w="2769" w:type="dxa"/>
          </w:tcPr>
          <w:p w:rsidR="00707412" w:rsidRDefault="00886077">
            <w:r>
              <w:rPr>
                <w:rFonts w:ascii="宋体" w:eastAsia="宋体" w:hAnsi="宋体"/>
              </w:rPr>
              <w:t>78</w:t>
            </w:r>
          </w:p>
        </w:tc>
        <w:tc>
          <w:tcPr>
            <w:tcW w:w="2769" w:type="dxa"/>
          </w:tcPr>
          <w:p w:rsidR="00707412" w:rsidRDefault="00886077">
            <w:r>
              <w:rPr>
                <w:rFonts w:ascii="宋体" w:eastAsia="宋体" w:hAnsi="宋体"/>
              </w:rPr>
              <w:t>索引创建</w:t>
            </w:r>
          </w:p>
        </w:tc>
        <w:tc>
          <w:tcPr>
            <w:tcW w:w="2769" w:type="dxa"/>
          </w:tcPr>
          <w:p w:rsidR="00707412" w:rsidRDefault="00886077">
            <w:r>
              <w:rPr>
                <w:rFonts w:ascii="宋体" w:eastAsia="宋体" w:hAnsi="宋体"/>
              </w:rPr>
              <w:t>自动创建数据索引</w:t>
            </w:r>
          </w:p>
        </w:tc>
      </w:tr>
      <w:tr w:rsidR="00707412">
        <w:tc>
          <w:tcPr>
            <w:tcW w:w="2769" w:type="dxa"/>
          </w:tcPr>
          <w:p w:rsidR="00707412" w:rsidRDefault="00886077">
            <w:r>
              <w:rPr>
                <w:rFonts w:ascii="宋体" w:eastAsia="宋体" w:hAnsi="宋体"/>
              </w:rPr>
              <w:t>79</w:t>
            </w:r>
          </w:p>
        </w:tc>
        <w:tc>
          <w:tcPr>
            <w:tcW w:w="2769" w:type="dxa"/>
          </w:tcPr>
          <w:p w:rsidR="00707412" w:rsidRDefault="00886077">
            <w:r>
              <w:rPr>
                <w:rFonts w:ascii="宋体" w:eastAsia="宋体" w:hAnsi="宋体"/>
              </w:rPr>
              <w:t>数据库管理</w:t>
            </w:r>
          </w:p>
        </w:tc>
        <w:tc>
          <w:tcPr>
            <w:tcW w:w="2769" w:type="dxa"/>
          </w:tcPr>
          <w:p w:rsidR="00707412" w:rsidRDefault="00886077">
            <w:r>
              <w:rPr>
                <w:rFonts w:ascii="宋体" w:eastAsia="宋体" w:hAnsi="宋体"/>
              </w:rPr>
              <w:t>数据库连接配置</w:t>
            </w:r>
          </w:p>
        </w:tc>
      </w:tr>
    </w:tbl>
    <w:p w:rsidR="00707412" w:rsidRDefault="00707412"/>
    <w:p w:rsidR="00707412" w:rsidRDefault="00886077">
      <w:pPr>
        <w:spacing w:line="360" w:lineRule="auto" w:after="120"/>
        <w:ind w:firstLine="360"/>
        <w:jc w:val="left"/>
      </w:pPr>
      <w:r>
        <w:rPr>
          <w:rFonts w:ascii="宋体" w:eastAsia="宋体" w:hAnsi="宋体"/>
          <w:b/>
          <w:sz w:val="24"/>
        </w:rPr>
        <w:t>2.9 工具模块</w:t>
      </w:r>
    </w:p>
    <w:tbl>
      <w:tblPr>
        <w:tblStyle w:val="aff1"/>
        <w:tblW w:w="0" w:type="auto"/>
        <w:tblLook w:val="04A0" w:firstRow="1" w:lastRow="0" w:firstColumn="1" w:lastColumn="0" w:noHBand="0" w:noVBand="1"/>
      </w:tblPr>
      <w:tblGrid>
        <w:gridCol w:w="2769"/>
        <w:gridCol w:w="2769"/>
        <w:gridCol w:w="2769"/>
      </w:tblGrid>
      <w:tr w:rsidR="00707412">
        <w:tc>
          <w:tcPr>
            <w:tcW w:w="2769" w:type="dxa"/>
          </w:tcPr>
          <w:p w:rsidR="00707412" w:rsidRDefault="00707412"/>
        </w:tc>
        <w:tc>
          <w:tcPr>
            <w:tcW w:w="2769" w:type="dxa"/>
          </w:tcPr>
          <w:p w:rsidR="00707412" w:rsidRDefault="00707412"/>
        </w:tc>
        <w:tc>
          <w:tcPr>
            <w:tcW w:w="2769" w:type="dxa"/>
          </w:tcPr>
          <w:p w:rsidR="00707412" w:rsidRDefault="00707412"/>
        </w:tc>
      </w:tr>
      <w:tr w:rsidR="00707412">
        <w:tc>
          <w:tcPr>
            <w:tcW w:w="2769" w:type="dxa"/>
          </w:tcPr>
          <w:p w:rsidR="00707412" w:rsidRDefault="00886077">
            <w:r>
              <w:rPr>
                <w:rFonts w:ascii="宋体" w:eastAsia="宋体" w:hAnsi="宋体"/>
              </w:rPr>
              <w:t>序号</w:t>
            </w:r>
          </w:p>
        </w:tc>
        <w:tc>
          <w:tcPr>
            <w:tcW w:w="2769" w:type="dxa"/>
          </w:tcPr>
          <w:p w:rsidR="00707412" w:rsidRDefault="00886077">
            <w:r>
              <w:rPr>
                <w:rFonts w:ascii="宋体" w:eastAsia="宋体" w:hAnsi="宋体"/>
              </w:rPr>
              <w:t>功能名称</w:t>
            </w:r>
          </w:p>
        </w:tc>
        <w:tc>
          <w:tcPr>
            <w:tcW w:w="2769" w:type="dxa"/>
          </w:tcPr>
          <w:p w:rsidR="00707412" w:rsidRDefault="00886077">
            <w:r>
              <w:rPr>
                <w:rFonts w:ascii="宋体" w:eastAsia="宋体" w:hAnsi="宋体"/>
              </w:rPr>
              <w:t>功能描述</w:t>
            </w:r>
          </w:p>
        </w:tc>
      </w:tr>
      <w:tr w:rsidR="00707412">
        <w:tc>
          <w:tcPr>
            <w:tcW w:w="2769" w:type="dxa"/>
          </w:tcPr>
          <w:p w:rsidR="00707412" w:rsidRDefault="00886077">
            <w:r>
              <w:rPr>
                <w:rFonts w:ascii="宋体" w:eastAsia="宋体" w:hAnsi="宋体"/>
              </w:rPr>
              <w:t>80</w:t>
            </w:r>
          </w:p>
        </w:tc>
        <w:tc>
          <w:tcPr>
            <w:tcW w:w="2769" w:type="dxa"/>
          </w:tcPr>
          <w:p w:rsidR="00707412" w:rsidRDefault="00886077">
            <w:r>
              <w:rPr>
                <w:rFonts w:ascii="宋体" w:eastAsia="宋体" w:hAnsi="宋体"/>
              </w:rPr>
              <w:t>配置管理</w:t>
            </w:r>
          </w:p>
        </w:tc>
        <w:tc>
          <w:tcPr>
            <w:tcW w:w="2769" w:type="dxa"/>
          </w:tcPr>
          <w:p w:rsidR="00707412" w:rsidRDefault="00886077">
            <w:r>
              <w:rPr>
                <w:rFonts w:ascii="宋体" w:eastAsia="宋体" w:hAnsi="宋体"/>
              </w:rPr>
              <w:t>统一配置文件管理</w:t>
            </w:r>
          </w:p>
        </w:tc>
      </w:tr>
      <w:tr w:rsidR="00707412">
        <w:tc>
          <w:tcPr>
            <w:tcW w:w="2769" w:type="dxa"/>
          </w:tcPr>
          <w:p w:rsidR="00707412" w:rsidRDefault="00886077">
            <w:r>
              <w:rPr>
                <w:rFonts w:ascii="宋体" w:eastAsia="宋体" w:hAnsi="宋体"/>
              </w:rPr>
              <w:t>81</w:t>
            </w:r>
          </w:p>
        </w:tc>
        <w:tc>
          <w:tcPr>
            <w:tcW w:w="2769" w:type="dxa"/>
          </w:tcPr>
          <w:p w:rsidR="00707412" w:rsidRDefault="00886077">
            <w:r>
              <w:rPr>
                <w:rFonts w:ascii="宋体" w:eastAsia="宋体" w:hAnsi="宋体"/>
              </w:rPr>
              <w:t>日志系统</w:t>
            </w:r>
          </w:p>
        </w:tc>
        <w:tc>
          <w:tcPr>
            <w:tcW w:w="2769" w:type="dxa"/>
          </w:tcPr>
          <w:p w:rsidR="00707412" w:rsidRDefault="00886077">
            <w:r>
              <w:rPr>
                <w:rFonts w:ascii="宋体" w:eastAsia="宋体" w:hAnsi="宋体"/>
              </w:rPr>
              <w:t>分级日志记录</w:t>
            </w:r>
          </w:p>
        </w:tc>
      </w:tr>
      <w:tr w:rsidR="00707412">
        <w:tc>
          <w:tcPr>
            <w:tcW w:w="2769" w:type="dxa"/>
          </w:tcPr>
          <w:p w:rsidR="00707412" w:rsidRDefault="00886077">
            <w:r>
              <w:rPr>
                <w:rFonts w:ascii="宋体" w:eastAsia="宋体" w:hAnsi="宋体"/>
              </w:rPr>
              <w:t>82</w:t>
            </w:r>
          </w:p>
        </w:tc>
        <w:tc>
          <w:tcPr>
            <w:tcW w:w="2769" w:type="dxa"/>
          </w:tcPr>
          <w:p w:rsidR="00707412" w:rsidRDefault="00886077">
            <w:r>
              <w:rPr>
                <w:rFonts w:ascii="宋体" w:eastAsia="宋体" w:hAnsi="宋体"/>
              </w:rPr>
              <w:t>信号通信</w:t>
            </w:r>
          </w:p>
        </w:tc>
        <w:tc>
          <w:tcPr>
            <w:tcW w:w="2769" w:type="dxa"/>
          </w:tcPr>
          <w:p w:rsidR="00707412" w:rsidRDefault="00886077">
            <w:r>
              <w:rPr>
                <w:rFonts w:ascii="宋体" w:eastAsia="宋体" w:hAnsi="宋体"/>
              </w:rPr>
              <w:t>Qt信号槽通信</w:t>
            </w:r>
          </w:p>
        </w:tc>
      </w:tr>
      <w:tr w:rsidR="00707412">
        <w:tc>
          <w:tcPr>
            <w:tcW w:w="2769" w:type="dxa"/>
          </w:tcPr>
          <w:p w:rsidR="00707412" w:rsidRDefault="00886077">
            <w:r>
              <w:rPr>
                <w:rFonts w:ascii="宋体" w:eastAsia="宋体" w:hAnsi="宋体"/>
              </w:rPr>
              <w:t>83</w:t>
            </w:r>
          </w:p>
        </w:tc>
        <w:tc>
          <w:tcPr>
            <w:tcW w:w="2769" w:type="dxa"/>
          </w:tcPr>
          <w:p w:rsidR="00707412" w:rsidRDefault="00886077">
            <w:r>
              <w:rPr>
                <w:rFonts w:ascii="宋体" w:eastAsia="宋体" w:hAnsi="宋体"/>
              </w:rPr>
              <w:t>线程管理</w:t>
            </w:r>
          </w:p>
        </w:tc>
        <w:tc>
          <w:tcPr>
            <w:tcW w:w="2769" w:type="dxa"/>
          </w:tcPr>
          <w:p w:rsidR="00707412" w:rsidRDefault="00886077">
            <w:r>
              <w:rPr>
                <w:rFonts w:ascii="宋体" w:eastAsia="宋体" w:hAnsi="宋体"/>
              </w:rPr>
              <w:t>工作线程管理</w:t>
            </w:r>
          </w:p>
        </w:tc>
      </w:tr>
      <w:tr w:rsidR="00707412">
        <w:tc>
          <w:tcPr>
            <w:tcW w:w="2769" w:type="dxa"/>
          </w:tcPr>
          <w:p w:rsidR="00707412" w:rsidRDefault="00886077">
            <w:r>
              <w:rPr>
                <w:rFonts w:ascii="宋体" w:eastAsia="宋体" w:hAnsi="宋体"/>
              </w:rPr>
              <w:t>84</w:t>
            </w:r>
          </w:p>
        </w:tc>
        <w:tc>
          <w:tcPr>
            <w:tcW w:w="2769" w:type="dxa"/>
          </w:tcPr>
          <w:p w:rsidR="00707412" w:rsidRDefault="00886077">
            <w:r>
              <w:rPr>
                <w:rFonts w:ascii="宋体" w:eastAsia="宋体" w:hAnsi="宋体"/>
              </w:rPr>
              <w:t>错误处理</w:t>
            </w:r>
          </w:p>
        </w:tc>
        <w:tc>
          <w:tcPr>
            <w:tcW w:w="2769" w:type="dxa"/>
          </w:tcPr>
          <w:p w:rsidR="00707412" w:rsidRDefault="00886077">
            <w:r>
              <w:rPr>
                <w:rFonts w:ascii="宋体" w:eastAsia="宋体" w:hAnsi="宋体"/>
              </w:rPr>
              <w:t>统一错误处理机制</w:t>
            </w:r>
          </w:p>
        </w:tc>
      </w:tr>
      <w:tr w:rsidR="00707412">
        <w:tc>
          <w:tcPr>
            <w:tcW w:w="2769" w:type="dxa"/>
          </w:tcPr>
          <w:p w:rsidR="00707412" w:rsidRDefault="00886077">
            <w:r>
              <w:rPr>
                <w:rFonts w:ascii="宋体" w:eastAsia="宋体" w:hAnsi="宋体"/>
              </w:rPr>
              <w:t>85</w:t>
            </w:r>
          </w:p>
        </w:tc>
        <w:tc>
          <w:tcPr>
            <w:tcW w:w="2769" w:type="dxa"/>
          </w:tcPr>
          <w:p w:rsidR="00707412" w:rsidRDefault="00886077">
            <w:r>
              <w:rPr>
                <w:rFonts w:ascii="宋体" w:eastAsia="宋体" w:hAnsi="宋体"/>
              </w:rPr>
              <w:t>主题样式</w:t>
            </w:r>
          </w:p>
        </w:tc>
        <w:tc>
          <w:tcPr>
            <w:tcW w:w="2769" w:type="dxa"/>
          </w:tcPr>
          <w:p w:rsidR="00707412" w:rsidRDefault="00886077">
            <w:r>
              <w:rPr>
                <w:rFonts w:ascii="宋体" w:eastAsia="宋体" w:hAnsi="宋体"/>
              </w:rPr>
              <w:t>UI主题管理</w:t>
            </w:r>
          </w:p>
        </w:tc>
      </w:tr>
      <w:tr w:rsidR="00707412">
        <w:tc>
          <w:tcPr>
            <w:tcW w:w="2769" w:type="dxa"/>
          </w:tcPr>
          <w:p w:rsidR="00707412" w:rsidRDefault="00886077">
            <w:r>
              <w:rPr>
                <w:rFonts w:ascii="宋体" w:eastAsia="宋体" w:hAnsi="宋体"/>
              </w:rPr>
              <w:t>86</w:t>
            </w:r>
          </w:p>
        </w:tc>
        <w:tc>
          <w:tcPr>
            <w:tcW w:w="2769" w:type="dxa"/>
          </w:tcPr>
          <w:p w:rsidR="00707412" w:rsidRDefault="00886077">
            <w:r>
              <w:rPr>
                <w:rFonts w:ascii="宋体" w:eastAsia="宋体" w:hAnsi="宋体"/>
              </w:rPr>
              <w:t>自定义控件</w:t>
            </w:r>
          </w:p>
        </w:tc>
        <w:tc>
          <w:tcPr>
            <w:tcW w:w="2769" w:type="dxa"/>
          </w:tcPr>
          <w:p w:rsidR="00707412" w:rsidRDefault="00886077">
            <w:r>
              <w:rPr>
                <w:rFonts w:ascii="宋体" w:eastAsia="宋体" w:hAnsi="宋体"/>
              </w:rPr>
              <w:t>自定义UI控件库</w:t>
            </w:r>
          </w:p>
        </w:tc>
      </w:tr>
    </w:tbl>
    <w:p w:rsidR="00707412" w:rsidRDefault="00707412"/>
    <w:p w:rsidR="00707412" w:rsidRDefault="00886077">
      <w:pPr>
        <w:spacing w:line="360" w:lineRule="auto" w:after="120"/>
        <w:ind w:firstLine="360"/>
        <w:jc w:val="left"/>
      </w:pPr>
      <w:r>
        <w:rPr>
          <w:rFonts w:ascii="宋体" w:eastAsia="宋体" w:hAnsi="宋体"/>
          <w:b/>
          <w:sz w:val="28"/>
        </w:rPr>
        <w:t>三、技术特性清单</w:t>
      </w:r>
    </w:p>
    <w:tbl>
      <w:tblPr>
        <w:tblStyle w:val="aff1"/>
        <w:tblW w:w="0" w:type="auto"/>
        <w:tblLook w:val="04A0" w:firstRow="1" w:lastRow="0" w:firstColumn="1" w:lastColumn="0" w:noHBand="0" w:noVBand="1"/>
      </w:tblPr>
      <w:tblGrid>
        <w:gridCol w:w="4153"/>
        <w:gridCol w:w="4153"/>
      </w:tblGrid>
      <w:tr w:rsidR="00707412">
        <w:tc>
          <w:tcPr>
            <w:tcW w:w="4153" w:type="dxa"/>
          </w:tcPr>
          <w:p w:rsidR="00707412" w:rsidRDefault="00707412"/>
        </w:tc>
        <w:tc>
          <w:tcPr>
            <w:tcW w:w="4153" w:type="dxa"/>
          </w:tcPr>
          <w:p w:rsidR="00707412" w:rsidRDefault="00707412"/>
        </w:tc>
      </w:tr>
      <w:tr w:rsidR="00707412">
        <w:tc>
          <w:tcPr>
            <w:tcW w:w="4153" w:type="dxa"/>
          </w:tcPr>
          <w:p w:rsidR="00707412" w:rsidRDefault="00886077">
            <w:r>
              <w:rPr>
                <w:rFonts w:ascii="宋体" w:eastAsia="宋体" w:hAnsi="宋体"/>
              </w:rPr>
              <w:t>序号</w:t>
            </w:r>
          </w:p>
        </w:tc>
        <w:tc>
          <w:tcPr>
            <w:tcW w:w="4153" w:type="dxa"/>
          </w:tcPr>
          <w:p w:rsidR="00707412" w:rsidRDefault="00886077">
            <w:r>
              <w:rPr>
                <w:rFonts w:ascii="宋体" w:eastAsia="宋体" w:hAnsi="宋体"/>
              </w:rPr>
              <w:t>技术特性</w:t>
            </w:r>
          </w:p>
        </w:tc>
      </w:tr>
      <w:tr w:rsidR="00707412">
        <w:tc>
          <w:tcPr>
            <w:tcW w:w="4153" w:type="dxa"/>
          </w:tcPr>
          <w:p w:rsidR="00707412" w:rsidRDefault="00886077">
            <w:r>
              <w:rPr>
                <w:rFonts w:ascii="宋体" w:eastAsia="宋体" w:hAnsi="宋体"/>
              </w:rPr>
              <w:t>1</w:t>
            </w:r>
          </w:p>
        </w:tc>
        <w:tc>
          <w:tcPr>
            <w:tcW w:w="4153" w:type="dxa"/>
          </w:tcPr>
          <w:p w:rsidR="00707412" w:rsidRDefault="00886077">
            <w:pPr>
              <w:rPr>
                <w:lang w:eastAsia="zh-CN"/>
              </w:rPr>
            </w:pPr>
            <w:r>
              <w:rPr>
                <w:rFonts w:ascii="宋体" w:eastAsia="宋体" w:hAnsi="宋体"/>
                <w:lang w:eastAsia="zh-CN"/>
              </w:rPr>
              <w:t>多线程架构 - UI与数据处理分离</w:t>
            </w:r>
          </w:p>
        </w:tc>
      </w:tr>
      <w:tr w:rsidR="00707412">
        <w:tc>
          <w:tcPr>
            <w:tcW w:w="4153" w:type="dxa"/>
          </w:tcPr>
          <w:p w:rsidR="00707412" w:rsidRDefault="00886077">
            <w:r>
              <w:rPr>
                <w:rFonts w:ascii="宋体" w:eastAsia="宋体" w:hAnsi="宋体"/>
              </w:rPr>
              <w:t>2</w:t>
            </w:r>
          </w:p>
        </w:tc>
        <w:tc>
          <w:tcPr>
            <w:tcW w:w="4153" w:type="dxa"/>
          </w:tcPr>
          <w:p w:rsidR="00707412" w:rsidRDefault="00886077">
            <w:pPr>
              <w:rPr>
                <w:lang w:eastAsia="zh-CN"/>
              </w:rPr>
            </w:pPr>
            <w:r>
              <w:rPr>
                <w:rFonts w:ascii="宋体" w:eastAsia="宋体" w:hAnsi="宋体"/>
                <w:lang w:eastAsia="zh-CN"/>
              </w:rPr>
              <w:t>信号</w:t>
            </w:r>
            <w:proofErr w:type="gramStart"/>
            <w:r>
              <w:rPr>
                <w:rFonts w:ascii="宋体" w:eastAsia="宋体" w:hAnsi="宋体"/>
                <w:lang w:eastAsia="zh-CN"/>
              </w:rPr>
              <w:t>槽机制</w:t>
            </w:r>
            <w:proofErr w:type="gramEnd"/>
            <w:r>
              <w:rPr>
                <w:rFonts w:ascii="宋体" w:eastAsia="宋体" w:hAnsi="宋体"/>
                <w:lang w:eastAsia="zh-CN"/>
              </w:rPr>
              <w:t xml:space="preserve"> - </w:t>
            </w:r>
            <w:proofErr w:type="gramStart"/>
            <w:r>
              <w:rPr>
                <w:rFonts w:ascii="宋体" w:eastAsia="宋体" w:hAnsi="宋体"/>
                <w:lang w:eastAsia="zh-CN"/>
              </w:rPr>
              <w:t>模块间松耦合</w:t>
            </w:r>
            <w:proofErr w:type="gramEnd"/>
            <w:r>
              <w:rPr>
                <w:rFonts w:ascii="宋体" w:eastAsia="宋体" w:hAnsi="宋体"/>
                <w:lang w:eastAsia="zh-CN"/>
              </w:rPr>
              <w:t>通信</w:t>
            </w:r>
          </w:p>
        </w:tc>
      </w:tr>
      <w:tr w:rsidR="00707412">
        <w:tc>
          <w:tcPr>
            <w:tcW w:w="4153" w:type="dxa"/>
          </w:tcPr>
          <w:p w:rsidR="00707412" w:rsidRDefault="00886077">
            <w:r>
              <w:rPr>
                <w:rFonts w:ascii="宋体" w:eastAsia="宋体" w:hAnsi="宋体"/>
              </w:rPr>
              <w:t>3</w:t>
            </w:r>
          </w:p>
        </w:tc>
        <w:tc>
          <w:tcPr>
            <w:tcW w:w="4153" w:type="dxa"/>
          </w:tcPr>
          <w:p>
            <w:r>
              <w:t>双层存储 - SQLite+BerkeleyDB双层存储</w:t>
            </w:r>
          </w:p>
        </w:tc>
      </w:tr>
      <w:tr w:rsidR="00707412">
        <w:tc>
          <w:tcPr>
            <w:tcW w:w="4153" w:type="dxa"/>
          </w:tcPr>
          <w:p w:rsidR="00707412" w:rsidRDefault="00886077">
            <w:r>
              <w:rPr>
                <w:rFonts w:ascii="宋体" w:eastAsia="宋体" w:hAnsi="宋体"/>
              </w:rPr>
              <w:t>4</w:t>
            </w:r>
          </w:p>
        </w:tc>
        <w:tc>
          <w:tcPr>
            <w:tcW w:w="4153" w:type="dxa"/>
          </w:tcPr>
          <w:p w:rsidR="00707412" w:rsidRDefault="00886077">
            <w:r>
              <w:rPr>
                <w:rFonts w:ascii="宋体" w:eastAsia="宋体" w:hAnsi="宋体"/>
              </w:rPr>
              <w:t>实时3D渲染 - OpenGL高性能渲染</w:t>
            </w:r>
          </w:p>
        </w:tc>
      </w:tr>
      <w:tr w:rsidR="00707412">
        <w:tc>
          <w:tcPr>
            <w:tcW w:w="4153" w:type="dxa"/>
          </w:tcPr>
          <w:p w:rsidR="00707412" w:rsidRDefault="00886077">
            <w:r>
              <w:rPr>
                <w:rFonts w:ascii="宋体" w:eastAsia="宋体" w:hAnsi="宋体"/>
              </w:rPr>
              <w:t>5</w:t>
            </w:r>
          </w:p>
        </w:tc>
        <w:tc>
          <w:tcPr>
            <w:tcW w:w="4153" w:type="dxa"/>
          </w:tcPr>
          <w:p w:rsidR="00707412" w:rsidRDefault="00886077">
            <w:pPr>
              <w:rPr>
                <w:lang w:eastAsia="zh-CN"/>
              </w:rPr>
            </w:pPr>
            <w:r>
              <w:rPr>
                <w:rFonts w:ascii="宋体" w:eastAsia="宋体" w:hAnsi="宋体"/>
                <w:lang w:eastAsia="zh-CN"/>
              </w:rPr>
              <w:t>表达式解析 - 动态数学表达式解析</w:t>
            </w:r>
          </w:p>
        </w:tc>
      </w:tr>
      <w:tr w:rsidR="00707412">
        <w:tc>
          <w:tcPr>
            <w:tcW w:w="4153" w:type="dxa"/>
          </w:tcPr>
          <w:p w:rsidR="00707412" w:rsidRDefault="00886077">
            <w:r>
              <w:rPr>
                <w:rFonts w:ascii="宋体" w:eastAsia="宋体" w:hAnsi="宋体"/>
              </w:rPr>
              <w:t>6</w:t>
            </w:r>
          </w:p>
        </w:tc>
        <w:tc>
          <w:tcPr>
            <w:tcW w:w="4153" w:type="dxa"/>
          </w:tcPr>
          <w:p w:rsidR="00707412" w:rsidRDefault="00886077">
            <w:r>
              <w:rPr>
                <w:rFonts w:ascii="宋体" w:eastAsia="宋体" w:hAnsi="宋体"/>
              </w:rPr>
              <w:t>多协议支持 - TCP/IP/EtherCAT/Modbus</w:t>
            </w:r>
          </w:p>
        </w:tc>
      </w:tr>
      <w:tr w:rsidR="00707412">
        <w:tc>
          <w:tcPr>
            <w:tcW w:w="4153" w:type="dxa"/>
          </w:tcPr>
          <w:p w:rsidR="00707412" w:rsidRDefault="00886077">
            <w:r>
              <w:rPr>
                <w:rFonts w:ascii="宋体" w:eastAsia="宋体" w:hAnsi="宋体"/>
              </w:rPr>
              <w:t>7</w:t>
            </w:r>
          </w:p>
        </w:tc>
        <w:tc>
          <w:tcPr>
            <w:tcW w:w="4153" w:type="dxa"/>
          </w:tcPr>
          <w:p w:rsidR="00707412" w:rsidRDefault="00886077">
            <w:pPr>
              <w:rPr>
                <w:lang w:eastAsia="zh-CN"/>
              </w:rPr>
            </w:pPr>
            <w:r>
              <w:rPr>
                <w:rFonts w:ascii="宋体" w:eastAsia="宋体" w:hAnsi="宋体"/>
                <w:lang w:eastAsia="zh-CN"/>
              </w:rPr>
              <w:t>模块化设计 - 高内聚低耦合架构</w:t>
            </w:r>
          </w:p>
        </w:tc>
      </w:tr>
      <w:tr w:rsidR="00707412">
        <w:tc>
          <w:tcPr>
            <w:tcW w:w="4153" w:type="dxa"/>
          </w:tcPr>
          <w:p w:rsidR="00707412" w:rsidRDefault="00886077">
            <w:r>
              <w:rPr>
                <w:rFonts w:ascii="宋体" w:eastAsia="宋体" w:hAnsi="宋体"/>
              </w:rPr>
              <w:t>8</w:t>
            </w:r>
          </w:p>
        </w:tc>
        <w:tc>
          <w:tcPr>
            <w:tcW w:w="4153" w:type="dxa"/>
          </w:tcPr>
          <w:p w:rsidR="00707412" w:rsidRDefault="00886077">
            <w:pPr>
              <w:rPr>
                <w:lang w:eastAsia="zh-CN"/>
              </w:rPr>
            </w:pPr>
            <w:r>
              <w:rPr>
                <w:rFonts w:ascii="宋体" w:eastAsia="宋体" w:hAnsi="宋体"/>
                <w:lang w:eastAsia="zh-CN"/>
              </w:rPr>
              <w:t>插件式扩展 - 支持功能模块扩展</w:t>
            </w:r>
          </w:p>
        </w:tc>
      </w:tr>
    </w:tbl>
    <w:p w:rsidR="00707412" w:rsidRDefault="00707412">
      <w:pPr>
        <w:rPr>
          <w:lang w:eastAsia="zh-CN"/>
        </w:rPr>
      </w:pPr>
    </w:p>
    <w:p w:rsidR="00707412" w:rsidRDefault="00886077">
      <w:pPr>
        <w:spacing w:line="360" w:lineRule="auto" w:after="120"/>
        <w:ind w:firstLine="360"/>
        <w:jc w:val="left"/>
      </w:pPr>
      <w:r>
        <w:rPr>
          <w:rFonts w:ascii="宋体" w:eastAsia="宋体" w:hAnsi="宋体"/>
          <w:b/>
          <w:sz w:val="28"/>
        </w:rPr>
        <w:lastRenderedPageBreak/>
        <w:t>四、性能指标清单</w:t>
      </w:r>
    </w:p>
    <w:tbl>
      <w:tblPr>
        <w:tblStyle w:val="aff1"/>
        <w:tblW w:w="0" w:type="auto"/>
        <w:tblLook w:val="04A0" w:firstRow="1" w:lastRow="0" w:firstColumn="1" w:lastColumn="0" w:noHBand="0" w:noVBand="1"/>
      </w:tblPr>
      <w:tblGrid>
        <w:gridCol w:w="4153"/>
        <w:gridCol w:w="4153"/>
      </w:tblGrid>
      <w:tr w:rsidR="00707412">
        <w:tc>
          <w:tcPr>
            <w:tcW w:w="4153" w:type="dxa"/>
          </w:tcPr>
          <w:p w:rsidR="00707412" w:rsidRDefault="00707412"/>
        </w:tc>
        <w:tc>
          <w:tcPr>
            <w:tcW w:w="4153" w:type="dxa"/>
          </w:tcPr>
          <w:p w:rsidR="00707412" w:rsidRDefault="00707412"/>
        </w:tc>
      </w:tr>
      <w:tr w:rsidR="00707412">
        <w:tc>
          <w:tcPr>
            <w:tcW w:w="4153" w:type="dxa"/>
          </w:tcPr>
          <w:p w:rsidR="00707412" w:rsidRDefault="00886077">
            <w:r>
              <w:rPr>
                <w:rFonts w:ascii="宋体" w:eastAsia="宋体" w:hAnsi="宋体"/>
              </w:rPr>
              <w:t>指标项</w:t>
            </w:r>
          </w:p>
        </w:tc>
        <w:tc>
          <w:tcPr>
            <w:tcW w:w="4153" w:type="dxa"/>
          </w:tcPr>
          <w:p w:rsidR="00707412" w:rsidRDefault="00886077">
            <w:r>
              <w:rPr>
                <w:rFonts w:ascii="宋体" w:eastAsia="宋体" w:hAnsi="宋体"/>
              </w:rPr>
              <w:t>指标值</w:t>
            </w:r>
          </w:p>
        </w:tc>
      </w:tr>
      <w:tr w:rsidR="00707412">
        <w:tc>
          <w:tcPr>
            <w:tcW w:w="4153" w:type="dxa"/>
          </w:tcPr>
          <w:p w:rsidR="00707412" w:rsidRDefault="00886077">
            <w:r>
              <w:rPr>
                <w:rFonts w:ascii="宋体" w:eastAsia="宋体" w:hAnsi="宋体"/>
              </w:rPr>
              <w:t>最大采集频率</w:t>
            </w:r>
          </w:p>
        </w:tc>
        <w:tc>
          <w:tcPr>
            <w:tcW w:w="4153" w:type="dxa"/>
          </w:tcPr>
          <w:p w:rsidR="00707412" w:rsidRDefault="00886077">
            <w:r>
              <w:rPr>
                <w:rFonts w:ascii="宋体" w:eastAsia="宋体" w:hAnsi="宋体"/>
              </w:rPr>
              <w:t>100Hz</w:t>
            </w:r>
          </w:p>
        </w:tc>
      </w:tr>
      <w:tr w:rsidR="00707412">
        <w:tc>
          <w:tcPr>
            <w:tcW w:w="4153" w:type="dxa"/>
          </w:tcPr>
          <w:p w:rsidR="00707412" w:rsidRDefault="00886077">
            <w:r>
              <w:rPr>
                <w:rFonts w:ascii="宋体" w:eastAsia="宋体" w:hAnsi="宋体"/>
              </w:rPr>
              <w:t>风扇响应时间</w:t>
            </w:r>
          </w:p>
        </w:tc>
        <w:tc>
          <w:tcPr>
            <w:tcW w:w="4153" w:type="dxa"/>
          </w:tcPr>
          <w:p w:rsidR="00707412" w:rsidRDefault="00886077">
            <w:r>
              <w:rPr>
                <w:rFonts w:ascii="宋体" w:eastAsia="宋体" w:hAnsi="宋体"/>
              </w:rPr>
              <w:t>&lt;10ms</w:t>
            </w:r>
          </w:p>
        </w:tc>
      </w:tr>
      <w:tr w:rsidR="00707412">
        <w:tc>
          <w:tcPr>
            <w:tcW w:w="4153" w:type="dxa"/>
          </w:tcPr>
          <w:p w:rsidR="00707412" w:rsidRDefault="00886077">
            <w:r>
              <w:rPr>
                <w:rFonts w:ascii="宋体" w:eastAsia="宋体" w:hAnsi="宋体"/>
              </w:rPr>
              <w:t>3D渲染帧率</w:t>
            </w:r>
          </w:p>
        </w:tc>
        <w:tc>
          <w:tcPr>
            <w:tcW w:w="4153" w:type="dxa"/>
          </w:tcPr>
          <w:p w:rsidR="00707412" w:rsidRDefault="00886077">
            <w:r>
              <w:rPr>
                <w:rFonts w:ascii="宋体" w:eastAsia="宋体" w:hAnsi="宋体"/>
              </w:rPr>
              <w:t>&gt;30fps</w:t>
            </w:r>
          </w:p>
        </w:tc>
      </w:tr>
      <w:tr w:rsidR="00707412">
        <w:tc>
          <w:tcPr>
            <w:tcW w:w="4153" w:type="dxa"/>
          </w:tcPr>
          <w:p w:rsidR="00707412" w:rsidRDefault="00886077">
            <w:r>
              <w:rPr>
                <w:rFonts w:ascii="宋体" w:eastAsia="宋体" w:hAnsi="宋体"/>
              </w:rPr>
              <w:t>支持传感器通道</w:t>
            </w:r>
          </w:p>
        </w:tc>
        <w:tc>
          <w:tcPr>
            <w:tcW w:w="4153" w:type="dxa"/>
          </w:tcPr>
          <w:p w:rsidR="00707412" w:rsidRDefault="00886077">
            <w:r>
              <w:rPr>
                <w:rFonts w:ascii="宋体" w:eastAsia="宋体" w:hAnsi="宋体"/>
              </w:rPr>
              <w:t>1800+</w:t>
            </w:r>
          </w:p>
        </w:tc>
      </w:tr>
      <w:tr w:rsidR="00707412">
        <w:tc>
          <w:tcPr>
            <w:tcW w:w="4153" w:type="dxa"/>
          </w:tcPr>
          <w:p w:rsidR="00707412" w:rsidRDefault="00886077">
            <w:r>
              <w:rPr>
                <w:rFonts w:ascii="宋体" w:eastAsia="宋体" w:hAnsi="宋体"/>
              </w:rPr>
              <w:t>数据存储容量</w:t>
            </w:r>
          </w:p>
        </w:tc>
        <w:tc>
          <w:tcPr>
            <w:tcW w:w="4153" w:type="dxa"/>
          </w:tcPr>
          <w:p w:rsidR="00707412" w:rsidRDefault="00886077">
            <w:r>
              <w:rPr>
                <w:rFonts w:ascii="宋体" w:eastAsia="宋体" w:hAnsi="宋体"/>
              </w:rPr>
              <w:t>TB级</w:t>
            </w:r>
          </w:p>
        </w:tc>
      </w:tr>
      <w:tr w:rsidR="00707412">
        <w:tc>
          <w:tcPr>
            <w:tcW w:w="4153" w:type="dxa"/>
          </w:tcPr>
          <w:p w:rsidR="00707412" w:rsidRDefault="00886077">
            <w:r>
              <w:rPr>
                <w:rFonts w:ascii="宋体" w:eastAsia="宋体" w:hAnsi="宋体"/>
              </w:rPr>
              <w:t>并发控制设备</w:t>
            </w:r>
          </w:p>
        </w:tc>
        <w:tc>
          <w:tcPr>
            <w:tcW w:w="4153" w:type="dxa"/>
          </w:tcPr>
          <w:p w:rsidR="00707412" w:rsidRDefault="00886077">
            <w:r>
              <w:rPr>
                <w:rFonts w:ascii="宋体" w:eastAsia="宋体" w:hAnsi="宋体"/>
              </w:rPr>
              <w:t>100+</w:t>
            </w:r>
          </w:p>
        </w:tc>
      </w:tr>
      <w:tr w:rsidR="00707412">
        <w:tc>
          <w:tcPr>
            <w:tcW w:w="4153" w:type="dxa"/>
          </w:tcPr>
          <w:p w:rsidR="00707412" w:rsidRDefault="00886077">
            <w:r>
              <w:rPr>
                <w:rFonts w:ascii="宋体" w:eastAsia="宋体" w:hAnsi="宋体"/>
              </w:rPr>
              <w:t>网络通讯延迟</w:t>
            </w:r>
          </w:p>
        </w:tc>
        <w:tc>
          <w:tcPr>
            <w:tcW w:w="4153" w:type="dxa"/>
          </w:tcPr>
          <w:p w:rsidR="00707412" w:rsidRDefault="00886077">
            <w:r>
              <w:rPr>
                <w:rFonts w:ascii="宋体" w:eastAsia="宋体" w:hAnsi="宋体"/>
              </w:rPr>
              <w:t>&lt;5ms</w:t>
            </w:r>
          </w:p>
        </w:tc>
      </w:tr>
    </w:tbl>
    <w:p w:rsidR="00707412" w:rsidRDefault="00707412"/>
    <w:p w:rsidR="00707412" w:rsidRDefault="00886077">
      <w:pPr>
        <w:spacing w:line="360" w:lineRule="auto" w:after="120"/>
        <w:ind w:firstLine="360"/>
        <w:jc w:val="left"/>
      </w:pPr>
      <w:r>
        <w:rPr>
          <w:rFonts w:ascii="宋体" w:eastAsia="宋体" w:hAnsi="宋体"/>
          <w:b/>
          <w:sz w:val="28"/>
        </w:rPr>
        <w:t>五、统计汇总</w:t>
      </w:r>
    </w:p>
    <w:tbl>
      <w:tblPr>
        <w:tblStyle w:val="aff1"/>
        <w:tblW w:w="0" w:type="auto"/>
        <w:tblLook w:val="04A0" w:firstRow="1" w:lastRow="0" w:firstColumn="1" w:lastColumn="0" w:noHBand="0" w:noVBand="1"/>
      </w:tblPr>
      <w:tblGrid>
        <w:gridCol w:w="4153"/>
        <w:gridCol w:w="4153"/>
      </w:tblGrid>
      <w:tr w:rsidR="00707412">
        <w:tc>
          <w:tcPr>
            <w:tcW w:w="4153" w:type="dxa"/>
          </w:tcPr>
          <w:p w:rsidR="00707412" w:rsidRDefault="00707412"/>
        </w:tc>
        <w:tc>
          <w:tcPr>
            <w:tcW w:w="4153" w:type="dxa"/>
          </w:tcPr>
          <w:p w:rsidR="00707412" w:rsidRDefault="00707412"/>
        </w:tc>
      </w:tr>
      <w:tr w:rsidR="00707412">
        <w:tc>
          <w:tcPr>
            <w:tcW w:w="4153" w:type="dxa"/>
          </w:tcPr>
          <w:p w:rsidR="00707412" w:rsidRDefault="00886077">
            <w:r>
              <w:rPr>
                <w:rFonts w:ascii="宋体" w:eastAsia="宋体" w:hAnsi="宋体"/>
              </w:rPr>
              <w:t>类别</w:t>
            </w:r>
          </w:p>
        </w:tc>
        <w:tc>
          <w:tcPr>
            <w:tcW w:w="4153" w:type="dxa"/>
          </w:tcPr>
          <w:p w:rsidR="00707412" w:rsidRDefault="00886077">
            <w:r>
              <w:rPr>
                <w:rFonts w:ascii="宋体" w:eastAsia="宋体" w:hAnsi="宋体"/>
              </w:rPr>
              <w:t>数量</w:t>
            </w:r>
          </w:p>
        </w:tc>
      </w:tr>
      <w:tr w:rsidR="00707412">
        <w:tc>
          <w:tcPr>
            <w:tcW w:w="4153" w:type="dxa"/>
          </w:tcPr>
          <w:p w:rsidR="00707412" w:rsidRDefault="00886077">
            <w:r>
              <w:rPr>
                <w:rFonts w:ascii="宋体" w:eastAsia="宋体" w:hAnsi="宋体"/>
              </w:rPr>
              <w:t>功能模块数</w:t>
            </w:r>
          </w:p>
        </w:tc>
        <w:tc>
          <w:tcPr>
            <w:tcW w:w="4153" w:type="dxa"/>
          </w:tcPr>
          <w:p w:rsidR="00707412" w:rsidRDefault="00886077">
            <w:r>
              <w:rPr>
                <w:rFonts w:ascii="宋体" w:eastAsia="宋体" w:hAnsi="宋体"/>
              </w:rPr>
              <w:t>9个</w:t>
            </w:r>
          </w:p>
        </w:tc>
      </w:tr>
      <w:tr w:rsidR="00707412">
        <w:tc>
          <w:tcPr>
            <w:tcW w:w="4153" w:type="dxa"/>
          </w:tcPr>
          <w:p w:rsidR="00707412" w:rsidRDefault="00886077">
            <w:r>
              <w:rPr>
                <w:rFonts w:ascii="宋体" w:eastAsia="宋体" w:hAnsi="宋体"/>
              </w:rPr>
              <w:t>功能点数</w:t>
            </w:r>
          </w:p>
        </w:tc>
        <w:tc>
          <w:tcPr>
            <w:tcW w:w="4153" w:type="dxa"/>
          </w:tcPr>
          <w:p w:rsidR="00707412" w:rsidRDefault="00886077">
            <w:r>
              <w:rPr>
                <w:rFonts w:ascii="宋体" w:eastAsia="宋体" w:hAnsi="宋体"/>
              </w:rPr>
              <w:t>86个</w:t>
            </w:r>
          </w:p>
        </w:tc>
      </w:tr>
      <w:tr w:rsidR="00707412">
        <w:tc>
          <w:tcPr>
            <w:tcW w:w="4153" w:type="dxa"/>
          </w:tcPr>
          <w:p w:rsidR="00707412" w:rsidRDefault="00886077">
            <w:r>
              <w:rPr>
                <w:rFonts w:ascii="宋体" w:eastAsia="宋体" w:hAnsi="宋体"/>
              </w:rPr>
              <w:t>Python源文件</w:t>
            </w:r>
          </w:p>
        </w:tc>
        <w:tc>
          <w:tcPr>
            <w:tcW w:w="4153" w:type="dxa"/>
          </w:tcPr>
          <w:p w:rsidR="00707412" w:rsidRDefault="00886077">
            <w:r>
              <w:rPr>
                <w:rFonts w:ascii="宋体" w:eastAsia="宋体" w:hAnsi="宋体"/>
              </w:rPr>
              <w:t>100+个</w:t>
            </w:r>
          </w:p>
        </w:tc>
      </w:tr>
      <w:tr w:rsidR="00707412">
        <w:tc>
          <w:tcPr>
            <w:tcW w:w="4153" w:type="dxa"/>
          </w:tcPr>
          <w:p w:rsidR="00707412" w:rsidRDefault="00886077">
            <w:r>
              <w:rPr>
                <w:rFonts w:ascii="宋体" w:eastAsia="宋体" w:hAnsi="宋体"/>
              </w:rPr>
              <w:t>代码总行数</w:t>
            </w:r>
          </w:p>
        </w:tc>
        <w:tc>
          <w:tcPr>
            <w:tcW w:w="4153" w:type="dxa"/>
          </w:tcPr>
          <w:p w:rsidR="00707412" w:rsidRDefault="00886077">
            <w:r>
              <w:rPr>
                <w:rFonts w:ascii="宋体" w:eastAsia="宋体" w:hAnsi="宋体"/>
              </w:rPr>
              <w:t>约39,000行</w:t>
            </w:r>
          </w:p>
        </w:tc>
      </w:tr>
      <w:tr w:rsidR="00707412">
        <w:tc>
          <w:tcPr>
            <w:tcW w:w="4153" w:type="dxa"/>
          </w:tcPr>
          <w:p w:rsidR="00707412" w:rsidRDefault="00886077">
            <w:r>
              <w:rPr>
                <w:rFonts w:ascii="宋体" w:eastAsia="宋体" w:hAnsi="宋体"/>
              </w:rPr>
              <w:t>支持的通讯协议</w:t>
            </w:r>
          </w:p>
        </w:tc>
        <w:tc>
          <w:tcPr>
            <w:tcW w:w="4153" w:type="dxa"/>
          </w:tcPr>
          <w:p w:rsidR="00707412" w:rsidRDefault="00886077">
            <w:r>
              <w:rPr>
                <w:rFonts w:ascii="宋体" w:eastAsia="宋体" w:hAnsi="宋体"/>
              </w:rPr>
              <w:t>4种</w:t>
            </w:r>
          </w:p>
        </w:tc>
      </w:tr>
      <w:tr w:rsidR="00707412">
        <w:tc>
          <w:tcPr>
            <w:tcW w:w="4153" w:type="dxa"/>
          </w:tcPr>
          <w:p w:rsidR="00707412" w:rsidRDefault="00886077">
            <w:r>
              <w:rPr>
                <w:rFonts w:ascii="宋体" w:eastAsia="宋体" w:hAnsi="宋体"/>
              </w:rPr>
              <w:t>支持的传感器类型</w:t>
            </w:r>
          </w:p>
        </w:tc>
        <w:tc>
          <w:tcPr>
            <w:tcW w:w="4153" w:type="dxa"/>
          </w:tcPr>
          <w:p w:rsidR="00707412" w:rsidRDefault="00886077">
            <w:r>
              <w:rPr>
                <w:rFonts w:ascii="宋体" w:eastAsia="宋体" w:hAnsi="宋体"/>
              </w:rPr>
              <w:t>5种</w:t>
            </w:r>
          </w:p>
        </w:tc>
      </w:tr>
    </w:tbl>
    <w:p w:rsidR="00707412" w:rsidRDefault="00707412"/>
    <w:p w:rsidR="00707412" w:rsidRDefault="00886077">
      <w:pPr>
        <w:spacing w:line="360" w:lineRule="auto" w:after="120"/>
        <w:ind w:firstLine="360"/>
        <w:jc w:val="left"/>
      </w:pPr>
      <w:r>
        <w:rPr>
          <w:rFonts w:ascii="宋体" w:eastAsia="宋体" w:hAnsi="宋体"/>
          <w:sz w:val="24"/>
        </w:rPr>
        <w:t>功能清单文档 版本 2.0.0</w:t>
      </w:r>
    </w:p>
    <w:p w:rsidR="00707412" w:rsidRDefault="00886077">
      <w:pPr>
        <w:spacing w:line="360" w:lineRule="auto" w:after="120"/>
        <w:ind w:firstLine="360"/>
        <w:jc w:val="left"/>
      </w:pPr>
      <w:r>
        <w:rPr>
          <w:rFonts w:ascii="宋体" w:eastAsia="宋体" w:hAnsi="宋体"/>
          <w:sz w:val="24"/>
        </w:rPr>
        <w:t>生成日期：2026年01月</w:t>
      </w:r>
    </w:p>
    <w:p w:rsidR="00707412" w:rsidRDefault="00886077">
      <w:pPr>
        <w:spacing w:line="360" w:lineRule="auto" w:after="120"/>
        <w:ind w:firstLine="360"/>
        <w:jc w:val="left"/>
      </w:pPr>
      <w:r>
        <w:rPr>
          <w:sz w:val="24"/>
        </w:rPr>
        <w:t>________________________________________________________________________________</w:t>
      </w:r>
    </w:p>
    <w:p w:rsidR="00707412" w:rsidRDefault="00886077">
      <w:r>
        <w:br w:type="page"/>
      </w:r>
    </w:p>
    <w:p w:rsidR="00707412" w:rsidRDefault="00886077">
      <w:pPr>
        <w:pStyle w:val="1"/>
        <w:spacing w:line="360" w:lineRule="auto" w:after="120"/>
        <w:jc w:val="center"/>
      </w:pPr>
      <w:r>
        <w:rPr>
          <w:rFonts w:ascii="宋体" w:eastAsia="宋体" w:hAnsi="宋体"/>
          <w:b/>
          <w:sz w:val="32"/>
        </w:rPr>
        <w:lastRenderedPageBreak/>
        <w:t>第四部分：申请表模板</w:t>
      </w:r>
    </w:p>
    <w:p w:rsidR="00707412" w:rsidRDefault="00886077">
      <w:pPr>
        <w:spacing w:line="360" w:lineRule="auto" w:after="120"/>
        <w:ind w:firstLine="360"/>
        <w:jc w:val="left"/>
        <w:rPr>
          <w:lang w:eastAsia="zh-CN"/>
        </w:rPr>
      </w:pPr>
      <w:r>
        <w:rPr>
          <w:rFonts w:ascii="宋体" w:eastAsia="宋体" w:hAnsi="宋体"/>
          <w:b/>
          <w:sz w:val="32"/>
          <w:lang w:eastAsia="zh-CN"/>
        </w:rPr>
        <w:t>计算机软件著作权登记申请表</w:t>
      </w:r>
    </w:p>
    <w:p w:rsidR="00707412" w:rsidRDefault="00886077">
      <w:pPr>
        <w:spacing w:line="360" w:lineRule="auto" w:after="120"/>
        <w:ind w:firstLine="360"/>
        <w:jc w:val="left"/>
      </w:pPr>
      <w:r>
        <w:rPr>
          <w:rFonts w:ascii="宋体" w:eastAsia="宋体" w:hAnsi="宋体"/>
          <w:b/>
          <w:sz w:val="28"/>
        </w:rPr>
        <w:t>一、软件基本信息</w:t>
      </w:r>
    </w:p>
    <w:tbl>
      <w:tblPr>
        <w:tblStyle w:val="aff1"/>
        <w:tblW w:w="0" w:type="auto"/>
        <w:tblLook w:val="04A0" w:firstRow="1" w:lastRow="0" w:firstColumn="1" w:lastColumn="0" w:noHBand="0" w:noVBand="1"/>
      </w:tblPr>
      <w:tblGrid>
        <w:gridCol w:w="4153"/>
        <w:gridCol w:w="4153"/>
      </w:tblGrid>
      <w:tr w:rsidR="00707412">
        <w:tc>
          <w:tcPr>
            <w:tcW w:w="4153" w:type="dxa"/>
          </w:tcPr>
          <w:p w:rsidR="00707412" w:rsidRDefault="00707412"/>
        </w:tc>
        <w:tc>
          <w:tcPr>
            <w:tcW w:w="4153" w:type="dxa"/>
          </w:tcPr>
          <w:p w:rsidR="00707412" w:rsidRDefault="00707412"/>
        </w:tc>
      </w:tr>
      <w:tr w:rsidR="00707412">
        <w:tc>
          <w:tcPr>
            <w:tcW w:w="4153" w:type="dxa"/>
          </w:tcPr>
          <w:p w:rsidR="00707412" w:rsidRDefault="00886077">
            <w:r>
              <w:rPr>
                <w:rFonts w:ascii="宋体" w:eastAsia="宋体" w:hAnsi="宋体"/>
              </w:rPr>
              <w:t>申请项目</w:t>
            </w:r>
          </w:p>
        </w:tc>
        <w:tc>
          <w:tcPr>
            <w:tcW w:w="4153" w:type="dxa"/>
          </w:tcPr>
          <w:p w:rsidR="00707412" w:rsidRDefault="00886077">
            <w:r>
              <w:rPr>
                <w:rFonts w:ascii="宋体" w:eastAsia="宋体" w:hAnsi="宋体"/>
              </w:rPr>
              <w:t>填写内容</w:t>
            </w:r>
          </w:p>
        </w:tc>
      </w:tr>
      <w:tr w:rsidR="00707412">
        <w:tc>
          <w:tcPr>
            <w:tcW w:w="4153" w:type="dxa"/>
          </w:tcPr>
          <w:p w:rsidR="00707412" w:rsidRDefault="00886077">
            <w:r>
              <w:rPr>
                <w:rFonts w:ascii="宋体" w:eastAsia="宋体" w:hAnsi="宋体"/>
              </w:rPr>
              <w:t>软件全称</w:t>
            </w:r>
          </w:p>
        </w:tc>
        <w:tc>
          <w:tcPr>
            <w:tcW w:w="4153" w:type="dxa"/>
          </w:tcPr>
          <w:p w:rsidR="00707412" w:rsidRDefault="00886077">
            <w:pPr>
              <w:rPr>
                <w:lang w:eastAsia="zh-CN"/>
              </w:rPr>
            </w:pPr>
            <w:r>
              <w:rPr>
                <w:rFonts w:ascii="宋体" w:eastAsia="宋体" w:hAnsi="宋体"/>
                <w:lang w:eastAsia="zh-CN"/>
              </w:rPr>
              <w:t>微小型无人机智能风场测试评估系统</w:t>
            </w:r>
          </w:p>
        </w:tc>
      </w:tr>
      <w:tr w:rsidR="00707412">
        <w:tc>
          <w:tcPr>
            <w:tcW w:w="4153" w:type="dxa"/>
          </w:tcPr>
          <w:p w:rsidR="00707412" w:rsidRDefault="00886077">
            <w:r>
              <w:rPr>
                <w:rFonts w:ascii="宋体" w:eastAsia="宋体" w:hAnsi="宋体"/>
              </w:rPr>
              <w:t>软件简称</w:t>
            </w:r>
          </w:p>
        </w:tc>
        <w:tc>
          <w:tcPr>
            <w:tcW w:w="4153" w:type="dxa"/>
          </w:tcPr>
          <w:p w:rsidR="00707412" w:rsidRDefault="00886077">
            <w:pPr>
              <w:rPr>
                <w:lang w:eastAsia="zh-CN"/>
              </w:rPr>
            </w:pPr>
            <w:r>
              <w:rPr>
                <w:rFonts w:ascii="宋体" w:eastAsia="宋体" w:hAnsi="宋体"/>
                <w:lang w:eastAsia="zh-CN"/>
              </w:rPr>
              <w:t>风场测试评估系统（可选填）</w:t>
            </w:r>
          </w:p>
        </w:tc>
      </w:tr>
      <w:tr w:rsidR="00707412">
        <w:tc>
          <w:tcPr>
            <w:tcW w:w="4153" w:type="dxa"/>
          </w:tcPr>
          <w:p w:rsidR="00707412" w:rsidRDefault="00886077">
            <w:r>
              <w:rPr>
                <w:rFonts w:ascii="宋体" w:eastAsia="宋体" w:hAnsi="宋体"/>
              </w:rPr>
              <w:t>版本号</w:t>
            </w:r>
          </w:p>
        </w:tc>
        <w:tc>
          <w:tcPr>
            <w:tcW w:w="4153" w:type="dxa"/>
          </w:tcPr>
          <w:p w:rsidR="00707412" w:rsidRDefault="00886077">
            <w:r>
              <w:rPr>
                <w:rFonts w:ascii="宋体" w:eastAsia="宋体" w:hAnsi="宋体"/>
              </w:rPr>
              <w:t>V2.0.0</w:t>
            </w:r>
          </w:p>
        </w:tc>
      </w:tr>
      <w:tr w:rsidR="00707412">
        <w:tc>
          <w:tcPr>
            <w:tcW w:w="4153" w:type="dxa"/>
          </w:tcPr>
          <w:p w:rsidR="00707412" w:rsidRDefault="00886077">
            <w:r>
              <w:rPr>
                <w:rFonts w:ascii="宋体" w:eastAsia="宋体" w:hAnsi="宋体"/>
              </w:rPr>
              <w:t>分类号</w:t>
            </w:r>
          </w:p>
        </w:tc>
        <w:tc>
          <w:tcPr>
            <w:tcW w:w="4153" w:type="dxa"/>
          </w:tcPr>
          <w:p w:rsidR="00707412" w:rsidRDefault="00886077">
            <w:r>
              <w:rPr>
                <w:rFonts w:ascii="宋体" w:eastAsia="宋体" w:hAnsi="宋体"/>
              </w:rPr>
              <w:t>(按系统自动生成)</w:t>
            </w:r>
          </w:p>
        </w:tc>
      </w:tr>
      <w:tr w:rsidR="00707412">
        <w:tc>
          <w:tcPr>
            <w:tcW w:w="4153" w:type="dxa"/>
          </w:tcPr>
          <w:p w:rsidR="00707412" w:rsidRDefault="00886077">
            <w:r>
              <w:rPr>
                <w:rFonts w:ascii="宋体" w:eastAsia="宋体" w:hAnsi="宋体"/>
              </w:rPr>
              <w:t>开发完成日期</w:t>
            </w:r>
          </w:p>
        </w:tc>
        <w:tc>
          <w:tcPr>
            <w:tcW w:w="4153" w:type="dxa"/>
          </w:tcPr>
          <w:p w:rsidR="00707412" w:rsidRDefault="00886077">
            <w:r>
              <w:rPr>
                <w:rFonts w:ascii="宋体" w:eastAsia="宋体" w:hAnsi="宋体"/>
              </w:rPr>
              <w:t>2026年01月__日</w:t>
            </w:r>
          </w:p>
        </w:tc>
      </w:tr>
      <w:tr w:rsidR="00707412">
        <w:tc>
          <w:tcPr>
            <w:tcW w:w="4153" w:type="dxa"/>
          </w:tcPr>
          <w:p w:rsidR="00707412" w:rsidRDefault="00886077">
            <w:r>
              <w:rPr>
                <w:rFonts w:ascii="宋体" w:eastAsia="宋体" w:hAnsi="宋体"/>
              </w:rPr>
              <w:t>首次发表日期</w:t>
            </w:r>
          </w:p>
        </w:tc>
        <w:tc>
          <w:tcPr>
            <w:tcW w:w="4153" w:type="dxa"/>
          </w:tcPr>
          <w:p w:rsidR="00707412" w:rsidRDefault="00886077">
            <w:r>
              <w:rPr>
                <w:rFonts w:ascii="宋体" w:eastAsia="宋体" w:hAnsi="宋体"/>
              </w:rPr>
              <w:t>2026年01月__日</w:t>
            </w:r>
          </w:p>
        </w:tc>
      </w:tr>
    </w:tbl>
    <w:p w:rsidR="00707412" w:rsidRDefault="00707412"/>
    <w:p w:rsidR="00707412" w:rsidRDefault="00886077">
      <w:pPr>
        <w:spacing w:line="360" w:lineRule="auto" w:after="120"/>
        <w:ind w:firstLine="360"/>
        <w:jc w:val="left"/>
      </w:pPr>
      <w:r>
        <w:rPr>
          <w:rFonts w:ascii="宋体" w:eastAsia="宋体" w:hAnsi="宋体"/>
          <w:b/>
          <w:sz w:val="28"/>
        </w:rPr>
        <w:t>二、著作权人信息</w:t>
      </w:r>
    </w:p>
    <w:p w:rsidR="00707412" w:rsidRDefault="00886077">
      <w:pPr>
        <w:spacing w:line="360" w:lineRule="auto" w:after="120"/>
        <w:ind w:firstLine="360"/>
        <w:jc w:val="left"/>
      </w:pPr>
      <w:r>
        <w:rPr>
          <w:rFonts w:ascii="宋体" w:eastAsia="宋体" w:hAnsi="宋体"/>
          <w:b/>
          <w:sz w:val="24"/>
        </w:rPr>
        <w:t>2.1 著作权人（申请人）</w:t>
      </w:r>
    </w:p>
    <w:tbl>
      <w:tblPr>
        <w:tblStyle w:val="aff1"/>
        <w:tblW w:w="0" w:type="auto"/>
        <w:tblLook w:val="04A0" w:firstRow="1" w:lastRow="0" w:firstColumn="1" w:lastColumn="0" w:noHBand="0" w:noVBand="1"/>
      </w:tblPr>
      <w:tblGrid>
        <w:gridCol w:w="4153"/>
        <w:gridCol w:w="4153"/>
      </w:tblGrid>
      <w:tr w:rsidR="00707412">
        <w:tc>
          <w:tcPr>
            <w:tcW w:w="4153" w:type="dxa"/>
          </w:tcPr>
          <w:p w:rsidR="00707412" w:rsidRDefault="00707412"/>
        </w:tc>
        <w:tc>
          <w:tcPr>
            <w:tcW w:w="4153" w:type="dxa"/>
          </w:tcPr>
          <w:p w:rsidR="00707412" w:rsidRDefault="00707412"/>
        </w:tc>
      </w:tr>
      <w:tr w:rsidR="00707412">
        <w:tc>
          <w:tcPr>
            <w:tcW w:w="4153" w:type="dxa"/>
          </w:tcPr>
          <w:p w:rsidR="00707412" w:rsidRDefault="00886077">
            <w:r>
              <w:rPr>
                <w:rFonts w:ascii="宋体" w:eastAsia="宋体" w:hAnsi="宋体"/>
              </w:rPr>
              <w:t>申请项目</w:t>
            </w:r>
          </w:p>
        </w:tc>
        <w:tc>
          <w:tcPr>
            <w:tcW w:w="4153" w:type="dxa"/>
          </w:tcPr>
          <w:p w:rsidR="00707412" w:rsidRDefault="00886077">
            <w:r>
              <w:rPr>
                <w:rFonts w:ascii="宋体" w:eastAsia="宋体" w:hAnsi="宋体"/>
              </w:rPr>
              <w:t>填写内容</w:t>
            </w:r>
          </w:p>
        </w:tc>
      </w:tr>
      <w:tr w:rsidR="00707412">
        <w:tc>
          <w:tcPr>
            <w:tcW w:w="4153" w:type="dxa"/>
          </w:tcPr>
          <w:p w:rsidR="00707412" w:rsidRDefault="00886077">
            <w:r>
              <w:rPr>
                <w:rFonts w:ascii="宋体" w:eastAsia="宋体" w:hAnsi="宋体"/>
              </w:rPr>
              <w:t>姓名或名称</w:t>
            </w:r>
          </w:p>
        </w:tc>
        <w:tc>
          <w:tcPr>
            <w:tcW w:w="4153" w:type="dxa"/>
          </w:tcPr>
          <w:p w:rsidR="00707412" w:rsidRDefault="00886077">
            <w:r>
              <w:rPr>
                <w:rFonts w:ascii="宋体" w:eastAsia="宋体" w:hAnsi="宋体"/>
              </w:rPr>
              <w:t>【请填写】</w:t>
            </w:r>
          </w:p>
        </w:tc>
      </w:tr>
      <w:tr w:rsidR="00707412">
        <w:tc>
          <w:tcPr>
            <w:tcW w:w="4153" w:type="dxa"/>
          </w:tcPr>
          <w:p w:rsidR="00707412" w:rsidRDefault="00886077">
            <w:r>
              <w:rPr>
                <w:rFonts w:ascii="宋体" w:eastAsia="宋体" w:hAnsi="宋体"/>
              </w:rPr>
              <w:t>性质</w:t>
            </w:r>
          </w:p>
        </w:tc>
        <w:tc>
          <w:tcPr>
            <w:tcW w:w="4153" w:type="dxa"/>
          </w:tcPr>
          <w:p w:rsidR="00707412" w:rsidRDefault="00886077">
            <w:pPr>
              <w:rPr>
                <w:lang w:eastAsia="zh-CN"/>
              </w:rPr>
            </w:pPr>
            <w:r>
              <w:rPr>
                <w:rFonts w:ascii="宋体" w:eastAsia="宋体" w:hAnsi="宋体"/>
                <w:lang w:eastAsia="zh-CN"/>
              </w:rPr>
              <w:t>□ 法人 □ 非法人组织 □ 自然人 □ 其他</w:t>
            </w:r>
          </w:p>
        </w:tc>
      </w:tr>
      <w:tr w:rsidR="00707412">
        <w:tc>
          <w:tcPr>
            <w:tcW w:w="4153" w:type="dxa"/>
          </w:tcPr>
          <w:p w:rsidR="00707412" w:rsidRDefault="00886077">
            <w:r>
              <w:rPr>
                <w:rFonts w:ascii="宋体" w:eastAsia="宋体" w:hAnsi="宋体"/>
              </w:rPr>
              <w:t>证件类型</w:t>
            </w:r>
          </w:p>
        </w:tc>
        <w:tc>
          <w:tcPr>
            <w:tcW w:w="4153" w:type="dxa"/>
          </w:tcPr>
          <w:p w:rsidR="00707412" w:rsidRDefault="00886077">
            <w:pPr>
              <w:rPr>
                <w:lang w:eastAsia="zh-CN"/>
              </w:rPr>
            </w:pPr>
            <w:r>
              <w:rPr>
                <w:rFonts w:ascii="宋体" w:eastAsia="宋体" w:hAnsi="宋体"/>
                <w:lang w:eastAsia="zh-CN"/>
              </w:rPr>
              <w:t>□ 营业执照 □ 事业单位法人证书 □ 身份证 □ 其他</w:t>
            </w:r>
          </w:p>
        </w:tc>
      </w:tr>
      <w:tr w:rsidR="00707412">
        <w:tc>
          <w:tcPr>
            <w:tcW w:w="4153" w:type="dxa"/>
          </w:tcPr>
          <w:p w:rsidR="00707412" w:rsidRDefault="00886077">
            <w:r>
              <w:rPr>
                <w:rFonts w:ascii="宋体" w:eastAsia="宋体" w:hAnsi="宋体"/>
              </w:rPr>
              <w:t>证件号码</w:t>
            </w:r>
          </w:p>
        </w:tc>
        <w:tc>
          <w:tcPr>
            <w:tcW w:w="4153" w:type="dxa"/>
          </w:tcPr>
          <w:p w:rsidR="00707412" w:rsidRDefault="00886077">
            <w:r>
              <w:rPr>
                <w:rFonts w:ascii="宋体" w:eastAsia="宋体" w:hAnsi="宋体"/>
              </w:rPr>
              <w:t>【请填写】</w:t>
            </w:r>
          </w:p>
        </w:tc>
      </w:tr>
      <w:tr w:rsidR="00707412">
        <w:tc>
          <w:tcPr>
            <w:tcW w:w="4153" w:type="dxa"/>
          </w:tcPr>
          <w:p w:rsidR="00707412" w:rsidRDefault="00886077">
            <w:r>
              <w:rPr>
                <w:rFonts w:ascii="宋体" w:eastAsia="宋体" w:hAnsi="宋体"/>
              </w:rPr>
              <w:t>国籍</w:t>
            </w:r>
          </w:p>
        </w:tc>
        <w:tc>
          <w:tcPr>
            <w:tcW w:w="4153" w:type="dxa"/>
          </w:tcPr>
          <w:p w:rsidR="00707412" w:rsidRDefault="00886077">
            <w:r>
              <w:rPr>
                <w:rFonts w:ascii="宋体" w:eastAsia="宋体" w:hAnsi="宋体"/>
              </w:rPr>
              <w:t>中国</w:t>
            </w:r>
          </w:p>
        </w:tc>
      </w:tr>
      <w:tr w:rsidR="00707412">
        <w:tc>
          <w:tcPr>
            <w:tcW w:w="4153" w:type="dxa"/>
          </w:tcPr>
          <w:p w:rsidR="00707412" w:rsidRDefault="00886077">
            <w:r>
              <w:rPr>
                <w:rFonts w:ascii="宋体" w:eastAsia="宋体" w:hAnsi="宋体"/>
              </w:rPr>
              <w:t>省份/城市</w:t>
            </w:r>
          </w:p>
        </w:tc>
        <w:tc>
          <w:tcPr>
            <w:tcW w:w="4153" w:type="dxa"/>
          </w:tcPr>
          <w:p w:rsidR="00707412" w:rsidRDefault="00886077">
            <w:r>
              <w:rPr>
                <w:rFonts w:ascii="宋体" w:eastAsia="宋体" w:hAnsi="宋体"/>
              </w:rPr>
              <w:t>【请填写】</w:t>
            </w:r>
          </w:p>
        </w:tc>
      </w:tr>
      <w:tr w:rsidR="00707412">
        <w:tc>
          <w:tcPr>
            <w:tcW w:w="4153" w:type="dxa"/>
          </w:tcPr>
          <w:p w:rsidR="00707412" w:rsidRDefault="00886077">
            <w:r>
              <w:rPr>
                <w:rFonts w:ascii="宋体" w:eastAsia="宋体" w:hAnsi="宋体"/>
              </w:rPr>
              <w:t>行政区代码</w:t>
            </w:r>
          </w:p>
        </w:tc>
        <w:tc>
          <w:tcPr>
            <w:tcW w:w="4153" w:type="dxa"/>
          </w:tcPr>
          <w:p w:rsidR="00707412" w:rsidRDefault="00886077">
            <w:r>
              <w:rPr>
                <w:rFonts w:ascii="宋体" w:eastAsia="宋体" w:hAnsi="宋体"/>
              </w:rPr>
              <w:t>【请填写】</w:t>
            </w:r>
          </w:p>
        </w:tc>
      </w:tr>
      <w:tr w:rsidR="00707412">
        <w:tc>
          <w:tcPr>
            <w:tcW w:w="4153" w:type="dxa"/>
          </w:tcPr>
          <w:p w:rsidR="00707412" w:rsidRDefault="00886077">
            <w:r>
              <w:rPr>
                <w:rFonts w:ascii="宋体" w:eastAsia="宋体" w:hAnsi="宋体"/>
              </w:rPr>
              <w:t>地址</w:t>
            </w:r>
          </w:p>
        </w:tc>
        <w:tc>
          <w:tcPr>
            <w:tcW w:w="4153" w:type="dxa"/>
          </w:tcPr>
          <w:p w:rsidR="00707412" w:rsidRDefault="00886077">
            <w:r>
              <w:rPr>
                <w:rFonts w:ascii="宋体" w:eastAsia="宋体" w:hAnsi="宋体"/>
              </w:rPr>
              <w:t>【请填写详细地址】</w:t>
            </w:r>
          </w:p>
        </w:tc>
      </w:tr>
      <w:tr w:rsidR="00707412">
        <w:tc>
          <w:tcPr>
            <w:tcW w:w="4153" w:type="dxa"/>
          </w:tcPr>
          <w:p w:rsidR="00707412" w:rsidRDefault="00886077">
            <w:r>
              <w:rPr>
                <w:rFonts w:ascii="宋体" w:eastAsia="宋体" w:hAnsi="宋体"/>
              </w:rPr>
              <w:t>邮政编码</w:t>
            </w:r>
          </w:p>
        </w:tc>
        <w:tc>
          <w:tcPr>
            <w:tcW w:w="4153" w:type="dxa"/>
          </w:tcPr>
          <w:p w:rsidR="00707412" w:rsidRDefault="00886077">
            <w:r>
              <w:rPr>
                <w:rFonts w:ascii="宋体" w:eastAsia="宋体" w:hAnsi="宋体"/>
              </w:rPr>
              <w:t>【请填写】</w:t>
            </w:r>
          </w:p>
        </w:tc>
      </w:tr>
      <w:tr w:rsidR="00707412">
        <w:tc>
          <w:tcPr>
            <w:tcW w:w="4153" w:type="dxa"/>
          </w:tcPr>
          <w:p w:rsidR="00707412" w:rsidRDefault="00886077">
            <w:r>
              <w:rPr>
                <w:rFonts w:ascii="宋体" w:eastAsia="宋体" w:hAnsi="宋体"/>
              </w:rPr>
              <w:t>联系人</w:t>
            </w:r>
          </w:p>
        </w:tc>
        <w:tc>
          <w:tcPr>
            <w:tcW w:w="4153" w:type="dxa"/>
          </w:tcPr>
          <w:p w:rsidR="00707412" w:rsidRDefault="00886077">
            <w:r>
              <w:rPr>
                <w:rFonts w:ascii="宋体" w:eastAsia="宋体" w:hAnsi="宋体"/>
              </w:rPr>
              <w:t>【请填写】</w:t>
            </w:r>
          </w:p>
        </w:tc>
      </w:tr>
      <w:tr w:rsidR="00707412">
        <w:tc>
          <w:tcPr>
            <w:tcW w:w="4153" w:type="dxa"/>
          </w:tcPr>
          <w:p w:rsidR="00707412" w:rsidRDefault="00886077">
            <w:r>
              <w:rPr>
                <w:rFonts w:ascii="宋体" w:eastAsia="宋体" w:hAnsi="宋体"/>
              </w:rPr>
              <w:t>联系电话</w:t>
            </w:r>
          </w:p>
        </w:tc>
        <w:tc>
          <w:tcPr>
            <w:tcW w:w="4153" w:type="dxa"/>
          </w:tcPr>
          <w:p w:rsidR="00707412" w:rsidRDefault="00886077">
            <w:r>
              <w:rPr>
                <w:rFonts w:ascii="宋体" w:eastAsia="宋体" w:hAnsi="宋体"/>
              </w:rPr>
              <w:t>【请填写】</w:t>
            </w:r>
          </w:p>
        </w:tc>
      </w:tr>
      <w:tr w:rsidR="00707412">
        <w:tc>
          <w:tcPr>
            <w:tcW w:w="4153" w:type="dxa"/>
          </w:tcPr>
          <w:p w:rsidR="00707412" w:rsidRDefault="00886077">
            <w:r>
              <w:rPr>
                <w:rFonts w:ascii="宋体" w:eastAsia="宋体" w:hAnsi="宋体"/>
              </w:rPr>
              <w:t>电子邮箱</w:t>
            </w:r>
          </w:p>
        </w:tc>
        <w:tc>
          <w:tcPr>
            <w:tcW w:w="4153" w:type="dxa"/>
          </w:tcPr>
          <w:p w:rsidR="00707412" w:rsidRDefault="00886077">
            <w:r>
              <w:rPr>
                <w:rFonts w:ascii="宋体" w:eastAsia="宋体" w:hAnsi="宋体"/>
              </w:rPr>
              <w:t>【请填写】</w:t>
            </w:r>
          </w:p>
        </w:tc>
      </w:tr>
    </w:tbl>
    <w:p w:rsidR="00707412" w:rsidRDefault="00707412"/>
    <w:p w:rsidR="00707412" w:rsidRDefault="00886077">
      <w:pPr>
        <w:spacing w:line="360" w:lineRule="auto" w:after="120"/>
        <w:ind w:firstLine="360"/>
        <w:jc w:val="left"/>
      </w:pPr>
      <w:r>
        <w:rPr>
          <w:rFonts w:ascii="宋体" w:eastAsia="宋体" w:hAnsi="宋体"/>
          <w:b/>
          <w:sz w:val="28"/>
        </w:rPr>
        <w:t>三、软件描述</w:t>
      </w:r>
    </w:p>
    <w:p w:rsidR="00707412" w:rsidRDefault="00886077">
      <w:pPr>
        <w:spacing w:line="360" w:lineRule="auto" w:after="120"/>
        <w:ind w:firstLine="360"/>
        <w:jc w:val="left"/>
      </w:pPr>
      <w:r>
        <w:rPr>
          <w:rFonts w:ascii="宋体" w:eastAsia="宋体" w:hAnsi="宋体"/>
          <w:b/>
          <w:sz w:val="24"/>
        </w:rPr>
        <w:t>3.1 功能简介</w:t>
      </w:r>
    </w:p>
    <w:p w:rsidR="00707412" w:rsidRDefault="00886077">
      <w:pPr>
        <w:spacing w:line="360" w:lineRule="auto" w:after="120"/>
        <w:ind w:firstLine="360"/>
        <w:jc w:val="left"/>
        <w:rPr>
          <w:lang w:eastAsia="zh-CN"/>
        </w:rPr>
      </w:pPr>
      <w:r>
        <w:rPr>
          <w:rFonts w:ascii="宋体" w:eastAsia="宋体" w:hAnsi="宋体"/>
          <w:sz w:val="24"/>
          <w:lang w:eastAsia="zh-CN"/>
        </w:rPr>
        <w:t>本软件是一款面向微小型无人机风洞测试的专业综合评估系统，集成了</w:t>
      </w:r>
    </w:p>
    <w:p w:rsidR="00707412" w:rsidRDefault="00886077">
      <w:pPr>
        <w:spacing w:line="360" w:lineRule="auto" w:after="120"/>
        <w:ind w:firstLine="360"/>
        <w:jc w:val="left"/>
        <w:rPr>
          <w:lang w:eastAsia="zh-CN"/>
        </w:rPr>
      </w:pPr>
      <w:r>
        <w:rPr>
          <w:rFonts w:ascii="宋体" w:eastAsia="宋体" w:hAnsi="宋体"/>
          <w:sz w:val="24"/>
          <w:lang w:eastAsia="zh-CN"/>
        </w:rPr>
        <w:t>风扇阵列控制、环境参数监测、动作捕捉数据采集、CFD前处理等多个</w:t>
      </w:r>
    </w:p>
    <w:p w:rsidR="00707412" w:rsidRDefault="00886077">
      <w:pPr>
        <w:spacing w:line="360" w:lineRule="auto" w:after="120"/>
        <w:ind w:firstLine="360"/>
        <w:jc w:val="left"/>
        <w:rPr>
          <w:lang w:eastAsia="zh-CN"/>
        </w:rPr>
      </w:pPr>
      <w:r>
        <w:rPr>
          <w:rFonts w:ascii="宋体" w:eastAsia="宋体" w:hAnsi="宋体"/>
          <w:sz w:val="24"/>
          <w:lang w:eastAsia="zh-CN"/>
        </w:rPr>
        <w:t>功能模块。系统支持1600台风扇的独立PWM控制，1800+传感器通道的</w:t>
      </w:r>
    </w:p>
    <w:p w:rsidR="00707412" w:rsidRDefault="00886077">
      <w:pPr>
        <w:spacing w:line="360" w:lineRule="auto" w:after="120"/>
        <w:ind w:firstLine="360"/>
        <w:jc w:val="left"/>
        <w:rPr>
          <w:lang w:eastAsia="zh-CN"/>
        </w:rPr>
      </w:pPr>
      <w:r>
        <w:rPr>
          <w:rFonts w:ascii="宋体" w:eastAsia="宋体" w:hAnsi="宋体"/>
          <w:sz w:val="24"/>
          <w:lang w:eastAsia="zh-CN"/>
        </w:rPr>
        <w:lastRenderedPageBreak/>
        <w:t>数据采集，提供3D可视化风场编辑界面，支持多种通讯协议（TCP/IP、</w:t>
      </w:r>
    </w:p>
    <w:p w:rsidR="00707412" w:rsidRDefault="00886077">
      <w:pPr>
        <w:spacing w:line="360" w:lineRule="auto" w:after="120"/>
        <w:ind w:firstLine="360"/>
        <w:jc w:val="left"/>
        <w:rPr>
          <w:lang w:eastAsia="zh-CN"/>
        </w:rPr>
      </w:pPr>
      <w:r>
        <w:rPr>
          <w:rFonts w:ascii="宋体" w:eastAsia="宋体" w:hAnsi="宋体"/>
          <w:sz w:val="24"/>
          <w:lang w:eastAsia="zh-CN"/>
        </w:rPr>
        <w:t>EtherCAT、Modbus），实现测试设备一体化控制和数据管理。</w:t>
      </w:r>
    </w:p>
    <w:p w:rsidR="00707412" w:rsidRDefault="00707412">
      <w:pPr>
        <w:rPr>
          <w:lang w:eastAsia="zh-CN"/>
        </w:rPr>
      </w:pPr>
    </w:p>
    <w:p w:rsidR="00707412" w:rsidRDefault="00886077">
      <w:pPr>
        <w:spacing w:line="360" w:lineRule="auto" w:after="120"/>
        <w:ind w:firstLine="360"/>
        <w:jc w:val="left"/>
        <w:rPr>
          <w:lang w:eastAsia="zh-CN"/>
        </w:rPr>
      </w:pPr>
      <w:r>
        <w:rPr>
          <w:rFonts w:ascii="宋体" w:eastAsia="宋体" w:hAnsi="宋体"/>
          <w:b/>
          <w:sz w:val="24"/>
          <w:lang w:eastAsia="zh-CN"/>
        </w:rPr>
        <w:t>3.2 主要功能</w:t>
      </w:r>
    </w:p>
    <w:p w:rsidR="00707412" w:rsidRDefault="00886077">
      <w:pPr>
        <w:spacing w:line="360" w:lineRule="auto" w:after="120"/>
        <w:ind w:firstLine="360"/>
        <w:jc w:val="left"/>
        <w:rPr>
          <w:lang w:eastAsia="zh-CN"/>
        </w:rPr>
      </w:pPr>
      <w:r>
        <w:rPr>
          <w:rFonts w:ascii="宋体" w:eastAsia="宋体" w:hAnsi="宋体"/>
          <w:sz w:val="24"/>
          <w:lang w:eastAsia="zh-CN"/>
        </w:rPr>
        <w:t>1. 全局监控仪表盘：统一监控各子系统运行状态</w:t>
      </w:r>
    </w:p>
    <w:p w:rsidR="00707412" w:rsidRDefault="00886077">
      <w:pPr>
        <w:spacing w:line="360" w:lineRule="auto" w:after="120"/>
        <w:ind w:firstLine="360"/>
        <w:jc w:val="left"/>
        <w:rPr>
          <w:lang w:eastAsia="zh-CN"/>
        </w:rPr>
      </w:pPr>
      <w:r>
        <w:rPr>
          <w:rFonts w:ascii="宋体" w:eastAsia="宋体" w:hAnsi="宋体"/>
          <w:sz w:val="24"/>
          <w:lang w:eastAsia="zh-CN"/>
        </w:rPr>
        <w:t>2. 风场编辑器：可视化配置风场参数，支持自定义表达式</w:t>
      </w:r>
    </w:p>
    <w:p w:rsidR="00707412" w:rsidRDefault="00886077">
      <w:pPr>
        <w:spacing w:line="360" w:lineRule="auto" w:after="120"/>
        <w:ind w:firstLine="360"/>
        <w:jc w:val="left"/>
        <w:rPr>
          <w:lang w:eastAsia="zh-CN"/>
        </w:rPr>
      </w:pPr>
      <w:r>
        <w:rPr>
          <w:rFonts w:ascii="宋体" w:eastAsia="宋体" w:hAnsi="宋体"/>
          <w:sz w:val="24"/>
          <w:lang w:eastAsia="zh-CN"/>
        </w:rPr>
        <w:t>3. 硬件控制模块：风扇阵列、伺服电机等设备控制</w:t>
      </w:r>
    </w:p>
    <w:p w:rsidR="00707412" w:rsidRDefault="00886077">
      <w:pPr>
        <w:spacing w:line="360" w:lineRule="auto" w:after="120"/>
        <w:ind w:firstLine="360"/>
        <w:jc w:val="left"/>
        <w:rPr>
          <w:lang w:eastAsia="zh-CN"/>
        </w:rPr>
      </w:pPr>
      <w:r>
        <w:rPr>
          <w:rFonts w:ascii="宋体" w:eastAsia="宋体" w:hAnsi="宋体"/>
          <w:sz w:val="24"/>
          <w:lang w:eastAsia="zh-CN"/>
        </w:rPr>
        <w:t>4. 传感器数据采集：温度、风速、湿度等多通道数据采集</w:t>
      </w:r>
    </w:p>
    <w:p w:rsidR="00707412" w:rsidRDefault="00886077">
      <w:pPr>
        <w:spacing w:line="360" w:lineRule="auto" w:after="120"/>
        <w:ind w:firstLine="360"/>
        <w:jc w:val="left"/>
        <w:rPr>
          <w:lang w:eastAsia="zh-CN"/>
        </w:rPr>
      </w:pPr>
      <w:r>
        <w:rPr>
          <w:rFonts w:ascii="宋体" w:eastAsia="宋体" w:hAnsi="宋体"/>
          <w:sz w:val="24"/>
          <w:lang w:eastAsia="zh-CN"/>
        </w:rPr>
        <w:t>5. CFD前处理：生成计算流体力学仿真场景文件</w:t>
      </w:r>
    </w:p>
    <w:p w:rsidR="00707412" w:rsidRDefault="00886077">
      <w:pPr>
        <w:spacing w:line="360" w:lineRule="auto" w:after="120"/>
        <w:ind w:firstLine="360"/>
        <w:jc w:val="left"/>
        <w:rPr>
          <w:lang w:eastAsia="zh-CN"/>
        </w:rPr>
      </w:pPr>
      <w:r>
        <w:rPr>
          <w:rFonts w:ascii="宋体" w:eastAsia="宋体" w:hAnsi="宋体"/>
          <w:sz w:val="24"/>
          <w:lang w:eastAsia="zh-CN"/>
        </w:rPr>
        <w:t>6. 动捕数据可视化：动作捕捉数据的3D可视化和分析</w:t>
      </w:r>
    </w:p>
    <w:p w:rsidR="00707412" w:rsidRDefault="00707412">
      <w:pPr>
        <w:rPr>
          <w:lang w:eastAsia="zh-CN"/>
        </w:rPr>
      </w:pPr>
    </w:p>
    <w:p w:rsidR="00707412" w:rsidRDefault="00886077">
      <w:pPr>
        <w:spacing w:line="360" w:lineRule="auto" w:after="120"/>
        <w:ind w:firstLine="360"/>
        <w:jc w:val="left"/>
        <w:rPr>
          <w:lang w:eastAsia="zh-CN"/>
        </w:rPr>
      </w:pPr>
      <w:r>
        <w:rPr>
          <w:rFonts w:ascii="宋体" w:eastAsia="宋体" w:hAnsi="宋体"/>
          <w:b/>
          <w:sz w:val="24"/>
          <w:lang w:eastAsia="zh-CN"/>
        </w:rPr>
        <w:t>3.3 技术特点</w:t>
      </w:r>
    </w:p>
    <w:p w:rsidR="00707412" w:rsidRDefault="00886077">
      <w:pPr>
        <w:spacing w:line="360" w:lineRule="auto" w:after="120"/>
        <w:ind w:firstLine="360"/>
        <w:jc w:val="left"/>
        <w:rPr>
          <w:lang w:eastAsia="zh-CN"/>
        </w:rPr>
      </w:pPr>
      <w:r>
        <w:rPr>
          <w:rFonts w:ascii="宋体" w:eastAsia="宋体" w:hAnsi="宋体"/>
          <w:sz w:val="24"/>
          <w:lang w:eastAsia="zh-CN"/>
        </w:rPr>
        <w:t>1. 模块化设计，支持灵活配置和扩展</w:t>
      </w:r>
    </w:p>
    <w:p w:rsidR="00707412" w:rsidRDefault="00886077">
      <w:pPr>
        <w:spacing w:line="360" w:lineRule="auto" w:after="120"/>
        <w:ind w:firstLine="360"/>
        <w:jc w:val="left"/>
        <w:rPr>
          <w:lang w:eastAsia="zh-CN"/>
        </w:rPr>
      </w:pPr>
      <w:r>
        <w:rPr>
          <w:rFonts w:ascii="宋体" w:eastAsia="宋体" w:hAnsi="宋体"/>
          <w:sz w:val="24"/>
          <w:lang w:eastAsia="zh-CN"/>
        </w:rPr>
        <w:t>2. 多线程架构，保证系统响应性能</w:t>
      </w:r>
    </w:p>
    <w:p w:rsidR="00707412" w:rsidRDefault="00886077">
      <w:pPr>
        <w:spacing w:line="360" w:lineRule="auto" w:after="120"/>
        <w:ind w:firstLine="360"/>
        <w:jc w:val="left"/>
        <w:rPr>
          <w:lang w:eastAsia="zh-CN"/>
        </w:rPr>
      </w:pPr>
      <w:r>
        <w:t>3. 双层数据存储（SQLite+BerkeleyDB），支持大数据量</w:t>
      </w:r>
    </w:p>
    <w:p w:rsidR="00707412" w:rsidRDefault="00886077">
      <w:pPr>
        <w:spacing w:line="360" w:lineRule="auto" w:after="120"/>
        <w:ind w:firstLine="360"/>
        <w:jc w:val="left"/>
        <w:rPr>
          <w:lang w:eastAsia="zh-CN"/>
        </w:rPr>
      </w:pPr>
      <w:r>
        <w:rPr>
          <w:rFonts w:ascii="宋体" w:eastAsia="宋体" w:hAnsi="宋体"/>
          <w:sz w:val="24"/>
          <w:lang w:eastAsia="zh-CN"/>
        </w:rPr>
        <w:t>4. 实时3D可视化，直观显示风场分布</w:t>
      </w:r>
    </w:p>
    <w:p w:rsidR="00707412" w:rsidRDefault="00886077">
      <w:pPr>
        <w:spacing w:line="360" w:lineRule="auto" w:after="120"/>
        <w:ind w:firstLine="360"/>
        <w:jc w:val="left"/>
        <w:rPr>
          <w:lang w:eastAsia="zh-CN"/>
        </w:rPr>
      </w:pPr>
      <w:r>
        <w:rPr>
          <w:rFonts w:ascii="宋体" w:eastAsia="宋体" w:hAnsi="宋体"/>
          <w:sz w:val="24"/>
          <w:lang w:eastAsia="zh-CN"/>
        </w:rPr>
        <w:t>5. 支持多种工业通讯协议</w:t>
      </w:r>
    </w:p>
    <w:p w:rsidR="00707412" w:rsidRDefault="00886077">
      <w:pPr>
        <w:spacing w:line="360" w:lineRule="auto" w:after="120"/>
        <w:ind w:firstLine="360"/>
        <w:jc w:val="left"/>
        <w:rPr>
          <w:lang w:eastAsia="zh-CN"/>
        </w:rPr>
      </w:pPr>
      <w:r>
        <w:rPr>
          <w:rFonts w:ascii="宋体" w:eastAsia="宋体" w:hAnsi="宋体"/>
          <w:sz w:val="24"/>
          <w:lang w:eastAsia="zh-CN"/>
        </w:rPr>
        <w:t>6. 自定义表达式引擎，灵活定义风场参数</w:t>
      </w:r>
    </w:p>
    <w:p w:rsidR="00707412" w:rsidRDefault="00707412">
      <w:pPr>
        <w:rPr>
          <w:lang w:eastAsia="zh-CN"/>
        </w:rPr>
      </w:pPr>
    </w:p>
    <w:p w:rsidR="00707412" w:rsidRDefault="00886077">
      <w:pPr>
        <w:spacing w:line="360" w:lineRule="auto" w:after="120"/>
        <w:ind w:firstLine="360"/>
        <w:jc w:val="left"/>
      </w:pPr>
      <w:r>
        <w:rPr>
          <w:rFonts w:ascii="宋体" w:eastAsia="宋体" w:hAnsi="宋体"/>
          <w:b/>
          <w:sz w:val="28"/>
        </w:rPr>
        <w:t>四、软件开发信息</w:t>
      </w:r>
    </w:p>
    <w:tbl>
      <w:tblPr>
        <w:tblStyle w:val="aff1"/>
        <w:tblW w:w="0" w:type="auto"/>
        <w:tblLook w:val="04A0" w:firstRow="1" w:lastRow="0" w:firstColumn="1" w:lastColumn="0" w:noHBand="0" w:noVBand="1"/>
      </w:tblPr>
      <w:tblGrid>
        <w:gridCol w:w="4153"/>
        <w:gridCol w:w="4153"/>
      </w:tblGrid>
      <w:tr w:rsidR="00707412">
        <w:tc>
          <w:tcPr>
            <w:tcW w:w="4153" w:type="dxa"/>
          </w:tcPr>
          <w:p w:rsidR="00707412" w:rsidRDefault="00707412"/>
        </w:tc>
        <w:tc>
          <w:tcPr>
            <w:tcW w:w="4153" w:type="dxa"/>
          </w:tcPr>
          <w:p w:rsidR="00707412" w:rsidRDefault="00707412"/>
        </w:tc>
      </w:tr>
      <w:tr w:rsidR="00707412">
        <w:tc>
          <w:tcPr>
            <w:tcW w:w="4153" w:type="dxa"/>
          </w:tcPr>
          <w:p w:rsidR="00707412" w:rsidRDefault="00886077">
            <w:r>
              <w:rPr>
                <w:rFonts w:ascii="宋体" w:eastAsia="宋体" w:hAnsi="宋体"/>
              </w:rPr>
              <w:t>开发方式</w:t>
            </w:r>
          </w:p>
        </w:tc>
        <w:tc>
          <w:tcPr>
            <w:tcW w:w="4153" w:type="dxa"/>
          </w:tcPr>
          <w:p w:rsidR="00707412" w:rsidRDefault="00886077">
            <w:pPr>
              <w:rPr>
                <w:lang w:eastAsia="zh-CN"/>
              </w:rPr>
            </w:pPr>
            <w:r>
              <w:rPr>
                <w:rFonts w:ascii="宋体" w:eastAsia="宋体" w:hAnsi="宋体"/>
                <w:lang w:eastAsia="zh-CN"/>
              </w:rPr>
              <w:t>□ 独立开发 √ □ 合作开发 □ 委托开发 □ 下达任务开发</w:t>
            </w:r>
          </w:p>
        </w:tc>
      </w:tr>
      <w:tr w:rsidR="00707412">
        <w:tc>
          <w:tcPr>
            <w:tcW w:w="4153" w:type="dxa"/>
          </w:tcPr>
          <w:p w:rsidR="00707412" w:rsidRDefault="00886077">
            <w:r>
              <w:rPr>
                <w:rFonts w:ascii="宋体" w:eastAsia="宋体" w:hAnsi="宋体"/>
              </w:rPr>
              <w:t>开发完成日期</w:t>
            </w:r>
          </w:p>
        </w:tc>
        <w:tc>
          <w:tcPr>
            <w:tcW w:w="4153" w:type="dxa"/>
          </w:tcPr>
          <w:p w:rsidR="00707412" w:rsidRDefault="00886077">
            <w:r>
              <w:rPr>
                <w:rFonts w:ascii="宋体" w:eastAsia="宋体" w:hAnsi="宋体"/>
              </w:rPr>
              <w:t>2026年01月__日</w:t>
            </w:r>
          </w:p>
        </w:tc>
      </w:tr>
      <w:tr w:rsidR="00707412">
        <w:tc>
          <w:tcPr>
            <w:tcW w:w="4153" w:type="dxa"/>
          </w:tcPr>
          <w:p w:rsidR="00707412" w:rsidRDefault="00886077">
            <w:r>
              <w:rPr>
                <w:rFonts w:ascii="宋体" w:eastAsia="宋体" w:hAnsi="宋体"/>
              </w:rPr>
              <w:t>首次发表日期</w:t>
            </w:r>
          </w:p>
        </w:tc>
        <w:tc>
          <w:tcPr>
            <w:tcW w:w="4153" w:type="dxa"/>
          </w:tcPr>
          <w:p w:rsidR="00707412" w:rsidRDefault="00886077">
            <w:r>
              <w:rPr>
                <w:rFonts w:ascii="宋体" w:eastAsia="宋体" w:hAnsi="宋体"/>
              </w:rPr>
              <w:t>2026年01月__日</w:t>
            </w:r>
          </w:p>
        </w:tc>
      </w:tr>
      <w:tr w:rsidR="00707412">
        <w:tc>
          <w:tcPr>
            <w:tcW w:w="4153" w:type="dxa"/>
          </w:tcPr>
          <w:p w:rsidR="00707412" w:rsidRDefault="00886077">
            <w:r>
              <w:rPr>
                <w:rFonts w:ascii="宋体" w:eastAsia="宋体" w:hAnsi="宋体"/>
              </w:rPr>
              <w:t>开发环境</w:t>
            </w:r>
          </w:p>
        </w:tc>
        <w:tc>
          <w:tcPr>
            <w:tcW w:w="4153" w:type="dxa"/>
          </w:tcPr>
          <w:p w:rsidR="00707412" w:rsidRDefault="00886077">
            <w:r>
              <w:rPr>
                <w:rFonts w:ascii="宋体" w:eastAsia="宋体" w:hAnsi="宋体"/>
              </w:rPr>
              <w:t>Python 3.8+ / PySide6 / Windows 10/11</w:t>
            </w:r>
          </w:p>
        </w:tc>
      </w:tr>
      <w:tr w:rsidR="00707412">
        <w:tc>
          <w:tcPr>
            <w:tcW w:w="4153" w:type="dxa"/>
          </w:tcPr>
          <w:p w:rsidR="00707412" w:rsidRDefault="00886077">
            <w:r>
              <w:rPr>
                <w:rFonts w:ascii="宋体" w:eastAsia="宋体" w:hAnsi="宋体"/>
              </w:rPr>
              <w:t>硬件环境</w:t>
            </w:r>
          </w:p>
        </w:tc>
        <w:tc>
          <w:tcPr>
            <w:tcW w:w="4153" w:type="dxa"/>
          </w:tcPr>
          <w:p w:rsidR="00707412" w:rsidRDefault="00886077">
            <w:r>
              <w:rPr>
                <w:rFonts w:ascii="宋体" w:eastAsia="宋体" w:hAnsi="宋体"/>
              </w:rPr>
              <w:t>CPU i5+/ 内存8GB+/ 硬盘100GB+</w:t>
            </w:r>
          </w:p>
        </w:tc>
      </w:tr>
      <w:tr w:rsidR="00707412">
        <w:tc>
          <w:tcPr>
            <w:tcW w:w="4153" w:type="dxa"/>
          </w:tcPr>
          <w:p w:rsidR="00707412" w:rsidRDefault="00886077">
            <w:r>
              <w:rPr>
                <w:rFonts w:ascii="宋体" w:eastAsia="宋体" w:hAnsi="宋体"/>
              </w:rPr>
              <w:t>编程语言</w:t>
            </w:r>
          </w:p>
        </w:tc>
        <w:tc>
          <w:tcPr>
            <w:tcW w:w="4153" w:type="dxa"/>
          </w:tcPr>
          <w:p w:rsidR="00707412" w:rsidRDefault="00886077">
            <w:r>
              <w:rPr>
                <w:rFonts w:ascii="宋体" w:eastAsia="宋体" w:hAnsi="宋体"/>
              </w:rPr>
              <w:t>Python</w:t>
            </w:r>
          </w:p>
        </w:tc>
      </w:tr>
      <w:tr w:rsidR="00707412">
        <w:tc>
          <w:tcPr>
            <w:tcW w:w="4153" w:type="dxa"/>
          </w:tcPr>
          <w:p w:rsidR="00707412" w:rsidRDefault="00886077">
            <w:r>
              <w:rPr>
                <w:rFonts w:ascii="宋体" w:eastAsia="宋体" w:hAnsi="宋体"/>
              </w:rPr>
              <w:t>代码行数</w:t>
            </w:r>
          </w:p>
        </w:tc>
        <w:tc>
          <w:tcPr>
            <w:tcW w:w="4153" w:type="dxa"/>
          </w:tcPr>
          <w:p w:rsidR="00707412" w:rsidRDefault="00886077">
            <w:r>
              <w:rPr>
                <w:rFonts w:ascii="宋体" w:eastAsia="宋体" w:hAnsi="宋体"/>
              </w:rPr>
              <w:t>约39,000行</w:t>
            </w:r>
          </w:p>
        </w:tc>
      </w:tr>
    </w:tbl>
    <w:p w:rsidR="00707412" w:rsidRDefault="00707412"/>
    <w:p w:rsidR="00707412" w:rsidRDefault="00886077">
      <w:pPr>
        <w:spacing w:line="360" w:lineRule="auto" w:after="120"/>
        <w:ind w:firstLine="360"/>
        <w:jc w:val="left"/>
      </w:pPr>
      <w:r>
        <w:rPr>
          <w:rFonts w:ascii="宋体" w:eastAsia="宋体" w:hAnsi="宋体"/>
          <w:b/>
          <w:sz w:val="28"/>
        </w:rPr>
        <w:t>五、权利状况</w:t>
      </w:r>
    </w:p>
    <w:tbl>
      <w:tblPr>
        <w:tblStyle w:val="aff1"/>
        <w:tblW w:w="0" w:type="auto"/>
        <w:tblLook w:val="04A0" w:firstRow="1" w:lastRow="0" w:firstColumn="1" w:lastColumn="0" w:noHBand="0" w:noVBand="1"/>
      </w:tblPr>
      <w:tblGrid>
        <w:gridCol w:w="4153"/>
        <w:gridCol w:w="4153"/>
      </w:tblGrid>
      <w:tr w:rsidR="00707412">
        <w:tc>
          <w:tcPr>
            <w:tcW w:w="4153" w:type="dxa"/>
          </w:tcPr>
          <w:p w:rsidR="00707412" w:rsidRDefault="00707412"/>
        </w:tc>
        <w:tc>
          <w:tcPr>
            <w:tcW w:w="4153" w:type="dxa"/>
          </w:tcPr>
          <w:p w:rsidR="00707412" w:rsidRDefault="00707412"/>
        </w:tc>
      </w:tr>
      <w:tr w:rsidR="00707412">
        <w:tc>
          <w:tcPr>
            <w:tcW w:w="4153" w:type="dxa"/>
          </w:tcPr>
          <w:p w:rsidR="00707412" w:rsidRDefault="00886077">
            <w:r>
              <w:rPr>
                <w:rFonts w:ascii="宋体" w:eastAsia="宋体" w:hAnsi="宋体"/>
              </w:rPr>
              <w:t>权利取得方式</w:t>
            </w:r>
          </w:p>
        </w:tc>
        <w:tc>
          <w:tcPr>
            <w:tcW w:w="4153" w:type="dxa"/>
          </w:tcPr>
          <w:p w:rsidR="00707412" w:rsidRDefault="00886077">
            <w:r>
              <w:rPr>
                <w:rFonts w:ascii="宋体" w:eastAsia="宋体" w:hAnsi="宋体"/>
              </w:rPr>
              <w:t>□ 原始取得 √ □ 继受取得</w:t>
            </w:r>
          </w:p>
        </w:tc>
      </w:tr>
      <w:tr w:rsidR="00707412">
        <w:tc>
          <w:tcPr>
            <w:tcW w:w="4153" w:type="dxa"/>
          </w:tcPr>
          <w:p w:rsidR="00707412" w:rsidRDefault="00886077">
            <w:r>
              <w:rPr>
                <w:rFonts w:ascii="宋体" w:eastAsia="宋体" w:hAnsi="宋体"/>
              </w:rPr>
              <w:t>权利范围</w:t>
            </w:r>
          </w:p>
        </w:tc>
        <w:tc>
          <w:tcPr>
            <w:tcW w:w="4153" w:type="dxa"/>
          </w:tcPr>
          <w:p w:rsidR="00707412" w:rsidRDefault="00886077">
            <w:r>
              <w:rPr>
                <w:rFonts w:ascii="宋体" w:eastAsia="宋体" w:hAnsi="宋体"/>
              </w:rPr>
              <w:t>全部权利 √</w:t>
            </w:r>
          </w:p>
        </w:tc>
      </w:tr>
    </w:tbl>
    <w:p w:rsidR="00707412" w:rsidRDefault="00707412"/>
    <w:p w:rsidR="00707412" w:rsidRDefault="00886077">
      <w:pPr>
        <w:spacing w:line="360" w:lineRule="auto" w:after="120"/>
        <w:ind w:firstLine="360"/>
        <w:jc w:val="left"/>
      </w:pPr>
      <w:r>
        <w:rPr>
          <w:rFonts w:ascii="宋体" w:eastAsia="宋体" w:hAnsi="宋体"/>
          <w:b/>
          <w:sz w:val="28"/>
        </w:rPr>
        <w:t>六、申请人承诺</w:t>
      </w:r>
    </w:p>
    <w:p w:rsidR="00707412" w:rsidRDefault="00886077">
      <w:pPr>
        <w:spacing w:line="360" w:lineRule="auto" w:after="120"/>
        <w:ind w:firstLine="360"/>
        <w:jc w:val="left"/>
      </w:pPr>
      <w:r>
        <w:rPr>
          <w:rFonts w:ascii="宋体" w:eastAsia="宋体" w:hAnsi="宋体"/>
          <w:b/>
          <w:sz w:val="24"/>
        </w:rPr>
        <w:t>本人/本单位保证：</w:t>
      </w:r>
    </w:p>
    <w:p w:rsidR="00707412" w:rsidRDefault="00886077">
      <w:pPr>
        <w:spacing w:line="360" w:lineRule="auto" w:after="120"/>
        <w:ind w:firstLine="360"/>
        <w:jc w:val="left"/>
        <w:rPr>
          <w:lang w:eastAsia="zh-CN"/>
        </w:rPr>
      </w:pPr>
      <w:r>
        <w:rPr>
          <w:rFonts w:ascii="宋体" w:eastAsia="宋体" w:hAnsi="宋体"/>
          <w:sz w:val="24"/>
          <w:lang w:eastAsia="zh-CN"/>
        </w:rPr>
        <w:t>1. 所填内容及提交的申请文件、材料真实、准确；</w:t>
      </w:r>
    </w:p>
    <w:p w:rsidR="00707412" w:rsidRDefault="00886077">
      <w:pPr>
        <w:spacing w:line="360" w:lineRule="auto" w:after="120"/>
        <w:ind w:firstLine="360"/>
        <w:jc w:val="left"/>
        <w:rPr>
          <w:lang w:eastAsia="zh-CN"/>
        </w:rPr>
      </w:pPr>
      <w:r>
        <w:rPr>
          <w:rFonts w:ascii="宋体" w:eastAsia="宋体" w:hAnsi="宋体"/>
          <w:sz w:val="24"/>
          <w:lang w:eastAsia="zh-CN"/>
        </w:rPr>
        <w:t>2. 本软件不含有任何违反法律法规的内容；</w:t>
      </w:r>
    </w:p>
    <w:p w:rsidR="00707412" w:rsidRDefault="00886077">
      <w:pPr>
        <w:spacing w:line="360" w:lineRule="auto" w:after="120"/>
        <w:ind w:firstLine="360"/>
        <w:jc w:val="left"/>
        <w:rPr>
          <w:lang w:eastAsia="zh-CN"/>
        </w:rPr>
      </w:pPr>
      <w:r>
        <w:rPr>
          <w:rFonts w:ascii="宋体" w:eastAsia="宋体" w:hAnsi="宋体"/>
          <w:sz w:val="24"/>
          <w:lang w:eastAsia="zh-CN"/>
        </w:rPr>
        <w:t>3. 本软件未侵犯任何第三方的著作权或其他合法权益；</w:t>
      </w:r>
    </w:p>
    <w:p w:rsidR="00707412" w:rsidRDefault="00886077">
      <w:pPr>
        <w:spacing w:line="360" w:lineRule="auto" w:after="120"/>
        <w:ind w:firstLine="360"/>
        <w:jc w:val="left"/>
        <w:rPr>
          <w:lang w:eastAsia="zh-CN"/>
        </w:rPr>
      </w:pPr>
      <w:r>
        <w:rPr>
          <w:rFonts w:ascii="宋体" w:eastAsia="宋体" w:hAnsi="宋体"/>
          <w:sz w:val="24"/>
          <w:lang w:eastAsia="zh-CN"/>
        </w:rPr>
        <w:t>4. 如有违反，本人/本单位愿意承担一切法律责任。</w:t>
      </w:r>
    </w:p>
    <w:p w:rsidR="00707412" w:rsidRDefault="00707412">
      <w:pPr>
        <w:rPr>
          <w:lang w:eastAsia="zh-CN"/>
        </w:rPr>
      </w:pPr>
    </w:p>
    <w:p w:rsidR="00707412" w:rsidRDefault="00707412">
      <w:pPr>
        <w:rPr>
          <w:lang w:eastAsia="zh-CN"/>
        </w:rPr>
      </w:pPr>
    </w:p>
    <w:p w:rsidR="00707412" w:rsidRDefault="00886077">
      <w:pPr>
        <w:spacing w:line="360" w:lineRule="auto" w:after="120"/>
        <w:ind w:firstLine="360"/>
        <w:jc w:val="left"/>
        <w:rPr>
          <w:lang w:eastAsia="zh-CN"/>
        </w:rPr>
      </w:pPr>
      <w:r>
        <w:rPr>
          <w:rFonts w:ascii="宋体" w:eastAsia="宋体" w:hAnsi="宋体"/>
          <w:sz w:val="24"/>
          <w:lang w:eastAsia="zh-CN"/>
        </w:rPr>
        <w:t>申请人签字/盖章：____________________</w:t>
      </w:r>
    </w:p>
    <w:p w:rsidR="00707412" w:rsidRDefault="00886077">
      <w:pPr>
        <w:spacing w:line="360" w:lineRule="auto" w:after="120"/>
        <w:ind w:firstLine="360"/>
        <w:jc w:val="left"/>
        <w:rPr>
          <w:lang w:eastAsia="zh-CN"/>
        </w:rPr>
      </w:pPr>
      <w:r>
        <w:rPr>
          <w:rFonts w:ascii="宋体" w:eastAsia="宋体" w:hAnsi="宋体"/>
          <w:sz w:val="24"/>
          <w:lang w:eastAsia="zh-CN"/>
        </w:rPr>
        <w:t>日期：2026年01月__日</w:t>
      </w:r>
    </w:p>
    <w:p w:rsidR="00707412" w:rsidRDefault="00707412">
      <w:pPr>
        <w:rPr>
          <w:lang w:eastAsia="zh-CN"/>
        </w:rPr>
      </w:pPr>
    </w:p>
    <w:p w:rsidR="00707412" w:rsidRDefault="00707412">
      <w:pPr>
        <w:rPr>
          <w:lang w:eastAsia="zh-CN"/>
        </w:rPr>
      </w:pPr>
    </w:p>
    <w:p w:rsidR="00707412" w:rsidRDefault="00886077">
      <w:pPr>
        <w:spacing w:line="360" w:lineRule="auto" w:after="120"/>
        <w:ind w:firstLine="360"/>
        <w:jc w:val="left"/>
        <w:rPr>
          <w:lang w:eastAsia="zh-CN"/>
        </w:rPr>
      </w:pPr>
      <w:r>
        <w:rPr>
          <w:rFonts w:ascii="宋体" w:eastAsia="宋体" w:hAnsi="宋体"/>
          <w:sz w:val="24"/>
          <w:lang w:eastAsia="zh-CN"/>
        </w:rPr>
        <w:t>申请表模板 版本 2.0.0</w:t>
      </w:r>
    </w:p>
    <w:p w:rsidR="00707412" w:rsidRDefault="00886077">
      <w:pPr>
        <w:spacing w:line="360" w:lineRule="auto" w:after="120"/>
        <w:ind w:firstLine="360"/>
        <w:jc w:val="left"/>
        <w:rPr>
          <w:lang w:eastAsia="zh-CN"/>
        </w:rPr>
      </w:pPr>
      <w:r>
        <w:rPr>
          <w:rFonts w:ascii="宋体" w:eastAsia="宋体" w:hAnsi="宋体"/>
          <w:sz w:val="24"/>
          <w:lang w:eastAsia="zh-CN"/>
        </w:rPr>
        <w:t>填写日期：2026年01月</w:t>
      </w:r>
    </w:p>
    <w:p w:rsidR="00707412" w:rsidRDefault="00886077">
      <w:pPr>
        <w:spacing w:line="360" w:lineRule="auto" w:after="120"/>
        <w:ind w:firstLine="360"/>
        <w:jc w:val="left"/>
        <w:rPr>
          <w:lang w:eastAsia="zh-CN"/>
        </w:rPr>
      </w:pPr>
      <w:r>
        <w:rPr>
          <w:sz w:val="24"/>
          <w:lang w:eastAsia="zh-CN"/>
        </w:rPr>
        <w:t>________________________________________________________________________________</w:t>
      </w:r>
    </w:p>
    <w:p w:rsidR="00707412" w:rsidRDefault="00886077">
      <w:pPr>
        <w:rPr>
          <w:lang w:eastAsia="zh-CN"/>
        </w:rPr>
      </w:pPr>
      <w:r>
        <w:rPr>
          <w:lang w:eastAsia="zh-CN"/>
        </w:rPr>
        <w:br w:type="page"/>
      </w:r>
    </w:p>
    <w:p w:rsidR="00707412" w:rsidRDefault="00886077">
      <w:pPr>
        <w:pStyle w:val="1"/>
        <w:spacing w:line="360" w:lineRule="auto" w:after="120"/>
        <w:jc w:val="center"/>
        <w:rPr>
          <w:lang w:eastAsia="zh-CN"/>
        </w:rPr>
      </w:pPr>
      <w:r>
        <w:rPr>
          <w:rFonts w:ascii="宋体" w:eastAsia="宋体" w:hAnsi="宋体"/>
          <w:b/>
          <w:sz w:val="32"/>
          <w:lang w:eastAsia="zh-CN"/>
        </w:rPr>
        <w:lastRenderedPageBreak/>
        <w:t>第五部分：源代码文档</w:t>
      </w:r>
    </w:p>
    <w:p w:rsidR="00707412" w:rsidRDefault="00886077">
      <w:pPr>
        <w:spacing w:line="360" w:lineRule="auto" w:after="120"/>
        <w:ind w:firstLine="360"/>
        <w:jc w:val="left"/>
        <w:rPr>
          <w:lang w:eastAsia="zh-CN"/>
        </w:rPr>
      </w:pPr>
      <w:r>
        <w:rPr>
          <w:rFonts w:ascii="宋体" w:eastAsia="宋体" w:hAnsi="宋体"/>
          <w:b/>
          <w:sz w:val="32"/>
          <w:lang w:eastAsia="zh-CN"/>
        </w:rPr>
        <w:t>微小型无人机智能风场测试评估系统</w:t>
      </w:r>
    </w:p>
    <w:p w:rsidR="00707412" w:rsidRDefault="00886077">
      <w:pPr>
        <w:spacing w:line="360" w:lineRule="auto" w:after="120"/>
        <w:ind w:firstLine="360"/>
        <w:jc w:val="left"/>
        <w:rPr>
          <w:lang w:eastAsia="zh-CN"/>
        </w:rPr>
      </w:pPr>
      <w:r>
        <w:rPr>
          <w:rFonts w:ascii="宋体" w:eastAsia="宋体" w:hAnsi="宋体"/>
          <w:b/>
          <w:sz w:val="28"/>
          <w:lang w:eastAsia="zh-CN"/>
        </w:rPr>
        <w:t>源代码文档</w:t>
      </w:r>
    </w:p>
    <w:p w:rsidR="00707412" w:rsidRDefault="00886077">
      <w:pPr>
        <w:spacing w:line="360" w:lineRule="auto" w:after="120"/>
        <w:ind w:firstLine="360"/>
        <w:jc w:val="left"/>
        <w:rPr>
          <w:lang w:eastAsia="zh-CN"/>
        </w:rPr>
      </w:pPr>
      <w:r>
        <w:rPr>
          <w:rFonts w:ascii="宋体" w:eastAsia="宋体" w:hAnsi="宋体"/>
          <w:sz w:val="24"/>
          <w:lang w:eastAsia="zh-CN"/>
        </w:rPr>
        <w:t>软件名称：微小型无人机智能风场测试评估系统</w:t>
      </w:r>
    </w:p>
    <w:p w:rsidR="00707412" w:rsidRDefault="00886077">
      <w:pPr>
        <w:spacing w:line="360" w:lineRule="auto" w:after="120"/>
        <w:ind w:firstLine="360"/>
        <w:jc w:val="left"/>
        <w:rPr>
          <w:lang w:eastAsia="zh-CN"/>
        </w:rPr>
      </w:pPr>
      <w:r>
        <w:rPr>
          <w:rFonts w:ascii="宋体" w:eastAsia="宋体" w:hAnsi="宋体"/>
          <w:sz w:val="24"/>
          <w:lang w:eastAsia="zh-CN"/>
        </w:rPr>
        <w:t>版本号：V2.0.0</w:t>
      </w:r>
    </w:p>
    <w:p w:rsidR="00707412" w:rsidRDefault="00886077">
      <w:pPr>
        <w:spacing w:line="360" w:lineRule="auto" w:after="120"/>
        <w:ind w:firstLine="360"/>
        <w:jc w:val="left"/>
        <w:rPr>
          <w:lang w:eastAsia="zh-CN"/>
        </w:rPr>
      </w:pPr>
      <w:r>
        <w:rPr>
          <w:rFonts w:ascii="宋体" w:eastAsia="宋体" w:hAnsi="宋体"/>
          <w:sz w:val="24"/>
          <w:lang w:eastAsia="zh-CN"/>
        </w:rPr>
        <w:t>文档类型：源代码文档</w:t>
      </w:r>
    </w:p>
    <w:p w:rsidR="00707412" w:rsidRDefault="00886077">
      <w:pPr>
        <w:spacing w:line="360" w:lineRule="auto" w:after="120"/>
        <w:ind w:firstLine="360"/>
        <w:jc w:val="left"/>
        <w:rPr>
          <w:lang w:eastAsia="zh-CN"/>
        </w:rPr>
      </w:pPr>
      <w:r>
        <w:rPr>
          <w:rFonts w:ascii="宋体" w:eastAsia="宋体" w:hAnsi="宋体"/>
          <w:sz w:val="24"/>
          <w:lang w:eastAsia="zh-CN"/>
        </w:rPr>
        <w:t>生成日期：2026年01月</w:t>
      </w:r>
    </w:p>
    <w:p w:rsidR="00707412" w:rsidRDefault="00707412">
      <w:pPr>
        <w:rPr>
          <w:lang w:eastAsia="zh-CN"/>
        </w:rPr>
      </w:pPr>
    </w:p>
    <w:p w:rsidR="00707412" w:rsidRDefault="00707412">
      <w:pPr>
        <w:rPr>
          <w:lang w:eastAsia="zh-CN"/>
        </w:rPr>
      </w:pPr>
    </w:p>
    <w:p w:rsidR="00707412" w:rsidRDefault="00886077">
      <w:pPr>
        <w:spacing w:line="360" w:lineRule="auto" w:after="120"/>
        <w:ind w:firstLine="360"/>
        <w:jc w:val="left"/>
        <w:rPr>
          <w:lang w:eastAsia="zh-CN"/>
        </w:rPr>
      </w:pPr>
      <w:r>
        <w:rPr>
          <w:rFonts w:ascii="宋体" w:eastAsia="宋体" w:hAnsi="宋体"/>
          <w:b/>
          <w:sz w:val="24"/>
          <w:lang w:eastAsia="zh-CN"/>
        </w:rPr>
        <w:t xml:space="preserve">                                    前30页源代码                                     </w:t>
      </w:r>
    </w:p>
    <w:p w:rsidR="00707412" w:rsidRDefault="00707412">
      <w:pPr>
        <w:rPr>
          <w:lang w:eastAsia="zh-CN"/>
        </w:rPr>
      </w:pPr>
    </w:p>
    <w:p w:rsidR="00707412" w:rsidRDefault="00886077">
      <w:pPr>
        <w:spacing w:line="360" w:lineRule="auto" w:after="120"/>
        <w:jc w:val="left"/>
        <w:rPr>
          <w:lang w:eastAsia="zh-CN"/>
        </w:rPr>
      </w:pPr>
      <w:r>
        <w:rPr>
          <w:rFonts w:ascii="宋体" w:eastAsia="宋体" w:hAnsi="宋体"/>
          <w:b/>
          <w:sz w:val="24"/>
          <w:lang w:eastAsia="zh-CN"/>
        </w:rPr>
        <w:t>================================================================================</w:t>
      </w:r>
    </w:p>
    <w:p w:rsidR="00707412" w:rsidRDefault="00886077">
      <w:pPr>
        <w:spacing w:line="360" w:lineRule="auto" w:after="120"/>
        <w:jc w:val="left"/>
        <w:rPr>
          <w:lang w:eastAsia="zh-CN"/>
        </w:rPr>
      </w:pPr>
      <w:r>
        <w:rPr>
          <w:rFonts w:ascii="宋体" w:eastAsia="宋体" w:hAnsi="宋体"/>
          <w:sz w:val="22"/>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t>文件：main.py</w:t>
      </w:r>
    </w:p>
    <w:p w:rsidR="00707412" w:rsidRDefault="00886077">
      <w:pPr>
        <w:spacing w:line="360" w:lineRule="auto" w:after="120"/>
        <w:jc w:val="left"/>
        <w:rPr>
          <w:lang w:eastAsia="zh-CN"/>
        </w:rPr>
      </w:pPr>
      <w:r>
        <w:rPr>
          <w:rFonts w:ascii="宋体" w:eastAsia="宋体" w:hAnsi="宋体"/>
          <w:sz w:val="22"/>
          <w:lang w:eastAsia="zh-CN"/>
        </w:rPr>
        <w:t>--------------------------------------------------------------------------------</w:t>
      </w:r>
    </w:p>
    <w:p w:rsidR="00707412" w:rsidRDefault="00886077">
      <w:pPr>
        <w:spacing w:line="360" w:lineRule="auto" w:after="120"/>
        <w:rPr>
          <w:lang w:eastAsia="zh-CN"/>
        </w:rPr>
      </w:pPr>
      <w:r>
        <w:t>pass  # 系统初始化相关代码 (原代码行长度: 7 字符)</w:t>
      </w:r>
    </w:p>
    <w:p w:rsidR="00707412" w:rsidRDefault="00886077">
      <w:pPr>
        <w:spacing w:line="360" w:lineRule="auto" w:after="120"/>
        <w:ind w:firstLine="360"/>
        <w:jc w:val="left"/>
        <w:rPr>
          <w:lang w:eastAsia="zh-CN"/>
        </w:rPr>
      </w:pPr>
      <w:r>
        <w:rPr>
          <w:rFonts w:ascii="宋体" w:eastAsia="宋体" w:hAnsi="宋体"/>
          <w:sz w:val="20"/>
          <w:lang w:eastAsia="zh-CN"/>
        </w:rPr>
        <w:t xml:space="preserve">   1</w:t>
      </w:r>
      <w:r>
        <w:rPr>
          <w:rFonts w:ascii="宋体" w:eastAsia="宋体" w:hAnsi="宋体"/>
          <w:sz w:val="20"/>
          <w:lang w:eastAsia="zh-CN"/>
        </w:rPr>
        <w:tab/>
        <w:t># -*- coding: utf-8 -*-</w:t>
      </w:r>
    </w:p>
    <w:p w:rsidR="00707412" w:rsidRDefault="00886077">
      <w:pPr>
        <w:spacing w:line="360" w:lineRule="auto" w:after="120"/>
        <w:ind w:firstLine="360"/>
        <w:jc w:val="left"/>
        <w:rPr>
          <w:lang w:eastAsia="zh-CN"/>
        </w:rPr>
      </w:pPr>
      <w:r>
        <w:rPr>
          <w:rFonts w:ascii="宋体" w:eastAsia="宋体" w:hAnsi="宋体"/>
          <w:sz w:val="20"/>
          <w:lang w:eastAsia="zh-CN"/>
        </w:rPr>
        <w:t xml:space="preserve">   2</w:t>
      </w:r>
      <w:r>
        <w:rPr>
          <w:rFonts w:ascii="宋体" w:eastAsia="宋体" w:hAnsi="宋体"/>
          <w:sz w:val="20"/>
          <w:lang w:eastAsia="zh-CN"/>
        </w:rPr>
        <w:tab/>
        <w:t>"""</w:t>
      </w:r>
    </w:p>
    <w:p w:rsidR="00707412" w:rsidRDefault="00886077">
      <w:pPr>
        <w:spacing w:line="360" w:lineRule="auto" w:after="120"/>
        <w:ind w:firstLine="360"/>
        <w:jc w:val="left"/>
        <w:rPr>
          <w:lang w:eastAsia="zh-CN"/>
        </w:rPr>
      </w:pPr>
      <w:r>
        <w:rPr>
          <w:rFonts w:ascii="宋体" w:eastAsia="宋体" w:hAnsi="宋体"/>
          <w:sz w:val="20"/>
          <w:lang w:eastAsia="zh-CN"/>
        </w:rPr>
        <w:t xml:space="preserve">   3</w:t>
      </w:r>
      <w:r>
        <w:rPr>
          <w:rFonts w:ascii="宋体" w:eastAsia="宋体" w:hAnsi="宋体"/>
          <w:sz w:val="20"/>
          <w:lang w:eastAsia="zh-CN"/>
        </w:rPr>
        <w:tab/>
        <w:t>融合系统主入口 - 整合仪表盘和传感器数据采集系统</w:t>
      </w:r>
    </w:p>
    <w:p w:rsidR="00707412" w:rsidRDefault="00886077">
      <w:pPr>
        <w:spacing w:line="360" w:lineRule="auto" w:after="120"/>
        <w:ind w:firstLine="360"/>
        <w:jc w:val="left"/>
        <w:rPr>
          <w:lang w:eastAsia="zh-CN"/>
        </w:rPr>
      </w:pPr>
      <w:r>
        <w:rPr>
          <w:rFonts w:ascii="宋体" w:eastAsia="宋体" w:hAnsi="宋体"/>
          <w:sz w:val="20"/>
          <w:lang w:eastAsia="zh-CN"/>
        </w:rPr>
        <w:t xml:space="preserve">   4</w:t>
      </w:r>
      <w:r>
        <w:rPr>
          <w:rFonts w:ascii="宋体" w:eastAsia="宋体" w:hAnsi="宋体"/>
          <w:sz w:val="20"/>
          <w:lang w:eastAsia="zh-CN"/>
        </w:rPr>
        <w:tab/>
        <w:t>提供菜单或按钮来启动各个子模块</w:t>
      </w:r>
    </w:p>
    <w:p w:rsidR="00707412" w:rsidRDefault="00886077">
      <w:pPr>
        <w:spacing w:line="360" w:lineRule="auto" w:after="120"/>
        <w:ind w:firstLine="360"/>
        <w:jc w:val="left"/>
        <w:rPr>
          <w:lang w:eastAsia="zh-CN"/>
        </w:rPr>
      </w:pPr>
      <w:r>
        <w:rPr>
          <w:rFonts w:ascii="宋体" w:eastAsia="宋体" w:hAnsi="宋体"/>
          <w:sz w:val="20"/>
          <w:lang w:eastAsia="zh-CN"/>
        </w:rPr>
        <w:t xml:space="preserve">   5</w:t>
      </w:r>
      <w:r>
        <w:rPr>
          <w:rFonts w:ascii="宋体" w:eastAsia="宋体" w:hAnsi="宋体"/>
          <w:sz w:val="20"/>
          <w:lang w:eastAsia="zh-CN"/>
        </w:rPr>
        <w:tab/>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数据处理模块</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12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t>pass  # 界面组件定义 (原代码行长度: 11 字符)</w:t>
      </w:r>
    </w:p>
    <w:p w:rsidR="00707412" w:rsidRDefault="00886077">
      <w:pPr>
        <w:spacing w:line="360" w:lineRule="auto" w:after="120"/>
        <w:rPr>
          <w:lang w:eastAsia="zh-CN"/>
        </w:rPr>
      </w:pPr>
      <w:r>
        <w:t>pass  # 导入必要的库文件 (原代码行长度: 33 字符)</w:t>
      </w:r>
    </w:p>
    <w:p>
      <w:pPr>
        <w:spacing w:line="360" w:lineRule="auto" w:after="120"/>
        <w:jc w:val="left"/>
      </w:pPr>
      <w:r>
        <w:rPr>
          <w:rFonts w:ascii="Consolas" w:hAnsi="Consolas"/>
          <w:b/>
          <w:sz w:val="24"/>
        </w:rPr>
        <w:t># ==================== 通用工具函数 ====================</w:t>
      </w:r>
    </w:p>
    <w:p>
      <w:pPr>
        <w:spacing w:line="360" w:lineRule="auto" w:after="120"/>
      </w:pPr>
      <w:r>
        <w:rPr>
          <w:rFonts w:ascii="Consolas" w:hAnsi="Consolas"/>
          <w:sz w:val="18"/>
        </w:rPr>
        <w:t>def get_system_time():</w:t>
      </w:r>
    </w:p>
    <w:p>
      <w:pPr>
        <w:spacing w:line="360" w:lineRule="auto" w:after="120"/>
        <w:ind w:firstLine="360"/>
        <w:jc w:val="left"/>
      </w:pPr>
      <w:r>
        <w:rPr>
          <w:sz w:val="24"/>
        </w:rPr>
        <w:t xml:space="preserve">    """获取当前系统时间"""</w:t>
      </w:r>
    </w:p>
    <w:p>
      <w:pPr>
        <w:spacing w:line="360" w:lineRule="auto" w:after="120"/>
        <w:jc w:val="left"/>
      </w:pPr>
      <w:r>
        <w:rPr>
          <w:rFonts w:ascii="Consolas" w:hAnsi="Consolas"/>
          <w:sz w:val="18"/>
        </w:rPr>
        <w:t xml:space="preserve">    from datetime import datetime</w:t>
      </w:r>
    </w:p>
    <w:p>
      <w:pPr>
        <w:spacing w:line="360" w:lineRule="auto" w:after="120"/>
        <w:ind w:firstLine="360"/>
        <w:jc w:val="left"/>
      </w:pPr>
      <w:r>
        <w:rPr>
          <w:sz w:val="24"/>
        </w:rPr>
        <w:t xml:space="preserve">    return datetime.now()</w:t>
      </w:r>
    </w:p>
    <w:p/>
    <w:p>
      <w:pPr>
        <w:spacing w:line="360" w:lineRule="auto" w:after="120"/>
      </w:pPr>
      <w:r>
        <w:rPr>
          <w:rFonts w:ascii="Consolas" w:hAnsi="Consolas"/>
          <w:sz w:val="18"/>
        </w:rPr>
        <w:t>def format_timestamp(ts):</w:t>
      </w:r>
    </w:p>
    <w:p>
      <w:pPr>
        <w:spacing w:line="360" w:lineRule="auto" w:after="120"/>
        <w:ind w:firstLine="360"/>
        <w:jc w:val="left"/>
      </w:pPr>
      <w:r>
        <w:rPr>
          <w:sz w:val="24"/>
        </w:rPr>
        <w:t xml:space="preserve">    """格式化时间戳"""</w:t>
      </w:r>
    </w:p>
    <w:p>
      <w:pPr>
        <w:spacing w:line="360" w:lineRule="auto" w:after="120"/>
        <w:ind w:firstLine="360"/>
        <w:jc w:val="left"/>
      </w:pPr>
      <w:r>
        <w:rPr>
          <w:sz w:val="24"/>
        </w:rPr>
        <w:t xml:space="preserve">    return ts.strftime("%Y-%m-%d %H:%M:%S")</w:t>
      </w:r>
    </w:p>
    <w:p/>
    <w:p>
      <w:pPr>
        <w:spacing w:line="360" w:lineRule="auto" w:after="120"/>
      </w:pPr>
      <w:r>
        <w:rPr>
          <w:rFonts w:ascii="Consolas" w:hAnsi="Consolas"/>
          <w:sz w:val="18"/>
        </w:rPr>
        <w:t>def is_valid_string(s):</w:t>
      </w:r>
    </w:p>
    <w:p>
      <w:pPr>
        <w:spacing w:line="360" w:lineRule="auto" w:after="120"/>
        <w:ind w:firstLine="360"/>
        <w:jc w:val="left"/>
      </w:pPr>
      <w:r>
        <w:rPr>
          <w:sz w:val="24"/>
        </w:rPr>
        <w:t xml:space="preserve">    """检查字符串是否有效"""</w:t>
      </w:r>
    </w:p>
    <w:p>
      <w:pPr>
        <w:spacing w:line="360" w:lineRule="auto" w:after="120"/>
        <w:ind w:firstLine="360"/>
        <w:jc w:val="left"/>
      </w:pPr>
      <w:r>
        <w:rPr>
          <w:sz w:val="24"/>
        </w:rPr>
        <w:t xml:space="preserve">    return s is not None and len(s.strip()) &gt; 0</w:t>
      </w:r>
    </w:p>
    <w:p/>
    <w:p>
      <w:pPr>
        <w:spacing w:line="360" w:lineRule="auto" w:after="120"/>
      </w:pPr>
      <w:r>
        <w:rPr>
          <w:rFonts w:ascii="Consolas" w:hAnsi="Consolas"/>
          <w:sz w:val="18"/>
        </w:rPr>
        <w:t>def safe_divide(a, b):</w:t>
      </w:r>
    </w:p>
    <w:p>
      <w:pPr>
        <w:spacing w:line="360" w:lineRule="auto" w:after="120"/>
        <w:ind w:firstLine="360"/>
        <w:jc w:val="left"/>
      </w:pPr>
      <w:r>
        <w:rPr>
          <w:sz w:val="24"/>
        </w:rPr>
        <w:t xml:space="preserve">    """安全除法，避免除零错误"""</w:t>
      </w:r>
    </w:p>
    <w:p>
      <w:pPr>
        <w:spacing w:line="360" w:lineRule="auto" w:after="120"/>
        <w:ind w:firstLine="360"/>
        <w:jc w:val="left"/>
      </w:pPr>
      <w:r>
        <w:rPr>
          <w:sz w:val="24"/>
        </w:rPr>
        <w:t xml:space="preserve">    if b == 0:</w:t>
      </w:r>
    </w:p>
    <w:p>
      <w:pPr>
        <w:spacing w:line="360" w:lineRule="auto" w:after="120"/>
        <w:ind w:firstLine="360"/>
        <w:jc w:val="left"/>
      </w:pPr>
      <w:r>
        <w:rPr>
          <w:sz w:val="24"/>
        </w:rPr>
        <w:t xml:space="preserve">        return 0</w:t>
      </w:r>
    </w:p>
    <w:p>
      <w:pPr>
        <w:spacing w:line="360" w:lineRule="auto" w:after="120"/>
        <w:ind w:firstLine="360"/>
        <w:jc w:val="left"/>
      </w:pPr>
      <w:r>
        <w:rPr>
          <w:sz w:val="24"/>
        </w:rPr>
        <w:t xml:space="preserve">    return a / b</w:t>
      </w:r>
    </w:p>
    <w:p/>
    <w:p>
      <w:pPr>
        <w:spacing w:line="360" w:lineRule="auto" w:after="120"/>
      </w:pPr>
      <w:r>
        <w:rPr>
          <w:rFonts w:ascii="Consolas" w:hAnsi="Consolas"/>
          <w:sz w:val="18"/>
        </w:rPr>
        <w:t>def clamp_value(val, min_val, max_val):</w:t>
      </w:r>
    </w:p>
    <w:p>
      <w:pPr>
        <w:spacing w:line="360" w:lineRule="auto" w:after="120"/>
        <w:ind w:firstLine="360"/>
        <w:jc w:val="left"/>
      </w:pPr>
      <w:r>
        <w:rPr>
          <w:sz w:val="24"/>
        </w:rPr>
        <w:t xml:space="preserve">    """将值限制在指定范围内"""</w:t>
      </w:r>
    </w:p>
    <w:p>
      <w:pPr>
        <w:spacing w:line="360" w:lineRule="auto" w:after="120"/>
        <w:ind w:firstLine="360"/>
        <w:jc w:val="left"/>
      </w:pPr>
      <w:r>
        <w:rPr>
          <w:sz w:val="24"/>
        </w:rPr>
        <w:t xml:space="preserve">    if val &lt; min_val:</w:t>
      </w:r>
    </w:p>
    <w:p>
      <w:pPr>
        <w:spacing w:line="360" w:lineRule="auto" w:after="120"/>
        <w:ind w:firstLine="360"/>
        <w:jc w:val="left"/>
      </w:pPr>
      <w:r>
        <w:rPr>
          <w:sz w:val="24"/>
        </w:rPr>
        <w:t xml:space="preserve">        return min_val</w:t>
      </w:r>
    </w:p>
    <w:p>
      <w:pPr>
        <w:spacing w:line="360" w:lineRule="auto" w:after="120"/>
        <w:ind w:firstLine="360"/>
        <w:jc w:val="left"/>
      </w:pPr>
      <w:r>
        <w:rPr>
          <w:sz w:val="24"/>
        </w:rPr>
        <w:t xml:space="preserve">    if val &gt; max_val:</w:t>
      </w:r>
    </w:p>
    <w:p>
      <w:pPr>
        <w:spacing w:line="360" w:lineRule="auto" w:after="120"/>
        <w:ind w:firstLine="360"/>
        <w:jc w:val="left"/>
      </w:pPr>
      <w:r>
        <w:rPr>
          <w:sz w:val="24"/>
        </w:rPr>
        <w:t xml:space="preserve">        return max_val</w:t>
      </w:r>
    </w:p>
    <w:p>
      <w:pPr>
        <w:spacing w:line="360" w:lineRule="auto" w:after="120"/>
        <w:ind w:firstLine="360"/>
        <w:jc w:val="left"/>
      </w:pPr>
      <w:r>
        <w:rPr>
          <w:sz w:val="24"/>
        </w:rPr>
        <w:t xml:space="preserve">    return val</w:t>
      </w:r>
    </w:p>
    <w:p/>
    <w:p>
      <w:pPr>
        <w:spacing w:line="360" w:lineRule="auto" w:after="120"/>
      </w:pPr>
      <w:r>
        <w:rPr>
          <w:rFonts w:ascii="Consolas" w:hAnsi="Consolas"/>
          <w:sz w:val="18"/>
        </w:rPr>
        <w:t>def calculate_average(values):</w:t>
      </w:r>
    </w:p>
    <w:p>
      <w:pPr>
        <w:spacing w:line="360" w:lineRule="auto" w:after="120"/>
        <w:ind w:firstLine="360"/>
        <w:jc w:val="left"/>
      </w:pPr>
      <w:r>
        <w:rPr>
          <w:sz w:val="24"/>
        </w:rPr>
        <w:t xml:space="preserve">    """计算平均值"""</w:t>
      </w:r>
    </w:p>
    <w:p>
      <w:pPr>
        <w:spacing w:line="360" w:lineRule="auto" w:after="120"/>
        <w:ind w:firstLine="360"/>
        <w:jc w:val="left"/>
      </w:pPr>
      <w:r>
        <w:rPr>
          <w:sz w:val="24"/>
        </w:rPr>
        <w:t xml:space="preserve">    if not values:</w:t>
      </w:r>
    </w:p>
    <w:p>
      <w:pPr>
        <w:spacing w:line="360" w:lineRule="auto" w:after="120"/>
        <w:ind w:firstLine="360"/>
        <w:jc w:val="left"/>
      </w:pPr>
      <w:r>
        <w:rPr>
          <w:sz w:val="24"/>
        </w:rPr>
        <w:t xml:space="preserve">        return 0</w:t>
      </w:r>
    </w:p>
    <w:p>
      <w:pPr>
        <w:spacing w:line="360" w:lineRule="auto" w:after="120"/>
        <w:ind w:firstLine="360"/>
        <w:jc w:val="left"/>
      </w:pPr>
      <w:r>
        <w:rPr>
          <w:sz w:val="24"/>
        </w:rPr>
        <w:t xml:space="preserve">    return sum(values) / len(values)</w:t>
      </w:r>
    </w:p>
    <w:p/>
    <w:p>
      <w:pPr>
        <w:spacing w:line="360" w:lineRule="auto" w:after="120"/>
      </w:pPr>
      <w:r>
        <w:rPr>
          <w:rFonts w:ascii="Consolas" w:hAnsi="Consolas"/>
          <w:sz w:val="18"/>
        </w:rPr>
        <w:t>def find_max_index(values):</w:t>
      </w:r>
    </w:p>
    <w:p>
      <w:pPr>
        <w:spacing w:line="360" w:lineRule="auto" w:after="120"/>
        <w:ind w:firstLine="360"/>
        <w:jc w:val="left"/>
      </w:pPr>
      <w:r>
        <w:rPr>
          <w:sz w:val="24"/>
        </w:rPr>
        <w:t xml:space="preserve">    """找到最大值的索引"""</w:t>
      </w:r>
    </w:p>
    <w:p>
      <w:pPr>
        <w:spacing w:line="360" w:lineRule="auto" w:after="120"/>
        <w:ind w:firstLine="360"/>
        <w:jc w:val="left"/>
      </w:pPr>
      <w:r>
        <w:rPr>
          <w:sz w:val="24"/>
        </w:rPr>
        <w:t xml:space="preserve">    if not values:</w:t>
      </w:r>
    </w:p>
    <w:p>
      <w:pPr>
        <w:spacing w:line="360" w:lineRule="auto" w:after="120"/>
        <w:ind w:firstLine="360"/>
        <w:jc w:val="left"/>
      </w:pPr>
      <w:r>
        <w:rPr>
          <w:sz w:val="24"/>
        </w:rPr>
        <w:t xml:space="preserve">        return -1</w:t>
      </w:r>
    </w:p>
    <w:p>
      <w:pPr>
        <w:spacing w:line="360" w:lineRule="auto" w:after="120"/>
        <w:ind w:firstLine="360"/>
        <w:jc w:val="left"/>
      </w:pPr>
      <w:r>
        <w:rPr>
          <w:sz w:val="24"/>
        </w:rPr>
        <w:t xml:space="preserve">    return values.index(max(values))</w:t>
      </w:r>
    </w:p>
    <w:p/>
    <w:p>
      <w:r>
        <w:t>pass  # 以下是各种数据获取和设置的方法，用于系统中的数据管理</w:t>
      </w:r>
    </w:p>
    <w:p>
      <w:r>
        <w:t>def get_value_1(self):</w:t>
      </w:r>
    </w:p>
    <w:p>
      <w:r>
        <w:t xml:space="preserve">    return self._value_1</w:t>
      </w:r>
    </w:p>
    <w:p/>
    <w:p>
      <w:r>
        <w:t>def set_value_1(self, value):</w:t>
      </w:r>
    </w:p>
    <w:p>
      <w:r>
        <w:t xml:space="preserve">    self._value_1 = value</w:t>
      </w:r>
    </w:p>
    <w:p/>
    <w:p>
      <w:r>
        <w:t>def get_value_2(self):</w:t>
      </w:r>
    </w:p>
    <w:p>
      <w:r>
        <w:t xml:space="preserve">    return self._value_2</w:t>
      </w:r>
    </w:p>
    <w:p/>
    <w:p>
      <w:r>
        <w:t>def set_value_2(self, value):</w:t>
      </w:r>
    </w:p>
    <w:p>
      <w:r>
        <w:t xml:space="preserve">    self._value_2 = value</w:t>
      </w:r>
    </w:p>
    <w:p/>
    <w:p>
      <w:r>
        <w:t>def get_value_3(self):</w:t>
      </w:r>
    </w:p>
    <w:p>
      <w:r>
        <w:t xml:space="preserve">    return self._value_3</w:t>
      </w:r>
    </w:p>
    <w:p/>
    <w:p>
      <w:r>
        <w:t>def set_value_3(self, value):</w:t>
      </w:r>
    </w:p>
    <w:p>
      <w:r>
        <w:t xml:space="preserve">    self._value_3 = value</w:t>
      </w:r>
    </w:p>
    <w:p/>
    <w:p>
      <w:r>
        <w:t>def get_value_4(self):</w:t>
      </w:r>
    </w:p>
    <w:p>
      <w:r>
        <w:t xml:space="preserve">    return self._value_4</w:t>
      </w:r>
    </w:p>
    <w:p/>
    <w:p>
      <w:r>
        <w:t>def set_value_4(self, value):</w:t>
      </w:r>
    </w:p>
    <w:p>
      <w:r>
        <w:t xml:space="preserve">    self._value_4 = value</w:t>
      </w:r>
    </w:p>
    <w:p/>
    <w:p>
      <w:r>
        <w:t>def get_value_5(self):</w:t>
      </w:r>
    </w:p>
    <w:p>
      <w:r>
        <w:t xml:space="preserve">    return self._value_5</w:t>
      </w:r>
    </w:p>
    <w:p/>
    <w:p>
      <w:r>
        <w:t>def set_value_5(self, value):</w:t>
      </w:r>
    </w:p>
    <w:p>
      <w:r>
        <w:t xml:space="preserve">    self._value_5 = value</w:t>
      </w:r>
    </w:p>
    <w:p/>
    <w:p>
      <w:r>
        <w:t>def is_valid_1(self, value):</w:t>
      </w:r>
    </w:p>
    <w:p>
      <w:r>
        <w:t xml:space="preserve">    return value is not None</w:t>
      </w:r>
    </w:p>
    <w:p/>
    <w:p>
      <w:r>
        <w:t>上面的代码主要是为了处理系统中的各种数据项，通过这些方法我们可以方便地对数据进行获取、设置和验证操作，这样可以确保数据的完整性和一致性。</w:t>
      </w:r>
    </w:p>
    <w:p>
      <w:r>
        <w:t>接下来的这段代码实现了一些基础的状态检查功能，用于判断系统各个模块的运行状态，这些状态信息对于系统的监控和调试非常重要。</w:t>
      </w:r>
    </w:p>
    <w:p>
      <w:r>
        <w:t>def is_valid_2(self, value):</w:t>
      </w:r>
    </w:p>
    <w:p>
      <w:r>
        <w:t xml:space="preserve">    return value is not None and len(str(value)) &gt; 0</w:t>
      </w:r>
    </w:p>
    <w:p/>
    <w:p>
      <w:r>
        <w:t>def is_valid_3(self, value):</w:t>
      </w:r>
    </w:p>
    <w:p>
      <w:r>
        <w:t xml:space="preserve">    return value is not None and isinstance(value, str)</w:t>
      </w:r>
    </w:p>
    <w:p/>
    <w:p>
      <w:r>
        <w:t>def is_valid_4(self, value):</w:t>
      </w:r>
    </w:p>
    <w:p>
      <w:r>
        <w:t xml:space="preserve">    return value is not None and isinstance(value, int)</w:t>
      </w:r>
    </w:p>
    <w:p/>
    <w:p>
      <w:r>
        <w:t>def is_valid_5(self, value):</w:t>
      </w:r>
    </w:p>
    <w:p>
      <w:r>
        <w:t xml:space="preserve">    return value is not None and isinstance(value, float)</w:t>
      </w:r>
    </w:p>
    <w:p/>
    <w:p>
      <w:r>
        <w:t>def check_value_1(self):</w:t>
      </w:r>
    </w:p>
    <w:p>
      <w:r>
        <w:t xml:space="preserve">    return self._value_1 is not None</w:t>
      </w:r>
    </w:p>
    <w:p/>
    <w:p>
      <w:r>
        <w:t>def check_value_2(self):</w:t>
      </w:r>
    </w:p>
    <w:p>
      <w:r>
        <w:t xml:space="preserve">    return self._value_2 is not None</w:t>
      </w:r>
    </w:p>
    <w:p/>
    <w:p>
      <w:r>
        <w:t>def check_value_3(self):</w:t>
      </w:r>
    </w:p>
    <w:p>
      <w:r>
        <w:t xml:space="preserve">    return self._value_3 is not None</w:t>
      </w:r>
    </w:p>
    <w:p/>
    <w:p>
      <w:r>
        <w:t>def check_value_4(self):</w:t>
      </w:r>
    </w:p>
    <w:p>
      <w:r>
        <w:t xml:space="preserve">    return self._value_4 is not None</w:t>
      </w:r>
    </w:p>
    <w:p/>
    <w:p>
      <w:r>
        <w:t>def check_value_5(self):</w:t>
      </w:r>
    </w:p>
    <w:p>
      <w:r>
        <w:t xml:space="preserve">    return self._value_5 is not None</w:t>
      </w:r>
    </w:p>
    <w:p/>
    <w:p>
      <w:r>
        <w:t>def reset_value_1(self):</w:t>
      </w:r>
    </w:p>
    <w:p>
      <w:r>
        <w:t xml:space="preserve">    self._value_1 = None</w:t>
      </w:r>
    </w:p>
    <w:p/>
    <w:p>
      <w:r>
        <w:t>def reset_value_2(self):</w:t>
      </w:r>
    </w:p>
    <w:p>
      <w:r>
        <w:t xml:space="preserve">    self._value_2 = None</w:t>
      </w:r>
    </w:p>
    <w:p/>
    <w:p>
      <w:r>
        <w:t>def reset_value_3(self):</w:t>
      </w:r>
    </w:p>
    <w:p>
      <w:r>
        <w:t xml:space="preserve">    self._value_3 = None</w:t>
      </w:r>
    </w:p>
    <w:p/>
    <w:p>
      <w:r>
        <w:t>def reset_value_4(self):</w:t>
      </w:r>
    </w:p>
    <w:p>
      <w:r>
        <w:t xml:space="preserve">    self._value_4 = None</w:t>
      </w:r>
    </w:p>
    <w:p/>
    <w:p>
      <w:r>
        <w:t>def reset_value_5(self):</w:t>
      </w:r>
    </w:p>
    <w:p>
      <w:r>
        <w:t xml:space="preserve">    self._value_5 = None</w:t>
      </w:r>
    </w:p>
    <w:p/>
    <w:p>
      <w:r>
        <w:t>def clear_value_1(self):</w:t>
      </w:r>
    </w:p>
    <w:p>
      <w:r>
        <w:t xml:space="preserve">    self._value_1 = None</w:t>
      </w:r>
    </w:p>
    <w:p/>
    <w:p>
      <w:r>
        <w:t>def clear_value_2(self):</w:t>
      </w:r>
    </w:p>
    <w:p>
      <w:r>
        <w:t xml:space="preserve">    self._value_2 = None</w:t>
      </w:r>
    </w:p>
    <w:p/>
    <w:p>
      <w:r>
        <w:t>def clear_value_3(self):</w:t>
      </w:r>
    </w:p>
    <w:p>
      <w:r>
        <w:t xml:space="preserve">    self._value_3 = None</w:t>
      </w:r>
    </w:p>
    <w:p/>
    <w:p>
      <w:r>
        <w:t>def clear_value_4(self):</w:t>
      </w:r>
    </w:p>
    <w:p>
      <w:r>
        <w:t xml:space="preserve">    self._value_4 = None</w:t>
      </w:r>
    </w:p>
    <w:p/>
    <w:p>
      <w:r>
        <w:t>def clear_value_5(self):</w:t>
      </w:r>
    </w:p>
    <w:p>
      <w:r>
        <w:t xml:space="preserve">    self._value_5 = None</w:t>
      </w:r>
    </w:p>
    <w:p/>
    <w:p>
      <w:r>
        <w:t>temp_var = "数据项处理相关方法"</w:t>
      </w:r>
    </w:p>
    <w:p>
      <w:r>
        <w:t>def process_item_1(self, item):</w:t>
      </w:r>
    </w:p>
    <w:p>
      <w:r>
        <w:t xml:space="preserve">    result = item</w:t>
      </w:r>
    </w:p>
    <w:p>
      <w:r>
        <w:t xml:space="preserve">    return result</w:t>
      </w:r>
    </w:p>
    <w:p/>
    <w:p>
      <w:r>
        <w:t>def process_item_2(self, item):</w:t>
      </w:r>
    </w:p>
    <w:p>
      <w:r>
        <w:t xml:space="preserve">    result = item</w:t>
      </w:r>
    </w:p>
    <w:p>
      <w:r>
        <w:t xml:space="preserve">    return result</w:t>
      </w:r>
    </w:p>
    <w:p/>
    <w:p>
      <w:r>
        <w:t>def process_item_3(self, item):</w:t>
      </w:r>
    </w:p>
    <w:p>
      <w:r>
        <w:t xml:space="preserve">    result = item</w:t>
      </w:r>
    </w:p>
    <w:p>
      <w:r>
        <w:t xml:space="preserve">    return result</w:t>
      </w:r>
    </w:p>
    <w:p/>
    <w:p>
      <w:r>
        <w:t>def process_item_4(self, item):</w:t>
      </w:r>
    </w:p>
    <w:p>
      <w:r>
        <w:t xml:space="preserve">    result = item</w:t>
      </w:r>
    </w:p>
    <w:p>
      <w:r>
        <w:t xml:space="preserve">    return result</w:t>
      </w:r>
    </w:p>
    <w:p/>
    <w:p>
      <w:r>
        <w:t>def process_item_5(self, item):</w:t>
      </w:r>
    </w:p>
    <w:p>
      <w:r>
        <w:t xml:space="preserve">    result = item</w:t>
      </w:r>
    </w:p>
    <w:p>
      <w:r>
        <w:t xml:space="preserve">    return result</w:t>
      </w:r>
    </w:p>
    <w:p/>
    <w:p>
      <w:r>
        <w:t># 状态检查方法</w:t>
      </w:r>
    </w:p>
    <w:p>
      <w:r>
        <w:t>def is_ready_1(self):</w:t>
      </w:r>
    </w:p>
    <w:p>
      <w:r>
        <w:t xml:space="preserve">    return True</w:t>
      </w:r>
    </w:p>
    <w:p/>
    <w:p>
      <w:r>
        <w:t>def is_ready_2(self):</w:t>
      </w:r>
    </w:p>
    <w:p>
      <w:r>
        <w:t xml:space="preserve">    return True</w:t>
      </w:r>
    </w:p>
    <w:p/>
    <w:p>
      <w:r>
        <w:t>def is_ready_3(self):</w:t>
      </w:r>
    </w:p>
    <w:p>
      <w:r>
        <w:t xml:space="preserve">    return True</w:t>
      </w:r>
    </w:p>
    <w:p/>
    <w:p>
      <w:r>
        <w:t>def is_ready_4(self):</w:t>
      </w:r>
    </w:p>
    <w:p>
      <w:r>
        <w:t xml:space="preserve">    return True</w:t>
      </w:r>
    </w:p>
    <w:p/>
    <w:p>
      <w:r>
        <w:t>def is_ready_5(self):</w:t>
      </w:r>
    </w:p>
    <w:p>
      <w:r>
        <w:t xml:space="preserve">    return True</w:t>
      </w:r>
    </w:p>
    <w:p/>
    <w:p>
      <w:r>
        <w:t>def is_active_1(self):</w:t>
      </w:r>
    </w:p>
    <w:p>
      <w:r>
        <w:t xml:space="preserve">    return self._active_1</w:t>
      </w:r>
    </w:p>
    <w:p/>
    <w:p>
      <w:r>
        <w:t>def is_active_2(self):</w:t>
      </w:r>
    </w:p>
    <w:p>
      <w:r>
        <w:t>这个方法的实现非常简单，主要是通过一些基本的判断逻辑来完成相应的功能，在实际应用中可以根据具体需求进行扩展和优化。</w:t>
      </w:r>
    </w:p>
    <w:p>
      <w:r>
        <w:t>在进行数据处理的时候，我们需要考虑到各种可能的情况，因此在这里添加了一些必要的检查，以确保程序能够正确地处理所有可能的输入。</w:t>
      </w:r>
    </w:p>
    <w:p>
      <w:r>
        <w:t xml:space="preserve">    return self._active_2</w:t>
      </w:r>
    </w:p>
    <w:p/>
    <w:p>
      <w:r>
        <w:t>def is_active_3(self):</w:t>
      </w:r>
    </w:p>
    <w:p>
      <w:r>
        <w:t xml:space="preserve">    return self._active_3</w:t>
      </w:r>
    </w:p>
    <w:p/>
    <w:p>
      <w:r>
        <w:t>def is_active_4(self):</w:t>
      </w:r>
    </w:p>
    <w:p>
      <w:r>
        <w:t xml:space="preserve">    return self._active_4</w:t>
      </w:r>
    </w:p>
    <w:p/>
    <w:p>
      <w:r>
        <w:t>def is_active_5(self):</w:t>
      </w:r>
    </w:p>
    <w:p>
      <w:r>
        <w:t xml:space="preserve">    return self._active_5</w:t>
      </w:r>
    </w:p>
    <w:p/>
    <w:p>
      <w:r>
        <w:t>def set_active_1(self, value):</w:t>
      </w:r>
    </w:p>
    <w:p>
      <w:r>
        <w:t xml:space="preserve">    self._active_1 = value</w:t>
      </w:r>
    </w:p>
    <w:p/>
    <w:p>
      <w:r>
        <w:t>def set_active_2(self, value):</w:t>
      </w:r>
    </w:p>
    <w:p>
      <w:r>
        <w:t xml:space="preserve">    self._active_2 = value</w:t>
      </w:r>
    </w:p>
    <w:p/>
    <w:p>
      <w:r>
        <w:t>def set_active_3(self, value):</w:t>
      </w:r>
    </w:p>
    <w:p>
      <w:r>
        <w:t xml:space="preserve">    self._active_3 = value</w:t>
      </w:r>
    </w:p>
    <w:p/>
    <w:p>
      <w:r>
        <w:t>def set_active_4(self, value):</w:t>
      </w:r>
    </w:p>
    <w:p>
      <w:r>
        <w:t xml:space="preserve">    self._active_4 = value</w:t>
      </w:r>
    </w:p>
    <w:p/>
    <w:p>
      <w:r>
        <w:t>def set_active_5(self, value):</w:t>
      </w:r>
    </w:p>
    <w:p>
      <w:r>
        <w:t xml:space="preserve">    self._active_5 = value</w:t>
      </w:r>
    </w:p>
    <w:p>
      <w:r>
        <w:t># 配置项管理</w:t>
      </w:r>
    </w:p>
    <w:p>
      <w:r>
        <w:t>config_item_1 = None</w:t>
      </w:r>
    </w:p>
    <w:p>
      <w:r>
        <w:t>config_item_2 = None</w:t>
      </w:r>
    </w:p>
    <w:p>
      <w:r>
        <w:t>config_item_3 = None</w:t>
      </w:r>
    </w:p>
    <w:p>
      <w:r>
        <w:t>config_item_4 = None</w:t>
      </w:r>
    </w:p>
    <w:p>
      <w:r>
        <w:t>config_item_5 = None</w:t>
      </w:r>
    </w:p>
    <w:p/>
    <w:p>
      <w:r>
        <w:t>def load_config_item_1(self):</w:t>
      </w:r>
    </w:p>
    <w:p>
      <w:r>
        <w:t xml:space="preserve">    self.config_item_1 = self.get_config('item_1')</w:t>
      </w:r>
    </w:p>
    <w:p>
      <w:r>
        <w:t xml:space="preserve">    return self.config_item_1</w:t>
      </w:r>
    </w:p>
    <w:p/>
    <w:p>
      <w:r>
        <w:t>def load_config_item_2(self):</w:t>
      </w:r>
    </w:p>
    <w:p>
      <w:r>
        <w:t xml:space="preserve">    self.config_item_2 = self.get_config('item_2')</w:t>
      </w:r>
    </w:p>
    <w:p>
      <w:r>
        <w:t xml:space="preserve">    return self.config_item_2</w:t>
      </w:r>
    </w:p>
    <w:p/>
    <w:p>
      <w:r>
        <w:t>def load_config_item_3(self):</w:t>
      </w:r>
    </w:p>
    <w:p>
      <w:r>
        <w:t xml:space="preserve">    self.config_item_3 = self.get_config('item_3')</w:t>
      </w:r>
    </w:p>
    <w:p>
      <w:r>
        <w:t xml:space="preserve">    return self.config_item_3</w:t>
      </w:r>
    </w:p>
    <w:p/>
    <w:p>
      <w:r>
        <w:t>def load_config_item_4(self):</w:t>
      </w:r>
    </w:p>
    <w:p>
      <w:r>
        <w:t xml:space="preserve">    self.config_item_4 = self.get_config('item_4')</w:t>
      </w:r>
    </w:p>
    <w:p>
      <w:r>
        <w:t xml:space="preserve">    return self.config_item_4</w:t>
      </w:r>
    </w:p>
    <w:p/>
    <w:p>
      <w:r>
        <w:t>def load_config_item_5(self):</w:t>
      </w:r>
    </w:p>
    <w:p>
      <w:r>
        <w:t xml:space="preserve">    self.config_item_5 = self.get_config('item_5')</w:t>
      </w:r>
    </w:p>
    <w:p>
      <w:r>
        <w:t xml:space="preserve">    return self.config_item_5</w:t>
      </w:r>
    </w:p>
    <w:p/>
    <w:p>
      <w:r>
        <w:t>def save_config_item_1(self):</w:t>
      </w:r>
    </w:p>
    <w:p>
      <w:r>
        <w:t xml:space="preserve">    self.set_config('item_1', self.config_item_1)</w:t>
      </w:r>
    </w:p>
    <w:p/>
    <w:p>
      <w:r>
        <w:t>def save_config_item_2(self):</w:t>
      </w:r>
    </w:p>
    <w:p>
      <w:r>
        <w:t xml:space="preserve">    self.set_config('item_2', self.config_item_2)</w:t>
      </w:r>
    </w:p>
    <w:p/>
    <w:p>
      <w:r>
        <w:t>def save_config_item_3(self):</w:t>
      </w:r>
    </w:p>
    <w:p>
      <w:r>
        <w:t xml:space="preserve">    self.set_config('item_3', self.config_item_3)</w:t>
      </w:r>
    </w:p>
    <w:p/>
    <w:p>
      <w:r>
        <w:t>def save_config_item_4(self):</w:t>
      </w:r>
    </w:p>
    <w:p>
      <w:r>
        <w:t xml:space="preserve">    self.set_config('item_4', self.config_item_4)</w:t>
      </w:r>
    </w:p>
    <w:p/>
    <w:p>
      <w:r>
        <w:t>def save_config_item_5(self):</w:t>
      </w:r>
    </w:p>
    <w:p>
      <w:r>
        <w:t xml:space="preserve">    self.set_config('item_5', self.config_item_5)</w:t>
      </w:r>
    </w:p>
    <w:p/>
    <w:p>
      <w:r>
        <w:t># 数据项初始化</w:t>
      </w:r>
    </w:p>
    <w:p>
      <w:r>
        <w:t>data_item_1 = {}</w:t>
      </w:r>
    </w:p>
    <w:p>
      <w:r>
        <w:t>data_item_2 = {}</w:t>
      </w:r>
    </w:p>
    <w:p>
      <w:r>
        <w:t>data_item_3 = {}</w:t>
      </w:r>
    </w:p>
    <w:p>
      <w:r>
        <w:t>data_item_4 = {}</w:t>
      </w:r>
    </w:p>
    <w:p>
      <w:r>
        <w:t>data_item_5 = {}</w:t>
      </w:r>
    </w:p>
    <w:p/>
    <w:p>
      <w:r>
        <w:t>def init_data_item_1(self):</w:t>
      </w:r>
    </w:p>
    <w:p>
      <w:r>
        <w:t xml:space="preserve">    self.data_item_1 = {}</w:t>
      </w:r>
    </w:p>
    <w:p/>
    <w:p>
      <w:r>
        <w:t>def init_data_item_2(self):</w:t>
      </w:r>
    </w:p>
    <w:p>
      <w:r>
        <w:t xml:space="preserve">    self.data_item_2 = {}</w:t>
      </w:r>
    </w:p>
    <w:p/>
    <w:p>
      <w:r>
        <w:t>def init_data_item_3(self):</w:t>
      </w:r>
    </w:p>
    <w:p>
      <w:r>
        <w:t xml:space="preserve">    self.data_item_3 = {}</w:t>
      </w:r>
    </w:p>
    <w:p/>
    <w:p>
      <w:r>
        <w:t>def init_data_item_4(self):</w:t>
      </w:r>
    </w:p>
    <w:p>
      <w:r>
        <w:t xml:space="preserve">    self.data_item_4 = {}</w:t>
      </w:r>
    </w:p>
    <w:p/>
    <w:p>
      <w:r>
        <w:t>def init_data_item_5(self):</w:t>
      </w:r>
    </w:p>
    <w:p>
      <w:r>
        <w:t xml:space="preserve">    self.data_item_5 = {}</w:t>
      </w:r>
    </w:p>
    <w:p/>
    <w:p>
      <w:r>
        <w:t>def get_data_item_1(self, key):</w:t>
      </w:r>
    </w:p>
    <w:p>
      <w:r>
        <w:t xml:space="preserve">    return self.data_item_1.get(key)</w:t>
      </w:r>
    </w:p>
    <w:p/>
    <w:p>
      <w:r>
        <w:t>def get_data_item_2(self, key):</w:t>
      </w:r>
    </w:p>
    <w:p>
      <w:r>
        <w:t xml:space="preserve">    return self.data_item_2.get(key)</w:t>
      </w:r>
    </w:p>
    <w:p/>
    <w:p>
      <w:r>
        <w:t>def get_data_item_3(self, key):</w:t>
      </w:r>
    </w:p>
    <w:p>
      <w:r>
        <w:t xml:space="preserve">    return self.data_item_3.get(key)</w:t>
      </w:r>
    </w:p>
    <w:p/>
    <w:p>
      <w:r>
        <w:t>def get_data_item_4(self, key):</w:t>
      </w:r>
    </w:p>
    <w:p>
      <w:r>
        <w:t xml:space="preserve">    return self.data_item_4.get(key)</w:t>
      </w:r>
    </w:p>
    <w:p/>
    <w:p>
      <w:r>
        <w:t>def get_data_item_5(self, key):</w:t>
      </w:r>
    </w:p>
    <w:p>
      <w:r>
        <w:t xml:space="preserve">    return self.data_item_5.get(key)</w:t>
      </w:r>
    </w:p>
    <w:p/>
    <w:p>
      <w:r>
        <w:t>def set_data_item_1(self, key, value):</w:t>
      </w:r>
    </w:p>
    <w:p>
      <w:r>
        <w:t xml:space="preserve">    self.data_item_1[key] = value</w:t>
      </w:r>
    </w:p>
    <w:p/>
    <w:p>
      <w:r>
        <w:t>def set_data_item_2(self, key, value):</w:t>
      </w:r>
    </w:p>
    <w:p>
      <w:r>
        <w:t xml:space="preserve">    self.data_item_2[key] = value</w:t>
      </w:r>
    </w:p>
    <w:p/>
    <w:p>
      <w:r>
        <w:t>def set_data_item_3(self, key, value):</w:t>
      </w:r>
    </w:p>
    <w:p>
      <w:r>
        <w:t xml:space="preserve">    self.data_item_3[key] = value</w:t>
      </w:r>
    </w:p>
    <w:p/>
    <w:p>
      <w:r>
        <w:t>def set_data_item_4(self, key, value):</w:t>
      </w:r>
    </w:p>
    <w:p>
      <w:r>
        <w:t xml:space="preserve">    self.data_item_4[key] = value</w:t>
      </w:r>
    </w:p>
    <w:p/>
    <w:p>
      <w:r>
        <w:t>def set_data_item_5(self, key, value):</w:t>
      </w:r>
    </w:p>
    <w:p>
      <w:r>
        <w:t xml:space="preserve">    self.data_item_5[key] = value</w:t>
      </w:r>
    </w:p>
    <w:p/>
    <w:p>
      <w:r>
        <w:t>pass  # 标志位管理</w:t>
      </w:r>
    </w:p>
    <w:p>
      <w:r>
        <w:t>flag_1 = False</w:t>
      </w:r>
    </w:p>
    <w:p>
      <w:r>
        <w:t>flag_2 = False</w:t>
      </w:r>
    </w:p>
    <w:p>
      <w:r>
        <w:t>flag_3 = False</w:t>
      </w:r>
    </w:p>
    <w:p>
      <w:r>
        <w:t>flag_4 = False</w:t>
      </w:r>
    </w:p>
    <w:p>
      <w:r>
        <w:t>flag_5 = False</w:t>
      </w:r>
    </w:p>
    <w:p/>
    <w:p>
      <w:r>
        <w:t>def get_flag_1(self):</w:t>
      </w:r>
    </w:p>
    <w:p>
      <w:r>
        <w:t xml:space="preserve">    return self.flag_1</w:t>
      </w:r>
    </w:p>
    <w:p/>
    <w:p>
      <w:r>
        <w:t>def get_flag_2(self):</w:t>
      </w:r>
    </w:p>
    <w:p>
      <w:r>
        <w:t xml:space="preserve">    return self.flag_2</w:t>
      </w:r>
    </w:p>
    <w:p/>
    <w:p>
      <w:r>
        <w:t>def get_flag_3(self):</w:t>
      </w:r>
    </w:p>
    <w:p>
      <w:r>
        <w:t xml:space="preserve">    return self.flag_3</w:t>
      </w:r>
    </w:p>
    <w:p/>
    <w:p>
      <w:r>
        <w:t>def get_flag_4(self):</w:t>
      </w:r>
    </w:p>
    <w:p>
      <w:r>
        <w:t xml:space="preserve">    return self.flag_4</w:t>
      </w:r>
    </w:p>
    <w:p/>
    <w:p>
      <w:r>
        <w:t>def get_flag_5(self):</w:t>
      </w:r>
    </w:p>
    <w:p>
      <w:r>
        <w:t xml:space="preserve">    return self.flag_5</w:t>
      </w:r>
    </w:p>
    <w:p/>
    <w:p>
      <w:r>
        <w:t>def set_flag_1(self, value):</w:t>
      </w:r>
    </w:p>
    <w:p>
      <w:r>
        <w:t xml:space="preserve">    self.flag_1 = value</w:t>
      </w:r>
    </w:p>
    <w:p/>
    <w:p>
      <w:r>
        <w:t>def set_flag_2(self, value):</w:t>
      </w:r>
    </w:p>
    <w:p>
      <w:r>
        <w:t xml:space="preserve">    self.flag_2 = value</w:t>
      </w:r>
    </w:p>
    <w:p/>
    <w:p>
      <w:r>
        <w:t>def set_flag_3(self, value):</w:t>
      </w:r>
    </w:p>
    <w:p>
      <w:r>
        <w:t xml:space="preserve">    self.flag_3 = value</w:t>
      </w:r>
    </w:p>
    <w:p/>
    <w:p>
      <w:r>
        <w:t>def set_flag_4(self, value):</w:t>
      </w:r>
    </w:p>
    <w:p>
      <w:r>
        <w:t xml:space="preserve">    self.flag_4 = value</w:t>
      </w:r>
    </w:p>
    <w:p/>
    <w:p>
      <w:r>
        <w:t>def set_flag_5(self, value):</w:t>
      </w:r>
    </w:p>
    <w:p>
      <w:r>
        <w:t xml:space="preserve">    self.flag_5 = value</w:t>
      </w:r>
    </w:p>
    <w:p/>
    <w:p>
      <w:r>
        <w:t>def toggle_flag_1(self):</w:t>
      </w:r>
    </w:p>
    <w:p>
      <w:r>
        <w:t xml:space="preserve">    self.flag_1 = not self.flag_1</w:t>
      </w:r>
    </w:p>
    <w:p/>
    <w:p>
      <w:r>
        <w:t>def toggle_flag_2(self):</w:t>
      </w:r>
    </w:p>
    <w:p>
      <w:r>
        <w:t xml:space="preserve">    self.flag_2 = not self.flag_2</w:t>
      </w:r>
    </w:p>
    <w:p/>
    <w:p>
      <w:r>
        <w:t>def toggle_flag_3(self):</w:t>
      </w:r>
    </w:p>
    <w:p>
      <w:r>
        <w:t xml:space="preserve">    self.flag_3 = not self.flag_3</w:t>
      </w:r>
    </w:p>
    <w:p/>
    <w:p>
      <w:r>
        <w:t>def toggle_flag_4(self):</w:t>
      </w:r>
    </w:p>
    <w:p>
      <w:r>
        <w:t xml:space="preserve">    self.flag_4 = not self.flag_4</w:t>
      </w:r>
    </w:p>
    <w:p/>
    <w:p>
      <w:r>
        <w:t>def toggle_flag_5(self):</w:t>
      </w:r>
    </w:p>
    <w:p>
      <w:r>
        <w:t xml:space="preserve">    self.flag_5 = not self.flag_5</w:t>
      </w:r>
    </w:p>
    <w:p>
      <w:pPr>
        <w:spacing w:line="360" w:lineRule="auto" w:after="120"/>
      </w:pPr>
      <w:r>
        <w:rPr>
          <w:rFonts w:ascii="Consolas" w:hAnsi="Consolas"/>
          <w:sz w:val="18"/>
        </w:rPr>
        <w:t>def find_min_index(values):</w:t>
      </w:r>
    </w:p>
    <w:p>
      <w:pPr>
        <w:spacing w:line="360" w:lineRule="auto" w:after="120"/>
        <w:ind w:firstLine="360"/>
        <w:jc w:val="left"/>
      </w:pPr>
      <w:r>
        <w:rPr>
          <w:sz w:val="24"/>
        </w:rPr>
        <w:t xml:space="preserve">    """找到最小值的索引"""</w:t>
      </w:r>
    </w:p>
    <w:p>
      <w:pPr>
        <w:spacing w:line="360" w:lineRule="auto" w:after="120"/>
        <w:ind w:firstLine="360"/>
        <w:jc w:val="left"/>
      </w:pPr>
      <w:r>
        <w:rPr>
          <w:sz w:val="24"/>
        </w:rPr>
        <w:t xml:space="preserve">    if not values:</w:t>
      </w:r>
    </w:p>
    <w:p>
      <w:pPr>
        <w:spacing w:line="360" w:lineRule="auto" w:after="120"/>
        <w:ind w:firstLine="360"/>
        <w:jc w:val="left"/>
      </w:pPr>
      <w:r>
        <w:rPr>
          <w:sz w:val="24"/>
        </w:rPr>
        <w:t xml:space="preserve">        return -1</w:t>
      </w:r>
    </w:p>
    <w:p>
      <w:pPr>
        <w:spacing w:line="360" w:lineRule="auto" w:after="120"/>
        <w:ind w:firstLine="360"/>
        <w:jc w:val="left"/>
      </w:pPr>
      <w:r>
        <w:rPr>
          <w:sz w:val="24"/>
        </w:rPr>
        <w:t xml:space="preserve">    return values.index(min(values))</w:t>
      </w:r>
    </w:p>
    <w:p/>
    <w:p>
      <w:pPr>
        <w:spacing w:line="360" w:lineRule="auto" w:after="120"/>
        <w:jc w:val="left"/>
      </w:pPr>
      <w:r>
        <w:rPr>
          <w:rFonts w:ascii="Consolas" w:hAnsi="Consolas"/>
          <w:b/>
          <w:sz w:val="24"/>
        </w:rPr>
        <w:t># ==================== 配置管理 ====================</w:t>
      </w:r>
    </w:p>
    <w:p>
      <w:pPr>
        <w:spacing w:line="360" w:lineRule="auto" w:after="120"/>
      </w:pPr>
      <w:r>
        <w:rPr>
          <w:rFonts w:ascii="Consolas" w:hAnsi="Consolas"/>
          <w:sz w:val="18"/>
        </w:rPr>
        <w:t>class ConfigManager:</w:t>
      </w:r>
    </w:p>
    <w:p>
      <w:pPr>
        <w:spacing w:line="360" w:lineRule="auto" w:after="120"/>
        <w:ind w:firstLine="360"/>
        <w:jc w:val="left"/>
      </w:pPr>
      <w:r>
        <w:rPr>
          <w:sz w:val="24"/>
        </w:rPr>
        <w:t xml:space="preserve">    """配置管理器"""</w:t>
      </w:r>
    </w:p>
    <w:p>
      <w:r>
        <w:t xml:space="preserve">    </w:t>
      </w:r>
    </w:p>
    <w:p>
      <w:pPr>
        <w:spacing w:line="360" w:lineRule="auto" w:after="120"/>
      </w:pPr>
      <w:r>
        <w:rPr>
          <w:rFonts w:ascii="Consolas" w:hAnsi="Consolas"/>
          <w:sz w:val="18"/>
        </w:rPr>
        <w:t xml:space="preserve">    def __init__(self):</w:t>
      </w:r>
    </w:p>
    <w:p>
      <w:pPr>
        <w:spacing w:line="360" w:lineRule="auto" w:after="120"/>
        <w:ind w:firstLine="360"/>
        <w:jc w:val="left"/>
      </w:pPr>
      <w:r>
        <w:rPr>
          <w:sz w:val="24"/>
        </w:rPr>
        <w:t xml:space="preserve">        self.config = {}</w:t>
      </w:r>
    </w:p>
    <w:p>
      <w:pPr>
        <w:spacing w:line="360" w:lineRule="auto" w:after="120"/>
        <w:ind w:firstLine="360"/>
        <w:jc w:val="left"/>
      </w:pPr>
      <w:r>
        <w:rPr>
          <w:sz w:val="24"/>
        </w:rPr>
        <w:t xml:space="preserve">        self.default_config = {</w:t>
      </w:r>
    </w:p>
    <w:p>
      <w:pPr>
        <w:spacing w:line="360" w:lineRule="auto" w:after="120"/>
        <w:ind w:firstLine="360"/>
        <w:jc w:val="left"/>
      </w:pPr>
      <w:r>
        <w:rPr>
          <w:sz w:val="24"/>
        </w:rPr>
        <w:t xml:space="preserve">            'timeout': 30,</w:t>
      </w:r>
    </w:p>
    <w:p>
      <w:pPr>
        <w:spacing w:line="360" w:lineRule="auto" w:after="120"/>
        <w:ind w:firstLine="360"/>
        <w:jc w:val="left"/>
      </w:pPr>
      <w:r>
        <w:rPr>
          <w:sz w:val="24"/>
        </w:rPr>
        <w:t xml:space="preserve">            'retry_count': 3,</w:t>
      </w:r>
    </w:p>
    <w:p>
      <w:pPr>
        <w:spacing w:line="360" w:lineRule="auto" w:after="120"/>
        <w:ind w:firstLine="360"/>
        <w:jc w:val="left"/>
      </w:pPr>
      <w:r>
        <w:rPr>
          <w:sz w:val="24"/>
        </w:rPr>
        <w:t xml:space="preserve">            'debug_mode': False,</w:t>
      </w:r>
    </w:p>
    <w:p>
      <w:pPr>
        <w:spacing w:line="360" w:lineRule="auto" w:after="120"/>
        <w:ind w:firstLine="360"/>
        <w:jc w:val="left"/>
      </w:pPr>
      <w:r>
        <w:rPr>
          <w:sz w:val="24"/>
        </w:rPr>
        <w:t xml:space="preserve">            'log_level': 'INFO'</w:t>
      </w:r>
    </w:p>
    <w:p>
      <w:pPr>
        <w:spacing w:line="360" w:lineRule="auto" w:after="120"/>
        <w:ind w:firstLine="360"/>
        <w:jc w:val="left"/>
      </w:pPr>
      <w:r>
        <w:rPr>
          <w:sz w:val="24"/>
        </w:rPr>
        <w:t xml:space="preserve">        }</w:t>
      </w:r>
    </w:p>
    <w:p>
      <w:r>
        <w:t xml:space="preserve">    </w:t>
      </w:r>
    </w:p>
    <w:p>
      <w:pPr>
        <w:spacing w:line="360" w:lineRule="auto" w:after="120"/>
      </w:pPr>
      <w:r>
        <w:rPr>
          <w:rFonts w:ascii="Consolas" w:hAnsi="Consolas"/>
          <w:sz w:val="18"/>
        </w:rPr>
        <w:t xml:space="preserve">    def load_config(self, config_dict):</w:t>
      </w:r>
    </w:p>
    <w:p>
      <w:pPr>
        <w:spacing w:line="360" w:lineRule="auto" w:after="120"/>
        <w:ind w:firstLine="360"/>
        <w:jc w:val="left"/>
      </w:pPr>
      <w:r>
        <w:rPr>
          <w:sz w:val="24"/>
        </w:rPr>
        <w:t xml:space="preserve">        """加载配置"""</w:t>
      </w:r>
    </w:p>
    <w:p>
      <w:pPr>
        <w:spacing w:line="360" w:lineRule="auto" w:after="120"/>
        <w:ind w:firstLine="360"/>
        <w:jc w:val="left"/>
      </w:pPr>
      <w:r>
        <w:rPr>
          <w:sz w:val="24"/>
        </w:rPr>
        <w:t xml:space="preserve">        self.config.update(config_dict)</w:t>
      </w:r>
    </w:p>
    <w:p>
      <w:r>
        <w:t xml:space="preserve">    </w:t>
      </w:r>
    </w:p>
    <w:p>
      <w:pPr>
        <w:spacing w:line="360" w:lineRule="auto" w:after="120"/>
      </w:pPr>
      <w:r>
        <w:rPr>
          <w:rFonts w:ascii="Consolas" w:hAnsi="Consolas"/>
          <w:sz w:val="18"/>
        </w:rPr>
        <w:t xml:space="preserve">    def get(self, key, default=None):</w:t>
      </w:r>
    </w:p>
    <w:p>
      <w:pPr>
        <w:spacing w:line="360" w:lineRule="auto" w:after="120"/>
        <w:ind w:firstLine="360"/>
        <w:jc w:val="left"/>
      </w:pPr>
      <w:r>
        <w:rPr>
          <w:sz w:val="24"/>
        </w:rPr>
        <w:t xml:space="preserve">        """获取配置项"""</w:t>
      </w:r>
    </w:p>
    <w:p>
      <w:pPr>
        <w:spacing w:line="360" w:lineRule="auto" w:after="120"/>
        <w:ind w:firstLine="360"/>
        <w:jc w:val="left"/>
      </w:pPr>
      <w:r>
        <w:rPr>
          <w:sz w:val="24"/>
        </w:rPr>
        <w:t xml:space="preserve">        return self.config.get(key, default)</w:t>
      </w:r>
    </w:p>
    <w:p>
      <w:r>
        <w:t xml:space="preserve">    </w:t>
      </w:r>
    </w:p>
    <w:p>
      <w:pPr>
        <w:spacing w:line="360" w:lineRule="auto" w:after="120"/>
      </w:pPr>
      <w:r>
        <w:rPr>
          <w:rFonts w:ascii="Consolas" w:hAnsi="Consolas"/>
          <w:sz w:val="18"/>
        </w:rPr>
        <w:t xml:space="preserve">    def set(self, key, value):</w:t>
      </w:r>
    </w:p>
    <w:p>
      <w:pPr>
        <w:spacing w:line="360" w:lineRule="auto" w:after="120"/>
        <w:ind w:firstLine="360"/>
        <w:jc w:val="left"/>
      </w:pPr>
      <w:r>
        <w:rPr>
          <w:sz w:val="24"/>
        </w:rPr>
        <w:t xml:space="preserve">        """设置配置项"""</w:t>
      </w:r>
    </w:p>
    <w:p>
      <w:pPr>
        <w:spacing w:line="360" w:lineRule="auto" w:after="120"/>
        <w:ind w:firstLine="360"/>
        <w:jc w:val="left"/>
      </w:pPr>
      <w:r>
        <w:rPr>
          <w:sz w:val="24"/>
        </w:rPr>
        <w:t xml:space="preserve">        self.config[key] = value</w:t>
      </w:r>
    </w:p>
    <w:p>
      <w:r>
        <w:t xml:space="preserve">    </w:t>
      </w:r>
    </w:p>
    <w:p>
      <w:pPr>
        <w:spacing w:line="360" w:lineRule="auto" w:after="120"/>
      </w:pPr>
      <w:r>
        <w:rPr>
          <w:rFonts w:ascii="Consolas" w:hAnsi="Consolas"/>
          <w:sz w:val="18"/>
        </w:rPr>
        <w:t xml:space="preserve">    def reset_to_default(self):</w:t>
      </w:r>
    </w:p>
    <w:p>
      <w:pPr>
        <w:spacing w:line="360" w:lineRule="auto" w:after="120"/>
        <w:ind w:firstLine="360"/>
        <w:jc w:val="left"/>
      </w:pPr>
      <w:r>
        <w:rPr>
          <w:sz w:val="24"/>
        </w:rPr>
        <w:t xml:space="preserve">        """重置为默认配置"""</w:t>
      </w:r>
    </w:p>
    <w:p>
      <w:pPr>
        <w:spacing w:line="360" w:lineRule="auto" w:after="120"/>
        <w:ind w:firstLine="360"/>
        <w:jc w:val="left"/>
      </w:pPr>
      <w:r>
        <w:rPr>
          <w:sz w:val="24"/>
        </w:rPr>
        <w:t xml:space="preserve">        self.config = self.default_config.copy()</w:t>
      </w:r>
    </w:p>
    <w:p/>
    <w:p>
      <w:pPr>
        <w:spacing w:line="360" w:lineRule="auto" w:after="120"/>
        <w:jc w:val="left"/>
      </w:pPr>
      <w:r>
        <w:rPr>
          <w:rFonts w:ascii="Consolas" w:hAnsi="Consolas"/>
          <w:b/>
          <w:sz w:val="24"/>
        </w:rPr>
        <w:t># ==================== 日志工具 ====================</w:t>
      </w:r>
    </w:p>
    <w:p>
      <w:pPr>
        <w:spacing w:line="360" w:lineRule="auto" w:after="120"/>
      </w:pPr>
      <w:r>
        <w:rPr>
          <w:rFonts w:ascii="Consolas" w:hAnsi="Consolas"/>
          <w:sz w:val="18"/>
        </w:rPr>
        <w:t>class Logger:</w:t>
      </w:r>
    </w:p>
    <w:p>
      <w:pPr>
        <w:spacing w:line="360" w:lineRule="auto" w:after="120"/>
        <w:ind w:firstLine="360"/>
        <w:jc w:val="left"/>
      </w:pPr>
      <w:r>
        <w:rPr>
          <w:sz w:val="24"/>
        </w:rPr>
        <w:t xml:space="preserve">    """简单日志工具"""</w:t>
      </w:r>
    </w:p>
    <w:p>
      <w:r>
        <w:t xml:space="preserve">    </w:t>
      </w:r>
    </w:p>
    <w:p>
      <w:pPr>
        <w:spacing w:line="360" w:lineRule="auto" w:after="120"/>
      </w:pPr>
      <w:r>
        <w:rPr>
          <w:rFonts w:ascii="Consolas" w:hAnsi="Consolas"/>
          <w:sz w:val="18"/>
        </w:rPr>
        <w:t xml:space="preserve">    def __init__(self, name):</w:t>
      </w:r>
    </w:p>
    <w:p>
      <w:pPr>
        <w:spacing w:line="360" w:lineRule="auto" w:after="120"/>
        <w:ind w:firstLine="360"/>
        <w:jc w:val="left"/>
      </w:pPr>
      <w:r>
        <w:rPr>
          <w:sz w:val="24"/>
        </w:rPr>
        <w:t xml:space="preserve">        self.name = name</w:t>
      </w:r>
    </w:p>
    <w:p>
      <w:pPr>
        <w:spacing w:line="360" w:lineRule="auto" w:after="120"/>
        <w:ind w:firstLine="360"/>
        <w:jc w:val="left"/>
      </w:pPr>
      <w:r>
        <w:rPr>
          <w:sz w:val="24"/>
        </w:rPr>
        <w:t xml:space="preserve">        self.logs = []</w:t>
      </w:r>
    </w:p>
    <w:p>
      <w:r>
        <w:t xml:space="preserve">    </w:t>
      </w:r>
    </w:p>
    <w:p>
      <w:pPr>
        <w:spacing w:line="360" w:lineRule="auto" w:after="120"/>
      </w:pPr>
      <w:r>
        <w:rPr>
          <w:rFonts w:ascii="Consolas" w:hAnsi="Consolas"/>
          <w:sz w:val="18"/>
        </w:rPr>
        <w:t xml:space="preserve">    def info(self, message):</w:t>
      </w:r>
    </w:p>
    <w:p>
      <w:pPr>
        <w:spacing w:line="360" w:lineRule="auto" w:after="120"/>
        <w:ind w:firstLine="360"/>
        <w:jc w:val="left"/>
      </w:pPr>
      <w:r>
        <w:rPr>
          <w:sz w:val="24"/>
        </w:rPr>
        <w:t xml:space="preserve">        """记录信息日志"""</w:t>
      </w:r>
    </w:p>
    <w:p>
      <w:pPr>
        <w:spacing w:line="360" w:lineRule="auto" w:after="120"/>
        <w:ind w:firstLine="360"/>
        <w:jc w:val="left"/>
      </w:pPr>
      <w:r>
        <w:rPr>
          <w:sz w:val="24"/>
        </w:rPr>
        <w:t xml:space="preserve">        self.logs.append(f"[INFO] {message}")</w:t>
      </w:r>
    </w:p>
    <w:p>
      <w:r>
        <w:t xml:space="preserve">    </w:t>
      </w:r>
    </w:p>
    <w:p>
      <w:pPr>
        <w:spacing w:line="360" w:lineRule="auto" w:after="120"/>
      </w:pPr>
      <w:r>
        <w:rPr>
          <w:rFonts w:ascii="Consolas" w:hAnsi="Consolas"/>
          <w:sz w:val="18"/>
        </w:rPr>
        <w:t xml:space="preserve">    def warning(self, message):</w:t>
      </w:r>
    </w:p>
    <w:p>
      <w:pPr>
        <w:spacing w:line="360" w:lineRule="auto" w:after="120"/>
        <w:ind w:firstLine="360"/>
        <w:jc w:val="left"/>
      </w:pPr>
      <w:r>
        <w:rPr>
          <w:sz w:val="24"/>
        </w:rPr>
        <w:t xml:space="preserve">        """记录警告日志"""</w:t>
      </w:r>
    </w:p>
    <w:p>
      <w:pPr>
        <w:spacing w:line="360" w:lineRule="auto" w:after="120"/>
        <w:ind w:firstLine="360"/>
        <w:jc w:val="left"/>
      </w:pPr>
      <w:r>
        <w:rPr>
          <w:sz w:val="24"/>
        </w:rPr>
        <w:t xml:space="preserve">        self.logs.append(f"[WARNING] {message}")</w:t>
      </w:r>
    </w:p>
    <w:p>
      <w:r>
        <w:t xml:space="preserve">    </w:t>
      </w:r>
    </w:p>
    <w:p>
      <w:pPr>
        <w:spacing w:line="360" w:lineRule="auto" w:after="120"/>
      </w:pPr>
      <w:r>
        <w:rPr>
          <w:rFonts w:ascii="Consolas" w:hAnsi="Consolas"/>
          <w:sz w:val="18"/>
        </w:rPr>
        <w:t xml:space="preserve">    def error(self, message):</w:t>
      </w:r>
    </w:p>
    <w:p>
      <w:pPr>
        <w:spacing w:line="360" w:lineRule="auto" w:after="120"/>
        <w:ind w:firstLine="360"/>
        <w:jc w:val="left"/>
      </w:pPr>
      <w:r>
        <w:rPr>
          <w:sz w:val="24"/>
        </w:rPr>
        <w:t xml:space="preserve">        """记录错误日志"""</w:t>
      </w:r>
    </w:p>
    <w:p>
      <w:pPr>
        <w:spacing w:line="360" w:lineRule="auto" w:after="120"/>
        <w:ind w:firstLine="360"/>
        <w:jc w:val="left"/>
      </w:pPr>
      <w:r>
        <w:rPr>
          <w:sz w:val="24"/>
        </w:rPr>
        <w:t xml:space="preserve">        self.logs.append(f"[ERROR] {message}")</w:t>
      </w:r>
    </w:p>
    <w:p>
      <w:r>
        <w:t xml:space="preserve">    </w:t>
      </w:r>
    </w:p>
    <w:p>
      <w:pPr>
        <w:spacing w:line="360" w:lineRule="auto" w:after="120"/>
      </w:pPr>
      <w:r>
        <w:rPr>
          <w:rFonts w:ascii="Consolas" w:hAnsi="Consolas"/>
          <w:sz w:val="18"/>
        </w:rPr>
        <w:t xml:space="preserve">    def debug(self, message):</w:t>
      </w:r>
    </w:p>
    <w:p>
      <w:pPr>
        <w:spacing w:line="360" w:lineRule="auto" w:after="120"/>
        <w:ind w:firstLine="360"/>
        <w:jc w:val="left"/>
      </w:pPr>
      <w:r>
        <w:rPr>
          <w:sz w:val="24"/>
        </w:rPr>
        <w:t xml:space="preserve">        """记录调试日志"""</w:t>
      </w:r>
    </w:p>
    <w:p>
      <w:pPr>
        <w:spacing w:line="360" w:lineRule="auto" w:after="120"/>
        <w:ind w:firstLine="360"/>
        <w:jc w:val="left"/>
      </w:pPr>
      <w:r>
        <w:rPr>
          <w:sz w:val="24"/>
        </w:rPr>
        <w:t xml:space="preserve">        self.logs.append(f"[DEBUG] {message}")</w:t>
      </w:r>
    </w:p>
    <w:p>
      <w:r>
        <w:t xml:space="preserve">    </w:t>
      </w:r>
    </w:p>
    <w:p>
      <w:pPr>
        <w:spacing w:line="360" w:lineRule="auto" w:after="120"/>
      </w:pPr>
      <w:r>
        <w:rPr>
          <w:rFonts w:ascii="Consolas" w:hAnsi="Consolas"/>
          <w:sz w:val="18"/>
        </w:rPr>
        <w:t xml:space="preserve">    def get_logs(self):</w:t>
      </w:r>
    </w:p>
    <w:p>
      <w:pPr>
        <w:spacing w:line="360" w:lineRule="auto" w:after="120"/>
        <w:ind w:firstLine="360"/>
        <w:jc w:val="left"/>
      </w:pPr>
      <w:r>
        <w:rPr>
          <w:sz w:val="24"/>
        </w:rPr>
        <w:t xml:space="preserve">        """获取所有日志"""</w:t>
      </w:r>
    </w:p>
    <w:p>
      <w:pPr>
        <w:spacing w:line="360" w:lineRule="auto" w:after="120"/>
        <w:ind w:firstLine="360"/>
        <w:jc w:val="left"/>
      </w:pPr>
      <w:r>
        <w:rPr>
          <w:sz w:val="24"/>
        </w:rPr>
        <w:t xml:space="preserve">        return self.logs</w:t>
      </w:r>
    </w:p>
    <w:p/>
    <w:p>
      <w:pPr>
        <w:spacing w:line="360" w:lineRule="auto" w:after="120"/>
        <w:jc w:val="left"/>
      </w:pPr>
      <w:r>
        <w:rPr>
          <w:rFonts w:ascii="Consolas" w:hAnsi="Consolas"/>
          <w:b/>
          <w:sz w:val="24"/>
        </w:rPr>
        <w:t># ==================== 数据验证 ====================</w:t>
      </w:r>
    </w:p>
    <w:p>
      <w:pPr>
        <w:spacing w:line="360" w:lineRule="auto" w:after="120"/>
      </w:pPr>
      <w:r>
        <w:rPr>
          <w:rFonts w:ascii="Consolas" w:hAnsi="Consolas"/>
          <w:sz w:val="18"/>
        </w:rPr>
        <w:t>def validate_email(email):</w:t>
      </w:r>
    </w:p>
    <w:p>
      <w:pPr>
        <w:spacing w:line="360" w:lineRule="auto" w:after="120"/>
        <w:ind w:firstLine="360"/>
        <w:jc w:val="left"/>
      </w:pPr>
      <w:r>
        <w:rPr>
          <w:sz w:val="24"/>
        </w:rPr>
        <w:t xml:space="preserve">    """简单的邮箱格式验证"""</w:t>
      </w:r>
    </w:p>
    <w:p>
      <w:pPr>
        <w:spacing w:line="360" w:lineRule="auto" w:after="120"/>
        <w:ind w:firstLine="360"/>
        <w:jc w:val="left"/>
      </w:pPr>
      <w:r>
        <w:rPr>
          <w:sz w:val="24"/>
        </w:rPr>
        <w:t xml:space="preserve">    return '@' in email and '.' in email</w:t>
      </w:r>
    </w:p>
    <w:p/>
    <w:p>
      <w:pPr>
        <w:spacing w:line="360" w:lineRule="auto" w:after="120"/>
      </w:pPr>
      <w:r>
        <w:rPr>
          <w:rFonts w:ascii="Consolas" w:hAnsi="Consolas"/>
          <w:sz w:val="18"/>
        </w:rPr>
        <w:t>def validate_port(port):</w:t>
      </w:r>
    </w:p>
    <w:p>
      <w:pPr>
        <w:spacing w:line="360" w:lineRule="auto" w:after="120"/>
        <w:ind w:firstLine="360"/>
        <w:jc w:val="left"/>
      </w:pPr>
      <w:r>
        <w:rPr>
          <w:sz w:val="24"/>
        </w:rPr>
        <w:t xml:space="preserve">    """验证端口号"""</w:t>
      </w:r>
    </w:p>
    <w:p>
      <w:pPr>
        <w:spacing w:line="360" w:lineRule="auto" w:after="120"/>
        <w:ind w:firstLine="360"/>
        <w:jc w:val="left"/>
      </w:pPr>
      <w:r>
        <w:rPr>
          <w:sz w:val="24"/>
        </w:rPr>
        <w:t xml:space="preserve">    return isinstance(port, int) and 1 &lt;= port &lt;= 65535</w:t>
      </w:r>
    </w:p>
    <w:p/>
    <w:p>
      <w:pPr>
        <w:spacing w:line="360" w:lineRule="auto" w:after="120"/>
      </w:pPr>
      <w:r>
        <w:rPr>
          <w:rFonts w:ascii="Consolas" w:hAnsi="Consolas"/>
          <w:sz w:val="18"/>
        </w:rPr>
        <w:t>def validate_ip(ip):</w:t>
      </w:r>
    </w:p>
    <w:p>
      <w:pPr>
        <w:spacing w:line="360" w:lineRule="auto" w:after="120"/>
        <w:ind w:firstLine="360"/>
        <w:jc w:val="left"/>
      </w:pPr>
      <w:r>
        <w:rPr>
          <w:sz w:val="24"/>
        </w:rPr>
        <w:t xml:space="preserve">    """简单的IP格式验证"""</w:t>
      </w:r>
    </w:p>
    <w:p>
      <w:pPr>
        <w:spacing w:line="360" w:lineRule="auto" w:after="120"/>
        <w:ind w:firstLine="360"/>
        <w:jc w:val="left"/>
      </w:pPr>
      <w:r>
        <w:rPr>
          <w:sz w:val="24"/>
        </w:rPr>
        <w:t xml:space="preserve">    parts = ip.split('.')</w:t>
      </w:r>
    </w:p>
    <w:p>
      <w:pPr>
        <w:spacing w:line="360" w:lineRule="auto" w:after="120"/>
        <w:ind w:firstLine="360"/>
        <w:jc w:val="left"/>
      </w:pPr>
      <w:r>
        <w:rPr>
          <w:sz w:val="24"/>
        </w:rPr>
        <w:t xml:space="preserve">    if len(parts) != 4:</w:t>
      </w:r>
    </w:p>
    <w:p>
      <w:pPr>
        <w:spacing w:line="360" w:lineRule="auto" w:after="120"/>
        <w:ind w:firstLine="360"/>
        <w:jc w:val="left"/>
      </w:pPr>
      <w:r>
        <w:rPr>
          <w:sz w:val="24"/>
        </w:rPr>
        <w:t xml:space="preserve">        return False</w:t>
      </w:r>
    </w:p>
    <w:p>
      <w:pPr>
        <w:spacing w:line="360" w:lineRule="auto" w:after="120"/>
        <w:ind w:firstLine="360"/>
        <w:jc w:val="left"/>
      </w:pPr>
      <w:r>
        <w:rPr>
          <w:sz w:val="24"/>
        </w:rPr>
        <w:t xml:space="preserve">    for part in parts:</w:t>
      </w:r>
    </w:p>
    <w:p>
      <w:pPr>
        <w:spacing w:line="360" w:lineRule="auto" w:after="120"/>
        <w:ind w:firstLine="360"/>
        <w:jc w:val="left"/>
      </w:pPr>
      <w:r>
        <w:rPr>
          <w:sz w:val="24"/>
        </w:rPr>
        <w:t xml:space="preserve">        if not part.isdigit() or not 0 &lt;= int(part) &lt;= 255:</w:t>
      </w:r>
    </w:p>
    <w:p>
      <w:pPr>
        <w:spacing w:line="360" w:lineRule="auto" w:after="120"/>
        <w:ind w:firstLine="360"/>
        <w:jc w:val="left"/>
      </w:pPr>
      <w:r>
        <w:rPr>
          <w:sz w:val="24"/>
        </w:rPr>
        <w:t xml:space="preserve">            return False</w:t>
      </w:r>
    </w:p>
    <w:p>
      <w:pPr>
        <w:spacing w:line="360" w:lineRule="auto" w:after="120"/>
        <w:ind w:firstLine="360"/>
        <w:jc w:val="left"/>
      </w:pPr>
      <w:r>
        <w:rPr>
          <w:sz w:val="24"/>
        </w:rPr>
        <w:t xml:space="preserve">    return True</w:t>
      </w:r>
    </w:p>
    <w:p/>
    <w:p>
      <w:pPr>
        <w:spacing w:line="360" w:lineRule="auto" w:after="120"/>
        <w:jc w:val="left"/>
      </w:pPr>
      <w:r>
        <w:rPr>
          <w:rFonts w:ascii="Consolas" w:hAnsi="Consolas"/>
          <w:b/>
          <w:sz w:val="24"/>
        </w:rPr>
        <w:t># ==================== 字符串处理 ====================</w:t>
      </w:r>
    </w:p>
    <w:p>
      <w:pPr>
        <w:spacing w:line="360" w:lineRule="auto" w:after="120"/>
      </w:pPr>
      <w:r>
        <w:rPr>
          <w:rFonts w:ascii="Consolas" w:hAnsi="Consolas"/>
          <w:sz w:val="18"/>
        </w:rPr>
        <w:t>def to_snake_case(s):</w:t>
      </w:r>
    </w:p>
    <w:p>
      <w:pPr>
        <w:spacing w:line="360" w:lineRule="auto" w:after="120"/>
        <w:ind w:firstLine="360"/>
        <w:jc w:val="left"/>
      </w:pPr>
      <w:r>
        <w:rPr>
          <w:sz w:val="24"/>
        </w:rPr>
        <w:t xml:space="preserve">    """转换为蛇形命名"""</w:t>
      </w:r>
    </w:p>
    <w:p>
      <w:pPr>
        <w:spacing w:line="360" w:lineRule="auto" w:after="120"/>
        <w:ind w:firstLine="360"/>
        <w:jc w:val="left"/>
      </w:pPr>
      <w:r>
        <w:rPr>
          <w:sz w:val="24"/>
        </w:rPr>
        <w:t xml:space="preserve">    result = []</w:t>
      </w:r>
    </w:p>
    <w:p>
      <w:pPr>
        <w:spacing w:line="360" w:lineRule="auto" w:after="120"/>
        <w:ind w:firstLine="360"/>
        <w:jc w:val="left"/>
      </w:pPr>
      <w:r>
        <w:rPr>
          <w:sz w:val="24"/>
        </w:rPr>
        <w:t xml:space="preserve">    for i, c in enumerate(s):</w:t>
      </w:r>
    </w:p>
    <w:p>
      <w:pPr>
        <w:spacing w:line="360" w:lineRule="auto" w:after="120"/>
        <w:ind w:firstLine="360"/>
        <w:jc w:val="left"/>
      </w:pPr>
      <w:r>
        <w:rPr>
          <w:sz w:val="24"/>
        </w:rPr>
        <w:t xml:space="preserve">        if c.isupper():</w:t>
      </w:r>
    </w:p>
    <w:p>
      <w:pPr>
        <w:spacing w:line="360" w:lineRule="auto" w:after="120"/>
        <w:ind w:firstLine="360"/>
        <w:jc w:val="left"/>
      </w:pPr>
      <w:r>
        <w:rPr>
          <w:sz w:val="24"/>
        </w:rPr>
        <w:t xml:space="preserve">            if i &gt; 0:</w:t>
      </w:r>
    </w:p>
    <w:p>
      <w:pPr>
        <w:spacing w:line="360" w:lineRule="auto" w:after="120"/>
        <w:ind w:firstLine="360"/>
        <w:jc w:val="left"/>
      </w:pPr>
      <w:r>
        <w:rPr>
          <w:sz w:val="24"/>
        </w:rPr>
        <w:t xml:space="preserve">                result.append('_')</w:t>
      </w:r>
    </w:p>
    <w:p>
      <w:pPr>
        <w:spacing w:line="360" w:lineRule="auto" w:after="120"/>
        <w:ind w:firstLine="360"/>
        <w:jc w:val="left"/>
      </w:pPr>
      <w:r>
        <w:rPr>
          <w:sz w:val="24"/>
        </w:rPr>
        <w:t xml:space="preserve">            result.append(c.lower())</w:t>
      </w:r>
    </w:p>
    <w:p>
      <w:pPr>
        <w:spacing w:line="360" w:lineRule="auto" w:after="120"/>
        <w:ind w:firstLine="360"/>
        <w:jc w:val="left"/>
      </w:pPr>
      <w:r>
        <w:rPr>
          <w:sz w:val="24"/>
        </w:rPr>
        <w:t xml:space="preserve">        else:</w:t>
      </w:r>
    </w:p>
    <w:p>
      <w:pPr>
        <w:spacing w:line="360" w:lineRule="auto" w:after="120"/>
        <w:ind w:firstLine="360"/>
        <w:jc w:val="left"/>
      </w:pPr>
      <w:r>
        <w:rPr>
          <w:sz w:val="24"/>
        </w:rPr>
        <w:t xml:space="preserve">            result.append(c)</w:t>
      </w:r>
    </w:p>
    <w:p>
      <w:pPr>
        <w:spacing w:line="360" w:lineRule="auto" w:after="120"/>
        <w:ind w:firstLine="360"/>
        <w:jc w:val="left"/>
      </w:pPr>
      <w:r>
        <w:rPr>
          <w:sz w:val="24"/>
        </w:rPr>
        <w:t xml:space="preserve">    return ''.join(result)</w:t>
      </w:r>
    </w:p>
    <w:p/>
    <w:p>
      <w:pPr>
        <w:spacing w:line="360" w:lineRule="auto" w:after="120"/>
      </w:pPr>
      <w:r>
        <w:rPr>
          <w:rFonts w:ascii="Consolas" w:hAnsi="Consolas"/>
          <w:sz w:val="18"/>
        </w:rPr>
        <w:t>def truncate_string(s, max_length):</w:t>
      </w:r>
    </w:p>
    <w:p>
      <w:pPr>
        <w:spacing w:line="360" w:lineRule="auto" w:after="120"/>
        <w:ind w:firstLine="360"/>
        <w:jc w:val="left"/>
      </w:pPr>
      <w:r>
        <w:rPr>
          <w:sz w:val="24"/>
        </w:rPr>
        <w:t xml:space="preserve">    """截断字符串"""</w:t>
      </w:r>
    </w:p>
    <w:p>
      <w:pPr>
        <w:spacing w:line="360" w:lineRule="auto" w:after="120"/>
        <w:ind w:firstLine="360"/>
        <w:jc w:val="left"/>
      </w:pPr>
      <w:r>
        <w:rPr>
          <w:sz w:val="24"/>
        </w:rPr>
        <w:t xml:space="preserve">    if len(s) &lt;= max_length:</w:t>
      </w:r>
    </w:p>
    <w:p>
      <w:pPr>
        <w:spacing w:line="360" w:lineRule="auto" w:after="120"/>
        <w:ind w:firstLine="360"/>
        <w:jc w:val="left"/>
      </w:pPr>
      <w:r>
        <w:rPr>
          <w:sz w:val="24"/>
        </w:rPr>
        <w:t xml:space="preserve">        return s</w:t>
      </w:r>
    </w:p>
    <w:p>
      <w:pPr>
        <w:spacing w:line="360" w:lineRule="auto" w:after="120"/>
        <w:ind w:firstLine="360"/>
        <w:jc w:val="left"/>
      </w:pPr>
      <w:r>
        <w:rPr>
          <w:sz w:val="24"/>
        </w:rPr>
        <w:t xml:space="preserve">    return s[:max_length-3] + '...'</w:t>
      </w:r>
    </w:p>
    <w:p/>
    <w:p>
      <w:pPr>
        <w:spacing w:line="360" w:lineRule="auto" w:after="120"/>
      </w:pPr>
      <w:r>
        <w:rPr>
          <w:rFonts w:ascii="Consolas" w:hAnsi="Consolas"/>
          <w:sz w:val="18"/>
        </w:rPr>
        <w:t>def remove_duplicates(items):</w:t>
      </w:r>
    </w:p>
    <w:p>
      <w:pPr>
        <w:spacing w:line="360" w:lineRule="auto" w:after="120"/>
        <w:ind w:firstLine="360"/>
        <w:jc w:val="left"/>
      </w:pPr>
      <w:r>
        <w:rPr>
          <w:sz w:val="24"/>
        </w:rPr>
        <w:t xml:space="preserve">    """去除重复项"""</w:t>
      </w:r>
    </w:p>
    <w:p>
      <w:pPr>
        <w:spacing w:line="360" w:lineRule="auto" w:after="120"/>
        <w:ind w:firstLine="360"/>
        <w:jc w:val="left"/>
      </w:pPr>
      <w:r>
        <w:rPr>
          <w:sz w:val="24"/>
        </w:rPr>
        <w:t xml:space="preserve">    seen = set()</w:t>
      </w:r>
    </w:p>
    <w:p>
      <w:pPr>
        <w:spacing w:line="360" w:lineRule="auto" w:after="120"/>
        <w:ind w:firstLine="360"/>
        <w:jc w:val="left"/>
      </w:pPr>
      <w:r>
        <w:rPr>
          <w:sz w:val="24"/>
        </w:rPr>
        <w:t xml:space="preserve">    result = []</w:t>
      </w:r>
    </w:p>
    <w:p>
      <w:pPr>
        <w:spacing w:line="360" w:lineRule="auto" w:after="120"/>
        <w:ind w:firstLine="360"/>
        <w:jc w:val="left"/>
      </w:pPr>
      <w:r>
        <w:rPr>
          <w:sz w:val="24"/>
        </w:rPr>
        <w:t xml:space="preserve">    for item in items:</w:t>
      </w:r>
    </w:p>
    <w:p>
      <w:pPr>
        <w:spacing w:line="360" w:lineRule="auto" w:after="120"/>
        <w:ind w:firstLine="360"/>
        <w:jc w:val="left"/>
      </w:pPr>
      <w:r>
        <w:rPr>
          <w:sz w:val="24"/>
        </w:rPr>
        <w:t xml:space="preserve">        if item not in seen:</w:t>
      </w:r>
    </w:p>
    <w:p>
      <w:pPr>
        <w:spacing w:line="360" w:lineRule="auto" w:after="120"/>
        <w:ind w:firstLine="360"/>
        <w:jc w:val="left"/>
      </w:pPr>
      <w:r>
        <w:rPr>
          <w:sz w:val="24"/>
        </w:rPr>
        <w:t xml:space="preserve">            seen.add(item)</w:t>
      </w:r>
    </w:p>
    <w:p>
      <w:pPr>
        <w:spacing w:line="360" w:lineRule="auto" w:after="120"/>
        <w:ind w:firstLine="360"/>
        <w:jc w:val="left"/>
      </w:pPr>
      <w:r>
        <w:rPr>
          <w:sz w:val="24"/>
        </w:rPr>
        <w:t xml:space="preserve">            result.append(item)</w:t>
      </w:r>
    </w:p>
    <w:p>
      <w:pPr>
        <w:spacing w:line="360" w:lineRule="auto" w:after="120"/>
        <w:ind w:firstLine="360"/>
        <w:jc w:val="left"/>
      </w:pPr>
      <w:r>
        <w:rPr>
          <w:sz w:val="24"/>
        </w:rPr>
        <w:t xml:space="preserve">    return result</w:t>
      </w:r>
    </w:p>
    <w:p/>
    <w:p>
      <w:pPr>
        <w:spacing w:line="360" w:lineRule="auto" w:after="120"/>
        <w:jc w:val="left"/>
      </w:pPr>
      <w:r>
        <w:rPr>
          <w:rFonts w:ascii="Consolas" w:hAnsi="Consolas"/>
          <w:b/>
          <w:sz w:val="24"/>
        </w:rPr>
        <w:t># ==================== 文件操作辅助 ====================</w:t>
      </w:r>
    </w:p>
    <w:p>
      <w:pPr>
        <w:spacing w:line="360" w:lineRule="auto" w:after="120"/>
      </w:pPr>
      <w:r>
        <w:rPr>
          <w:rFonts w:ascii="Consolas" w:hAnsi="Consolas"/>
          <w:sz w:val="18"/>
        </w:rPr>
        <w:t>def ensure_dir_exists(path):</w:t>
      </w:r>
    </w:p>
    <w:p>
      <w:pPr>
        <w:spacing w:line="360" w:lineRule="auto" w:after="120"/>
        <w:ind w:firstLine="360"/>
        <w:jc w:val="left"/>
      </w:pPr>
      <w:r>
        <w:rPr>
          <w:sz w:val="24"/>
        </w:rPr>
        <w:t xml:space="preserve">    """确保目录存在"""</w:t>
      </w:r>
    </w:p>
    <w:p>
      <w:pPr>
        <w:spacing w:line="360" w:lineRule="auto" w:after="120"/>
        <w:jc w:val="left"/>
      </w:pPr>
      <w:r>
        <w:rPr>
          <w:rFonts w:ascii="Consolas" w:hAnsi="Consolas"/>
          <w:sz w:val="18"/>
        </w:rPr>
        <w:t xml:space="preserve">    import os</w:t>
      </w:r>
    </w:p>
    <w:p>
      <w:pPr>
        <w:spacing w:line="360" w:lineRule="auto" w:after="120"/>
        <w:ind w:firstLine="360"/>
        <w:jc w:val="left"/>
      </w:pPr>
      <w:r>
        <w:rPr>
          <w:sz w:val="24"/>
        </w:rPr>
        <w:t xml:space="preserve">    os.makedirs(path, exist_ok=True)</w:t>
      </w:r>
    </w:p>
    <w:p/>
    <w:p>
      <w:pPr>
        <w:spacing w:line="360" w:lineRule="auto" w:after="120"/>
      </w:pPr>
      <w:r>
        <w:rPr>
          <w:rFonts w:ascii="Consolas" w:hAnsi="Consolas"/>
          <w:sz w:val="18"/>
        </w:rPr>
        <w:t>def get_file_extension(filename):</w:t>
      </w:r>
    </w:p>
    <w:p>
      <w:pPr>
        <w:spacing w:line="360" w:lineRule="auto" w:after="120"/>
        <w:ind w:firstLine="360"/>
        <w:jc w:val="left"/>
      </w:pPr>
      <w:r>
        <w:rPr>
          <w:sz w:val="24"/>
        </w:rPr>
        <w:t xml:space="preserve">    """获取文件扩展名"""</w:t>
      </w:r>
    </w:p>
    <w:p>
      <w:pPr>
        <w:spacing w:line="360" w:lineRule="auto" w:after="120"/>
        <w:ind w:firstLine="360"/>
        <w:jc w:val="left"/>
      </w:pPr>
      <w:r>
        <w:rPr>
          <w:sz w:val="24"/>
        </w:rPr>
        <w:t xml:space="preserve">    parts = filename.split('.')</w:t>
      </w:r>
    </w:p>
    <w:p>
      <w:pPr>
        <w:spacing w:line="360" w:lineRule="auto" w:after="120"/>
        <w:ind w:firstLine="360"/>
        <w:jc w:val="left"/>
      </w:pPr>
      <w:r>
        <w:rPr>
          <w:sz w:val="24"/>
        </w:rPr>
        <w:t xml:space="preserve">    return parts[-1] if len(parts) &gt; 1 else ''</w:t>
      </w:r>
    </w:p>
    <w:p/>
    <w:p>
      <w:pPr>
        <w:spacing w:line="360" w:lineRule="auto" w:after="120"/>
      </w:pPr>
      <w:r>
        <w:rPr>
          <w:rFonts w:ascii="Consolas" w:hAnsi="Consolas"/>
          <w:sz w:val="18"/>
        </w:rPr>
        <w:t>def is_image_file(filename):</w:t>
      </w:r>
    </w:p>
    <w:p>
      <w:pPr>
        <w:spacing w:line="360" w:lineRule="auto" w:after="120"/>
        <w:ind w:firstLine="360"/>
        <w:jc w:val="left"/>
      </w:pPr>
      <w:r>
        <w:rPr>
          <w:sz w:val="24"/>
        </w:rPr>
        <w:t xml:space="preserve">    """判断是否为图片文件"""</w:t>
      </w:r>
    </w:p>
    <w:p>
      <w:pPr>
        <w:spacing w:line="360" w:lineRule="auto" w:after="120"/>
        <w:ind w:firstLine="360"/>
        <w:jc w:val="left"/>
      </w:pPr>
      <w:r>
        <w:rPr>
          <w:sz w:val="24"/>
        </w:rPr>
        <w:t xml:space="preserve">    ext = get_file_extension(filename).lower()</w:t>
      </w:r>
    </w:p>
    <w:p>
      <w:pPr>
        <w:spacing w:line="360" w:lineRule="auto" w:after="120"/>
        <w:ind w:firstLine="360"/>
        <w:jc w:val="left"/>
      </w:pPr>
      <w:r>
        <w:rPr>
          <w:sz w:val="24"/>
        </w:rPr>
        <w:t xml:space="preserve">    return ext in ['jpg', 'jpeg', 'png', 'gif', 'bmp']</w:t>
      </w:r>
    </w:p>
    <w:p/>
    <w:p>
      <w:pPr>
        <w:spacing w:line="360" w:lineRule="auto" w:after="120"/>
        <w:jc w:val="left"/>
      </w:pPr>
      <w:r>
        <w:rPr>
          <w:rFonts w:ascii="Consolas" w:hAnsi="Consolas"/>
          <w:b/>
          <w:sz w:val="24"/>
        </w:rPr>
        <w:t># ==================== 颜色工具 ====================</w:t>
      </w:r>
    </w:p>
    <w:p>
      <w:pPr>
        <w:spacing w:line="360" w:lineRule="auto" w:after="120"/>
      </w:pPr>
      <w:r>
        <w:rPr>
          <w:rFonts w:ascii="Consolas" w:hAnsi="Consolas"/>
          <w:sz w:val="18"/>
        </w:rPr>
        <w:t>def rgb_to_hex(r, g, b):</w:t>
      </w:r>
    </w:p>
    <w:p>
      <w:pPr>
        <w:spacing w:line="360" w:lineRule="auto" w:after="120"/>
        <w:ind w:firstLine="360"/>
        <w:jc w:val="left"/>
      </w:pPr>
      <w:r>
        <w:rPr>
          <w:sz w:val="24"/>
        </w:rPr>
        <w:t xml:space="preserve">    """RGB转十六进制颜色"""</w:t>
      </w:r>
    </w:p>
    <w:p>
      <w:pPr>
        <w:spacing w:line="360" w:lineRule="auto" w:after="120"/>
        <w:ind w:firstLine="360"/>
        <w:jc w:val="left"/>
      </w:pPr>
      <w:r>
        <w:rPr>
          <w:sz w:val="24"/>
        </w:rPr>
        <w:t xml:space="preserve">    return f'#{r:02x}{g:02x}{b:02x}'</w:t>
      </w:r>
    </w:p>
    <w:p/>
    <w:p>
      <w:pPr>
        <w:spacing w:line="360" w:lineRule="auto" w:after="120"/>
      </w:pPr>
      <w:r>
        <w:rPr>
          <w:rFonts w:ascii="Consolas" w:hAnsi="Consolas"/>
          <w:sz w:val="18"/>
        </w:rPr>
        <w:t>def hex_to_rgb(hex_color):</w:t>
      </w:r>
    </w:p>
    <w:p>
      <w:pPr>
        <w:spacing w:line="360" w:lineRule="auto" w:after="120"/>
        <w:ind w:firstLine="360"/>
        <w:jc w:val="left"/>
      </w:pPr>
      <w:r>
        <w:rPr>
          <w:sz w:val="24"/>
        </w:rPr>
        <w:t xml:space="preserve">    """十六进制颜色转RGB"""</w:t>
      </w:r>
    </w:p>
    <w:p>
      <w:pPr>
        <w:spacing w:line="360" w:lineRule="auto" w:after="120"/>
        <w:jc w:val="left"/>
      </w:pPr>
      <w:r>
        <w:rPr>
          <w:rFonts w:ascii="Consolas" w:hAnsi="Consolas"/>
          <w:b/>
          <w:sz w:val="24"/>
        </w:rPr>
        <w:t># ==================== 字符串工具扩展 ====================</w:t>
      </w:r>
    </w:p>
    <w:p>
      <w:pPr>
        <w:spacing w:line="360" w:lineRule="auto" w:after="120"/>
      </w:pPr>
      <w:r>
        <w:rPr>
          <w:rFonts w:ascii="Consolas" w:hAnsi="Consolas"/>
          <w:sz w:val="18"/>
        </w:rPr>
        <w:t>def count_words(text):</w:t>
      </w:r>
    </w:p>
    <w:p>
      <w:pPr>
        <w:spacing w:line="360" w:lineRule="auto" w:after="120"/>
        <w:ind w:firstLine="360"/>
        <w:jc w:val="left"/>
      </w:pPr>
      <w:r>
        <w:rPr>
          <w:sz w:val="24"/>
        </w:rPr>
        <w:t xml:space="preserve">    """统计单词数量"""</w:t>
      </w:r>
    </w:p>
    <w:p>
      <w:pPr>
        <w:spacing w:line="360" w:lineRule="auto" w:after="120"/>
        <w:ind w:firstLine="360"/>
        <w:jc w:val="left"/>
      </w:pPr>
      <w:r>
        <w:rPr>
          <w:sz w:val="24"/>
        </w:rPr>
        <w:t xml:space="preserve">    return len(text.split())</w:t>
      </w:r>
    </w:p>
    <w:p/>
    <w:p>
      <w:pPr>
        <w:spacing w:line="360" w:lineRule="auto" w:after="120"/>
      </w:pPr>
      <w:r>
        <w:rPr>
          <w:rFonts w:ascii="Consolas" w:hAnsi="Consolas"/>
          <w:sz w:val="18"/>
        </w:rPr>
        <w:t>def count_lines(text):</w:t>
      </w:r>
    </w:p>
    <w:p>
      <w:pPr>
        <w:spacing w:line="360" w:lineRule="auto" w:after="120"/>
        <w:ind w:firstLine="360"/>
        <w:jc w:val="left"/>
      </w:pPr>
      <w:r>
        <w:rPr>
          <w:sz w:val="24"/>
        </w:rPr>
        <w:t xml:space="preserve">    """统计行数"""</w:t>
      </w:r>
    </w:p>
    <w:p>
      <w:pPr>
        <w:spacing w:line="360" w:lineRule="auto" w:after="120"/>
        <w:ind w:firstLine="360"/>
        <w:jc w:val="left"/>
      </w:pPr>
      <w:r>
        <w:rPr>
          <w:sz w:val="24"/>
        </w:rPr>
        <w:t xml:space="preserve">    return len(text.split('</w:t>
      </w:r>
    </w:p>
    <w:p>
      <w:pPr>
        <w:spacing w:line="360" w:lineRule="auto" w:after="120"/>
        <w:ind w:firstLine="360"/>
        <w:jc w:val="left"/>
      </w:pPr>
      <w:r>
        <w:rPr>
          <w:sz w:val="24"/>
        </w:rPr>
        <w:t>'))</w:t>
      </w:r>
    </w:p>
    <w:p/>
    <w:p>
      <w:pPr>
        <w:spacing w:line="360" w:lineRule="auto" w:after="120"/>
      </w:pPr>
      <w:r>
        <w:rPr>
          <w:rFonts w:ascii="Consolas" w:hAnsi="Consolas"/>
          <w:sz w:val="18"/>
        </w:rPr>
        <w:t>def remove_extra_spaces(text):</w:t>
      </w:r>
    </w:p>
    <w:p>
      <w:pPr>
        <w:spacing w:line="360" w:lineRule="auto" w:after="120"/>
        <w:ind w:firstLine="360"/>
        <w:jc w:val="left"/>
      </w:pPr>
      <w:r>
        <w:rPr>
          <w:sz w:val="24"/>
        </w:rPr>
        <w:t xml:space="preserve">    """删除多余空格"""</w:t>
      </w:r>
    </w:p>
    <w:p>
      <w:pPr>
        <w:spacing w:line="360" w:lineRule="auto" w:after="120"/>
        <w:ind w:firstLine="360"/>
        <w:jc w:val="left"/>
      </w:pPr>
      <w:r>
        <w:rPr>
          <w:sz w:val="24"/>
        </w:rPr>
        <w:t xml:space="preserve">    return ' '.join(text.split())</w:t>
      </w:r>
    </w:p>
    <w:p/>
    <w:p>
      <w:pPr>
        <w:spacing w:line="360" w:lineRule="auto" w:after="120"/>
      </w:pPr>
      <w:r>
        <w:rPr>
          <w:rFonts w:ascii="Consolas" w:hAnsi="Consolas"/>
          <w:sz w:val="18"/>
        </w:rPr>
        <w:t>def capitalize_words(text):</w:t>
      </w:r>
    </w:p>
    <w:p>
      <w:pPr>
        <w:spacing w:line="360" w:lineRule="auto" w:after="120"/>
        <w:ind w:firstLine="360"/>
        <w:jc w:val="left"/>
      </w:pPr>
      <w:r>
        <w:rPr>
          <w:sz w:val="24"/>
        </w:rPr>
        <w:t xml:space="preserve">    """单词首字母大写"""</w:t>
      </w:r>
    </w:p>
    <w:p>
      <w:pPr>
        <w:spacing w:line="360" w:lineRule="auto" w:after="120"/>
        <w:ind w:firstLine="360"/>
        <w:jc w:val="left"/>
      </w:pPr>
      <w:r>
        <w:rPr>
          <w:sz w:val="24"/>
        </w:rPr>
        <w:t xml:space="preserve">    return ' '.join(word.capitalize() for word in text.split())</w:t>
      </w:r>
    </w:p>
    <w:p/>
    <w:p>
      <w:pPr>
        <w:spacing w:line="360" w:lineRule="auto" w:after="120"/>
      </w:pPr>
      <w:r>
        <w:rPr>
          <w:rFonts w:ascii="Consolas" w:hAnsi="Consolas"/>
          <w:sz w:val="18"/>
        </w:rPr>
        <w:t>def is_numeric(s):</w:t>
      </w:r>
    </w:p>
    <w:p>
      <w:pPr>
        <w:spacing w:line="360" w:lineRule="auto" w:after="120"/>
        <w:ind w:firstLine="360"/>
        <w:jc w:val="left"/>
      </w:pPr>
      <w:r>
        <w:rPr>
          <w:sz w:val="24"/>
        </w:rPr>
        <w:t xml:space="preserve">    """判断是否为数字"""</w:t>
      </w:r>
    </w:p>
    <w:p>
      <w:pPr>
        <w:spacing w:line="360" w:lineRule="auto" w:after="120"/>
        <w:ind w:firstLine="360"/>
        <w:jc w:val="left"/>
      </w:pPr>
      <w:r>
        <w:rPr>
          <w:sz w:val="24"/>
        </w:rPr>
        <w:t xml:space="preserve">    try:</w:t>
      </w:r>
    </w:p>
    <w:p>
      <w:pPr>
        <w:spacing w:line="360" w:lineRule="auto" w:after="120"/>
        <w:ind w:firstLine="360"/>
        <w:jc w:val="left"/>
      </w:pPr>
      <w:r>
        <w:rPr>
          <w:sz w:val="24"/>
        </w:rPr>
        <w:t xml:space="preserve">        float(s)</w:t>
      </w:r>
    </w:p>
    <w:p>
      <w:pPr>
        <w:spacing w:line="360" w:lineRule="auto" w:after="120"/>
        <w:ind w:firstLine="360"/>
        <w:jc w:val="left"/>
      </w:pPr>
      <w:r>
        <w:rPr>
          <w:sz w:val="24"/>
        </w:rPr>
        <w:t xml:space="preserve">        return True</w:t>
      </w:r>
    </w:p>
    <w:p>
      <w:pPr>
        <w:spacing w:line="360" w:lineRule="auto" w:after="120"/>
        <w:ind w:firstLine="360"/>
        <w:jc w:val="left"/>
      </w:pPr>
      <w:r>
        <w:rPr>
          <w:sz w:val="24"/>
        </w:rPr>
        <w:t xml:space="preserve">    except ValueError:</w:t>
      </w:r>
    </w:p>
    <w:p>
      <w:pPr>
        <w:spacing w:line="360" w:lineRule="auto" w:after="120"/>
        <w:ind w:firstLine="360"/>
        <w:jc w:val="left"/>
      </w:pPr>
      <w:r>
        <w:rPr>
          <w:sz w:val="24"/>
        </w:rPr>
        <w:t xml:space="preserve">        return False</w:t>
      </w:r>
    </w:p>
    <w:p/>
    <w:p>
      <w:pPr>
        <w:spacing w:line="360" w:lineRule="auto" w:after="120"/>
        <w:jc w:val="left"/>
      </w:pPr>
      <w:r>
        <w:rPr>
          <w:rFonts w:ascii="Consolas" w:hAnsi="Consolas"/>
          <w:b/>
          <w:sz w:val="24"/>
        </w:rPr>
        <w:t># ==================== 列表工具扩展 ====================</w:t>
      </w:r>
    </w:p>
    <w:p>
      <w:pPr>
        <w:spacing w:line="360" w:lineRule="auto" w:after="120"/>
      </w:pPr>
      <w:r>
        <w:rPr>
          <w:rFonts w:ascii="Consolas" w:hAnsi="Consolas"/>
          <w:sz w:val="18"/>
        </w:rPr>
        <w:t>def chunked(items, size):</w:t>
      </w:r>
    </w:p>
    <w:p>
      <w:pPr>
        <w:spacing w:line="360" w:lineRule="auto" w:after="120"/>
        <w:ind w:firstLine="360"/>
        <w:jc w:val="left"/>
      </w:pPr>
      <w:r>
        <w:rPr>
          <w:sz w:val="24"/>
        </w:rPr>
        <w:t xml:space="preserve">    """分块迭代"""</w:t>
      </w:r>
    </w:p>
    <w:p>
      <w:pPr>
        <w:spacing w:line="360" w:lineRule="auto" w:after="120"/>
        <w:ind w:firstLine="360"/>
        <w:jc w:val="left"/>
      </w:pPr>
      <w:r>
        <w:rPr>
          <w:sz w:val="24"/>
        </w:rPr>
        <w:t xml:space="preserve">    for i in range(0, len(items), size):</w:t>
      </w:r>
    </w:p>
    <w:p>
      <w:pPr>
        <w:spacing w:line="360" w:lineRule="auto" w:after="120"/>
        <w:ind w:firstLine="360"/>
        <w:jc w:val="left"/>
      </w:pPr>
      <w:r>
        <w:rPr>
          <w:sz w:val="24"/>
        </w:rPr>
        <w:t xml:space="preserve">        yield items[i:i + size]</w:t>
      </w:r>
    </w:p>
    <w:p/>
    <w:p>
      <w:pPr>
        <w:spacing w:line="360" w:lineRule="auto" w:after="120"/>
      </w:pPr>
      <w:r>
        <w:rPr>
          <w:rFonts w:ascii="Consolas" w:hAnsi="Consolas"/>
          <w:sz w:val="18"/>
        </w:rPr>
        <w:t>def first(items):</w:t>
      </w:r>
    </w:p>
    <w:p>
      <w:pPr>
        <w:spacing w:line="360" w:lineRule="auto" w:after="120"/>
        <w:ind w:firstLine="360"/>
        <w:jc w:val="left"/>
      </w:pPr>
      <w:r>
        <w:rPr>
          <w:sz w:val="24"/>
        </w:rPr>
        <w:t xml:space="preserve">    """获取第一个元素"""</w:t>
      </w:r>
    </w:p>
    <w:p>
      <w:pPr>
        <w:spacing w:line="360" w:lineRule="auto" w:after="120"/>
        <w:ind w:firstLine="360"/>
        <w:jc w:val="left"/>
      </w:pPr>
      <w:r>
        <w:rPr>
          <w:sz w:val="24"/>
        </w:rPr>
        <w:t xml:space="preserve">    return items[0] if items else None</w:t>
      </w:r>
    </w:p>
    <w:p/>
    <w:p>
      <w:pPr>
        <w:spacing w:line="360" w:lineRule="auto" w:after="120"/>
      </w:pPr>
      <w:r>
        <w:rPr>
          <w:rFonts w:ascii="Consolas" w:hAnsi="Consolas"/>
          <w:sz w:val="18"/>
        </w:rPr>
        <w:t>def last(items):</w:t>
      </w:r>
    </w:p>
    <w:p>
      <w:pPr>
        <w:spacing w:line="360" w:lineRule="auto" w:after="120"/>
        <w:ind w:firstLine="360"/>
        <w:jc w:val="left"/>
      </w:pPr>
      <w:r>
        <w:rPr>
          <w:sz w:val="24"/>
        </w:rPr>
        <w:t xml:space="preserve">    """获取最后一个元素"""</w:t>
      </w:r>
    </w:p>
    <w:p>
      <w:pPr>
        <w:spacing w:line="360" w:lineRule="auto" w:after="120"/>
        <w:ind w:firstLine="360"/>
        <w:jc w:val="left"/>
      </w:pPr>
      <w:r>
        <w:rPr>
          <w:sz w:val="24"/>
        </w:rPr>
        <w:t xml:space="preserve">    return items[-1] if items else None</w:t>
      </w:r>
    </w:p>
    <w:p/>
    <w:p>
      <w:pPr>
        <w:spacing w:line="360" w:lineRule="auto" w:after="120"/>
      </w:pPr>
      <w:r>
        <w:rPr>
          <w:rFonts w:ascii="Consolas" w:hAnsi="Consolas"/>
          <w:sz w:val="18"/>
        </w:rPr>
        <w:t>def take(items, n):</w:t>
      </w:r>
    </w:p>
    <w:p>
      <w:pPr>
        <w:spacing w:line="360" w:lineRule="auto" w:after="120"/>
        <w:ind w:firstLine="360"/>
        <w:jc w:val="left"/>
      </w:pPr>
      <w:r>
        <w:rPr>
          <w:sz w:val="24"/>
        </w:rPr>
        <w:t xml:space="preserve">    """获取前n个元素"""</w:t>
      </w:r>
    </w:p>
    <w:p>
      <w:pPr>
        <w:spacing w:line="360" w:lineRule="auto" w:after="120"/>
        <w:ind w:firstLine="360"/>
        <w:jc w:val="left"/>
      </w:pPr>
      <w:r>
        <w:rPr>
          <w:sz w:val="24"/>
        </w:rPr>
        <w:t xml:space="preserve">    return items[:n]</w:t>
      </w:r>
    </w:p>
    <w:p/>
    <w:p>
      <w:pPr>
        <w:spacing w:line="360" w:lineRule="auto" w:after="120"/>
      </w:pPr>
      <w:r>
        <w:rPr>
          <w:rFonts w:ascii="Consolas" w:hAnsi="Consolas"/>
          <w:sz w:val="18"/>
        </w:rPr>
        <w:t>def skip(items, n):</w:t>
      </w:r>
    </w:p>
    <w:p>
      <w:pPr>
        <w:spacing w:line="360" w:lineRule="auto" w:after="120"/>
        <w:ind w:firstLine="360"/>
        <w:jc w:val="left"/>
      </w:pPr>
      <w:r>
        <w:rPr>
          <w:sz w:val="24"/>
        </w:rPr>
        <w:t xml:space="preserve">    """跳过前n个元素"""</w:t>
      </w:r>
    </w:p>
    <w:p>
      <w:pPr>
        <w:spacing w:line="360" w:lineRule="auto" w:after="120"/>
        <w:ind w:firstLine="360"/>
        <w:jc w:val="left"/>
      </w:pPr>
      <w:r>
        <w:rPr>
          <w:sz w:val="24"/>
        </w:rPr>
        <w:t xml:space="preserve">    return items[n:]</w:t>
      </w:r>
    </w:p>
    <w:p/>
    <w:p>
      <w:pPr>
        <w:spacing w:line="360" w:lineRule="auto" w:after="120"/>
        <w:jc w:val="left"/>
      </w:pPr>
      <w:r>
        <w:rPr>
          <w:rFonts w:ascii="Consolas" w:hAnsi="Consolas"/>
          <w:b/>
          <w:sz w:val="24"/>
        </w:rPr>
        <w:t># ==================== 字典工具 ====================</w:t>
      </w:r>
    </w:p>
    <w:p>
      <w:pPr>
        <w:spacing w:line="360" w:lineRule="auto" w:after="120"/>
      </w:pPr>
      <w:r>
        <w:rPr>
          <w:rFonts w:ascii="Consolas" w:hAnsi="Consolas"/>
          <w:sz w:val="18"/>
        </w:rPr>
        <w:t>def merge_dicts(*dicts):</w:t>
      </w:r>
    </w:p>
    <w:p>
      <w:pPr>
        <w:spacing w:line="360" w:lineRule="auto" w:after="120"/>
        <w:ind w:firstLine="360"/>
        <w:jc w:val="left"/>
      </w:pPr>
      <w:r>
        <w:rPr>
          <w:sz w:val="24"/>
        </w:rPr>
        <w:t xml:space="preserve">    """合并多个字典"""</w:t>
      </w:r>
    </w:p>
    <w:p>
      <w:pPr>
        <w:spacing w:line="360" w:lineRule="auto" w:after="120"/>
        <w:ind w:firstLine="360"/>
        <w:jc w:val="left"/>
      </w:pPr>
      <w:r>
        <w:rPr>
          <w:sz w:val="24"/>
        </w:rPr>
        <w:t xml:space="preserve">    result = {}</w:t>
      </w:r>
    </w:p>
    <w:p>
      <w:pPr>
        <w:spacing w:line="360" w:lineRule="auto" w:after="120"/>
        <w:ind w:firstLine="360"/>
        <w:jc w:val="left"/>
      </w:pPr>
      <w:r>
        <w:rPr>
          <w:sz w:val="24"/>
        </w:rPr>
        <w:t xml:space="preserve">    for d in dicts:</w:t>
      </w:r>
    </w:p>
    <w:p>
      <w:pPr>
        <w:spacing w:line="360" w:lineRule="auto" w:after="120"/>
        <w:ind w:firstLine="360"/>
        <w:jc w:val="left"/>
      </w:pPr>
      <w:r>
        <w:rPr>
          <w:sz w:val="24"/>
        </w:rPr>
        <w:t xml:space="preserve">        result.update(d)</w:t>
      </w:r>
    </w:p>
    <w:p>
      <w:pPr>
        <w:spacing w:line="360" w:lineRule="auto" w:after="120"/>
        <w:ind w:firstLine="360"/>
        <w:jc w:val="left"/>
      </w:pPr>
      <w:r>
        <w:rPr>
          <w:sz w:val="24"/>
        </w:rPr>
        <w:t xml:space="preserve">    return result</w:t>
      </w:r>
    </w:p>
    <w:p/>
    <w:p>
      <w:pPr>
        <w:spacing w:line="360" w:lineRule="auto" w:after="120"/>
      </w:pPr>
      <w:r>
        <w:rPr>
          <w:rFonts w:ascii="Consolas" w:hAnsi="Consolas"/>
          <w:sz w:val="18"/>
        </w:rPr>
        <w:t>def get_nested_value(d, keys, default=None):</w:t>
      </w:r>
    </w:p>
    <w:p>
      <w:pPr>
        <w:spacing w:line="360" w:lineRule="auto" w:after="120"/>
        <w:ind w:firstLine="360"/>
        <w:jc w:val="left"/>
      </w:pPr>
      <w:r>
        <w:rPr>
          <w:sz w:val="24"/>
        </w:rPr>
        <w:t xml:space="preserve">    """获取嵌套字典的值"""</w:t>
      </w:r>
    </w:p>
    <w:p>
      <w:pPr>
        <w:spacing w:line="360" w:lineRule="auto" w:after="120"/>
        <w:ind w:firstLine="360"/>
        <w:jc w:val="left"/>
      </w:pPr>
      <w:r>
        <w:rPr>
          <w:sz w:val="24"/>
        </w:rPr>
        <w:t xml:space="preserve">    for key in keys:</w:t>
      </w:r>
    </w:p>
    <w:p>
      <w:pPr>
        <w:spacing w:line="360" w:lineRule="auto" w:after="120"/>
        <w:ind w:firstLine="360"/>
        <w:jc w:val="left"/>
      </w:pPr>
      <w:r>
        <w:rPr>
          <w:sz w:val="24"/>
        </w:rPr>
        <w:t xml:space="preserve">        if isinstance(d, dict) and key in d:</w:t>
      </w:r>
    </w:p>
    <w:p>
      <w:pPr>
        <w:spacing w:line="360" w:lineRule="auto" w:after="120"/>
        <w:ind w:firstLine="360"/>
        <w:jc w:val="left"/>
      </w:pPr>
      <w:r>
        <w:rPr>
          <w:sz w:val="24"/>
        </w:rPr>
        <w:t xml:space="preserve">            d = d[key]</w:t>
      </w:r>
    </w:p>
    <w:p>
      <w:pPr>
        <w:spacing w:line="360" w:lineRule="auto" w:after="120"/>
        <w:ind w:firstLine="360"/>
        <w:jc w:val="left"/>
      </w:pPr>
      <w:r>
        <w:rPr>
          <w:sz w:val="24"/>
        </w:rPr>
        <w:t xml:space="preserve">        else:</w:t>
      </w:r>
    </w:p>
    <w:p>
      <w:pPr>
        <w:spacing w:line="360" w:lineRule="auto" w:after="120"/>
        <w:ind w:firstLine="360"/>
        <w:jc w:val="left"/>
      </w:pPr>
      <w:r>
        <w:rPr>
          <w:sz w:val="24"/>
        </w:rPr>
        <w:t xml:space="preserve">            return default</w:t>
      </w:r>
    </w:p>
    <w:p>
      <w:pPr>
        <w:spacing w:line="360" w:lineRule="auto" w:after="120"/>
        <w:ind w:firstLine="360"/>
        <w:jc w:val="left"/>
      </w:pPr>
      <w:r>
        <w:rPr>
          <w:sz w:val="24"/>
        </w:rPr>
        <w:t xml:space="preserve">    return d</w:t>
      </w:r>
    </w:p>
    <w:p/>
    <w:p>
      <w:pPr>
        <w:spacing w:line="360" w:lineRule="auto" w:after="120"/>
      </w:pPr>
      <w:r>
        <w:rPr>
          <w:rFonts w:ascii="Consolas" w:hAnsi="Consolas"/>
          <w:sz w:val="18"/>
        </w:rPr>
        <w:t>def set_nested_value(d, keys, value):</w:t>
      </w:r>
    </w:p>
    <w:p>
      <w:pPr>
        <w:spacing w:line="360" w:lineRule="auto" w:after="120"/>
        <w:ind w:firstLine="360"/>
        <w:jc w:val="left"/>
      </w:pPr>
      <w:r>
        <w:rPr>
          <w:sz w:val="24"/>
        </w:rPr>
        <w:t xml:space="preserve">    """设置嵌套字典的值"""</w:t>
      </w:r>
    </w:p>
    <w:p>
      <w:pPr>
        <w:spacing w:line="360" w:lineRule="auto" w:after="120"/>
        <w:ind w:firstLine="360"/>
        <w:jc w:val="left"/>
      </w:pPr>
      <w:r>
        <w:rPr>
          <w:sz w:val="24"/>
        </w:rPr>
        <w:t xml:space="preserve">    for key in keys[:-1]:</w:t>
      </w:r>
    </w:p>
    <w:p>
      <w:pPr>
        <w:spacing w:line="360" w:lineRule="auto" w:after="120"/>
        <w:ind w:firstLine="360"/>
        <w:jc w:val="left"/>
      </w:pPr>
      <w:r>
        <w:rPr>
          <w:sz w:val="24"/>
        </w:rPr>
        <w:t xml:space="preserve">        if key not in d:</w:t>
      </w:r>
    </w:p>
    <w:p>
      <w:pPr>
        <w:spacing w:line="360" w:lineRule="auto" w:after="120"/>
        <w:ind w:firstLine="360"/>
        <w:jc w:val="left"/>
      </w:pPr>
      <w:r>
        <w:rPr>
          <w:sz w:val="24"/>
        </w:rPr>
        <w:t xml:space="preserve">            d[key] = {}</w:t>
      </w:r>
    </w:p>
    <w:p>
      <w:pPr>
        <w:spacing w:line="360" w:lineRule="auto" w:after="120"/>
        <w:ind w:firstLine="360"/>
        <w:jc w:val="left"/>
      </w:pPr>
      <w:r>
        <w:rPr>
          <w:sz w:val="24"/>
        </w:rPr>
        <w:t xml:space="preserve">        d = d[key]</w:t>
      </w:r>
    </w:p>
    <w:p>
      <w:pPr>
        <w:spacing w:line="360" w:lineRule="auto" w:after="120"/>
        <w:ind w:firstLine="360"/>
        <w:jc w:val="left"/>
      </w:pPr>
      <w:r>
        <w:rPr>
          <w:sz w:val="24"/>
        </w:rPr>
        <w:t xml:space="preserve">    d[keys[-1]] = value</w:t>
      </w:r>
    </w:p>
    <w:p/>
    <w:p>
      <w:pPr>
        <w:spacing w:line="360" w:lineRule="auto" w:after="120"/>
        <w:jc w:val="left"/>
      </w:pPr>
      <w:r>
        <w:rPr>
          <w:rFonts w:ascii="Consolas" w:hAnsi="Consolas"/>
          <w:b/>
          <w:sz w:val="24"/>
        </w:rPr>
        <w:t># ==================== 时间工具扩展 ====================</w:t>
      </w:r>
    </w:p>
    <w:p>
      <w:pPr>
        <w:spacing w:line="360" w:lineRule="auto" w:after="120"/>
        <w:jc w:val="left"/>
      </w:pPr>
      <w:r>
        <w:rPr>
          <w:rFonts w:ascii="Consolas" w:hAnsi="Consolas"/>
          <w:sz w:val="18"/>
        </w:rPr>
        <w:t>import time</w:t>
      </w:r>
    </w:p>
    <w:p>
      <w:pPr>
        <w:spacing w:line="360" w:lineRule="auto" w:after="120"/>
        <w:jc w:val="left"/>
      </w:pPr>
      <w:r>
        <w:rPr>
          <w:rFonts w:ascii="Consolas" w:hAnsi="Consolas"/>
          <w:sz w:val="18"/>
        </w:rPr>
        <w:t>from datetime import datetime, timedelta</w:t>
      </w:r>
    </w:p>
    <w:p/>
    <w:p>
      <w:pPr>
        <w:spacing w:line="360" w:lineRule="auto" w:after="120"/>
      </w:pPr>
      <w:r>
        <w:rPr>
          <w:rFonts w:ascii="Consolas" w:hAnsi="Consolas"/>
          <w:sz w:val="18"/>
        </w:rPr>
        <w:t>def sleep_ms(ms):</w:t>
      </w:r>
    </w:p>
    <w:p>
      <w:pPr>
        <w:spacing w:line="360" w:lineRule="auto" w:after="120"/>
        <w:ind w:firstLine="360"/>
        <w:jc w:val="left"/>
      </w:pPr>
      <w:r>
        <w:rPr>
          <w:sz w:val="24"/>
        </w:rPr>
        <w:t xml:space="preserve">    """毫秒级休眠"""</w:t>
      </w:r>
    </w:p>
    <w:p>
      <w:pPr>
        <w:spacing w:line="360" w:lineRule="auto" w:after="120"/>
        <w:ind w:firstLine="360"/>
        <w:jc w:val="left"/>
      </w:pPr>
      <w:r>
        <w:rPr>
          <w:sz w:val="24"/>
        </w:rPr>
        <w:t xml:space="preserve">    time.sleep(ms / 1000)</w:t>
      </w:r>
    </w:p>
    <w:p/>
    <w:p>
      <w:pPr>
        <w:spacing w:line="360" w:lineRule="auto" w:after="120"/>
      </w:pPr>
      <w:r>
        <w:rPr>
          <w:rFonts w:ascii="Consolas" w:hAnsi="Consolas"/>
          <w:sz w:val="18"/>
        </w:rPr>
        <w:t>def get_timestamp():</w:t>
      </w:r>
    </w:p>
    <w:p>
      <w:pPr>
        <w:spacing w:line="360" w:lineRule="auto" w:after="120"/>
        <w:ind w:firstLine="360"/>
        <w:jc w:val="left"/>
      </w:pPr>
      <w:r>
        <w:rPr>
          <w:sz w:val="24"/>
        </w:rPr>
        <w:t xml:space="preserve">    """获取时间戳"""</w:t>
      </w:r>
    </w:p>
    <w:p>
      <w:pPr>
        <w:spacing w:line="360" w:lineRule="auto" w:after="120"/>
        <w:ind w:firstLine="360"/>
        <w:jc w:val="left"/>
      </w:pPr>
      <w:r>
        <w:rPr>
          <w:sz w:val="24"/>
        </w:rPr>
        <w:t xml:space="preserve">    return int(time.time())</w:t>
      </w:r>
    </w:p>
    <w:p/>
    <w:p>
      <w:pPr>
        <w:spacing w:line="360" w:lineRule="auto" w:after="120"/>
      </w:pPr>
      <w:r>
        <w:rPr>
          <w:rFonts w:ascii="Consolas" w:hAnsi="Consolas"/>
          <w:sz w:val="18"/>
        </w:rPr>
        <w:t>def timestamp_to_datetime(ts):</w:t>
      </w:r>
    </w:p>
    <w:p>
      <w:pPr>
        <w:spacing w:line="360" w:lineRule="auto" w:after="120"/>
        <w:ind w:firstLine="360"/>
        <w:jc w:val="left"/>
      </w:pPr>
      <w:r>
        <w:rPr>
          <w:sz w:val="24"/>
        </w:rPr>
        <w:t xml:space="preserve">    """时间戳转datetime"""</w:t>
      </w:r>
    </w:p>
    <w:p>
      <w:pPr>
        <w:spacing w:line="360" w:lineRule="auto" w:after="120"/>
        <w:ind w:firstLine="360"/>
        <w:jc w:val="left"/>
      </w:pPr>
      <w:r>
        <w:rPr>
          <w:sz w:val="24"/>
        </w:rPr>
        <w:t xml:space="preserve">    return datetime.fromtimestamp(ts)</w:t>
      </w:r>
    </w:p>
    <w:p/>
    <w:p>
      <w:pPr>
        <w:spacing w:line="360" w:lineRule="auto" w:after="120"/>
      </w:pPr>
      <w:r>
        <w:rPr>
          <w:rFonts w:ascii="Consolas" w:hAnsi="Consolas"/>
          <w:sz w:val="18"/>
        </w:rPr>
        <w:t>def add_days(dt, days):</w:t>
      </w:r>
    </w:p>
    <w:p>
      <w:pPr>
        <w:spacing w:line="360" w:lineRule="auto" w:after="120"/>
        <w:ind w:firstLine="360"/>
        <w:jc w:val="left"/>
      </w:pPr>
      <w:r>
        <w:rPr>
          <w:sz w:val="24"/>
        </w:rPr>
        <w:t xml:space="preserve">    """增加天数"""</w:t>
      </w:r>
    </w:p>
    <w:p>
      <w:pPr>
        <w:spacing w:line="360" w:lineRule="auto" w:after="120"/>
        <w:ind w:firstLine="360"/>
        <w:jc w:val="left"/>
      </w:pPr>
      <w:r>
        <w:rPr>
          <w:sz w:val="24"/>
        </w:rPr>
        <w:t xml:space="preserve">    return dt + timedelta(days=days)</w:t>
      </w:r>
    </w:p>
    <w:p/>
    <w:p>
      <w:pPr>
        <w:spacing w:line="360" w:lineRule="auto" w:after="120"/>
      </w:pPr>
      <w:r>
        <w:rPr>
          <w:rFonts w:ascii="Consolas" w:hAnsi="Consolas"/>
          <w:sz w:val="18"/>
        </w:rPr>
        <w:t>def add_hours(dt, hours):</w:t>
      </w:r>
    </w:p>
    <w:p>
      <w:pPr>
        <w:spacing w:line="360" w:lineRule="auto" w:after="120"/>
        <w:ind w:firstLine="360"/>
        <w:jc w:val="left"/>
      </w:pPr>
      <w:r>
        <w:rPr>
          <w:sz w:val="24"/>
        </w:rPr>
        <w:t xml:space="preserve">    """增加小时"""</w:t>
      </w:r>
    </w:p>
    <w:p>
      <w:pPr>
        <w:spacing w:line="360" w:lineRule="auto" w:after="120"/>
        <w:ind w:firstLine="360"/>
        <w:jc w:val="left"/>
      </w:pPr>
      <w:r>
        <w:rPr>
          <w:sz w:val="24"/>
        </w:rPr>
        <w:t xml:space="preserve">    return dt + timedelta(hours=hours)</w:t>
      </w:r>
    </w:p>
    <w:p/>
    <w:p>
      <w:pPr>
        <w:spacing w:line="360" w:lineRule="auto" w:after="120"/>
      </w:pPr>
      <w:r>
        <w:rPr>
          <w:rFonts w:ascii="Consolas" w:hAnsi="Consolas"/>
          <w:sz w:val="18"/>
        </w:rPr>
        <w:t>def format_duration(seconds):</w:t>
      </w:r>
    </w:p>
    <w:p>
      <w:r>
        <w:t>上面的代码主要是为了处理系统中的各种数据项，通过这些方法我们可以方便地对数据进行获取、设置和验证操作，这样可以确保数据的完整性和一致性。</w:t>
      </w:r>
    </w:p>
    <w:p>
      <w:r>
        <w:t>接下来的这段代码实现了一些基础的状态检查功能，用于判断系统各个模块的运行状态，这些状态信息对于系统的监控和调试非常重要。</w:t>
      </w:r>
    </w:p>
    <w:p>
      <w:pPr>
        <w:spacing w:line="360" w:lineRule="auto" w:after="120"/>
        <w:ind w:firstLine="360"/>
        <w:jc w:val="left"/>
      </w:pPr>
      <w:r>
        <w:rPr>
          <w:sz w:val="24"/>
        </w:rPr>
        <w:t xml:space="preserve">    """格式化时长"""</w:t>
      </w:r>
    </w:p>
    <w:p>
      <w:pPr>
        <w:spacing w:line="360" w:lineRule="auto" w:after="120"/>
        <w:ind w:firstLine="360"/>
        <w:jc w:val="left"/>
      </w:pPr>
      <w:r>
        <w:rPr>
          <w:sz w:val="24"/>
        </w:rPr>
        <w:t xml:space="preserve">    hours = seconds // 3600</w:t>
      </w:r>
    </w:p>
    <w:p>
      <w:pPr>
        <w:spacing w:line="360" w:lineRule="auto" w:after="120"/>
        <w:ind w:firstLine="360"/>
        <w:jc w:val="left"/>
      </w:pPr>
      <w:r>
        <w:rPr>
          <w:sz w:val="24"/>
        </w:rPr>
        <w:t xml:space="preserve">    minutes = (seconds % 3600) // 60</w:t>
      </w:r>
    </w:p>
    <w:p>
      <w:pPr>
        <w:spacing w:line="360" w:lineRule="auto" w:after="120"/>
        <w:ind w:firstLine="360"/>
        <w:jc w:val="left"/>
      </w:pPr>
      <w:r>
        <w:rPr>
          <w:sz w:val="24"/>
        </w:rPr>
        <w:t xml:space="preserve">    secs = seconds % 60</w:t>
      </w:r>
    </w:p>
    <w:p>
      <w:pPr>
        <w:spacing w:line="360" w:lineRule="auto" w:after="120"/>
        <w:ind w:firstLine="360"/>
        <w:jc w:val="left"/>
      </w:pPr>
      <w:r>
        <w:rPr>
          <w:sz w:val="24"/>
        </w:rPr>
        <w:t xml:space="preserve">    return f'{hours:02d}:{minutes:02d}:{secs:02d}'</w:t>
      </w:r>
    </w:p>
    <w:p/>
    <w:p>
      <w:pPr>
        <w:spacing w:line="360" w:lineRule="auto" w:after="120"/>
        <w:jc w:val="left"/>
      </w:pPr>
      <w:r>
        <w:rPr>
          <w:rFonts w:ascii="Consolas" w:hAnsi="Consolas"/>
          <w:b/>
          <w:sz w:val="24"/>
        </w:rPr>
        <w:t># ==================== 文件路径工具 ====================</w:t>
      </w:r>
    </w:p>
    <w:p>
      <w:pPr>
        <w:spacing w:line="360" w:lineRule="auto" w:after="120"/>
        <w:jc w:val="left"/>
      </w:pPr>
      <w:r>
        <w:rPr>
          <w:rFonts w:ascii="Consolas" w:hAnsi="Consolas"/>
          <w:sz w:val="18"/>
        </w:rPr>
        <w:t>import os</w:t>
      </w:r>
    </w:p>
    <w:p/>
    <w:p>
      <w:pPr>
        <w:spacing w:line="360" w:lineRule="auto" w:after="120"/>
      </w:pPr>
      <w:r>
        <w:rPr>
          <w:rFonts w:ascii="Consolas" w:hAnsi="Consolas"/>
          <w:sz w:val="18"/>
        </w:rPr>
        <w:t>def join_paths(*paths):</w:t>
      </w:r>
    </w:p>
    <w:p>
      <w:pPr>
        <w:spacing w:line="360" w:lineRule="auto" w:after="120"/>
        <w:ind w:firstLine="360"/>
        <w:jc w:val="left"/>
      </w:pPr>
      <w:r>
        <w:rPr>
          <w:sz w:val="24"/>
        </w:rPr>
        <w:t xml:space="preserve">    """连接路径"""</w:t>
      </w:r>
    </w:p>
    <w:p>
      <w:pPr>
        <w:spacing w:line="360" w:lineRule="auto" w:after="120"/>
        <w:ind w:firstLine="360"/>
        <w:jc w:val="left"/>
      </w:pPr>
      <w:r>
        <w:rPr>
          <w:sz w:val="24"/>
        </w:rPr>
        <w:t xml:space="preserve">    return os.path.join(*paths)</w:t>
      </w:r>
    </w:p>
    <w:p/>
    <w:p>
      <w:pPr>
        <w:spacing w:line="360" w:lineRule="auto" w:after="120"/>
      </w:pPr>
      <w:r>
        <w:rPr>
          <w:rFonts w:ascii="Consolas" w:hAnsi="Consolas"/>
          <w:sz w:val="18"/>
        </w:rPr>
        <w:t>def get_filename(path):</w:t>
      </w:r>
    </w:p>
    <w:p>
      <w:pPr>
        <w:spacing w:line="360" w:lineRule="auto" w:after="120"/>
        <w:ind w:firstLine="360"/>
        <w:jc w:val="left"/>
      </w:pPr>
      <w:r>
        <w:rPr>
          <w:sz w:val="24"/>
        </w:rPr>
        <w:t xml:space="preserve">    """获取文件名"""</w:t>
      </w:r>
    </w:p>
    <w:p>
      <w:pPr>
        <w:spacing w:line="360" w:lineRule="auto" w:after="120"/>
        <w:ind w:firstLine="360"/>
        <w:jc w:val="left"/>
      </w:pPr>
      <w:r>
        <w:rPr>
          <w:sz w:val="24"/>
        </w:rPr>
        <w:t xml:space="preserve">    return os.path.basename(path)</w:t>
      </w:r>
    </w:p>
    <w:p/>
    <w:p>
      <w:pPr>
        <w:spacing w:line="360" w:lineRule="auto" w:after="120"/>
      </w:pPr>
      <w:r>
        <w:rPr>
          <w:rFonts w:ascii="Consolas" w:hAnsi="Consolas"/>
          <w:sz w:val="18"/>
        </w:rPr>
        <w:t>def get_dirname(path):</w:t>
      </w:r>
    </w:p>
    <w:p>
      <w:pPr>
        <w:spacing w:line="360" w:lineRule="auto" w:after="120"/>
        <w:ind w:firstLine="360"/>
        <w:jc w:val="left"/>
      </w:pPr>
      <w:r>
        <w:rPr>
          <w:sz w:val="24"/>
        </w:rPr>
        <w:t xml:space="preserve">    """获取目录名"""</w:t>
      </w:r>
    </w:p>
    <w:p>
      <w:pPr>
        <w:spacing w:line="360" w:lineRule="auto" w:after="120"/>
        <w:ind w:firstLine="360"/>
        <w:jc w:val="left"/>
      </w:pPr>
      <w:r>
        <w:rPr>
          <w:sz w:val="24"/>
        </w:rPr>
        <w:t xml:space="preserve">    return os.path.dirname(path)</w:t>
      </w:r>
    </w:p>
    <w:p/>
    <w:p>
      <w:pPr>
        <w:spacing w:line="360" w:lineRule="auto" w:after="120"/>
      </w:pPr>
      <w:r>
        <w:rPr>
          <w:rFonts w:ascii="Consolas" w:hAnsi="Consolas"/>
          <w:sz w:val="18"/>
        </w:rPr>
        <w:t>def file_exists(path):</w:t>
      </w:r>
    </w:p>
    <w:p>
      <w:pPr>
        <w:spacing w:line="360" w:lineRule="auto" w:after="120"/>
        <w:ind w:firstLine="360"/>
        <w:jc w:val="left"/>
      </w:pPr>
      <w:r>
        <w:rPr>
          <w:sz w:val="24"/>
        </w:rPr>
        <w:t xml:space="preserve">    """文件是否存在"""</w:t>
      </w:r>
    </w:p>
    <w:p>
      <w:pPr>
        <w:spacing w:line="360" w:lineRule="auto" w:after="120"/>
        <w:ind w:firstLine="360"/>
        <w:jc w:val="left"/>
      </w:pPr>
      <w:r>
        <w:rPr>
          <w:sz w:val="24"/>
        </w:rPr>
        <w:t xml:space="preserve">    return os.path.exists(path)</w:t>
      </w:r>
    </w:p>
    <w:p/>
    <w:p>
      <w:pPr>
        <w:spacing w:line="360" w:lineRule="auto" w:after="120"/>
      </w:pPr>
      <w:r>
        <w:rPr>
          <w:rFonts w:ascii="Consolas" w:hAnsi="Consolas"/>
          <w:sz w:val="18"/>
        </w:rPr>
        <w:t>def get_file_size(path):</w:t>
      </w:r>
    </w:p>
    <w:p>
      <w:pPr>
        <w:spacing w:line="360" w:lineRule="auto" w:after="120"/>
        <w:ind w:firstLine="360"/>
        <w:jc w:val="left"/>
      </w:pPr>
      <w:r>
        <w:rPr>
          <w:sz w:val="24"/>
        </w:rPr>
        <w:t xml:space="preserve">    """获取文件大小"""</w:t>
      </w:r>
    </w:p>
    <w:p>
      <w:pPr>
        <w:spacing w:line="360" w:lineRule="auto" w:after="120"/>
        <w:ind w:firstLine="360"/>
        <w:jc w:val="left"/>
      </w:pPr>
      <w:r>
        <w:rPr>
          <w:sz w:val="24"/>
        </w:rPr>
        <w:t xml:space="preserve">    if os.path.exists(path):</w:t>
      </w:r>
    </w:p>
    <w:p>
      <w:pPr>
        <w:spacing w:line="360" w:lineRule="auto" w:after="120"/>
        <w:ind w:firstLine="360"/>
        <w:jc w:val="left"/>
      </w:pPr>
      <w:r>
        <w:rPr>
          <w:sz w:val="24"/>
        </w:rPr>
        <w:t xml:space="preserve">        return os.path.getsize(path)</w:t>
      </w:r>
    </w:p>
    <w:p>
      <w:pPr>
        <w:spacing w:line="360" w:lineRule="auto" w:after="120"/>
        <w:ind w:firstLine="360"/>
        <w:jc w:val="left"/>
      </w:pPr>
      <w:r>
        <w:rPr>
          <w:sz w:val="24"/>
        </w:rPr>
        <w:t xml:space="preserve">    return 0</w:t>
      </w:r>
    </w:p>
    <w:p/>
    <w:p>
      <w:pPr>
        <w:spacing w:line="360" w:lineRule="auto" w:after="120"/>
        <w:jc w:val="left"/>
      </w:pPr>
      <w:r>
        <w:rPr>
          <w:rFonts w:ascii="Consolas" w:hAnsi="Consolas"/>
          <w:b/>
          <w:sz w:val="24"/>
        </w:rPr>
        <w:t># ==================== HTTP相关 ====================</w:t>
      </w:r>
    </w:p>
    <w:p>
      <w:pPr>
        <w:spacing w:line="360" w:lineRule="auto" w:after="120"/>
      </w:pPr>
      <w:r>
        <w:rPr>
          <w:rFonts w:ascii="Consolas" w:hAnsi="Consolas"/>
          <w:sz w:val="18"/>
        </w:rPr>
        <w:t>def build_url(base, path, params=None):</w:t>
      </w:r>
    </w:p>
    <w:p>
      <w:pPr>
        <w:spacing w:line="360" w:lineRule="auto" w:after="120"/>
        <w:ind w:firstLine="360"/>
        <w:jc w:val="left"/>
      </w:pPr>
      <w:r>
        <w:rPr>
          <w:sz w:val="24"/>
        </w:rPr>
        <w:t xml:space="preserve">    """构建URL"""</w:t>
      </w:r>
    </w:p>
    <w:p>
      <w:pPr>
        <w:spacing w:line="360" w:lineRule="auto" w:after="120"/>
        <w:ind w:firstLine="360"/>
        <w:jc w:val="left"/>
      </w:pPr>
      <w:r>
        <w:rPr>
          <w:sz w:val="24"/>
        </w:rPr>
        <w:t xml:space="preserve">    url = base.rstrip('/') + '/' + path.lstrip('/')</w:t>
      </w:r>
    </w:p>
    <w:p>
      <w:pPr>
        <w:spacing w:line="360" w:lineRule="auto" w:after="120"/>
        <w:ind w:firstLine="360"/>
        <w:jc w:val="left"/>
      </w:pPr>
      <w:r>
        <w:rPr>
          <w:sz w:val="24"/>
        </w:rPr>
        <w:t xml:space="preserve">    if params:</w:t>
      </w:r>
    </w:p>
    <w:p>
      <w:pPr>
        <w:spacing w:line="360" w:lineRule="auto" w:after="120"/>
        <w:ind w:firstLine="360"/>
        <w:jc w:val="left"/>
      </w:pPr>
      <w:r>
        <w:rPr>
          <w:sz w:val="24"/>
        </w:rPr>
        <w:t xml:space="preserve">        query = '&amp;'.join(f'{k}={v}' for k, v in params.items())</w:t>
      </w:r>
    </w:p>
    <w:p>
      <w:pPr>
        <w:spacing w:line="360" w:lineRule="auto" w:after="120"/>
        <w:ind w:firstLine="360"/>
        <w:jc w:val="left"/>
      </w:pPr>
      <w:r>
        <w:rPr>
          <w:sz w:val="24"/>
        </w:rPr>
        <w:t xml:space="preserve">        url += '?' + query</w:t>
      </w:r>
    </w:p>
    <w:p>
      <w:pPr>
        <w:spacing w:line="360" w:lineRule="auto" w:after="120"/>
        <w:ind w:firstLine="360"/>
        <w:jc w:val="left"/>
      </w:pPr>
      <w:r>
        <w:rPr>
          <w:sz w:val="24"/>
        </w:rPr>
        <w:t xml:space="preserve">    return url</w:t>
      </w:r>
    </w:p>
    <w:p/>
    <w:p>
      <w:pPr>
        <w:spacing w:line="360" w:lineRule="auto" w:after="120"/>
      </w:pPr>
      <w:r>
        <w:rPr>
          <w:rFonts w:ascii="Consolas" w:hAnsi="Consolas"/>
          <w:sz w:val="18"/>
        </w:rPr>
        <w:t>def parse_query_string(query):</w:t>
      </w:r>
    </w:p>
    <w:p>
      <w:pPr>
        <w:spacing w:line="360" w:lineRule="auto" w:after="120"/>
        <w:ind w:firstLine="360"/>
        <w:jc w:val="left"/>
      </w:pPr>
      <w:r>
        <w:rPr>
          <w:sz w:val="24"/>
        </w:rPr>
        <w:t xml:space="preserve">    """解析查询字符串"""</w:t>
      </w:r>
    </w:p>
    <w:p>
      <w:pPr>
        <w:spacing w:line="360" w:lineRule="auto" w:after="120"/>
        <w:ind w:firstLine="360"/>
        <w:jc w:val="left"/>
      </w:pPr>
      <w:r>
        <w:rPr>
          <w:sz w:val="24"/>
        </w:rPr>
        <w:t xml:space="preserve">    result = {}</w:t>
      </w:r>
    </w:p>
    <w:p>
      <w:pPr>
        <w:spacing w:line="360" w:lineRule="auto" w:after="120"/>
        <w:ind w:firstLine="360"/>
        <w:jc w:val="left"/>
      </w:pPr>
      <w:r>
        <w:rPr>
          <w:sz w:val="24"/>
        </w:rPr>
        <w:t xml:space="preserve">    for pair in query.split('&amp;'):</w:t>
      </w:r>
    </w:p>
    <w:p>
      <w:pPr>
        <w:spacing w:line="360" w:lineRule="auto" w:after="120"/>
        <w:ind w:firstLine="360"/>
        <w:jc w:val="left"/>
      </w:pPr>
      <w:r>
        <w:rPr>
          <w:sz w:val="24"/>
        </w:rPr>
        <w:t xml:space="preserve">        if '=' in pair:</w:t>
      </w:r>
    </w:p>
    <w:p>
      <w:pPr>
        <w:spacing w:line="360" w:lineRule="auto" w:after="120"/>
        <w:ind w:firstLine="360"/>
        <w:jc w:val="left"/>
      </w:pPr>
      <w:r>
        <w:rPr>
          <w:sz w:val="24"/>
        </w:rPr>
        <w:t xml:space="preserve">            k, v = pair.split('=', 1)</w:t>
      </w:r>
    </w:p>
    <w:p>
      <w:pPr>
        <w:spacing w:line="360" w:lineRule="auto" w:after="120"/>
        <w:ind w:firstLine="360"/>
        <w:jc w:val="left"/>
      </w:pPr>
      <w:r>
        <w:rPr>
          <w:sz w:val="24"/>
        </w:rPr>
        <w:t xml:space="preserve">            result[k] = v</w:t>
      </w:r>
    </w:p>
    <w:p>
      <w:pPr>
        <w:spacing w:line="360" w:lineRule="auto" w:after="120"/>
        <w:ind w:firstLine="360"/>
        <w:jc w:val="left"/>
      </w:pPr>
      <w:r>
        <w:rPr>
          <w:sz w:val="24"/>
        </w:rPr>
        <w:t xml:space="preserve">    return result</w:t>
      </w:r>
    </w:p>
    <w:p/>
    <w:p>
      <w:pPr>
        <w:spacing w:line="360" w:lineRule="auto" w:after="120"/>
        <w:jc w:val="left"/>
      </w:pPr>
      <w:r>
        <w:rPr>
          <w:rFonts w:ascii="Consolas" w:hAnsi="Consolas"/>
          <w:b/>
          <w:sz w:val="24"/>
        </w:rPr>
        <w:t># ==================== 验证工具 ====================</w:t>
      </w:r>
    </w:p>
    <w:p>
      <w:pPr>
        <w:spacing w:line="360" w:lineRule="auto" w:after="120"/>
      </w:pPr>
      <w:r>
        <w:rPr>
          <w:rFonts w:ascii="Consolas" w:hAnsi="Consolas"/>
          <w:sz w:val="18"/>
        </w:rPr>
        <w:t>def validate_username(username):</w:t>
      </w:r>
    </w:p>
    <w:p>
      <w:pPr>
        <w:spacing w:line="360" w:lineRule="auto" w:after="120"/>
        <w:ind w:firstLine="360"/>
        <w:jc w:val="left"/>
      </w:pPr>
      <w:r>
        <w:rPr>
          <w:sz w:val="24"/>
        </w:rPr>
        <w:t xml:space="preserve">    """验证用户名"""</w:t>
      </w:r>
    </w:p>
    <w:p>
      <w:pPr>
        <w:spacing w:line="360" w:lineRule="auto" w:after="120"/>
        <w:ind w:firstLine="360"/>
        <w:jc w:val="left"/>
      </w:pPr>
      <w:r>
        <w:rPr>
          <w:sz w:val="24"/>
        </w:rPr>
        <w:t xml:space="preserve">    return len(username) &gt;= 3 and username.isalnum()</w:t>
      </w:r>
    </w:p>
    <w:p/>
    <w:p>
      <w:pPr>
        <w:spacing w:line="360" w:lineRule="auto" w:after="120"/>
      </w:pPr>
      <w:r>
        <w:rPr>
          <w:rFonts w:ascii="Consolas" w:hAnsi="Consolas"/>
          <w:sz w:val="18"/>
        </w:rPr>
        <w:t>def validate_password(password):</w:t>
      </w:r>
    </w:p>
    <w:p>
      <w:pPr>
        <w:spacing w:line="360" w:lineRule="auto" w:after="120"/>
        <w:ind w:firstLine="360"/>
        <w:jc w:val="left"/>
      </w:pPr>
      <w:r>
        <w:rPr>
          <w:sz w:val="24"/>
        </w:rPr>
        <w:t xml:space="preserve">    """验证密码强度"""</w:t>
      </w:r>
    </w:p>
    <w:p>
      <w:pPr>
        <w:spacing w:line="360" w:lineRule="auto" w:after="120"/>
        <w:ind w:firstLine="360"/>
        <w:jc w:val="left"/>
      </w:pPr>
      <w:r>
        <w:rPr>
          <w:sz w:val="24"/>
        </w:rPr>
        <w:t xml:space="preserve">    if len(password) &lt; 8:</w:t>
      </w:r>
    </w:p>
    <w:p>
      <w:pPr>
        <w:spacing w:line="360" w:lineRule="auto" w:after="120"/>
        <w:ind w:firstLine="360"/>
        <w:jc w:val="left"/>
      </w:pPr>
      <w:r>
        <w:rPr>
          <w:sz w:val="24"/>
        </w:rPr>
        <w:t xml:space="preserve">        return False</w:t>
      </w:r>
    </w:p>
    <w:p>
      <w:pPr>
        <w:spacing w:line="360" w:lineRule="auto" w:after="120"/>
        <w:ind w:firstLine="360"/>
        <w:jc w:val="left"/>
      </w:pPr>
      <w:r>
        <w:rPr>
          <w:sz w:val="24"/>
        </w:rPr>
        <w:t xml:space="preserve">    has_letter = any(c.isalpha() for c in password)</w:t>
      </w:r>
    </w:p>
    <w:p>
      <w:pPr>
        <w:spacing w:line="360" w:lineRule="auto" w:after="120"/>
        <w:ind w:firstLine="360"/>
        <w:jc w:val="left"/>
      </w:pPr>
      <w:r>
        <w:rPr>
          <w:sz w:val="24"/>
        </w:rPr>
        <w:t xml:space="preserve">    has_digit = any(c.isdigit() for c in password)</w:t>
      </w:r>
    </w:p>
    <w:p>
      <w:pPr>
        <w:spacing w:line="360" w:lineRule="auto" w:after="120"/>
        <w:ind w:firstLine="360"/>
        <w:jc w:val="left"/>
      </w:pPr>
      <w:r>
        <w:rPr>
          <w:sz w:val="24"/>
        </w:rPr>
        <w:t xml:space="preserve">    return has_letter and has_digit</w:t>
      </w:r>
    </w:p>
    <w:p/>
    <w:p>
      <w:pPr>
        <w:spacing w:line="360" w:lineRule="auto" w:after="120"/>
      </w:pPr>
      <w:r>
        <w:rPr>
          <w:rFonts w:ascii="Consolas" w:hAnsi="Consolas"/>
          <w:sz w:val="18"/>
        </w:rPr>
        <w:t>def validate_phone(phone):</w:t>
      </w:r>
    </w:p>
    <w:p>
      <w:pPr>
        <w:spacing w:line="360" w:lineRule="auto" w:after="120"/>
        <w:ind w:firstLine="360"/>
        <w:jc w:val="left"/>
      </w:pPr>
      <w:r>
        <w:rPr>
          <w:sz w:val="24"/>
        </w:rPr>
        <w:t xml:space="preserve">    """验证手机号"""</w:t>
      </w:r>
    </w:p>
    <w:p>
      <w:pPr>
        <w:spacing w:line="360" w:lineRule="auto" w:after="120"/>
        <w:ind w:firstLine="360"/>
        <w:jc w:val="left"/>
      </w:pPr>
      <w:r>
        <w:rPr>
          <w:sz w:val="24"/>
        </w:rPr>
        <w:t xml:space="preserve">    return phone.isdigit() and len(phone) == 11</w:t>
      </w:r>
    </w:p>
    <w:p/>
    <w:p>
      <w:pPr>
        <w:spacing w:line="360" w:lineRule="auto" w:after="120"/>
      </w:pPr>
      <w:r>
        <w:rPr>
          <w:rFonts w:ascii="Consolas" w:hAnsi="Consolas"/>
          <w:sz w:val="18"/>
        </w:rPr>
        <w:t>def validate_id_card(id_card):</w:t>
      </w:r>
    </w:p>
    <w:p>
      <w:pPr>
        <w:spacing w:line="360" w:lineRule="auto" w:after="120"/>
        <w:ind w:firstLine="360"/>
        <w:jc w:val="left"/>
      </w:pPr>
      <w:r>
        <w:rPr>
          <w:sz w:val="24"/>
        </w:rPr>
        <w:t xml:space="preserve">    """简单身份证验证"""</w:t>
      </w:r>
    </w:p>
    <w:p>
      <w:pPr>
        <w:spacing w:line="360" w:lineRule="auto" w:after="120"/>
        <w:ind w:firstLine="360"/>
        <w:jc w:val="left"/>
      </w:pPr>
      <w:r>
        <w:rPr>
          <w:sz w:val="24"/>
        </w:rPr>
        <w:t xml:space="preserve">    return len(id_card) == 18 and id_card[:-1].isdigit()</w:t>
      </w:r>
    </w:p>
    <w:p/>
    <w:p>
      <w:pPr>
        <w:spacing w:line="360" w:lineRule="auto" w:after="120"/>
        <w:jc w:val="left"/>
      </w:pPr>
      <w:r>
        <w:rPr>
          <w:rFonts w:ascii="Consolas" w:hAnsi="Consolas"/>
          <w:b/>
          <w:sz w:val="24"/>
        </w:rPr>
        <w:t># ==================== 编码转换 ====================</w:t>
      </w:r>
    </w:p>
    <w:p>
      <w:pPr>
        <w:spacing w:line="360" w:lineRule="auto" w:after="120"/>
        <w:jc w:val="left"/>
      </w:pPr>
      <w:r>
        <w:rPr>
          <w:rFonts w:ascii="Consolas" w:hAnsi="Consolas"/>
          <w:sz w:val="18"/>
        </w:rPr>
        <w:t>import base64</w:t>
      </w:r>
    </w:p>
    <w:p>
      <w:pPr>
        <w:spacing w:line="360" w:lineRule="auto" w:after="120"/>
        <w:jc w:val="left"/>
      </w:pPr>
      <w:r>
        <w:rPr>
          <w:rFonts w:ascii="Consolas" w:hAnsi="Consolas"/>
          <w:sz w:val="18"/>
        </w:rPr>
        <w:t>import json</w:t>
      </w:r>
    </w:p>
    <w:p/>
    <w:p>
      <w:pPr>
        <w:spacing w:line="360" w:lineRule="auto" w:after="120"/>
      </w:pPr>
      <w:r>
        <w:rPr>
          <w:rFonts w:ascii="Consolas" w:hAnsi="Consolas"/>
          <w:sz w:val="18"/>
        </w:rPr>
        <w:t>def to_base64(s):</w:t>
      </w:r>
    </w:p>
    <w:p>
      <w:pPr>
        <w:spacing w:line="360" w:lineRule="auto" w:after="120"/>
        <w:ind w:firstLine="360"/>
        <w:jc w:val="left"/>
      </w:pPr>
      <w:r>
        <w:rPr>
          <w:sz w:val="24"/>
        </w:rPr>
        <w:t xml:space="preserve">    """转Base64"""</w:t>
      </w:r>
    </w:p>
    <w:p>
      <w:pPr>
        <w:spacing w:line="360" w:lineRule="auto" w:after="120"/>
        <w:ind w:firstLine="360"/>
        <w:jc w:val="left"/>
      </w:pPr>
      <w:r>
        <w:rPr>
          <w:sz w:val="24"/>
        </w:rPr>
        <w:t xml:space="preserve">    return base64.b64encode(s.encode()).decode()</w:t>
      </w:r>
    </w:p>
    <w:p/>
    <w:p>
      <w:pPr>
        <w:spacing w:line="360" w:lineRule="auto" w:after="120"/>
      </w:pPr>
      <w:r>
        <w:rPr>
          <w:rFonts w:ascii="Consolas" w:hAnsi="Consolas"/>
          <w:sz w:val="18"/>
        </w:rPr>
        <w:t>def from_base64(s):</w:t>
      </w:r>
    </w:p>
    <w:p>
      <w:pPr>
        <w:spacing w:line="360" w:lineRule="auto" w:after="120"/>
        <w:ind w:firstLine="360"/>
        <w:jc w:val="left"/>
      </w:pPr>
      <w:r>
        <w:rPr>
          <w:sz w:val="24"/>
        </w:rPr>
        <w:t xml:space="preserve">    """从Base64解码"""</w:t>
      </w:r>
    </w:p>
    <w:p>
      <w:pPr>
        <w:spacing w:line="360" w:lineRule="auto" w:after="120"/>
        <w:ind w:firstLine="360"/>
        <w:jc w:val="left"/>
      </w:pPr>
      <w:r>
        <w:rPr>
          <w:sz w:val="24"/>
        </w:rPr>
        <w:t xml:space="preserve">    return base64.b64decode(s).decode()</w:t>
      </w:r>
    </w:p>
    <w:p/>
    <w:p>
      <w:pPr>
        <w:spacing w:line="360" w:lineRule="auto" w:after="120"/>
      </w:pPr>
      <w:r>
        <w:rPr>
          <w:rFonts w:ascii="Consolas" w:hAnsi="Consolas"/>
          <w:sz w:val="18"/>
        </w:rPr>
        <w:t>def to_json(obj):</w:t>
      </w:r>
    </w:p>
    <w:p>
      <w:pPr>
        <w:spacing w:line="360" w:lineRule="auto" w:after="120"/>
        <w:ind w:firstLine="360"/>
        <w:jc w:val="left"/>
      </w:pPr>
      <w:r>
        <w:rPr>
          <w:sz w:val="24"/>
        </w:rPr>
        <w:t xml:space="preserve">    """转JSON字符串"""</w:t>
      </w:r>
    </w:p>
    <w:p>
      <w:pPr>
        <w:spacing w:line="360" w:lineRule="auto" w:after="120"/>
        <w:ind w:firstLine="360"/>
        <w:jc w:val="left"/>
      </w:pPr>
      <w:r>
        <w:rPr>
          <w:sz w:val="24"/>
        </w:rPr>
        <w:t xml:space="preserve">    return json.dumps(obj, ensure_ascii=False)</w:t>
      </w:r>
    </w:p>
    <w:p/>
    <w:p>
      <w:pPr>
        <w:spacing w:line="360" w:lineRule="auto" w:after="120"/>
      </w:pPr>
      <w:r>
        <w:rPr>
          <w:rFonts w:ascii="Consolas" w:hAnsi="Consolas"/>
          <w:sz w:val="18"/>
        </w:rPr>
        <w:t>def from_json(s):</w:t>
      </w:r>
    </w:p>
    <w:p>
      <w:pPr>
        <w:spacing w:line="360" w:lineRule="auto" w:after="120"/>
        <w:ind w:firstLine="360"/>
        <w:jc w:val="left"/>
      </w:pPr>
      <w:r>
        <w:rPr>
          <w:sz w:val="24"/>
        </w:rPr>
        <w:t xml:space="preserve">    """从JSON解析"""</w:t>
      </w:r>
    </w:p>
    <w:p>
      <w:pPr>
        <w:spacing w:line="360" w:lineRule="auto" w:after="120"/>
        <w:ind w:firstLine="360"/>
        <w:jc w:val="left"/>
      </w:pPr>
      <w:r>
        <w:rPr>
          <w:sz w:val="24"/>
        </w:rPr>
        <w:t xml:space="preserve">    return json.loads(s)</w:t>
      </w:r>
    </w:p>
    <w:p/>
    <w:p>
      <w:pPr>
        <w:spacing w:line="360" w:lineRule="auto" w:after="120"/>
        <w:jc w:val="left"/>
      </w:pPr>
      <w:r>
        <w:rPr>
          <w:rFonts w:ascii="Consolas" w:hAnsi="Consolas"/>
          <w:b/>
          <w:sz w:val="24"/>
        </w:rPr>
        <w:t># ==================== 位操作 ====================</w:t>
      </w:r>
    </w:p>
    <w:p>
      <w:pPr>
        <w:spacing w:line="360" w:lineRule="auto" w:after="120"/>
      </w:pPr>
      <w:r>
        <w:rPr>
          <w:rFonts w:ascii="Consolas" w:hAnsi="Consolas"/>
          <w:sz w:val="18"/>
        </w:rPr>
        <w:t>def set_bit(value, bit):</w:t>
      </w:r>
    </w:p>
    <w:p>
      <w:pPr>
        <w:spacing w:line="360" w:lineRule="auto" w:after="120"/>
        <w:ind w:firstLine="360"/>
        <w:jc w:val="left"/>
      </w:pPr>
      <w:r>
        <w:rPr>
          <w:sz w:val="24"/>
        </w:rPr>
        <w:t xml:space="preserve">    """设置位"""</w:t>
      </w:r>
    </w:p>
    <w:p>
      <w:pPr>
        <w:spacing w:line="360" w:lineRule="auto" w:after="120"/>
        <w:ind w:firstLine="360"/>
        <w:jc w:val="left"/>
      </w:pPr>
      <w:r>
        <w:rPr>
          <w:sz w:val="24"/>
        </w:rPr>
        <w:t xml:space="preserve">    return value | (1 &lt;&lt; bit)</w:t>
      </w:r>
    </w:p>
    <w:p/>
    <w:p>
      <w:pPr>
        <w:spacing w:line="360" w:lineRule="auto" w:after="120"/>
      </w:pPr>
      <w:r>
        <w:rPr>
          <w:rFonts w:ascii="Consolas" w:hAnsi="Consolas"/>
          <w:sz w:val="18"/>
        </w:rPr>
        <w:t>def clear_bit(value, bit):</w:t>
      </w:r>
    </w:p>
    <w:p>
      <w:pPr>
        <w:spacing w:line="360" w:lineRule="auto" w:after="120"/>
        <w:ind w:firstLine="360"/>
        <w:jc w:val="left"/>
      </w:pPr>
      <w:r>
        <w:rPr>
          <w:sz w:val="24"/>
        </w:rPr>
        <w:t xml:space="preserve">    """清除位"""</w:t>
      </w:r>
    </w:p>
    <w:p>
      <w:pPr>
        <w:spacing w:line="360" w:lineRule="auto" w:after="120"/>
        <w:ind w:firstLine="360"/>
        <w:jc w:val="left"/>
      </w:pPr>
      <w:r>
        <w:rPr>
          <w:sz w:val="24"/>
        </w:rPr>
        <w:t xml:space="preserve">    return value &amp; ~(1 &lt;&lt; bit)</w:t>
      </w:r>
    </w:p>
    <w:p/>
    <w:p>
      <w:pPr>
        <w:spacing w:line="360" w:lineRule="auto" w:after="120"/>
      </w:pPr>
      <w:r>
        <w:rPr>
          <w:rFonts w:ascii="Consolas" w:hAnsi="Consolas"/>
          <w:sz w:val="18"/>
        </w:rPr>
        <w:t>def is_bit_set(value, bit):</w:t>
      </w:r>
    </w:p>
    <w:p>
      <w:pPr>
        <w:spacing w:line="360" w:lineRule="auto" w:after="120"/>
        <w:ind w:firstLine="360"/>
        <w:jc w:val="left"/>
      </w:pPr>
      <w:r>
        <w:rPr>
          <w:sz w:val="24"/>
        </w:rPr>
        <w:t xml:space="preserve">    """检查位是否设置"""</w:t>
      </w:r>
    </w:p>
    <w:p>
      <w:pPr>
        <w:spacing w:line="360" w:lineRule="auto" w:after="120"/>
        <w:ind w:firstLine="360"/>
        <w:jc w:val="left"/>
      </w:pPr>
      <w:r>
        <w:rPr>
          <w:sz w:val="24"/>
        </w:rPr>
        <w:t xml:space="preserve">    return (value &amp; (1 &lt;&lt; bit)) != 0</w:t>
      </w:r>
    </w:p>
    <w:p/>
    <w:p>
      <w:pPr>
        <w:spacing w:line="360" w:lineRule="auto" w:after="120"/>
      </w:pPr>
      <w:r>
        <w:rPr>
          <w:rFonts w:ascii="Consolas" w:hAnsi="Consolas"/>
          <w:sz w:val="18"/>
        </w:rPr>
        <w:t>def toggle_bit(value, bit):</w:t>
      </w:r>
    </w:p>
    <w:p>
      <w:pPr>
        <w:spacing w:line="360" w:lineRule="auto" w:after="120"/>
        <w:ind w:firstLine="360"/>
        <w:jc w:val="left"/>
      </w:pPr>
      <w:r>
        <w:rPr>
          <w:sz w:val="24"/>
        </w:rPr>
        <w:t xml:space="preserve">    """切换位"""</w:t>
      </w:r>
    </w:p>
    <w:p>
      <w:pPr>
        <w:spacing w:line="360" w:lineRule="auto" w:after="120"/>
        <w:ind w:firstLine="360"/>
        <w:jc w:val="left"/>
      </w:pPr>
      <w:r>
        <w:rPr>
          <w:sz w:val="24"/>
        </w:rPr>
        <w:t xml:space="preserve">    return value ^ (1 &lt;&lt; bit)</w:t>
      </w:r>
    </w:p>
    <w:p/>
    <w:p>
      <w:pPr>
        <w:spacing w:line="360" w:lineRule="auto" w:after="120"/>
        <w:jc w:val="left"/>
      </w:pPr>
      <w:r>
        <w:rPr>
          <w:rFonts w:ascii="Consolas" w:hAnsi="Consolas"/>
          <w:b/>
          <w:sz w:val="24"/>
        </w:rPr>
        <w:t># ==================== 几何计算 ====================</w:t>
      </w:r>
    </w:p>
    <w:p>
      <w:pPr>
        <w:spacing w:line="360" w:lineRule="auto" w:after="120"/>
      </w:pPr>
      <w:r>
        <w:rPr>
          <w:rFonts w:ascii="Consolas" w:hAnsi="Consolas"/>
          <w:sz w:val="18"/>
        </w:rPr>
        <w:t>def calculate_circle_area(radius):</w:t>
      </w:r>
    </w:p>
    <w:p>
      <w:pPr>
        <w:spacing w:line="360" w:lineRule="auto" w:after="120"/>
        <w:ind w:firstLine="360"/>
        <w:jc w:val="left"/>
      </w:pPr>
      <w:r>
        <w:rPr>
          <w:sz w:val="24"/>
        </w:rPr>
        <w:t xml:space="preserve">    """计算圆面积"""</w:t>
      </w:r>
    </w:p>
    <w:p>
      <w:pPr>
        <w:spacing w:line="360" w:lineRule="auto" w:after="120"/>
        <w:ind w:firstLine="360"/>
        <w:jc w:val="left"/>
      </w:pPr>
      <w:r>
        <w:rPr>
          <w:sz w:val="24"/>
        </w:rPr>
        <w:t xml:space="preserve">    return math.pi * radius ** 2</w:t>
      </w:r>
    </w:p>
    <w:p/>
    <w:p>
      <w:pPr>
        <w:spacing w:line="360" w:lineRule="auto" w:after="120"/>
      </w:pPr>
      <w:r>
        <w:rPr>
          <w:rFonts w:ascii="Consolas" w:hAnsi="Consolas"/>
          <w:sz w:val="18"/>
        </w:rPr>
        <w:t>def calculate_circle_circumference(radius):</w:t>
      </w:r>
    </w:p>
    <w:p>
      <w:pPr>
        <w:spacing w:line="360" w:lineRule="auto" w:after="120"/>
        <w:ind w:firstLine="360"/>
        <w:jc w:val="left"/>
      </w:pPr>
      <w:r>
        <w:rPr>
          <w:sz w:val="24"/>
        </w:rPr>
        <w:t xml:space="preserve">    """计算圆周长"""</w:t>
      </w:r>
    </w:p>
    <w:p>
      <w:pPr>
        <w:spacing w:line="360" w:lineRule="auto" w:after="120"/>
        <w:ind w:firstLine="360"/>
        <w:jc w:val="left"/>
      </w:pPr>
      <w:r>
        <w:rPr>
          <w:sz w:val="24"/>
        </w:rPr>
        <w:t xml:space="preserve">    return 2 * math.pi * radius</w:t>
      </w:r>
    </w:p>
    <w:p/>
    <w:p>
      <w:pPr>
        <w:spacing w:line="360" w:lineRule="auto" w:after="120"/>
      </w:pPr>
      <w:r>
        <w:rPr>
          <w:rFonts w:ascii="Consolas" w:hAnsi="Consolas"/>
          <w:sz w:val="18"/>
        </w:rPr>
        <w:t>def calculate_rectangle_area(width, height):</w:t>
      </w:r>
    </w:p>
    <w:p>
      <w:pPr>
        <w:spacing w:line="360" w:lineRule="auto" w:after="120"/>
        <w:ind w:firstLine="360"/>
        <w:jc w:val="left"/>
      </w:pPr>
      <w:r>
        <w:rPr>
          <w:sz w:val="24"/>
        </w:rPr>
        <w:t xml:space="preserve">    """计算矩形面积"""</w:t>
      </w:r>
    </w:p>
    <w:p>
      <w:pPr>
        <w:spacing w:line="360" w:lineRule="auto" w:after="120"/>
        <w:ind w:firstLine="360"/>
        <w:jc w:val="left"/>
      </w:pPr>
      <w:r>
        <w:rPr>
          <w:sz w:val="24"/>
        </w:rPr>
        <w:t xml:space="preserve">    return width * height</w:t>
      </w:r>
    </w:p>
    <w:p/>
    <w:p>
      <w:pPr>
        <w:spacing w:line="360" w:lineRule="auto" w:after="120"/>
      </w:pPr>
      <w:r>
        <w:rPr>
          <w:rFonts w:ascii="Consolas" w:hAnsi="Consolas"/>
          <w:sz w:val="18"/>
        </w:rPr>
        <w:t>def calculate_rectangle_perimeter(width, height):</w:t>
      </w:r>
    </w:p>
    <w:p>
      <w:pPr>
        <w:spacing w:line="360" w:lineRule="auto" w:after="120"/>
        <w:ind w:firstLine="360"/>
        <w:jc w:val="left"/>
      </w:pPr>
      <w:r>
        <w:rPr>
          <w:sz w:val="24"/>
        </w:rPr>
        <w:t xml:space="preserve">    """计算矩形周长"""</w:t>
      </w:r>
    </w:p>
    <w:p>
      <w:pPr>
        <w:spacing w:line="360" w:lineRule="auto" w:after="120"/>
        <w:ind w:firstLine="360"/>
        <w:jc w:val="left"/>
      </w:pPr>
      <w:r>
        <w:rPr>
          <w:sz w:val="24"/>
        </w:rPr>
        <w:t xml:space="preserve">    return 2 * (width + height)</w:t>
      </w:r>
    </w:p>
    <w:p/>
    <w:p>
      <w:pPr>
        <w:spacing w:line="360" w:lineRule="auto" w:after="120"/>
      </w:pPr>
      <w:r>
        <w:rPr>
          <w:rFonts w:ascii="Consolas" w:hAnsi="Consolas"/>
          <w:sz w:val="18"/>
        </w:rPr>
        <w:t>def calculate_triangle_area(a, b, c):</w:t>
      </w:r>
    </w:p>
    <w:p>
      <w:pPr>
        <w:spacing w:line="360" w:lineRule="auto" w:after="120"/>
        <w:ind w:firstLine="360"/>
        <w:jc w:val="left"/>
      </w:pPr>
      <w:r>
        <w:rPr>
          <w:sz w:val="24"/>
        </w:rPr>
        <w:t xml:space="preserve">    """海伦公式计算三角形面积"""</w:t>
      </w:r>
    </w:p>
    <w:p>
      <w:pPr>
        <w:spacing w:line="360" w:lineRule="auto" w:after="120"/>
        <w:ind w:firstLine="360"/>
        <w:jc w:val="left"/>
      </w:pPr>
      <w:r>
        <w:rPr>
          <w:sz w:val="24"/>
        </w:rPr>
        <w:t xml:space="preserve">    s = (a + b + c) / 2</w:t>
      </w:r>
    </w:p>
    <w:p>
      <w:pPr>
        <w:spacing w:line="360" w:lineRule="auto" w:after="120"/>
        <w:ind w:firstLine="360"/>
        <w:jc w:val="left"/>
      </w:pPr>
      <w:r>
        <w:rPr>
          <w:sz w:val="24"/>
        </w:rPr>
        <w:t xml:space="preserve">    return math.sqrt(s * (s - a) * (s - b) * (s - c))</w:t>
      </w:r>
    </w:p>
    <w:p>
      <w:pPr>
        <w:spacing w:line="360" w:lineRule="auto" w:after="120"/>
        <w:ind w:firstLine="360"/>
        <w:jc w:val="left"/>
      </w:pPr>
      <w:r>
        <w:rPr>
          <w:sz w:val="24"/>
        </w:rPr>
        <w:t xml:space="preserve">    hex_color = hex_color.lstrip('#')</w:t>
      </w:r>
    </w:p>
    <w:p>
      <w:pPr>
        <w:spacing w:line="360" w:lineRule="auto" w:after="120"/>
        <w:ind w:firstLine="360"/>
        <w:jc w:val="left"/>
      </w:pPr>
      <w:r>
        <w:rPr>
          <w:sz w:val="24"/>
        </w:rPr>
        <w:t xml:space="preserve">    return tuple(int(hex_color[i:i+2], 16) for i in (0, 2, 4))</w:t>
      </w:r>
    </w:p>
    <w:p/>
    <w:p>
      <w:pPr>
        <w:spacing w:line="360" w:lineRule="auto" w:after="120"/>
        <w:jc w:val="left"/>
      </w:pPr>
      <w:r>
        <w:rPr>
          <w:rFonts w:ascii="Consolas" w:hAnsi="Consolas"/>
          <w:b/>
          <w:sz w:val="24"/>
        </w:rPr>
        <w:t># ==================== 进度跟踪 ====================</w:t>
      </w:r>
    </w:p>
    <w:p>
      <w:pPr>
        <w:spacing w:line="360" w:lineRule="auto" w:after="120"/>
      </w:pPr>
      <w:r>
        <w:rPr>
          <w:rFonts w:ascii="Consolas" w:hAnsi="Consolas"/>
          <w:sz w:val="18"/>
        </w:rPr>
        <w:t>class ProgressTracker:</w:t>
      </w:r>
    </w:p>
    <w:p>
      <w:pPr>
        <w:spacing w:line="360" w:lineRule="auto" w:after="120"/>
        <w:ind w:firstLine="360"/>
        <w:jc w:val="left"/>
      </w:pPr>
      <w:r>
        <w:rPr>
          <w:sz w:val="24"/>
        </w:rPr>
        <w:t xml:space="preserve">    """进度跟踪器"""</w:t>
      </w:r>
    </w:p>
    <w:p>
      <w:r>
        <w:t xml:space="preserve">    </w:t>
      </w:r>
    </w:p>
    <w:p>
      <w:pPr>
        <w:spacing w:line="360" w:lineRule="auto" w:after="120"/>
      </w:pPr>
      <w:r>
        <w:rPr>
          <w:rFonts w:ascii="Consolas" w:hAnsi="Consolas"/>
          <w:sz w:val="18"/>
        </w:rPr>
        <w:t xml:space="preserve">    def __init__(self, total):</w:t>
      </w:r>
    </w:p>
    <w:p>
      <w:pPr>
        <w:spacing w:line="360" w:lineRule="auto" w:after="120"/>
        <w:ind w:firstLine="360"/>
        <w:jc w:val="left"/>
      </w:pPr>
      <w:r>
        <w:rPr>
          <w:sz w:val="24"/>
        </w:rPr>
        <w:t xml:space="preserve">        self.total = total</w:t>
      </w:r>
    </w:p>
    <w:p>
      <w:pPr>
        <w:spacing w:line="360" w:lineRule="auto" w:after="120"/>
        <w:ind w:firstLine="360"/>
        <w:jc w:val="left"/>
      </w:pPr>
      <w:r>
        <w:rPr>
          <w:sz w:val="24"/>
        </w:rPr>
        <w:t xml:space="preserve">        self.current = 0</w:t>
      </w:r>
    </w:p>
    <w:p>
      <w:r>
        <w:t xml:space="preserve">    </w:t>
      </w:r>
    </w:p>
    <w:p>
      <w:pPr>
        <w:spacing w:line="360" w:lineRule="auto" w:after="120"/>
      </w:pPr>
      <w:r>
        <w:rPr>
          <w:rFonts w:ascii="Consolas" w:hAnsi="Consolas"/>
          <w:sz w:val="18"/>
        </w:rPr>
        <w:t xml:space="preserve">    def update(self, step=1):</w:t>
      </w:r>
    </w:p>
    <w:p>
      <w:pPr>
        <w:spacing w:line="360" w:lineRule="auto" w:after="120"/>
        <w:ind w:firstLine="360"/>
        <w:jc w:val="left"/>
      </w:pPr>
      <w:r>
        <w:rPr>
          <w:sz w:val="24"/>
        </w:rPr>
        <w:t xml:space="preserve">        """更新进度"""</w:t>
      </w:r>
    </w:p>
    <w:p>
      <w:pPr>
        <w:spacing w:line="360" w:lineRule="auto" w:after="120"/>
        <w:ind w:firstLine="360"/>
        <w:jc w:val="left"/>
      </w:pPr>
      <w:r>
        <w:rPr>
          <w:sz w:val="24"/>
        </w:rPr>
        <w:t xml:space="preserve">        self.current = min(self.current + step, self.total)</w:t>
      </w:r>
    </w:p>
    <w:p>
      <w:r>
        <w:t xml:space="preserve">    </w:t>
      </w:r>
    </w:p>
    <w:p>
      <w:pPr>
        <w:spacing w:line="360" w:lineRule="auto" w:after="120"/>
      </w:pPr>
      <w:r>
        <w:rPr>
          <w:rFonts w:ascii="Consolas" w:hAnsi="Consolas"/>
          <w:sz w:val="18"/>
        </w:rPr>
        <w:t xml:space="preserve">    def get_progress(self):</w:t>
      </w:r>
    </w:p>
    <w:p>
      <w:pPr>
        <w:spacing w:line="360" w:lineRule="auto" w:after="120"/>
        <w:ind w:firstLine="360"/>
        <w:jc w:val="left"/>
      </w:pPr>
      <w:r>
        <w:rPr>
          <w:sz w:val="24"/>
        </w:rPr>
        <w:t xml:space="preserve">        """获取进度百分比"""</w:t>
      </w:r>
    </w:p>
    <w:p>
      <w:pPr>
        <w:spacing w:line="360" w:lineRule="auto" w:after="120"/>
        <w:ind w:firstLine="360"/>
        <w:jc w:val="left"/>
      </w:pPr>
      <w:r>
        <w:rPr>
          <w:sz w:val="24"/>
        </w:rPr>
        <w:t xml:space="preserve">        if self.total == 0:</w:t>
      </w:r>
    </w:p>
    <w:p>
      <w:pPr>
        <w:spacing w:line="360" w:lineRule="auto" w:after="120"/>
        <w:ind w:firstLine="360"/>
        <w:jc w:val="left"/>
      </w:pPr>
      <w:r>
        <w:rPr>
          <w:sz w:val="24"/>
        </w:rPr>
        <w:t xml:space="preserve">            return 100</w:t>
      </w:r>
    </w:p>
    <w:p>
      <w:pPr>
        <w:spacing w:line="360" w:lineRule="auto" w:after="120"/>
        <w:ind w:firstLine="360"/>
        <w:jc w:val="left"/>
      </w:pPr>
      <w:r>
        <w:rPr>
          <w:sz w:val="24"/>
        </w:rPr>
        <w:t xml:space="preserve">        return int(self.current / self.total * 100)</w:t>
      </w:r>
    </w:p>
    <w:p>
      <w:r>
        <w:t xml:space="preserve">    </w:t>
      </w:r>
    </w:p>
    <w:p>
      <w:pPr>
        <w:spacing w:line="360" w:lineRule="auto" w:after="120"/>
      </w:pPr>
      <w:r>
        <w:rPr>
          <w:rFonts w:ascii="Consolas" w:hAnsi="Consolas"/>
          <w:sz w:val="18"/>
        </w:rPr>
        <w:t xml:space="preserve">    def is_complete(self):</w:t>
      </w:r>
    </w:p>
    <w:p>
      <w:pPr>
        <w:spacing w:line="360" w:lineRule="auto" w:after="120"/>
        <w:ind w:firstLine="360"/>
        <w:jc w:val="left"/>
      </w:pPr>
      <w:r>
        <w:rPr>
          <w:sz w:val="24"/>
        </w:rPr>
        <w:t xml:space="preserve">        """是否完成"""</w:t>
      </w:r>
    </w:p>
    <w:p>
      <w:pPr>
        <w:spacing w:line="360" w:lineRule="auto" w:after="120"/>
        <w:ind w:firstLine="360"/>
        <w:jc w:val="left"/>
      </w:pPr>
      <w:r>
        <w:rPr>
          <w:sz w:val="24"/>
        </w:rPr>
        <w:t xml:space="preserve">        return self.current &gt;= self.total</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9</w:t>
      </w:r>
      <w:r>
        <w:rPr>
          <w:rFonts w:ascii="宋体" w:eastAsia="宋体" w:hAnsi="宋体"/>
          <w:sz w:val="20"/>
        </w:rPr>
        <w:tab/>
        <w:t xml:space="preserve">    QApplication, QMainWindow, QWidget, QVBoxLayout, QHBoxLayout,</w:t>
      </w:r>
    </w:p>
    <w:p w:rsidR="00707412" w:rsidRDefault="00886077">
      <w:pPr>
        <w:spacing w:line="360" w:lineRule="auto" w:after="120"/>
        <w:ind w:firstLine="360"/>
        <w:jc w:val="left"/>
        <w:rPr>
          <w:lang w:eastAsia="zh-CN"/>
        </w:rPr>
      </w:pPr>
      <w:r>
        <w:rPr>
          <w:rFonts w:ascii="宋体" w:eastAsia="宋体" w:hAnsi="宋体"/>
          <w:sz w:val="20"/>
        </w:rPr>
        <w:t xml:space="preserve">  </w:t>
      </w:r>
      <w:r>
        <w:rPr>
          <w:rFonts w:ascii="宋体" w:eastAsia="宋体" w:hAnsi="宋体"/>
          <w:sz w:val="20"/>
          <w:lang w:eastAsia="zh-CN"/>
        </w:rPr>
        <w:t>10</w:t>
      </w:r>
      <w:r>
        <w:rPr>
          <w:rFonts w:ascii="宋体" w:eastAsia="宋体" w:hAnsi="宋体"/>
          <w:sz w:val="20"/>
          <w:lang w:eastAsia="zh-CN"/>
        </w:rPr>
        <w:tab/>
        <w:t xml:space="preserve">    QPushButton, QLabel, QMessageBox, QStyleFactory</w:t>
      </w:r>
    </w:p>
    <w:p w:rsidR="00707412" w:rsidRDefault="00886077">
      <w:pPr>
        <w:spacing w:line="360" w:lineRule="auto" w:after="120"/>
        <w:rPr>
          <w:lang w:eastAsia="zh-CN"/>
        </w:rPr>
      </w:pPr>
      <w:r>
        <w:t>pass  # 类方法实现 (原代码行长度: 4 字符)</w:t>
      </w:r>
    </w:p>
    <w:p w:rsidR="00707412" w:rsidRDefault="00886077">
      <w:pPr>
        <w:spacing w:line="360" w:lineRule="auto" w:after="120"/>
        <w:rPr>
          <w:lang w:eastAsia="zh-CN"/>
        </w:rPr>
      </w:pPr>
      <w:r>
        <w:rPr>
          <w:rFonts w:ascii="Consolas" w:hAnsi="Consolas"/>
          <w:sz w:val="18"/>
          <w:lang w:eastAsia="zh-CN"/>
        </w:rPr>
        <w:lastRenderedPageBreak/>
        <w:t xml:space="preserve"># </w:t>
      </w:r>
      <w:r>
        <w:rPr>
          <w:rFonts w:ascii="Consolas" w:hAnsi="Consolas"/>
          <w:sz w:val="18"/>
          <w:lang w:eastAsia="zh-CN"/>
        </w:rPr>
        <w:t>配置参数设置</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32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t>pass  # 工具函数定义 (原代码行长度: 34 字符)</w:t>
      </w:r>
    </w:p>
    <w:p w:rsidR="00707412" w:rsidRDefault="00886077">
      <w:pPr>
        <w:spacing w:line="360" w:lineRule="auto" w:after="120"/>
        <w:ind w:firstLine="360"/>
        <w:jc w:val="left"/>
        <w:rPr>
          <w:lang w:eastAsia="zh-CN"/>
        </w:rPr>
      </w:pPr>
      <w:r>
        <w:rPr>
          <w:rFonts w:ascii="宋体" w:eastAsia="宋体" w:hAnsi="宋体"/>
          <w:sz w:val="20"/>
          <w:lang w:eastAsia="zh-CN"/>
        </w:rPr>
        <w:t xml:space="preserve">  14</w:t>
      </w:r>
      <w:r>
        <w:rPr>
          <w:rFonts w:ascii="宋体" w:eastAsia="宋体" w:hAnsi="宋体"/>
          <w:sz w:val="20"/>
          <w:lang w:eastAsia="zh-CN"/>
        </w:rPr>
        <w:tab/>
      </w:r>
    </w:p>
    <w:p w:rsidR="00707412" w:rsidRDefault="00886077">
      <w:pPr>
        <w:spacing w:line="360" w:lineRule="auto" w:after="120"/>
        <w:ind w:firstLine="360"/>
        <w:jc w:val="left"/>
        <w:rPr>
          <w:lang w:eastAsia="zh-CN"/>
        </w:rPr>
      </w:pPr>
      <w:r>
        <w:rPr>
          <w:rFonts w:ascii="宋体" w:eastAsia="宋体" w:hAnsi="宋体"/>
          <w:sz w:val="20"/>
          <w:lang w:eastAsia="zh-CN"/>
        </w:rPr>
        <w:t xml:space="preserve">  15</w:t>
      </w:r>
      <w:r>
        <w:rPr>
          <w:rFonts w:ascii="宋体" w:eastAsia="宋体" w:hAnsi="宋体"/>
          <w:sz w:val="20"/>
          <w:lang w:eastAsia="zh-CN"/>
        </w:rPr>
        <w:tab/>
        <w:t># 添加项目根目录到路径</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事件处理逻辑</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56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17</w:t>
      </w:r>
      <w:r>
        <w:rPr>
          <w:rFonts w:ascii="宋体" w:eastAsia="宋体" w:hAnsi="宋体"/>
          <w:sz w:val="20"/>
        </w:rPr>
        <w:tab/>
        <w:t xml:space="preserve">if ROOT_DIR not in </w:t>
      </w:r>
      <w:proofErr w:type="gramStart"/>
      <w:r>
        <w:rPr>
          <w:rFonts w:ascii="宋体" w:eastAsia="宋体" w:hAnsi="宋体"/>
          <w:sz w:val="20"/>
        </w:rPr>
        <w:t>sys.path</w:t>
      </w:r>
      <w:proofErr w:type="gramEnd"/>
      <w:r>
        <w:rPr>
          <w:rFonts w:ascii="宋体" w:eastAsia="宋体" w:hAnsi="宋体"/>
          <w:sz w:val="20"/>
        </w:rPr>
        <w:t>:</w:t>
      </w:r>
    </w:p>
    <w:p w:rsidR="00707412" w:rsidRDefault="00886077">
      <w:pPr>
        <w:spacing w:line="360" w:lineRule="auto" w:after="120"/>
        <w:rPr>
          <w:lang w:eastAsia="zh-CN"/>
        </w:rPr>
      </w:pPr>
      <w:r>
        <w:t>pass  # 数据结构定义 (原代码行长度: 35 字符)</w:t>
      </w:r>
    </w:p>
    <w:p w:rsidR="00707412" w:rsidRDefault="00886077">
      <w:pPr>
        <w:spacing w:line="360" w:lineRule="auto" w:after="120"/>
        <w:ind w:firstLine="360"/>
        <w:jc w:val="left"/>
        <w:rPr>
          <w:lang w:eastAsia="zh-CN"/>
        </w:rPr>
      </w:pPr>
      <w:r>
        <w:rPr>
          <w:rFonts w:ascii="宋体" w:eastAsia="宋体" w:hAnsi="宋体"/>
          <w:sz w:val="20"/>
          <w:lang w:eastAsia="zh-CN"/>
        </w:rPr>
        <w:t xml:space="preserve">  19</w:t>
      </w:r>
      <w:r>
        <w:rPr>
          <w:rFonts w:ascii="宋体" w:eastAsia="宋体" w:hAnsi="宋体"/>
          <w:sz w:val="20"/>
          <w:lang w:eastAsia="zh-CN"/>
        </w:rPr>
        <w:tab/>
      </w:r>
    </w:p>
    <w:p w:rsidR="00707412" w:rsidRDefault="00886077">
      <w:pPr>
        <w:spacing w:line="360" w:lineRule="auto" w:after="120"/>
        <w:ind w:firstLine="360"/>
        <w:jc w:val="left"/>
        <w:rPr>
          <w:lang w:eastAsia="zh-CN"/>
        </w:rPr>
      </w:pPr>
      <w:r>
        <w:rPr>
          <w:rFonts w:ascii="宋体" w:eastAsia="宋体" w:hAnsi="宋体"/>
          <w:sz w:val="20"/>
          <w:lang w:eastAsia="zh-CN"/>
        </w:rPr>
        <w:t xml:space="preserve">  20</w:t>
      </w:r>
      <w:r>
        <w:rPr>
          <w:rFonts w:ascii="宋体" w:eastAsia="宋体" w:hAnsi="宋体"/>
          <w:sz w:val="20"/>
          <w:lang w:eastAsia="zh-CN"/>
        </w:rPr>
        <w:tab/>
        <w:t># 添加仪表盘目录到路径</w:t>
      </w:r>
    </w:p>
    <w:p w:rsidR="00707412" w:rsidRDefault="00886077">
      <w:pPr>
        <w:spacing w:line="360" w:lineRule="auto" w:after="120"/>
        <w:rPr>
          <w:lang w:eastAsia="zh-CN"/>
        </w:rPr>
      </w:pPr>
      <w:r>
        <w:t>temp_var = "主程序入口 (原代码行长度: 48 字符)"</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22</w:t>
      </w:r>
      <w:r>
        <w:rPr>
          <w:rFonts w:ascii="宋体" w:eastAsia="宋体" w:hAnsi="宋体"/>
          <w:sz w:val="20"/>
        </w:rPr>
        <w:tab/>
        <w:t xml:space="preserve">if dashboard_dir not in </w:t>
      </w:r>
      <w:proofErr w:type="gramStart"/>
      <w:r>
        <w:rPr>
          <w:rFonts w:ascii="宋体" w:eastAsia="宋体" w:hAnsi="宋体"/>
          <w:sz w:val="20"/>
        </w:rPr>
        <w:t>sys.path</w:t>
      </w:r>
      <w:proofErr w:type="gramEnd"/>
      <w:r>
        <w:rPr>
          <w:rFonts w:ascii="宋体" w:eastAsia="宋体" w:hAnsi="宋体"/>
          <w:sz w:val="20"/>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系统初始化相关代码</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40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t xml:space="preserve">  24</w:t>
      </w:r>
      <w:r>
        <w:rPr>
          <w:rFonts w:ascii="宋体" w:eastAsia="宋体" w:hAnsi="宋体"/>
          <w:sz w:val="20"/>
          <w:lang w:eastAsia="zh-CN"/>
        </w:rPr>
        <w:tab/>
      </w:r>
    </w:p>
    <w:p w:rsidR="00707412" w:rsidRDefault="00886077">
      <w:pPr>
        <w:spacing w:line="360" w:lineRule="auto" w:after="120"/>
        <w:ind w:firstLine="360"/>
        <w:jc w:val="left"/>
        <w:rPr>
          <w:lang w:eastAsia="zh-CN"/>
        </w:rPr>
      </w:pPr>
      <w:r>
        <w:rPr>
          <w:rFonts w:ascii="宋体" w:eastAsia="宋体" w:hAnsi="宋体"/>
          <w:sz w:val="20"/>
          <w:lang w:eastAsia="zh-CN"/>
        </w:rPr>
        <w:t xml:space="preserve">  25</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数据处理模块</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37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t xml:space="preserve">  27</w:t>
      </w:r>
      <w:r>
        <w:rPr>
          <w:rFonts w:ascii="宋体" w:eastAsia="宋体" w:hAnsi="宋体"/>
          <w:sz w:val="20"/>
          <w:lang w:eastAsia="zh-CN"/>
        </w:rPr>
        <w:tab/>
        <w:t xml:space="preserve">    """融合系统启动器窗口"""</w:t>
      </w:r>
    </w:p>
    <w:p w:rsidR="00707412" w:rsidRDefault="00886077">
      <w:pPr>
        <w:spacing w:line="360" w:lineRule="auto" w:after="120"/>
        <w:ind w:firstLine="360"/>
        <w:jc w:val="left"/>
        <w:rPr>
          <w:lang w:eastAsia="zh-CN"/>
        </w:rPr>
      </w:pPr>
      <w:r>
        <w:rPr>
          <w:rFonts w:ascii="宋体" w:eastAsia="宋体" w:hAnsi="宋体"/>
          <w:sz w:val="20"/>
          <w:lang w:eastAsia="zh-CN"/>
        </w:rPr>
        <w:t xml:space="preserve">  28</w:t>
      </w:r>
      <w:r>
        <w:rPr>
          <w:rFonts w:ascii="宋体" w:eastAsia="宋体" w:hAnsi="宋体"/>
          <w:sz w:val="20"/>
          <w:lang w:eastAsia="zh-CN"/>
        </w:rPr>
        <w:tab/>
      </w:r>
    </w:p>
    <w:p w:rsidR="00707412" w:rsidRDefault="00886077">
      <w:pPr>
        <w:spacing w:line="360" w:lineRule="auto" w:after="120"/>
        <w:rPr>
          <w:lang w:eastAsia="zh-CN"/>
        </w:rPr>
      </w:pPr>
      <w:r>
        <w:t>temp_var = "界面组件定义 (原代码行长度: 26 字符)"</w:t>
      </w:r>
    </w:p>
    <w:p w:rsidR="00707412" w:rsidRDefault="00886077">
      <w:pPr>
        <w:spacing w:line="360" w:lineRule="auto" w:after="120"/>
        <w:rPr>
          <w:lang w:eastAsia="zh-CN"/>
        </w:rPr>
      </w:pPr>
      <w:r>
        <w:t>temp_var = "导入必要的库文件 (原代码行长度: 29 字符)"</w:t>
      </w:r>
    </w:p>
    <w:p w:rsidR="00707412" w:rsidRDefault="00886077">
      <w:pPr>
        <w:spacing w:line="360" w:lineRule="auto" w:after="120"/>
        <w:rPr>
          <w:lang w:eastAsia="zh-CN"/>
        </w:rPr>
      </w:pPr>
      <w:r>
        <w:t>temp_var = "类方法实现 (原代码行长度: 39 字符)"</w:t>
      </w:r>
    </w:p>
    <w:p w:rsidR="00707412" w:rsidRDefault="00886077">
      <w:pPr>
        <w:spacing w:line="360" w:lineRule="auto" w:after="120"/>
        <w:rPr>
          <w:lang w:eastAsia="zh-CN"/>
        </w:rPr>
      </w:pPr>
      <w:r>
        <w:t>temp_var = "配置参数设置 (原代码行长度: 36 字符)"</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工具函数定义</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25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t xml:space="preserve">  34</w:t>
      </w:r>
      <w:r>
        <w:rPr>
          <w:rFonts w:ascii="宋体" w:eastAsia="宋体" w:hAnsi="宋体"/>
          <w:sz w:val="20"/>
          <w:lang w:eastAsia="zh-CN"/>
        </w:rPr>
        <w:tab/>
      </w:r>
    </w:p>
    <w:p w:rsidR="00707412" w:rsidRDefault="00886077">
      <w:pPr>
        <w:spacing w:line="360" w:lineRule="auto" w:after="120"/>
        <w:rPr>
          <w:lang w:eastAsia="zh-CN"/>
        </w:rPr>
      </w:pPr>
      <w:r>
        <w:t>temp_var = "事件处理逻辑 (原代码行长度: 25 字符)"</w:t>
      </w:r>
    </w:p>
    <w:p w:rsidR="00707412" w:rsidRDefault="00886077">
      <w:pPr>
        <w:spacing w:line="360" w:lineRule="auto" w:after="120"/>
        <w:ind w:firstLine="360"/>
        <w:jc w:val="left"/>
        <w:rPr>
          <w:lang w:eastAsia="zh-CN"/>
        </w:rPr>
      </w:pPr>
      <w:r>
        <w:rPr>
          <w:rFonts w:ascii="宋体" w:eastAsia="宋体" w:hAnsi="宋体"/>
          <w:sz w:val="20"/>
          <w:lang w:eastAsia="zh-CN"/>
        </w:rPr>
        <w:t xml:space="preserve">  36</w:t>
      </w:r>
      <w:r>
        <w:rPr>
          <w:rFonts w:ascii="宋体" w:eastAsia="宋体" w:hAnsi="宋体"/>
          <w:sz w:val="20"/>
          <w:lang w:eastAsia="zh-CN"/>
        </w:rPr>
        <w:tab/>
        <w:t xml:space="preserve">        """初始化UI"""</w:t>
      </w:r>
    </w:p>
    <w:p w:rsidR="00707412" w:rsidRDefault="00886077">
      <w:pPr>
        <w:spacing w:line="360" w:lineRule="auto" w:after="120"/>
        <w:rPr>
          <w:lang w:eastAsia="zh-CN"/>
        </w:rPr>
      </w:pPr>
      <w:r>
        <w:t>temp_var = "数据结构定义 (原代码行长度: 57 字符)"</w:t>
      </w:r>
    </w:p>
    <w:p w:rsidR="00707412" w:rsidRDefault="00886077">
      <w:pPr>
        <w:spacing w:line="360" w:lineRule="auto" w:after="120"/>
        <w:rPr>
          <w:lang w:eastAsia="zh-CN"/>
        </w:rPr>
      </w:pPr>
      <w:r>
        <w:t>pass  # 主程序入口 (原代码行长度: 40 字符)</w:t>
      </w:r>
    </w:p>
    <w:p w:rsidR="00707412" w:rsidRDefault="00886077">
      <w:pPr>
        <w:spacing w:line="360" w:lineRule="auto" w:after="120"/>
        <w:ind w:firstLine="360"/>
        <w:jc w:val="left"/>
        <w:rPr>
          <w:lang w:eastAsia="zh-CN"/>
        </w:rPr>
      </w:pPr>
      <w:r>
        <w:rPr>
          <w:rFonts w:ascii="宋体" w:eastAsia="宋体" w:hAnsi="宋体"/>
          <w:sz w:val="20"/>
          <w:lang w:eastAsia="zh-CN"/>
        </w:rPr>
        <w:lastRenderedPageBreak/>
        <w:t xml:space="preserve">  39</w:t>
      </w:r>
      <w:r>
        <w:rPr>
          <w:rFonts w:ascii="宋体" w:eastAsia="宋体" w:hAnsi="宋体"/>
          <w:sz w:val="20"/>
          <w:lang w:eastAsia="zh-CN"/>
        </w:rPr>
        <w:tab/>
      </w:r>
    </w:p>
    <w:p w:rsidR="00707412" w:rsidRDefault="00886077">
      <w:pPr>
        <w:spacing w:line="360" w:lineRule="auto" w:after="120"/>
        <w:ind w:firstLine="360"/>
        <w:jc w:val="left"/>
        <w:rPr>
          <w:lang w:eastAsia="zh-CN"/>
        </w:rPr>
      </w:pPr>
      <w:r>
        <w:rPr>
          <w:rFonts w:ascii="宋体" w:eastAsia="宋体" w:hAnsi="宋体"/>
          <w:sz w:val="20"/>
          <w:lang w:eastAsia="zh-CN"/>
        </w:rPr>
        <w:t xml:space="preserve">  40</w:t>
      </w:r>
      <w:r>
        <w:rPr>
          <w:rFonts w:ascii="宋体" w:eastAsia="宋体" w:hAnsi="宋体"/>
          <w:sz w:val="20"/>
          <w:lang w:eastAsia="zh-CN"/>
        </w:rPr>
        <w:tab/>
        <w:t xml:space="preserve">        # 创建中央部件</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系统初始化相关代码</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37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t>temp_var = "数据处理模块 (原代码行长度: 48 字符)"</w:t>
      </w:r>
    </w:p>
    <w:p w:rsidR="00707412" w:rsidRDefault="00886077">
      <w:pPr>
        <w:spacing w:line="360" w:lineRule="auto" w:after="120"/>
        <w:ind w:firstLine="360"/>
        <w:jc w:val="left"/>
        <w:rPr>
          <w:lang w:eastAsia="zh-CN"/>
        </w:rPr>
      </w:pPr>
      <w:r>
        <w:rPr>
          <w:rFonts w:ascii="宋体" w:eastAsia="宋体" w:hAnsi="宋体"/>
          <w:sz w:val="20"/>
          <w:lang w:eastAsia="zh-CN"/>
        </w:rPr>
        <w:t xml:space="preserve">  43</w:t>
      </w:r>
      <w:r>
        <w:rPr>
          <w:rFonts w:ascii="宋体" w:eastAsia="宋体" w:hAnsi="宋体"/>
          <w:sz w:val="20"/>
          <w:lang w:eastAsia="zh-CN"/>
        </w:rPr>
        <w:tab/>
      </w:r>
    </w:p>
    <w:p w:rsidR="00707412" w:rsidRDefault="00886077">
      <w:pPr>
        <w:spacing w:line="360" w:lineRule="auto" w:after="120"/>
        <w:rPr>
          <w:lang w:eastAsia="zh-CN"/>
        </w:rPr>
      </w:pPr>
      <w:r>
        <w:t>pass  # 界面组件定义 (原代码行长度: 33 字符)</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导入必要的库文件</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32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t>temp_var = "类方法实现 (原代码行长度: 52 字符)"</w:t>
      </w:r>
    </w:p>
    <w:p w:rsidR="00707412" w:rsidRDefault="00707412">
      <w:pPr>
        <w:rPr>
          <w:lang w:eastAsia="zh-CN"/>
        </w:rPr>
      </w:pPr>
    </w:p>
    <w:p w:rsidR="00707412" w:rsidRDefault="00886077">
      <w:pPr>
        <w:spacing w:line="360" w:lineRule="auto" w:after="120"/>
        <w:ind w:firstLine="360"/>
        <w:jc w:val="left"/>
        <w:rPr>
          <w:lang w:eastAsia="zh-CN"/>
        </w:rPr>
      </w:pPr>
      <w:r>
        <w:rPr>
          <w:rFonts w:ascii="宋体" w:eastAsia="宋体" w:hAnsi="宋体"/>
          <w:sz w:val="20"/>
          <w:lang w:eastAsia="zh-CN"/>
        </w:rPr>
        <w:t xml:space="preserve">  47</w:t>
      </w:r>
      <w:r>
        <w:rPr>
          <w:rFonts w:ascii="宋体" w:eastAsia="宋体" w:hAnsi="宋体"/>
          <w:sz w:val="20"/>
          <w:lang w:eastAsia="zh-CN"/>
        </w:rPr>
        <w:tab/>
      </w:r>
    </w:p>
    <w:p w:rsidR="00707412" w:rsidRDefault="00886077">
      <w:pPr>
        <w:spacing w:line="360" w:lineRule="auto" w:after="120"/>
        <w:ind w:firstLine="360"/>
        <w:jc w:val="left"/>
        <w:rPr>
          <w:lang w:eastAsia="zh-CN"/>
        </w:rPr>
      </w:pPr>
      <w:r>
        <w:rPr>
          <w:rFonts w:ascii="宋体" w:eastAsia="宋体" w:hAnsi="宋体"/>
          <w:sz w:val="20"/>
          <w:lang w:eastAsia="zh-CN"/>
        </w:rPr>
        <w:t xml:space="preserve">  48</w:t>
      </w:r>
      <w:r>
        <w:rPr>
          <w:rFonts w:ascii="宋体" w:eastAsia="宋体" w:hAnsi="宋体"/>
          <w:sz w:val="20"/>
          <w:lang w:eastAsia="zh-CN"/>
        </w:rPr>
        <w:tab/>
        <w:t xml:space="preserve">        # 标题</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配置参数设置</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45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t>temp_var = "工具函数定义 (原代码行长度: 73 字符)"</w:t>
      </w:r>
    </w:p>
    <w:p w:rsidR="00707412" w:rsidRDefault="00886077">
      <w:pPr>
        <w:spacing w:line="360" w:lineRule="auto" w:after="120"/>
        <w:jc w:val="left"/>
        <w:rPr>
          <w:lang w:eastAsia="zh-CN"/>
        </w:rPr>
      </w:pPr>
      <w:r>
        <w:rPr>
          <w:rFonts w:ascii="宋体" w:eastAsia="宋体" w:hAnsi="宋体"/>
          <w:sz w:val="22"/>
          <w:lang w:eastAsia="zh-CN"/>
        </w:rPr>
        <w:t>--------------------------------------------------------------------------------</w:t>
      </w:r>
    </w:p>
    <w:p>
      <w:r>
        <w:t>这个方法的实现非常简单，主要是通过一些基本的判断逻辑来完成相应的功能，在实际应用中可以根据具体需求进行扩展和优化。</w:t>
      </w:r>
    </w:p>
    <w:p>
      <w:r>
        <w:t>在进行数据处理的时候，我们需要考虑到各种可能的情况，因此在这里添加了一些必要的检查，以确保程序能够正确地处理所有可能的输入。</w:t>
      </w:r>
    </w:p>
    <w:p w:rsidR="00707412" w:rsidRDefault="00886077">
      <w:pPr>
        <w:spacing w:line="360" w:lineRule="auto" w:after="120"/>
        <w:ind w:firstLine="360"/>
        <w:jc w:val="left"/>
        <w:rPr>
          <w:lang w:eastAsia="zh-CN"/>
        </w:rPr>
      </w:pPr>
      <w:r>
        <w:rPr>
          <w:rFonts w:ascii="宋体" w:eastAsia="宋体" w:hAnsi="宋体"/>
          <w:sz w:val="20"/>
          <w:lang w:eastAsia="zh-CN"/>
        </w:rPr>
        <w:t>文件：main.py</w:t>
      </w:r>
    </w:p>
    <w:p w:rsidR="00707412" w:rsidRDefault="00886077">
      <w:pPr>
        <w:spacing w:line="360" w:lineRule="auto" w:after="120"/>
        <w:jc w:val="left"/>
        <w:rPr>
          <w:lang w:eastAsia="zh-CN"/>
        </w:rPr>
      </w:pPr>
      <w:r>
        <w:rPr>
          <w:rFonts w:ascii="宋体" w:eastAsia="宋体" w:hAnsi="宋体"/>
          <w:sz w:val="22"/>
          <w:lang w:eastAsia="zh-CN"/>
        </w:rPr>
        <w:t>--------------------------------------------------------------------------------</w:t>
      </w:r>
    </w:p>
    <w:p w:rsidR="00707412" w:rsidRDefault="00886077">
      <w:pPr>
        <w:spacing w:line="360" w:lineRule="auto" w:after="120"/>
        <w:rPr>
          <w:lang w:eastAsia="zh-CN"/>
        </w:rPr>
      </w:pPr>
      <w:r>
        <w:t>temp_var = "事件处理逻辑 (原代码行长度: 7 字符)"</w:t>
      </w:r>
    </w:p>
    <w:p w:rsidR="00707412" w:rsidRDefault="00886077">
      <w:pPr>
        <w:spacing w:line="360" w:lineRule="auto" w:after="120"/>
        <w:rPr>
          <w:lang w:eastAsia="zh-CN"/>
        </w:rPr>
      </w:pPr>
      <w:r>
        <w:t>pass  # 数据结构定义 (原代码行长度: 59 字符)</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主程序入口</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34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t xml:space="preserve">  53</w:t>
      </w:r>
      <w:r>
        <w:rPr>
          <w:rFonts w:ascii="宋体" w:eastAsia="宋体" w:hAnsi="宋体"/>
          <w:sz w:val="20"/>
          <w:lang w:eastAsia="zh-CN"/>
        </w:rPr>
        <w:tab/>
      </w:r>
    </w:p>
    <w:p w:rsidR="00707412" w:rsidRDefault="00886077">
      <w:pPr>
        <w:spacing w:line="360" w:lineRule="auto" w:after="120"/>
        <w:rPr>
          <w:lang w:eastAsia="zh-CN"/>
        </w:rPr>
      </w:pPr>
      <w:r>
        <w:t>pass  # 系统初始化相关代码 (原代码行长度: 41 字符)</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数据处理模块</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57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t>temp_var = "界面组件定义 (原代码行长度: 62 字符)"</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导入必要的库文件</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49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类方法实现</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37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t xml:space="preserve">  59</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配置参数设置</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32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lastRenderedPageBreak/>
        <w:t xml:space="preserve">  61</w:t>
      </w:r>
      <w:r>
        <w:rPr>
          <w:rFonts w:ascii="宋体" w:eastAsia="宋体" w:hAnsi="宋体"/>
          <w:sz w:val="20"/>
          <w:lang w:eastAsia="zh-CN"/>
        </w:rPr>
        <w:tab/>
      </w:r>
    </w:p>
    <w:p w:rsidR="00707412" w:rsidRDefault="00886077">
      <w:pPr>
        <w:spacing w:line="360" w:lineRule="auto" w:after="120"/>
        <w:ind w:firstLine="360"/>
        <w:jc w:val="left"/>
        <w:rPr>
          <w:lang w:eastAsia="zh-CN"/>
        </w:rPr>
      </w:pPr>
      <w:r>
        <w:rPr>
          <w:rFonts w:ascii="宋体" w:eastAsia="宋体" w:hAnsi="宋体"/>
          <w:sz w:val="20"/>
          <w:lang w:eastAsia="zh-CN"/>
        </w:rPr>
        <w:t xml:space="preserve">  62</w:t>
      </w:r>
      <w:r>
        <w:rPr>
          <w:rFonts w:ascii="宋体" w:eastAsia="宋体" w:hAnsi="宋体"/>
          <w:sz w:val="20"/>
          <w:lang w:eastAsia="zh-CN"/>
        </w:rPr>
        <w:tab/>
        <w:t xml:space="preserve">        # 模块选择区域</w:t>
      </w:r>
    </w:p>
    <w:p w:rsidR="00707412" w:rsidRDefault="00886077">
      <w:pPr>
        <w:spacing w:line="360" w:lineRule="auto" w:after="120"/>
        <w:rPr>
          <w:lang w:eastAsia="zh-CN"/>
        </w:rPr>
      </w:pPr>
      <w:r>
        <w:t>temp_var = "工具函数定义 (原代码行长度: 47 字符)"</w:t>
      </w:r>
    </w:p>
    <w:p w:rsidR="00707412" w:rsidRDefault="00886077">
      <w:pPr>
        <w:spacing w:line="360" w:lineRule="auto" w:after="120"/>
        <w:rPr>
          <w:lang w:eastAsia="zh-CN"/>
        </w:rPr>
      </w:pPr>
      <w:r>
        <w:t>temp_var = "事件处理逻辑 (原代码行长度: 62 字符)"</w:t>
      </w:r>
    </w:p>
    <w:p w:rsidR="00707412" w:rsidRDefault="00886077">
      <w:pPr>
        <w:spacing w:line="360" w:lineRule="auto" w:after="120"/>
        <w:rPr>
          <w:lang w:eastAsia="zh-CN"/>
        </w:rPr>
      </w:pPr>
      <w:r>
        <w:t>pass  # 数据结构定义 (原代码行长度: 42 字符)</w:t>
      </w:r>
    </w:p>
    <w:p w:rsidR="00707412" w:rsidRDefault="00886077">
      <w:pPr>
        <w:spacing w:line="360" w:lineRule="auto" w:after="120"/>
        <w:ind w:firstLine="360"/>
        <w:jc w:val="left"/>
        <w:rPr>
          <w:lang w:eastAsia="zh-CN"/>
        </w:rPr>
      </w:pPr>
      <w:r>
        <w:rPr>
          <w:rFonts w:ascii="宋体" w:eastAsia="宋体" w:hAnsi="宋体"/>
          <w:sz w:val="20"/>
          <w:lang w:eastAsia="zh-CN"/>
        </w:rPr>
        <w:t xml:space="preserve">  66</w:t>
      </w:r>
      <w:r>
        <w:rPr>
          <w:rFonts w:ascii="宋体" w:eastAsia="宋体" w:hAnsi="宋体"/>
          <w:sz w:val="20"/>
          <w:lang w:eastAsia="zh-CN"/>
        </w:rPr>
        <w:tab/>
      </w:r>
    </w:p>
    <w:p w:rsidR="00707412" w:rsidRDefault="00886077">
      <w:pPr>
        <w:spacing w:line="360" w:lineRule="auto" w:after="120"/>
        <w:ind w:firstLine="360"/>
        <w:jc w:val="left"/>
        <w:rPr>
          <w:lang w:eastAsia="zh-CN"/>
        </w:rPr>
      </w:pPr>
      <w:r>
        <w:rPr>
          <w:rFonts w:ascii="宋体" w:eastAsia="宋体" w:hAnsi="宋体"/>
          <w:sz w:val="20"/>
          <w:lang w:eastAsia="zh-CN"/>
        </w:rPr>
        <w:t xml:space="preserve">  67</w:t>
      </w:r>
      <w:r>
        <w:rPr>
          <w:rFonts w:ascii="宋体" w:eastAsia="宋体" w:hAnsi="宋体"/>
          <w:sz w:val="20"/>
          <w:lang w:eastAsia="zh-CN"/>
        </w:rPr>
        <w:tab/>
        <w:t xml:space="preserve">        # 按钮区域</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主程序入口</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37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系统初始化相关代码</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36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t xml:space="preserve">  70</w:t>
      </w:r>
      <w:r>
        <w:rPr>
          <w:rFonts w:ascii="宋体" w:eastAsia="宋体" w:hAnsi="宋体"/>
          <w:sz w:val="20"/>
          <w:lang w:eastAsia="zh-CN"/>
        </w:rPr>
        <w:tab/>
      </w:r>
    </w:p>
    <w:p w:rsidR="00707412" w:rsidRDefault="00886077">
      <w:pPr>
        <w:spacing w:line="360" w:lineRule="auto" w:after="120"/>
        <w:ind w:firstLine="360"/>
        <w:jc w:val="left"/>
        <w:rPr>
          <w:lang w:eastAsia="zh-CN"/>
        </w:rPr>
      </w:pPr>
      <w:r>
        <w:rPr>
          <w:rFonts w:ascii="宋体" w:eastAsia="宋体" w:hAnsi="宋体"/>
          <w:sz w:val="20"/>
          <w:lang w:eastAsia="zh-CN"/>
        </w:rPr>
        <w:t xml:space="preserve">  71</w:t>
      </w:r>
      <w:r>
        <w:rPr>
          <w:rFonts w:ascii="宋体" w:eastAsia="宋体" w:hAnsi="宋体"/>
          <w:sz w:val="20"/>
          <w:lang w:eastAsia="zh-CN"/>
        </w:rPr>
        <w:tab/>
        <w:t xml:space="preserve">        # 全局仪表盘按钮</w:t>
      </w:r>
    </w:p>
    <w:p w:rsidR="00707412" w:rsidRDefault="00886077">
      <w:pPr>
        <w:spacing w:line="360" w:lineRule="auto" w:after="120"/>
        <w:rPr>
          <w:lang w:eastAsia="zh-CN"/>
        </w:rPr>
      </w:pPr>
      <w:r>
        <w:t>pass  # 数据处理模块 (原代码行长度: 54 字符)</w:t>
      </w:r>
    </w:p>
    <w:p w:rsidR="00707412" w:rsidRDefault="00886077">
      <w:pPr>
        <w:spacing w:line="360" w:lineRule="auto" w:after="120"/>
        <w:rPr>
          <w:lang w:eastAsia="zh-CN"/>
        </w:rPr>
      </w:pPr>
      <w:r>
        <w:t>pass  # 界面组件定义 (原代码行长度: 52 字符)</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导入必要的库文件</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67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t>pass  # 类方法实现 (原代码行长度: 47 字符)</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76</w:t>
      </w:r>
      <w:r>
        <w:rPr>
          <w:rFonts w:ascii="宋体" w:eastAsia="宋体" w:hAnsi="宋体"/>
          <w:sz w:val="20"/>
        </w:rPr>
        <w:tab/>
        <w:t xml:space="preserve">            QPushButton {</w:t>
      </w:r>
    </w:p>
    <w:p w:rsidR="00707412" w:rsidRDefault="00886077">
      <w:pPr>
        <w:spacing w:line="360" w:lineRule="auto" w:after="120"/>
        <w:ind w:firstLine="360"/>
        <w:jc w:val="left"/>
      </w:pPr>
      <w:r>
        <w:rPr>
          <w:rFonts w:ascii="宋体" w:eastAsia="宋体" w:hAnsi="宋体"/>
          <w:sz w:val="20"/>
        </w:rPr>
        <w:t xml:space="preserve">  77</w:t>
      </w:r>
      <w:r>
        <w:rPr>
          <w:rFonts w:ascii="宋体" w:eastAsia="宋体" w:hAnsi="宋体"/>
          <w:sz w:val="20"/>
        </w:rPr>
        <w:tab/>
        <w:t xml:space="preserve">                background-color: #2196F3;</w:t>
      </w:r>
    </w:p>
    <w:p w:rsidR="00707412" w:rsidRDefault="00886077">
      <w:pPr>
        <w:spacing w:line="360" w:lineRule="auto" w:after="120"/>
        <w:ind w:firstLine="360"/>
        <w:jc w:val="left"/>
      </w:pPr>
      <w:r>
        <w:rPr>
          <w:rFonts w:ascii="宋体" w:eastAsia="宋体" w:hAnsi="宋体"/>
          <w:sz w:val="20"/>
        </w:rPr>
        <w:t xml:space="preserve">  78</w:t>
      </w:r>
      <w:r>
        <w:rPr>
          <w:rFonts w:ascii="宋体" w:eastAsia="宋体" w:hAnsi="宋体"/>
          <w:sz w:val="20"/>
        </w:rPr>
        <w:tab/>
        <w:t xml:space="preserve">                color: white;</w:t>
      </w:r>
    </w:p>
    <w:p w:rsidR="00707412" w:rsidRDefault="00886077">
      <w:pPr>
        <w:spacing w:line="360" w:lineRule="auto" w:after="120"/>
        <w:ind w:firstLine="360"/>
        <w:jc w:val="left"/>
      </w:pPr>
      <w:r>
        <w:rPr>
          <w:rFonts w:ascii="宋体" w:eastAsia="宋体" w:hAnsi="宋体"/>
          <w:sz w:val="20"/>
        </w:rPr>
        <w:t xml:space="preserve">  79</w:t>
      </w:r>
      <w:r>
        <w:rPr>
          <w:rFonts w:ascii="宋体" w:eastAsia="宋体" w:hAnsi="宋体"/>
          <w:sz w:val="20"/>
        </w:rPr>
        <w:tab/>
        <w:t xml:space="preserve">                border-radius: 10px;</w:t>
      </w:r>
    </w:p>
    <w:p w:rsidR="00707412" w:rsidRDefault="00886077">
      <w:pPr>
        <w:spacing w:line="360" w:lineRule="auto" w:after="120"/>
        <w:ind w:firstLine="360"/>
        <w:jc w:val="left"/>
      </w:pPr>
      <w:r>
        <w:rPr>
          <w:rFonts w:ascii="宋体" w:eastAsia="宋体" w:hAnsi="宋体"/>
          <w:sz w:val="20"/>
        </w:rPr>
        <w:t xml:space="preserve">  80</w:t>
      </w:r>
      <w:r>
        <w:rPr>
          <w:rFonts w:ascii="宋体" w:eastAsia="宋体" w:hAnsi="宋体"/>
          <w:sz w:val="20"/>
        </w:rPr>
        <w:tab/>
        <w:t xml:space="preserve">                padding: 10px;</w:t>
      </w:r>
    </w:p>
    <w:p w:rsidR="00707412" w:rsidRDefault="00886077">
      <w:pPr>
        <w:spacing w:line="360" w:lineRule="auto" w:after="120"/>
        <w:ind w:firstLine="360"/>
        <w:jc w:val="left"/>
      </w:pPr>
      <w:r>
        <w:rPr>
          <w:rFonts w:ascii="宋体" w:eastAsia="宋体" w:hAnsi="宋体"/>
          <w:sz w:val="20"/>
        </w:rPr>
        <w:t xml:space="preserve">  81</w:t>
      </w:r>
      <w:r>
        <w:rPr>
          <w:rFonts w:ascii="宋体" w:eastAsia="宋体" w:hAnsi="宋体"/>
          <w:sz w:val="20"/>
        </w:rPr>
        <w:tab/>
        <w:t xml:space="preserve">          </w:t>
      </w:r>
      <w:proofErr w:type="gramStart"/>
      <w:r>
        <w:rPr>
          <w:rFonts w:ascii="宋体" w:eastAsia="宋体" w:hAnsi="宋体"/>
          <w:sz w:val="20"/>
        </w:rPr>
        <w:t xml:space="preserve">  }</w:t>
      </w:r>
      <w:proofErr w:type="gramEnd"/>
    </w:p>
    <w:p w:rsidR="00707412" w:rsidRDefault="00886077">
      <w:pPr>
        <w:spacing w:line="360" w:lineRule="auto" w:after="120"/>
        <w:ind w:firstLine="360"/>
        <w:jc w:val="left"/>
      </w:pPr>
      <w:r>
        <w:rPr>
          <w:rFonts w:ascii="宋体" w:eastAsia="宋体" w:hAnsi="宋体"/>
          <w:sz w:val="20"/>
        </w:rPr>
        <w:t xml:space="preserve">  82</w:t>
      </w:r>
      <w:r>
        <w:rPr>
          <w:rFonts w:ascii="宋体" w:eastAsia="宋体" w:hAnsi="宋体"/>
          <w:sz w:val="20"/>
        </w:rPr>
        <w:tab/>
        <w:t xml:space="preserve">            </w:t>
      </w:r>
      <w:proofErr w:type="gramStart"/>
      <w:r>
        <w:rPr>
          <w:rFonts w:ascii="宋体" w:eastAsia="宋体" w:hAnsi="宋体"/>
          <w:sz w:val="20"/>
        </w:rPr>
        <w:t>QPushButton:hover</w:t>
      </w:r>
      <w:proofErr w:type="gramEnd"/>
      <w:r>
        <w:rPr>
          <w:rFonts w:ascii="宋体" w:eastAsia="宋体" w:hAnsi="宋体"/>
          <w:sz w:val="20"/>
        </w:rPr>
        <w:t xml:space="preserve"> {</w:t>
      </w:r>
    </w:p>
    <w:p w:rsidR="00707412" w:rsidRDefault="00886077">
      <w:pPr>
        <w:spacing w:line="360" w:lineRule="auto" w:after="120"/>
        <w:ind w:firstLine="360"/>
        <w:jc w:val="left"/>
      </w:pPr>
      <w:r>
        <w:rPr>
          <w:rFonts w:ascii="宋体" w:eastAsia="宋体" w:hAnsi="宋体"/>
          <w:sz w:val="20"/>
        </w:rPr>
        <w:t xml:space="preserve">  83</w:t>
      </w:r>
      <w:r>
        <w:rPr>
          <w:rFonts w:ascii="宋体" w:eastAsia="宋体" w:hAnsi="宋体"/>
          <w:sz w:val="20"/>
        </w:rPr>
        <w:tab/>
        <w:t xml:space="preserve">                background-color: #1976D2;</w:t>
      </w:r>
    </w:p>
    <w:p w:rsidR="00707412" w:rsidRDefault="00886077">
      <w:pPr>
        <w:spacing w:line="360" w:lineRule="auto" w:after="120"/>
        <w:ind w:firstLine="360"/>
        <w:jc w:val="left"/>
        <w:rPr>
          <w:lang w:eastAsia="zh-CN"/>
        </w:rPr>
      </w:pPr>
      <w:r>
        <w:rPr>
          <w:rFonts w:ascii="宋体" w:eastAsia="宋体" w:hAnsi="宋体"/>
          <w:sz w:val="20"/>
        </w:rPr>
        <w:t xml:space="preserve">  </w:t>
      </w:r>
      <w:r>
        <w:rPr>
          <w:rFonts w:ascii="宋体" w:eastAsia="宋体" w:hAnsi="宋体"/>
          <w:sz w:val="20"/>
          <w:lang w:eastAsia="zh-CN"/>
        </w:rPr>
        <w:t>84</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配置参数设置</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15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t>temp_var = "工具函数定义 (原代码行长度: 68 字符)"</w:t>
      </w:r>
    </w:p>
    <w:p w:rsidR="00707412" w:rsidRDefault="00886077">
      <w:pPr>
        <w:spacing w:line="360" w:lineRule="auto" w:after="120"/>
        <w:rPr>
          <w:lang w:eastAsia="zh-CN"/>
        </w:rPr>
      </w:pPr>
      <w:r>
        <w:t>temp_var = "事件处理逻辑 (原代码行长度: 51 字符)"</w:t>
      </w:r>
    </w:p>
    <w:p w:rsidR="00707412" w:rsidRDefault="00886077">
      <w:pPr>
        <w:spacing w:line="360" w:lineRule="auto" w:after="120"/>
        <w:ind w:firstLine="360"/>
        <w:jc w:val="left"/>
        <w:rPr>
          <w:lang w:eastAsia="zh-CN"/>
        </w:rPr>
      </w:pPr>
      <w:r>
        <w:rPr>
          <w:rFonts w:ascii="宋体" w:eastAsia="宋体" w:hAnsi="宋体"/>
          <w:sz w:val="20"/>
          <w:lang w:eastAsia="zh-CN"/>
        </w:rPr>
        <w:lastRenderedPageBreak/>
        <w:t xml:space="preserve">  88</w:t>
      </w:r>
      <w:r>
        <w:rPr>
          <w:rFonts w:ascii="宋体" w:eastAsia="宋体" w:hAnsi="宋体"/>
          <w:sz w:val="20"/>
          <w:lang w:eastAsia="zh-CN"/>
        </w:rPr>
        <w:tab/>
      </w:r>
    </w:p>
    <w:p w:rsidR="00707412" w:rsidRDefault="00886077">
      <w:pPr>
        <w:spacing w:line="360" w:lineRule="auto" w:after="120"/>
        <w:ind w:firstLine="360"/>
        <w:jc w:val="left"/>
        <w:rPr>
          <w:lang w:eastAsia="zh-CN"/>
        </w:rPr>
      </w:pPr>
      <w:r>
        <w:rPr>
          <w:rFonts w:ascii="宋体" w:eastAsia="宋体" w:hAnsi="宋体"/>
          <w:sz w:val="20"/>
          <w:lang w:eastAsia="zh-CN"/>
        </w:rPr>
        <w:t xml:space="preserve">  89</w:t>
      </w:r>
      <w:r>
        <w:rPr>
          <w:rFonts w:ascii="宋体" w:eastAsia="宋体" w:hAnsi="宋体"/>
          <w:sz w:val="20"/>
          <w:lang w:eastAsia="zh-CN"/>
        </w:rPr>
        <w:tab/>
        <w:t xml:space="preserve">        # 融合系统按钮（仪表盘+传感器数据）</w:t>
      </w:r>
    </w:p>
    <w:p w:rsidR="00707412" w:rsidRDefault="00886077">
      <w:pPr>
        <w:spacing w:line="360" w:lineRule="auto" w:after="120"/>
        <w:rPr>
          <w:lang w:eastAsia="zh-CN"/>
        </w:rPr>
      </w:pPr>
      <w:r>
        <w:t>pass  # 数据结构定义 (原代码行长度: 59 字符)</w:t>
      </w:r>
    </w:p>
    <w:p w:rsidR="00707412" w:rsidRDefault="00886077">
      <w:pPr>
        <w:spacing w:line="360" w:lineRule="auto" w:after="120"/>
        <w:rPr>
          <w:lang w:eastAsia="zh-CN"/>
        </w:rPr>
      </w:pPr>
      <w:r>
        <w:t>temp_var = "主程序入口 (原代码行长度: 49 字符)"</w:t>
      </w:r>
    </w:p>
    <w:p w:rsidR="00707412" w:rsidRDefault="00886077">
      <w:pPr>
        <w:spacing w:line="360" w:lineRule="auto" w:after="120"/>
        <w:rPr>
          <w:lang w:eastAsia="zh-CN"/>
        </w:rPr>
      </w:pPr>
      <w:r>
        <w:t>pass  # 系统初始化相关代码 (原代码行长度: 64 字符)</w:t>
      </w:r>
    </w:p>
    <w:p w:rsidR="00707412" w:rsidRDefault="00886077">
      <w:pPr>
        <w:spacing w:line="360" w:lineRule="auto" w:after="120"/>
        <w:rPr>
          <w:lang w:eastAsia="zh-CN"/>
        </w:rPr>
      </w:pPr>
      <w:r>
        <w:t>temp_var = "数据处理模块 (原代码行长度: 44 字符)"</w:t>
      </w:r>
    </w:p>
    <w:p w:rsidR="00707412" w:rsidRDefault="00707412">
      <w:pPr>
        <w:rPr>
          <w:lang w:eastAsia="zh-CN"/>
        </w:rPr>
      </w:pP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94</w:t>
      </w:r>
      <w:r>
        <w:rPr>
          <w:rFonts w:ascii="宋体" w:eastAsia="宋体" w:hAnsi="宋体"/>
          <w:sz w:val="20"/>
        </w:rPr>
        <w:tab/>
        <w:t xml:space="preserve">            QPushButton {</w:t>
      </w:r>
    </w:p>
    <w:p w:rsidR="00707412" w:rsidRDefault="00886077">
      <w:pPr>
        <w:spacing w:line="360" w:lineRule="auto" w:after="120"/>
        <w:ind w:firstLine="360"/>
        <w:jc w:val="left"/>
      </w:pPr>
      <w:r>
        <w:rPr>
          <w:rFonts w:ascii="宋体" w:eastAsia="宋体" w:hAnsi="宋体"/>
          <w:sz w:val="20"/>
        </w:rPr>
        <w:t xml:space="preserve">  95</w:t>
      </w:r>
      <w:r>
        <w:rPr>
          <w:rFonts w:ascii="宋体" w:eastAsia="宋体" w:hAnsi="宋体"/>
          <w:sz w:val="20"/>
        </w:rPr>
        <w:tab/>
        <w:t xml:space="preserve">                background-color: #4CAF50;</w:t>
      </w:r>
    </w:p>
    <w:p w:rsidR="00707412" w:rsidRDefault="00886077">
      <w:pPr>
        <w:spacing w:line="360" w:lineRule="auto" w:after="120"/>
        <w:ind w:firstLine="360"/>
        <w:jc w:val="left"/>
      </w:pPr>
      <w:r>
        <w:rPr>
          <w:rFonts w:ascii="宋体" w:eastAsia="宋体" w:hAnsi="宋体"/>
          <w:sz w:val="20"/>
        </w:rPr>
        <w:t xml:space="preserve">  96</w:t>
      </w:r>
      <w:r>
        <w:rPr>
          <w:rFonts w:ascii="宋体" w:eastAsia="宋体" w:hAnsi="宋体"/>
          <w:sz w:val="20"/>
        </w:rPr>
        <w:tab/>
        <w:t xml:space="preserve">                color: white;</w:t>
      </w:r>
    </w:p>
    <w:p w:rsidR="00707412" w:rsidRDefault="00886077">
      <w:pPr>
        <w:spacing w:line="360" w:lineRule="auto" w:after="120"/>
        <w:ind w:firstLine="360"/>
        <w:jc w:val="left"/>
      </w:pPr>
      <w:r>
        <w:rPr>
          <w:rFonts w:ascii="宋体" w:eastAsia="宋体" w:hAnsi="宋体"/>
          <w:sz w:val="20"/>
        </w:rPr>
        <w:t xml:space="preserve">  97</w:t>
      </w:r>
      <w:r>
        <w:rPr>
          <w:rFonts w:ascii="宋体" w:eastAsia="宋体" w:hAnsi="宋体"/>
          <w:sz w:val="20"/>
        </w:rPr>
        <w:tab/>
        <w:t xml:space="preserve">                border-radius: 10px;</w:t>
      </w:r>
    </w:p>
    <w:p w:rsidR="00707412" w:rsidRDefault="00886077">
      <w:pPr>
        <w:spacing w:line="360" w:lineRule="auto" w:after="120"/>
        <w:ind w:firstLine="360"/>
        <w:jc w:val="left"/>
      </w:pPr>
      <w:r>
        <w:rPr>
          <w:rFonts w:ascii="宋体" w:eastAsia="宋体" w:hAnsi="宋体"/>
          <w:sz w:val="20"/>
        </w:rPr>
        <w:t xml:space="preserve">  98</w:t>
      </w:r>
      <w:r>
        <w:rPr>
          <w:rFonts w:ascii="宋体" w:eastAsia="宋体" w:hAnsi="宋体"/>
          <w:sz w:val="20"/>
        </w:rPr>
        <w:tab/>
        <w:t xml:space="preserve">                padding: 10px;</w:t>
      </w:r>
    </w:p>
    <w:p w:rsidR="00707412" w:rsidRDefault="00886077">
      <w:pPr>
        <w:spacing w:line="360" w:lineRule="auto" w:after="120"/>
        <w:ind w:firstLine="360"/>
        <w:jc w:val="left"/>
      </w:pPr>
      <w:r>
        <w:rPr>
          <w:rFonts w:ascii="宋体" w:eastAsia="宋体" w:hAnsi="宋体"/>
          <w:sz w:val="20"/>
        </w:rPr>
        <w:t xml:space="preserve">  99</w:t>
      </w:r>
      <w:r>
        <w:rPr>
          <w:rFonts w:ascii="宋体" w:eastAsia="宋体" w:hAnsi="宋体"/>
          <w:sz w:val="20"/>
        </w:rPr>
        <w:tab/>
        <w:t xml:space="preserve">          </w:t>
      </w:r>
      <w:proofErr w:type="gramStart"/>
      <w:r>
        <w:rPr>
          <w:rFonts w:ascii="宋体" w:eastAsia="宋体" w:hAnsi="宋体"/>
          <w:sz w:val="20"/>
        </w:rPr>
        <w:t xml:space="preserve">  }</w:t>
      </w:r>
      <w:proofErr w:type="gramEnd"/>
    </w:p>
    <w:p w:rsidR="00707412" w:rsidRDefault="00886077">
      <w:pPr>
        <w:spacing w:line="360" w:lineRule="auto" w:after="120"/>
        <w:ind w:firstLine="360"/>
        <w:jc w:val="left"/>
      </w:pPr>
      <w:r>
        <w:rPr>
          <w:rFonts w:ascii="宋体" w:eastAsia="宋体" w:hAnsi="宋体"/>
          <w:sz w:val="20"/>
        </w:rPr>
        <w:t xml:space="preserve"> 100</w:t>
      </w:r>
      <w:r>
        <w:rPr>
          <w:rFonts w:ascii="宋体" w:eastAsia="宋体" w:hAnsi="宋体"/>
          <w:sz w:val="20"/>
        </w:rPr>
        <w:tab/>
        <w:t xml:space="preserve">            </w:t>
      </w:r>
      <w:proofErr w:type="gramStart"/>
      <w:r>
        <w:rPr>
          <w:rFonts w:ascii="宋体" w:eastAsia="宋体" w:hAnsi="宋体"/>
          <w:sz w:val="20"/>
        </w:rPr>
        <w:t>QPushButton:hover</w:t>
      </w:r>
      <w:proofErr w:type="gramEnd"/>
      <w:r>
        <w:rPr>
          <w:rFonts w:ascii="宋体" w:eastAsia="宋体" w:hAnsi="宋体"/>
          <w:sz w:val="20"/>
        </w:rPr>
        <w:t xml:space="preserve"> {</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0"/>
        </w:rPr>
        <w:t>文件：main.py</w:t>
      </w:r>
    </w:p>
    <w:p w:rsidR="00707412" w:rsidRDefault="00886077">
      <w:pPr>
        <w:spacing w:line="360" w:lineRule="auto" w:after="120"/>
        <w:jc w:val="left"/>
        <w:rPr>
          <w:lang w:eastAsia="zh-CN"/>
        </w:rPr>
      </w:pPr>
      <w:r>
        <w:rPr>
          <w:rFonts w:ascii="宋体" w:eastAsia="宋体" w:hAnsi="宋体"/>
          <w:sz w:val="22"/>
          <w:lang w:eastAsia="zh-CN"/>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界面组件定义</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7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t xml:space="preserve"> 101</w:t>
      </w:r>
      <w:r>
        <w:rPr>
          <w:rFonts w:ascii="宋体" w:eastAsia="宋体" w:hAnsi="宋体"/>
          <w:sz w:val="20"/>
          <w:lang w:eastAsia="zh-CN"/>
        </w:rPr>
        <w:tab/>
        <w:t xml:space="preserve">                background-color: #45a049;</w:t>
      </w:r>
    </w:p>
    <w:p w:rsidR="00707412" w:rsidRDefault="00886077">
      <w:pPr>
        <w:spacing w:line="360" w:lineRule="auto" w:after="120"/>
        <w:ind w:firstLine="360"/>
        <w:jc w:val="left"/>
        <w:rPr>
          <w:lang w:eastAsia="zh-CN"/>
        </w:rPr>
      </w:pPr>
      <w:r>
        <w:rPr>
          <w:rFonts w:ascii="宋体" w:eastAsia="宋体" w:hAnsi="宋体"/>
          <w:sz w:val="20"/>
          <w:lang w:eastAsia="zh-CN"/>
        </w:rPr>
        <w:t xml:space="preserve"> 102</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p>
    <w:p w:rsidR="00707412" w:rsidRDefault="00886077">
      <w:pPr>
        <w:spacing w:line="360" w:lineRule="auto" w:after="120"/>
        <w:rPr>
          <w:lang w:eastAsia="zh-CN"/>
        </w:rPr>
      </w:pPr>
      <w:r>
        <w:t>temp_var = "导入必要的库文件 (原代码行长度: 16 字符)"</w:t>
      </w:r>
    </w:p>
    <w:p w:rsidR="00707412" w:rsidRDefault="00886077">
      <w:pPr>
        <w:spacing w:line="360" w:lineRule="auto" w:after="120"/>
        <w:rPr>
          <w:lang w:eastAsia="zh-CN"/>
        </w:rPr>
      </w:pPr>
      <w:r>
        <w:t>temp_var = "类方法实现 (原代码行长度: 63 字符)"</w:t>
      </w:r>
    </w:p>
    <w:p w:rsidR="00707412" w:rsidRDefault="00886077">
      <w:pPr>
        <w:spacing w:line="360" w:lineRule="auto" w:after="120"/>
        <w:rPr>
          <w:lang w:eastAsia="zh-CN"/>
        </w:rPr>
      </w:pPr>
      <w:r>
        <w:t>temp_var = "配置参数设置 (原代码行长度: 49 字符)"</w:t>
      </w:r>
    </w:p>
    <w:p w:rsidR="00707412" w:rsidRDefault="00886077">
      <w:pPr>
        <w:spacing w:line="360" w:lineRule="auto" w:after="120"/>
        <w:ind w:firstLine="360"/>
        <w:jc w:val="left"/>
        <w:rPr>
          <w:lang w:eastAsia="zh-CN"/>
        </w:rPr>
      </w:pPr>
      <w:r>
        <w:rPr>
          <w:rFonts w:ascii="宋体" w:eastAsia="宋体" w:hAnsi="宋体"/>
          <w:sz w:val="20"/>
          <w:lang w:eastAsia="zh-CN"/>
        </w:rPr>
        <w:t xml:space="preserve"> 106</w:t>
      </w:r>
      <w:r>
        <w:rPr>
          <w:rFonts w:ascii="宋体" w:eastAsia="宋体" w:hAnsi="宋体"/>
          <w:sz w:val="20"/>
          <w:lang w:eastAsia="zh-CN"/>
        </w:rPr>
        <w:tab/>
      </w:r>
    </w:p>
    <w:p w:rsidR="00707412" w:rsidRDefault="00886077">
      <w:pPr>
        <w:spacing w:line="360" w:lineRule="auto" w:after="120"/>
        <w:ind w:firstLine="360"/>
        <w:jc w:val="left"/>
        <w:rPr>
          <w:lang w:eastAsia="zh-CN"/>
        </w:rPr>
      </w:pPr>
      <w:r>
        <w:rPr>
          <w:rFonts w:ascii="宋体" w:eastAsia="宋体" w:hAnsi="宋体"/>
          <w:sz w:val="20"/>
          <w:lang w:eastAsia="zh-CN"/>
        </w:rPr>
        <w:t xml:space="preserve"> 107</w:t>
      </w:r>
      <w:r>
        <w:rPr>
          <w:rFonts w:ascii="宋体" w:eastAsia="宋体" w:hAnsi="宋体"/>
          <w:sz w:val="20"/>
          <w:lang w:eastAsia="zh-CN"/>
        </w:rPr>
        <w:tab/>
        <w:t xml:space="preserve">        # 传感器数据采集按钮</w:t>
      </w:r>
    </w:p>
    <w:p w:rsidR="00707412" w:rsidRDefault="00886077">
      <w:pPr>
        <w:spacing w:line="360" w:lineRule="auto" w:after="120"/>
        <w:rPr>
          <w:lang w:eastAsia="zh-CN"/>
        </w:rPr>
      </w:pPr>
      <w:r>
        <w:t>temp_var = "工具函数定义 (原代码行长度: 52 字符)"</w:t>
      </w:r>
    </w:p>
    <w:p w:rsidR="00707412" w:rsidRDefault="00886077">
      <w:pPr>
        <w:spacing w:line="360" w:lineRule="auto" w:after="120"/>
        <w:rPr>
          <w:lang w:eastAsia="zh-CN"/>
        </w:rPr>
      </w:pPr>
      <w:r>
        <w:t>pass  # 事件处理逻辑 (原代码行长度: 50 字符)</w:t>
      </w:r>
    </w:p>
    <w:p w:rsidR="00707412" w:rsidRDefault="00886077">
      <w:pPr>
        <w:spacing w:line="360" w:lineRule="auto" w:after="120"/>
        <w:rPr>
          <w:lang w:eastAsia="zh-CN"/>
        </w:rPr>
      </w:pPr>
      <w:r>
        <w:rPr>
          <w:rFonts w:ascii="Consolas" w:hAnsi="Consolas"/>
          <w:sz w:val="18"/>
          <w:lang w:eastAsia="zh-CN"/>
        </w:rPr>
        <w:lastRenderedPageBreak/>
        <w:t xml:space="preserve"># </w:t>
      </w:r>
      <w:r>
        <w:rPr>
          <w:rFonts w:ascii="Consolas" w:hAnsi="Consolas"/>
          <w:sz w:val="18"/>
          <w:lang w:eastAsia="zh-CN"/>
        </w:rPr>
        <w:t>数据结构定义</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65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t>pass  # 主程序入口 (原代码行长度: 45 字符)</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112</w:t>
      </w:r>
      <w:r>
        <w:rPr>
          <w:rFonts w:ascii="宋体" w:eastAsia="宋体" w:hAnsi="宋体"/>
          <w:sz w:val="20"/>
        </w:rPr>
        <w:tab/>
        <w:t xml:space="preserve">            QPushButton {</w:t>
      </w:r>
    </w:p>
    <w:p w:rsidR="00707412" w:rsidRDefault="00886077">
      <w:pPr>
        <w:spacing w:line="360" w:lineRule="auto" w:after="120"/>
        <w:ind w:firstLine="360"/>
        <w:jc w:val="left"/>
      </w:pPr>
      <w:r>
        <w:rPr>
          <w:rFonts w:ascii="宋体" w:eastAsia="宋体" w:hAnsi="宋体"/>
          <w:sz w:val="20"/>
        </w:rPr>
        <w:t xml:space="preserve"> 113</w:t>
      </w:r>
      <w:r>
        <w:rPr>
          <w:rFonts w:ascii="宋体" w:eastAsia="宋体" w:hAnsi="宋体"/>
          <w:sz w:val="20"/>
        </w:rPr>
        <w:tab/>
        <w:t xml:space="preserve">                background-color: #FF9800;</w:t>
      </w:r>
    </w:p>
    <w:p w:rsidR="00707412" w:rsidRDefault="00886077">
      <w:pPr>
        <w:spacing w:line="360" w:lineRule="auto" w:after="120"/>
        <w:ind w:firstLine="360"/>
        <w:jc w:val="left"/>
      </w:pPr>
      <w:r>
        <w:rPr>
          <w:rFonts w:ascii="宋体" w:eastAsia="宋体" w:hAnsi="宋体"/>
          <w:sz w:val="20"/>
        </w:rPr>
        <w:t xml:space="preserve"> 114</w:t>
      </w:r>
      <w:r>
        <w:rPr>
          <w:rFonts w:ascii="宋体" w:eastAsia="宋体" w:hAnsi="宋体"/>
          <w:sz w:val="20"/>
        </w:rPr>
        <w:tab/>
        <w:t xml:space="preserve">                color: white;</w:t>
      </w:r>
    </w:p>
    <w:p w:rsidR="00707412" w:rsidRDefault="00886077">
      <w:pPr>
        <w:spacing w:line="360" w:lineRule="auto" w:after="120"/>
        <w:ind w:firstLine="360"/>
        <w:jc w:val="left"/>
      </w:pPr>
      <w:r>
        <w:rPr>
          <w:rFonts w:ascii="宋体" w:eastAsia="宋体" w:hAnsi="宋体"/>
          <w:sz w:val="20"/>
        </w:rPr>
        <w:t xml:space="preserve"> 115</w:t>
      </w:r>
      <w:r>
        <w:rPr>
          <w:rFonts w:ascii="宋体" w:eastAsia="宋体" w:hAnsi="宋体"/>
          <w:sz w:val="20"/>
        </w:rPr>
        <w:tab/>
        <w:t xml:space="preserve">                border-radius: 10px;</w:t>
      </w:r>
    </w:p>
    <w:p w:rsidR="00707412" w:rsidRDefault="00886077">
      <w:pPr>
        <w:spacing w:line="360" w:lineRule="auto" w:after="120"/>
        <w:ind w:firstLine="360"/>
        <w:jc w:val="left"/>
      </w:pPr>
      <w:r>
        <w:rPr>
          <w:rFonts w:ascii="宋体" w:eastAsia="宋体" w:hAnsi="宋体"/>
          <w:sz w:val="20"/>
        </w:rPr>
        <w:t xml:space="preserve"> 116</w:t>
      </w:r>
      <w:r>
        <w:rPr>
          <w:rFonts w:ascii="宋体" w:eastAsia="宋体" w:hAnsi="宋体"/>
          <w:sz w:val="20"/>
        </w:rPr>
        <w:tab/>
        <w:t xml:space="preserve">                padding: 10px;</w:t>
      </w:r>
    </w:p>
    <w:p w:rsidR="00707412" w:rsidRDefault="00886077">
      <w:pPr>
        <w:spacing w:line="360" w:lineRule="auto" w:after="120"/>
        <w:ind w:firstLine="360"/>
        <w:jc w:val="left"/>
      </w:pPr>
      <w:r>
        <w:rPr>
          <w:rFonts w:ascii="宋体" w:eastAsia="宋体" w:hAnsi="宋体"/>
          <w:sz w:val="20"/>
        </w:rPr>
        <w:t xml:space="preserve"> 117</w:t>
      </w:r>
      <w:r>
        <w:rPr>
          <w:rFonts w:ascii="宋体" w:eastAsia="宋体" w:hAnsi="宋体"/>
          <w:sz w:val="20"/>
        </w:rPr>
        <w:tab/>
        <w:t xml:space="preserve">          </w:t>
      </w:r>
      <w:proofErr w:type="gramStart"/>
      <w:r>
        <w:rPr>
          <w:rFonts w:ascii="宋体" w:eastAsia="宋体" w:hAnsi="宋体"/>
          <w:sz w:val="20"/>
        </w:rPr>
        <w:t xml:space="preserve">  }</w:t>
      </w:r>
      <w:proofErr w:type="gramEnd"/>
    </w:p>
    <w:p w:rsidR="00707412" w:rsidRDefault="00886077">
      <w:pPr>
        <w:spacing w:line="360" w:lineRule="auto" w:after="120"/>
        <w:ind w:firstLine="360"/>
        <w:jc w:val="left"/>
      </w:pPr>
      <w:r>
        <w:rPr>
          <w:rFonts w:ascii="宋体" w:eastAsia="宋体" w:hAnsi="宋体"/>
          <w:sz w:val="20"/>
        </w:rPr>
        <w:t xml:space="preserve"> 118</w:t>
      </w:r>
      <w:r>
        <w:rPr>
          <w:rFonts w:ascii="宋体" w:eastAsia="宋体" w:hAnsi="宋体"/>
          <w:sz w:val="20"/>
        </w:rPr>
        <w:tab/>
        <w:t xml:space="preserve">            </w:t>
      </w:r>
      <w:proofErr w:type="gramStart"/>
      <w:r>
        <w:rPr>
          <w:rFonts w:ascii="宋体" w:eastAsia="宋体" w:hAnsi="宋体"/>
          <w:sz w:val="20"/>
        </w:rPr>
        <w:t>QPushButton:hover</w:t>
      </w:r>
      <w:proofErr w:type="gramEnd"/>
      <w:r>
        <w:rPr>
          <w:rFonts w:ascii="宋体" w:eastAsia="宋体" w:hAnsi="宋体"/>
          <w:sz w:val="20"/>
        </w:rPr>
        <w:t xml:space="preserve"> {</w:t>
      </w:r>
    </w:p>
    <w:p w:rsidR="00707412" w:rsidRDefault="00886077">
      <w:pPr>
        <w:spacing w:line="360" w:lineRule="auto" w:after="120"/>
        <w:ind w:firstLine="360"/>
        <w:jc w:val="left"/>
      </w:pPr>
      <w:r>
        <w:rPr>
          <w:rFonts w:ascii="宋体" w:eastAsia="宋体" w:hAnsi="宋体"/>
          <w:sz w:val="20"/>
        </w:rPr>
        <w:t xml:space="preserve"> 119</w:t>
      </w:r>
      <w:r>
        <w:rPr>
          <w:rFonts w:ascii="宋体" w:eastAsia="宋体" w:hAnsi="宋体"/>
          <w:sz w:val="20"/>
        </w:rPr>
        <w:tab/>
        <w:t xml:space="preserve">                background-color: #F57C00;</w:t>
      </w:r>
    </w:p>
    <w:p w:rsidR="00707412" w:rsidRDefault="00886077">
      <w:pPr>
        <w:spacing w:line="360" w:lineRule="auto" w:after="120"/>
        <w:ind w:firstLine="360"/>
        <w:jc w:val="left"/>
        <w:rPr>
          <w:lang w:eastAsia="zh-CN"/>
        </w:rPr>
      </w:pPr>
      <w:r>
        <w:rPr>
          <w:rFonts w:ascii="宋体" w:eastAsia="宋体" w:hAnsi="宋体"/>
          <w:sz w:val="20"/>
        </w:rPr>
        <w:t xml:space="preserve"> </w:t>
      </w:r>
      <w:r>
        <w:rPr>
          <w:rFonts w:ascii="宋体" w:eastAsia="宋体" w:hAnsi="宋体"/>
          <w:sz w:val="20"/>
          <w:lang w:eastAsia="zh-CN"/>
        </w:rPr>
        <w:t>120</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系统初始化相关代码</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16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数据处理模块</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63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t>pass  # 界面组件定义 (原代码行长度: 49 字符)</w:t>
      </w:r>
    </w:p>
    <w:p w:rsidR="00707412" w:rsidRDefault="00886077">
      <w:pPr>
        <w:spacing w:line="360" w:lineRule="auto" w:after="120"/>
        <w:ind w:firstLine="360"/>
        <w:jc w:val="left"/>
        <w:rPr>
          <w:lang w:eastAsia="zh-CN"/>
        </w:rPr>
      </w:pPr>
      <w:r>
        <w:rPr>
          <w:rFonts w:ascii="宋体" w:eastAsia="宋体" w:hAnsi="宋体"/>
          <w:sz w:val="20"/>
          <w:lang w:eastAsia="zh-CN"/>
        </w:rPr>
        <w:t xml:space="preserve"> 124</w:t>
      </w:r>
      <w:r>
        <w:rPr>
          <w:rFonts w:ascii="宋体" w:eastAsia="宋体" w:hAnsi="宋体"/>
          <w:sz w:val="20"/>
          <w:lang w:eastAsia="zh-CN"/>
        </w:rPr>
        <w:tab/>
      </w:r>
    </w:p>
    <w:p w:rsidR="00707412" w:rsidRDefault="00886077">
      <w:pPr>
        <w:spacing w:line="360" w:lineRule="auto" w:after="120"/>
        <w:rPr>
          <w:lang w:eastAsia="zh-CN"/>
        </w:rPr>
      </w:pPr>
      <w:r>
        <w:t>temp_var = "导入必要的库文件 (原代码行长度: 35 字符)"</w:t>
      </w:r>
    </w:p>
    <w:p w:rsidR="00707412" w:rsidRDefault="00886077">
      <w:pPr>
        <w:spacing w:line="360" w:lineRule="auto" w:after="120"/>
        <w:rPr>
          <w:lang w:eastAsia="zh-CN"/>
        </w:rPr>
      </w:pPr>
      <w:r>
        <w:t>temp_var = "类方法实现 (原代码行长度: 40 字符)"</w:t>
      </w:r>
    </w:p>
    <w:p w:rsidR="00707412" w:rsidRDefault="00886077">
      <w:pPr>
        <w:spacing w:line="360" w:lineRule="auto" w:after="120"/>
        <w:ind w:firstLine="360"/>
        <w:jc w:val="left"/>
        <w:rPr>
          <w:lang w:eastAsia="zh-CN"/>
        </w:rPr>
      </w:pPr>
      <w:r>
        <w:rPr>
          <w:rFonts w:ascii="宋体" w:eastAsia="宋体" w:hAnsi="宋体"/>
          <w:sz w:val="20"/>
          <w:lang w:eastAsia="zh-CN"/>
        </w:rPr>
        <w:t xml:space="preserve"> 127</w:t>
      </w:r>
      <w:r>
        <w:rPr>
          <w:rFonts w:ascii="宋体" w:eastAsia="宋体" w:hAnsi="宋体"/>
          <w:sz w:val="20"/>
          <w:lang w:eastAsia="zh-CN"/>
        </w:rPr>
        <w:tab/>
      </w:r>
    </w:p>
    <w:p w:rsidR="00707412" w:rsidRDefault="00886077">
      <w:pPr>
        <w:spacing w:line="360" w:lineRule="auto" w:after="120"/>
        <w:rPr>
          <w:lang w:eastAsia="zh-CN"/>
        </w:rPr>
      </w:pPr>
      <w:r>
        <w:t>temp_var = "配置参数设置 (原代码行长度: 33 字符)"</w:t>
      </w:r>
    </w:p>
    <w:p w:rsidR="00707412" w:rsidRDefault="00886077">
      <w:pPr>
        <w:spacing w:line="360" w:lineRule="auto" w:after="120"/>
        <w:ind w:firstLine="360"/>
        <w:jc w:val="left"/>
        <w:rPr>
          <w:lang w:eastAsia="zh-CN"/>
        </w:rPr>
      </w:pPr>
      <w:r>
        <w:rPr>
          <w:rFonts w:ascii="宋体" w:eastAsia="宋体" w:hAnsi="宋体"/>
          <w:sz w:val="20"/>
          <w:lang w:eastAsia="zh-CN"/>
        </w:rPr>
        <w:t xml:space="preserve"> 129</w:t>
      </w:r>
      <w:r>
        <w:rPr>
          <w:rFonts w:ascii="宋体" w:eastAsia="宋体" w:hAnsi="宋体"/>
          <w:sz w:val="20"/>
          <w:lang w:eastAsia="zh-CN"/>
        </w:rPr>
        <w:tab/>
      </w:r>
    </w:p>
    <w:p w:rsidR="00707412" w:rsidRDefault="00886077">
      <w:pPr>
        <w:spacing w:line="360" w:lineRule="auto" w:after="120"/>
        <w:ind w:firstLine="360"/>
        <w:jc w:val="left"/>
        <w:rPr>
          <w:lang w:eastAsia="zh-CN"/>
        </w:rPr>
      </w:pPr>
      <w:r>
        <w:rPr>
          <w:rFonts w:ascii="宋体" w:eastAsia="宋体" w:hAnsi="宋体"/>
          <w:sz w:val="20"/>
          <w:lang w:eastAsia="zh-CN"/>
        </w:rPr>
        <w:t xml:space="preserve"> 130</w:t>
      </w:r>
      <w:r>
        <w:rPr>
          <w:rFonts w:ascii="宋体" w:eastAsia="宋体" w:hAnsi="宋体"/>
          <w:sz w:val="20"/>
          <w:lang w:eastAsia="zh-CN"/>
        </w:rPr>
        <w:tab/>
        <w:t xml:space="preserve">        # 功能说明区域</w:t>
      </w:r>
    </w:p>
    <w:p w:rsidR="00707412" w:rsidRDefault="00886077">
      <w:pPr>
        <w:spacing w:line="360" w:lineRule="auto" w:after="120"/>
        <w:rPr>
          <w:lang w:eastAsia="zh-CN"/>
        </w:rPr>
      </w:pPr>
      <w:r>
        <w:t>pass  # 工具函数定义 (原代码行长度: 40 字符)</w:t>
      </w:r>
    </w:p>
    <w:p w:rsidR="00707412" w:rsidRDefault="00886077">
      <w:pPr>
        <w:spacing w:line="360" w:lineRule="auto" w:after="120"/>
        <w:rPr>
          <w:lang w:eastAsia="zh-CN"/>
        </w:rPr>
      </w:pPr>
      <w:r>
        <w:t>pass  # 事件处理逻辑 (原代码行长度: 79 字符)</w:t>
      </w:r>
    </w:p>
    <w:p w:rsidR="00707412" w:rsidRDefault="00886077">
      <w:pPr>
        <w:spacing w:line="360" w:lineRule="auto" w:after="120"/>
        <w:rPr>
          <w:lang w:eastAsia="zh-CN"/>
        </w:rPr>
      </w:pPr>
      <w:r>
        <w:t>pass  # 数据结构定义 (原代码行长度: 40 字符)</w:t>
      </w:r>
    </w:p>
    <w:p w:rsidR="00707412" w:rsidRDefault="00886077">
      <w:pPr>
        <w:spacing w:line="360" w:lineRule="auto" w:after="120"/>
        <w:ind w:firstLine="360"/>
        <w:jc w:val="left"/>
        <w:rPr>
          <w:lang w:eastAsia="zh-CN"/>
        </w:rPr>
      </w:pPr>
      <w:r>
        <w:rPr>
          <w:rFonts w:ascii="宋体" w:eastAsia="宋体" w:hAnsi="宋体"/>
          <w:sz w:val="20"/>
          <w:lang w:eastAsia="zh-CN"/>
        </w:rPr>
        <w:t xml:space="preserve"> 134</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主程序入口</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31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t xml:space="preserve"> 136</w:t>
      </w:r>
      <w:r>
        <w:rPr>
          <w:rFonts w:ascii="宋体" w:eastAsia="宋体" w:hAnsi="宋体"/>
          <w:sz w:val="20"/>
          <w:lang w:eastAsia="zh-CN"/>
        </w:rPr>
        <w:tab/>
        <w:t xml:space="preserve">            "• 全局监控仪表盘：包含系统监控、通讯、环境、日志、动捕、风机等所有功能模块\n"</w:t>
      </w:r>
    </w:p>
    <w:p w:rsidR="00707412" w:rsidRDefault="00886077">
      <w:pPr>
        <w:spacing w:line="360" w:lineRule="auto" w:after="120"/>
        <w:ind w:firstLine="360"/>
        <w:jc w:val="left"/>
        <w:rPr>
          <w:lang w:eastAsia="zh-CN"/>
        </w:rPr>
      </w:pPr>
      <w:r>
        <w:rPr>
          <w:rFonts w:ascii="宋体" w:eastAsia="宋体" w:hAnsi="宋体"/>
          <w:sz w:val="20"/>
          <w:lang w:eastAsia="zh-CN"/>
        </w:rPr>
        <w:lastRenderedPageBreak/>
        <w:t xml:space="preserve"> 137</w:t>
      </w:r>
      <w:r>
        <w:rPr>
          <w:rFonts w:ascii="宋体" w:eastAsia="宋体" w:hAnsi="宋体"/>
          <w:sz w:val="20"/>
          <w:lang w:eastAsia="zh-CN"/>
        </w:rPr>
        <w:tab/>
        <w:t xml:space="preserve">            "• 融合系统：集成全局仪表盘 + 传感器数据采集和查看功能\n"</w:t>
      </w:r>
    </w:p>
    <w:p w:rsidR="00707412" w:rsidRDefault="00886077">
      <w:pPr>
        <w:spacing w:line="360" w:lineRule="auto" w:after="120"/>
        <w:ind w:firstLine="360"/>
        <w:jc w:val="left"/>
        <w:rPr>
          <w:lang w:eastAsia="zh-CN"/>
        </w:rPr>
      </w:pPr>
      <w:r>
        <w:t xml:space="preserve"> 138</w:t>
        <w:tab/>
        <w:t xml:space="preserve">            "• 传感器数据采集：独立的传感器数据采集、查看和BerkeleyDB同步功能"</w:t>
      </w:r>
    </w:p>
    <w:p w:rsidR="00707412" w:rsidRDefault="00886077">
      <w:pPr>
        <w:spacing w:line="360" w:lineRule="auto" w:after="120"/>
        <w:rPr>
          <w:lang w:eastAsia="zh-CN"/>
        </w:rPr>
      </w:pPr>
      <w:r>
        <w:t>pass  # 系统初始化相关代码 (原代码行长度: 13 字符)</w:t>
      </w:r>
    </w:p>
    <w:p w:rsidR="00707412" w:rsidRDefault="00886077">
      <w:pPr>
        <w:spacing w:line="360" w:lineRule="auto" w:after="120"/>
        <w:rPr>
          <w:lang w:eastAsia="zh-CN"/>
        </w:rPr>
      </w:pPr>
      <w:r>
        <w:t>temp_var = "数据处理模块 (原代码行长度: 59 字符)"</w:t>
      </w:r>
    </w:p>
    <w:p w:rsidR="00707412" w:rsidRDefault="00707412">
      <w:pPr>
        <w:rPr>
          <w:lang w:eastAsia="zh-CN"/>
        </w:rPr>
      </w:pP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界面组件定义</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71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t>pass  # 导入必要的库文件 (原代码行长度: 39 字符)</w:t>
      </w:r>
    </w:p>
    <w:p w:rsidR="00707412" w:rsidRDefault="00886077">
      <w:pPr>
        <w:spacing w:line="360" w:lineRule="auto" w:after="120"/>
        <w:rPr>
          <w:lang w:eastAsia="zh-CN"/>
        </w:rPr>
      </w:pPr>
      <w:r>
        <w:t>temp_var = "类方法实现 (原代码行长度: 39 字符)"</w:t>
      </w:r>
    </w:p>
    <w:p w:rsidR="00707412" w:rsidRDefault="00886077">
      <w:pPr>
        <w:spacing w:line="360" w:lineRule="auto" w:after="120"/>
        <w:ind w:firstLine="360"/>
        <w:jc w:val="left"/>
        <w:rPr>
          <w:lang w:eastAsia="zh-CN"/>
        </w:rPr>
      </w:pPr>
      <w:r>
        <w:rPr>
          <w:rFonts w:ascii="宋体" w:eastAsia="宋体" w:hAnsi="宋体"/>
          <w:sz w:val="20"/>
          <w:lang w:eastAsia="zh-CN"/>
        </w:rPr>
        <w:t xml:space="preserve"> 144</w:t>
      </w:r>
      <w:r>
        <w:rPr>
          <w:rFonts w:ascii="宋体" w:eastAsia="宋体" w:hAnsi="宋体"/>
          <w:sz w:val="20"/>
          <w:lang w:eastAsia="zh-CN"/>
        </w:rPr>
        <w:tab/>
      </w:r>
    </w:p>
    <w:p w:rsidR="00707412" w:rsidRDefault="00886077">
      <w:pPr>
        <w:spacing w:line="360" w:lineRule="auto" w:after="120"/>
        <w:rPr>
          <w:lang w:eastAsia="zh-CN"/>
        </w:rPr>
      </w:pPr>
      <w:r>
        <w:t>pass  # 配置参数设置 (原代码行长度: 31 字符)</w:t>
      </w:r>
    </w:p>
    <w:p w:rsidR="00707412" w:rsidRDefault="00886077">
      <w:pPr>
        <w:spacing w:line="360" w:lineRule="auto" w:after="120"/>
        <w:ind w:firstLine="360"/>
        <w:jc w:val="left"/>
        <w:rPr>
          <w:lang w:eastAsia="zh-CN"/>
        </w:rPr>
      </w:pPr>
      <w:r>
        <w:rPr>
          <w:rFonts w:ascii="宋体" w:eastAsia="宋体" w:hAnsi="宋体"/>
          <w:sz w:val="20"/>
          <w:lang w:eastAsia="zh-CN"/>
        </w:rPr>
        <w:t xml:space="preserve"> 146</w:t>
      </w:r>
      <w:r>
        <w:rPr>
          <w:rFonts w:ascii="宋体" w:eastAsia="宋体" w:hAnsi="宋体"/>
          <w:sz w:val="20"/>
          <w:lang w:eastAsia="zh-CN"/>
        </w:rPr>
        <w:tab/>
      </w:r>
    </w:p>
    <w:p w:rsidR="00707412" w:rsidRDefault="00886077">
      <w:pPr>
        <w:spacing w:line="360" w:lineRule="auto" w:after="120"/>
        <w:ind w:firstLine="360"/>
        <w:jc w:val="left"/>
        <w:rPr>
          <w:lang w:eastAsia="zh-CN"/>
        </w:rPr>
      </w:pPr>
      <w:r>
        <w:rPr>
          <w:rFonts w:ascii="宋体" w:eastAsia="宋体" w:hAnsi="宋体"/>
          <w:sz w:val="20"/>
          <w:lang w:eastAsia="zh-CN"/>
        </w:rPr>
        <w:t xml:space="preserve"> 147</w:t>
      </w:r>
      <w:r>
        <w:rPr>
          <w:rFonts w:ascii="宋体" w:eastAsia="宋体" w:hAnsi="宋体"/>
          <w:sz w:val="20"/>
          <w:lang w:eastAsia="zh-CN"/>
        </w:rPr>
        <w:tab/>
        <w:t xml:space="preserve">        # 底部信息</w:t>
      </w:r>
    </w:p>
    <w:p w:rsidR="00707412" w:rsidRDefault="00886077">
      <w:pPr>
        <w:spacing w:line="360" w:lineRule="auto" w:after="120"/>
        <w:rPr>
          <w:lang w:eastAsia="zh-CN"/>
        </w:rPr>
      </w:pPr>
      <w:r>
        <w:t>pass  # 工具函数定义 (原代码行长度: 61 字符)</w:t>
      </w:r>
    </w:p>
    <w:p w:rsidR="00707412" w:rsidRDefault="00886077">
      <w:pPr>
        <w:spacing w:line="360" w:lineRule="auto" w:after="120"/>
        <w:rPr>
          <w:lang w:eastAsia="zh-CN"/>
        </w:rPr>
      </w:pPr>
      <w:r>
        <w:t>temp_var = "事件处理逻辑 (原代码行长度: 55 字符)"</w:t>
      </w:r>
    </w:p>
    <w:p w:rsidR="00707412" w:rsidRDefault="00886077">
      <w:pPr>
        <w:spacing w:line="360" w:lineRule="auto" w:after="120"/>
        <w:rPr>
          <w:lang w:eastAsia="zh-CN"/>
        </w:rPr>
      </w:pPr>
      <w:r>
        <w:t>pass  # 数据结构定义 (原代码行长度: 48 字符)</w:t>
      </w:r>
    </w:p>
    <w:p w:rsidR="00707412" w:rsidRDefault="00886077">
      <w:pPr>
        <w:spacing w:line="360" w:lineRule="auto" w:after="120"/>
        <w:jc w:val="left"/>
        <w:rPr>
          <w:lang w:eastAsia="zh-CN"/>
        </w:rPr>
      </w:pPr>
      <w:r>
        <w:rPr>
          <w:rFonts w:ascii="宋体" w:eastAsia="宋体" w:hAnsi="宋体"/>
          <w:sz w:val="22"/>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t>文件：main.py</w:t>
      </w:r>
    </w:p>
    <w:p w:rsidR="00707412" w:rsidRDefault="00886077">
      <w:pPr>
        <w:spacing w:line="360" w:lineRule="auto" w:after="120"/>
        <w:jc w:val="left"/>
        <w:rPr>
          <w:lang w:eastAsia="zh-CN"/>
        </w:rPr>
      </w:pPr>
      <w:r>
        <w:rPr>
          <w:rFonts w:ascii="宋体" w:eastAsia="宋体" w:hAnsi="宋体"/>
          <w:sz w:val="22"/>
          <w:lang w:eastAsia="zh-CN"/>
        </w:rPr>
        <w:t>--------------------------------------------------------------------------------</w:t>
      </w:r>
    </w:p>
    <w:p w:rsidR="00707412" w:rsidRDefault="00886077">
      <w:pPr>
        <w:spacing w:line="360" w:lineRule="auto" w:after="120"/>
        <w:rPr>
          <w:lang w:eastAsia="zh-CN"/>
        </w:rPr>
      </w:pPr>
      <w:r>
        <w:t>temp_var = "主程序入口 (原代码行长度: 7 字符)"</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系统初始化相关代码</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61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t>temp_var = "数据处理模块 (原代码行长度: 36 字符)"</w:t>
      </w:r>
    </w:p>
    <w:p w:rsidR="00707412" w:rsidRDefault="00886077">
      <w:pPr>
        <w:spacing w:line="360" w:lineRule="auto" w:after="120"/>
        <w:ind w:firstLine="360"/>
        <w:jc w:val="left"/>
        <w:rPr>
          <w:lang w:eastAsia="zh-CN"/>
        </w:rPr>
      </w:pPr>
      <w:r>
        <w:rPr>
          <w:rFonts w:ascii="宋体" w:eastAsia="宋体" w:hAnsi="宋体"/>
          <w:sz w:val="20"/>
          <w:lang w:eastAsia="zh-CN"/>
        </w:rPr>
        <w:t xml:space="preserve"> 153</w:t>
      </w:r>
      <w:r>
        <w:rPr>
          <w:rFonts w:ascii="宋体" w:eastAsia="宋体" w:hAnsi="宋体"/>
          <w:sz w:val="20"/>
          <w:lang w:eastAsia="zh-CN"/>
        </w:rPr>
        <w:tab/>
      </w:r>
    </w:p>
    <w:p w:rsidR="00707412" w:rsidRDefault="00886077">
      <w:pPr>
        <w:spacing w:line="360" w:lineRule="auto" w:after="120"/>
        <w:rPr>
          <w:lang w:eastAsia="zh-CN"/>
        </w:rPr>
      </w:pPr>
      <w:r>
        <w:t>pass  # 界面组件定义 (原代码行长度: 44 字符)</w:t>
      </w:r>
    </w:p>
    <w:p w:rsidR="00707412" w:rsidRDefault="00886077">
      <w:pPr>
        <w:spacing w:line="360" w:lineRule="auto" w:after="120"/>
        <w:ind w:firstLine="360"/>
        <w:jc w:val="left"/>
        <w:rPr>
          <w:lang w:eastAsia="zh-CN"/>
        </w:rPr>
      </w:pPr>
      <w:r>
        <w:rPr>
          <w:rFonts w:ascii="宋体" w:eastAsia="宋体" w:hAnsi="宋体"/>
          <w:sz w:val="20"/>
          <w:lang w:eastAsia="zh-CN"/>
        </w:rPr>
        <w:t xml:space="preserve"> 155</w:t>
      </w:r>
      <w:r>
        <w:rPr>
          <w:rFonts w:ascii="宋体" w:eastAsia="宋体" w:hAnsi="宋体"/>
          <w:sz w:val="20"/>
          <w:lang w:eastAsia="zh-CN"/>
        </w:rPr>
        <w:tab/>
      </w:r>
    </w:p>
    <w:p w:rsidR="00707412" w:rsidRDefault="00886077">
      <w:pPr>
        <w:spacing w:line="360" w:lineRule="auto" w:after="120"/>
        <w:rPr>
          <w:lang w:eastAsia="zh-CN"/>
        </w:rPr>
      </w:pPr>
      <w:r>
        <w:t>temp_var = "导入必要的库文件 (原代码行长度: 35 字符)"</w:t>
      </w:r>
    </w:p>
    <w:p w:rsidR="00707412" w:rsidRDefault="00886077">
      <w:pPr>
        <w:spacing w:line="360" w:lineRule="auto" w:after="120"/>
        <w:ind w:firstLine="360"/>
        <w:jc w:val="left"/>
        <w:rPr>
          <w:lang w:eastAsia="zh-CN"/>
        </w:rPr>
      </w:pPr>
      <w:r>
        <w:rPr>
          <w:rFonts w:ascii="宋体" w:eastAsia="宋体" w:hAnsi="宋体"/>
          <w:sz w:val="20"/>
          <w:lang w:eastAsia="zh-CN"/>
        </w:rPr>
        <w:t xml:space="preserve"> 157</w:t>
      </w:r>
      <w:r>
        <w:rPr>
          <w:rFonts w:ascii="宋体" w:eastAsia="宋体" w:hAnsi="宋体"/>
          <w:sz w:val="20"/>
          <w:lang w:eastAsia="zh-CN"/>
        </w:rPr>
        <w:tab/>
        <w:t xml:space="preserve">        """启动全局监控仪表盘"""</w:t>
      </w:r>
    </w:p>
    <w:p w:rsidR="00707412" w:rsidRDefault="00886077">
      <w:pPr>
        <w:spacing w:line="360" w:lineRule="auto" w:after="120"/>
        <w:ind w:firstLine="360"/>
        <w:jc w:val="left"/>
        <w:rPr>
          <w:lang w:eastAsia="zh-CN"/>
        </w:rPr>
      </w:pPr>
      <w:r>
        <w:rPr>
          <w:rFonts w:ascii="宋体" w:eastAsia="宋体" w:hAnsi="宋体"/>
          <w:sz w:val="20"/>
          <w:lang w:eastAsia="zh-CN"/>
        </w:rPr>
        <w:t xml:space="preserve"> 158</w:t>
      </w:r>
      <w:r>
        <w:rPr>
          <w:rFonts w:ascii="宋体" w:eastAsia="宋体" w:hAnsi="宋体"/>
          <w:sz w:val="20"/>
          <w:lang w:eastAsia="zh-CN"/>
        </w:rPr>
        <w:tab/>
        <w:t xml:space="preserve">        try:</w:t>
      </w:r>
    </w:p>
    <w:p w:rsidR="00707412" w:rsidRDefault="00886077">
      <w:pPr>
        <w:spacing w:line="360" w:lineRule="auto" w:after="120"/>
        <w:rPr>
          <w:lang w:eastAsia="zh-CN"/>
        </w:rPr>
      </w:pPr>
      <w:r>
        <w:t>pass  # 类方法实现 (原代码行长度: 64 字符)</w:t>
      </w:r>
    </w:p>
    <w:p w:rsidR="00707412" w:rsidRDefault="00886077">
      <w:pPr>
        <w:spacing w:line="360" w:lineRule="auto" w:after="120"/>
        <w:ind w:firstLine="360"/>
        <w:jc w:val="left"/>
        <w:rPr>
          <w:lang w:eastAsia="zh-CN"/>
        </w:rPr>
      </w:pPr>
      <w:r>
        <w:rPr>
          <w:rFonts w:ascii="宋体" w:eastAsia="宋体" w:hAnsi="宋体"/>
          <w:sz w:val="20"/>
          <w:lang w:eastAsia="zh-CN"/>
        </w:rPr>
        <w:t xml:space="preserve"> 160</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配置参数设置</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63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工具函数定义</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44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t xml:space="preserve"> 163</w:t>
      </w:r>
      <w:r>
        <w:rPr>
          <w:rFonts w:ascii="宋体" w:eastAsia="宋体" w:hAnsi="宋体"/>
          <w:sz w:val="20"/>
          <w:lang w:eastAsia="zh-CN"/>
        </w:rPr>
        <w:tab/>
      </w:r>
    </w:p>
    <w:p w:rsidR="00707412" w:rsidRDefault="00886077">
      <w:pPr>
        <w:spacing w:line="360" w:lineRule="auto" w:after="120"/>
        <w:rPr>
          <w:lang w:eastAsia="zh-CN"/>
        </w:rPr>
      </w:pPr>
      <w:r>
        <w:t>temp_var = "事件处理逻辑 (原代码行长度: 36 字符)"</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165</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166</w:t>
      </w:r>
      <w:r>
        <w:rPr>
          <w:rFonts w:ascii="宋体" w:eastAsia="宋体" w:hAnsi="宋体"/>
          <w:sz w:val="20"/>
        </w:rPr>
        <w:tab/>
        <w:t xml:space="preserve">        except Exception as e:</w:t>
      </w:r>
    </w:p>
    <w:p w:rsidR="00707412" w:rsidRDefault="00886077">
      <w:pPr>
        <w:spacing w:line="360" w:lineRule="auto" w:after="120"/>
      </w:pPr>
      <w:r>
        <w:t>temp_var = "数据结构定义 (原代码行长度: 71 字符)"</w:t>
      </w:r>
    </w:p>
    <w:p w:rsidR="00707412" w:rsidRDefault="00886077">
      <w:pPr>
        <w:spacing w:line="360" w:lineRule="auto" w:after="120"/>
        <w:ind w:firstLine="360"/>
        <w:jc w:val="left"/>
      </w:pPr>
      <w:r>
        <w:rPr>
          <w:rFonts w:ascii="宋体" w:eastAsia="宋体" w:hAnsi="宋体"/>
          <w:sz w:val="20"/>
        </w:rPr>
        <w:t xml:space="preserve"> 168</w:t>
      </w:r>
      <w:r>
        <w:rPr>
          <w:rFonts w:ascii="宋体" w:eastAsia="宋体" w:hAnsi="宋体"/>
          <w:sz w:val="20"/>
        </w:rPr>
        <w:tab/>
      </w:r>
    </w:p>
    <w:p w:rsidR="00707412" w:rsidRDefault="00886077">
      <w:pPr>
        <w:spacing w:line="360" w:lineRule="auto" w:after="120"/>
      </w:pPr>
      <w:r>
        <w:t>temp_var = "主程序入口 (原代码行长度: 32 字符)"</w:t>
      </w:r>
    </w:p>
    <w:p>
      <w:pPr>
        <w:spacing w:line="360" w:lineRule="auto" w:after="120"/>
        <w:jc w:val="left"/>
      </w:pPr>
      <w:r>
        <w:rPr>
          <w:rFonts w:ascii="Consolas" w:hAnsi="Consolas"/>
          <w:b/>
          <w:sz w:val="24"/>
        </w:rPr>
        <w:t># ==================== 数学工具 ====================</w:t>
      </w:r>
    </w:p>
    <w:p>
      <w:pPr>
        <w:spacing w:line="360" w:lineRule="auto" w:after="120"/>
        <w:jc w:val="left"/>
      </w:pPr>
      <w:r>
        <w:rPr>
          <w:rFonts w:ascii="Consolas" w:hAnsi="Consolas"/>
          <w:sz w:val="18"/>
        </w:rPr>
        <w:t>import math</w:t>
      </w:r>
    </w:p>
    <w:p/>
    <w:p>
      <w:pPr>
        <w:spacing w:line="360" w:lineRule="auto" w:after="120"/>
      </w:pPr>
      <w:r>
        <w:rPr>
          <w:rFonts w:ascii="Consolas" w:hAnsi="Consolas"/>
          <w:sz w:val="18"/>
        </w:rPr>
        <w:t>def degrees_to_radians(degrees):</w:t>
      </w:r>
    </w:p>
    <w:p>
      <w:pPr>
        <w:spacing w:line="360" w:lineRule="auto" w:after="120"/>
        <w:ind w:firstLine="360"/>
        <w:jc w:val="left"/>
      </w:pPr>
      <w:r>
        <w:rPr>
          <w:sz w:val="24"/>
        </w:rPr>
        <w:t xml:space="preserve">    """角度转弧度"""</w:t>
      </w:r>
    </w:p>
    <w:p>
      <w:pPr>
        <w:spacing w:line="360" w:lineRule="auto" w:after="120"/>
        <w:ind w:firstLine="360"/>
        <w:jc w:val="left"/>
      </w:pPr>
      <w:r>
        <w:rPr>
          <w:sz w:val="24"/>
        </w:rPr>
        <w:t xml:space="preserve">    return degrees * math.pi / 180</w:t>
      </w:r>
    </w:p>
    <w:p/>
    <w:p>
      <w:pPr>
        <w:spacing w:line="360" w:lineRule="auto" w:after="120"/>
      </w:pPr>
      <w:r>
        <w:rPr>
          <w:rFonts w:ascii="Consolas" w:hAnsi="Consolas"/>
          <w:sz w:val="18"/>
        </w:rPr>
        <w:t>def radians_to_degrees(radians):</w:t>
      </w:r>
    </w:p>
    <w:p>
      <w:pPr>
        <w:spacing w:line="360" w:lineRule="auto" w:after="120"/>
        <w:ind w:firstLine="360"/>
        <w:jc w:val="left"/>
      </w:pPr>
      <w:r>
        <w:rPr>
          <w:sz w:val="24"/>
        </w:rPr>
        <w:t xml:space="preserve">    """弧度转角度"""</w:t>
      </w:r>
    </w:p>
    <w:p>
      <w:pPr>
        <w:spacing w:line="360" w:lineRule="auto" w:after="120"/>
        <w:ind w:firstLine="360"/>
        <w:jc w:val="left"/>
      </w:pPr>
      <w:r>
        <w:rPr>
          <w:sz w:val="24"/>
        </w:rPr>
        <w:t xml:space="preserve">    return radians * 180 / math.pi</w:t>
      </w:r>
    </w:p>
    <w:p/>
    <w:p>
      <w:pPr>
        <w:spacing w:line="360" w:lineRule="auto" w:after="120"/>
      </w:pPr>
      <w:r>
        <w:rPr>
          <w:rFonts w:ascii="Consolas" w:hAnsi="Consolas"/>
          <w:sz w:val="18"/>
        </w:rPr>
        <w:t>def distance_between_points(x1, y1, x2, y2):</w:t>
      </w:r>
    </w:p>
    <w:p>
      <w:pPr>
        <w:spacing w:line="360" w:lineRule="auto" w:after="120"/>
        <w:ind w:firstLine="360"/>
        <w:jc w:val="left"/>
      </w:pPr>
      <w:r>
        <w:rPr>
          <w:sz w:val="24"/>
        </w:rPr>
        <w:t xml:space="preserve">    """计算两点间距离"""</w:t>
      </w:r>
    </w:p>
    <w:p>
      <w:pPr>
        <w:spacing w:line="360" w:lineRule="auto" w:after="120"/>
        <w:ind w:firstLine="360"/>
        <w:jc w:val="left"/>
      </w:pPr>
      <w:r>
        <w:rPr>
          <w:sz w:val="24"/>
        </w:rPr>
        <w:t xml:space="preserve">    return math.sqrt((x2 - x1) ** 2 + (y2 - y1) ** 2)</w:t>
      </w:r>
    </w:p>
    <w:p/>
    <w:p>
      <w:pPr>
        <w:spacing w:line="360" w:lineRule="auto" w:after="120"/>
      </w:pPr>
      <w:r>
        <w:rPr>
          <w:rFonts w:ascii="Consolas" w:hAnsi="Consolas"/>
          <w:sz w:val="18"/>
        </w:rPr>
        <w:t>def normalize_angle(angle):</w:t>
      </w:r>
    </w:p>
    <w:p>
      <w:pPr>
        <w:spacing w:line="360" w:lineRule="auto" w:after="120"/>
        <w:ind w:firstLine="360"/>
        <w:jc w:val="left"/>
      </w:pPr>
      <w:r>
        <w:rPr>
          <w:sz w:val="24"/>
        </w:rPr>
        <w:t xml:space="preserve">    """将角度标准化到0-360范围"""</w:t>
      </w:r>
    </w:p>
    <w:p>
      <w:pPr>
        <w:spacing w:line="360" w:lineRule="auto" w:after="120"/>
        <w:ind w:firstLine="360"/>
        <w:jc w:val="left"/>
      </w:pPr>
      <w:r>
        <w:rPr>
          <w:sz w:val="24"/>
        </w:rPr>
        <w:t xml:space="preserve">    angle = angle % 360</w:t>
      </w:r>
    </w:p>
    <w:p>
      <w:pPr>
        <w:spacing w:line="360" w:lineRule="auto" w:after="120"/>
        <w:ind w:firstLine="360"/>
        <w:jc w:val="left"/>
      </w:pPr>
      <w:r>
        <w:rPr>
          <w:sz w:val="24"/>
        </w:rPr>
        <w:t xml:space="preserve">    if angle &lt; 0:</w:t>
      </w:r>
    </w:p>
    <w:p>
      <w:pPr>
        <w:spacing w:line="360" w:lineRule="auto" w:after="120"/>
        <w:ind w:firstLine="360"/>
        <w:jc w:val="left"/>
      </w:pPr>
      <w:r>
        <w:rPr>
          <w:sz w:val="24"/>
        </w:rPr>
        <w:t xml:space="preserve">        angle += 360</w:t>
      </w:r>
    </w:p>
    <w:p>
      <w:pPr>
        <w:spacing w:line="360" w:lineRule="auto" w:after="120"/>
        <w:ind w:firstLine="360"/>
        <w:jc w:val="left"/>
      </w:pPr>
      <w:r>
        <w:rPr>
          <w:sz w:val="24"/>
        </w:rPr>
        <w:t xml:space="preserve">    return angle</w:t>
      </w:r>
    </w:p>
    <w:p/>
    <w:p>
      <w:pPr>
        <w:spacing w:line="360" w:lineRule="auto" w:after="120"/>
        <w:jc w:val="left"/>
      </w:pPr>
      <w:r>
        <w:rPr>
          <w:rFonts w:ascii="Consolas" w:hAnsi="Consolas"/>
          <w:b/>
          <w:sz w:val="24"/>
        </w:rPr>
        <w:t># ==================== 单位转换 ====================</w:t>
      </w:r>
    </w:p>
    <w:p>
      <w:pPr>
        <w:spacing w:line="360" w:lineRule="auto" w:after="120"/>
      </w:pPr>
      <w:r>
        <w:rPr>
          <w:rFonts w:ascii="Consolas" w:hAnsi="Consolas"/>
          <w:sz w:val="18"/>
        </w:rPr>
        <w:t>def celsius_to_fahrenheit(celsius):</w:t>
      </w:r>
    </w:p>
    <w:p>
      <w:pPr>
        <w:spacing w:line="360" w:lineRule="auto" w:after="120"/>
        <w:ind w:firstLine="360"/>
        <w:jc w:val="left"/>
      </w:pPr>
      <w:r>
        <w:rPr>
          <w:sz w:val="24"/>
        </w:rPr>
        <w:t xml:space="preserve">    """摄氏度转华氏度"""</w:t>
      </w:r>
    </w:p>
    <w:p>
      <w:pPr>
        <w:spacing w:line="360" w:lineRule="auto" w:after="120"/>
        <w:ind w:firstLine="360"/>
        <w:jc w:val="left"/>
      </w:pPr>
      <w:r>
        <w:rPr>
          <w:sz w:val="24"/>
        </w:rPr>
        <w:t xml:space="preserve">    return celsius * 9 / 5 + 32</w:t>
      </w:r>
    </w:p>
    <w:p/>
    <w:p>
      <w:pPr>
        <w:spacing w:line="360" w:lineRule="auto" w:after="120"/>
      </w:pPr>
      <w:r>
        <w:rPr>
          <w:rFonts w:ascii="Consolas" w:hAnsi="Consolas"/>
          <w:sz w:val="18"/>
        </w:rPr>
        <w:t>def fahrenheit_to_celsius(fahrenheit):</w:t>
      </w:r>
    </w:p>
    <w:p>
      <w:pPr>
        <w:spacing w:line="360" w:lineRule="auto" w:after="120"/>
        <w:ind w:firstLine="360"/>
        <w:jc w:val="left"/>
      </w:pPr>
      <w:r>
        <w:rPr>
          <w:sz w:val="24"/>
        </w:rPr>
        <w:t xml:space="preserve">    """华氏度转摄氏度"""</w:t>
      </w:r>
    </w:p>
    <w:p>
      <w:pPr>
        <w:spacing w:line="360" w:lineRule="auto" w:after="120"/>
        <w:ind w:firstLine="360"/>
        <w:jc w:val="left"/>
      </w:pPr>
      <w:r>
        <w:rPr>
          <w:sz w:val="24"/>
        </w:rPr>
        <w:t xml:space="preserve">    return (fahrenheit - 32) * 5 / 9</w:t>
      </w:r>
    </w:p>
    <w:p/>
    <w:p>
      <w:pPr>
        <w:spacing w:line="360" w:lineRule="auto" w:after="120"/>
      </w:pPr>
      <w:r>
        <w:rPr>
          <w:rFonts w:ascii="Consolas" w:hAnsi="Consolas"/>
          <w:sz w:val="18"/>
        </w:rPr>
        <w:t>def meters_to_feet(meters):</w:t>
      </w:r>
    </w:p>
    <w:p>
      <w:pPr>
        <w:spacing w:line="360" w:lineRule="auto" w:after="120"/>
        <w:ind w:firstLine="360"/>
        <w:jc w:val="left"/>
      </w:pPr>
      <w:r>
        <w:rPr>
          <w:sz w:val="24"/>
        </w:rPr>
        <w:t xml:space="preserve">    """米转英尺"""</w:t>
      </w:r>
    </w:p>
    <w:p>
      <w:pPr>
        <w:spacing w:line="360" w:lineRule="auto" w:after="120"/>
        <w:ind w:firstLine="360"/>
        <w:jc w:val="left"/>
      </w:pPr>
      <w:r>
        <w:rPr>
          <w:sz w:val="24"/>
        </w:rPr>
        <w:t xml:space="preserve">    return meters * 3.28084</w:t>
      </w:r>
    </w:p>
    <w:p/>
    <w:p>
      <w:pPr>
        <w:spacing w:line="360" w:lineRule="auto" w:after="120"/>
      </w:pPr>
      <w:r>
        <w:rPr>
          <w:rFonts w:ascii="Consolas" w:hAnsi="Consolas"/>
          <w:sz w:val="18"/>
        </w:rPr>
        <w:t>def feet_to_meters(feet):</w:t>
      </w:r>
    </w:p>
    <w:p>
      <w:pPr>
        <w:spacing w:line="360" w:lineRule="auto" w:after="120"/>
        <w:ind w:firstLine="360"/>
        <w:jc w:val="left"/>
      </w:pPr>
      <w:r>
        <w:rPr>
          <w:sz w:val="24"/>
        </w:rPr>
        <w:t xml:space="preserve">    """英尺转米"""</w:t>
      </w:r>
    </w:p>
    <w:p>
      <w:pPr>
        <w:spacing w:line="360" w:lineRule="auto" w:after="120"/>
        <w:ind w:firstLine="360"/>
        <w:jc w:val="left"/>
      </w:pPr>
      <w:r>
        <w:rPr>
          <w:sz w:val="24"/>
        </w:rPr>
        <w:t xml:space="preserve">    return feet / 3.28084</w:t>
      </w:r>
    </w:p>
    <w:p/>
    <w:p>
      <w:pPr>
        <w:spacing w:line="360" w:lineRule="auto" w:after="120"/>
      </w:pPr>
      <w:r>
        <w:rPr>
          <w:rFonts w:ascii="Consolas" w:hAnsi="Consolas"/>
          <w:sz w:val="18"/>
        </w:rPr>
        <w:t>def kilometers_to_miles(km):</w:t>
      </w:r>
    </w:p>
    <w:p>
      <w:pPr>
        <w:spacing w:line="360" w:lineRule="auto" w:after="120"/>
        <w:ind w:firstLine="360"/>
        <w:jc w:val="left"/>
      </w:pPr>
      <w:r>
        <w:rPr>
          <w:sz w:val="24"/>
        </w:rPr>
        <w:t xml:space="preserve">    """公里转英里"""</w:t>
      </w:r>
    </w:p>
    <w:p>
      <w:pPr>
        <w:spacing w:line="360" w:lineRule="auto" w:after="120"/>
        <w:ind w:firstLine="360"/>
        <w:jc w:val="left"/>
      </w:pPr>
      <w:r>
        <w:rPr>
          <w:sz w:val="24"/>
        </w:rPr>
        <w:t xml:space="preserve">    return km * 0.621371</w:t>
      </w:r>
    </w:p>
    <w:p/>
    <w:p>
      <w:pPr>
        <w:spacing w:line="360" w:lineRule="auto" w:after="120"/>
      </w:pPr>
      <w:r>
        <w:rPr>
          <w:rFonts w:ascii="Consolas" w:hAnsi="Consolas"/>
          <w:sz w:val="18"/>
        </w:rPr>
        <w:t>def miles_to_kilometers(miles):</w:t>
      </w:r>
    </w:p>
    <w:p>
      <w:pPr>
        <w:spacing w:line="360" w:lineRule="auto" w:after="120"/>
        <w:ind w:firstLine="360"/>
        <w:jc w:val="left"/>
      </w:pPr>
      <w:r>
        <w:rPr>
          <w:sz w:val="24"/>
        </w:rPr>
        <w:t xml:space="preserve">    """英里转公里"""</w:t>
      </w:r>
    </w:p>
    <w:p>
      <w:pPr>
        <w:spacing w:line="360" w:lineRule="auto" w:after="120"/>
        <w:ind w:firstLine="360"/>
        <w:jc w:val="left"/>
      </w:pPr>
      <w:r>
        <w:rPr>
          <w:sz w:val="24"/>
        </w:rPr>
        <w:t xml:space="preserve">    return miles / 0.621371</w:t>
      </w:r>
    </w:p>
    <w:p/>
    <w:p>
      <w:pPr>
        <w:spacing w:line="360" w:lineRule="auto" w:after="120"/>
        <w:jc w:val="left"/>
      </w:pPr>
      <w:r>
        <w:rPr>
          <w:rFonts w:ascii="Consolas" w:hAnsi="Consolas"/>
          <w:b/>
          <w:sz w:val="24"/>
        </w:rPr>
        <w:t># ==================== 数据统计 ====================</w:t>
      </w:r>
    </w:p>
    <w:p>
      <w:pPr>
        <w:spacing w:line="360" w:lineRule="auto" w:after="120"/>
      </w:pPr>
      <w:r>
        <w:rPr>
          <w:rFonts w:ascii="Consolas" w:hAnsi="Consolas"/>
          <w:sz w:val="18"/>
        </w:rPr>
        <w:t>def calculate_median(values):</w:t>
      </w:r>
    </w:p>
    <w:p>
      <w:pPr>
        <w:spacing w:line="360" w:lineRule="auto" w:after="120"/>
        <w:ind w:firstLine="360"/>
        <w:jc w:val="left"/>
      </w:pPr>
      <w:r>
        <w:rPr>
          <w:sz w:val="24"/>
        </w:rPr>
        <w:t xml:space="preserve">    """计算中位数"""</w:t>
      </w:r>
    </w:p>
    <w:p>
      <w:pPr>
        <w:spacing w:line="360" w:lineRule="auto" w:after="120"/>
        <w:ind w:firstLine="360"/>
        <w:jc w:val="left"/>
      </w:pPr>
      <w:r>
        <w:rPr>
          <w:sz w:val="24"/>
        </w:rPr>
        <w:t xml:space="preserve">    if not values:</w:t>
      </w:r>
    </w:p>
    <w:p>
      <w:pPr>
        <w:spacing w:line="360" w:lineRule="auto" w:after="120"/>
        <w:ind w:firstLine="360"/>
        <w:jc w:val="left"/>
      </w:pPr>
      <w:r>
        <w:rPr>
          <w:sz w:val="24"/>
        </w:rPr>
        <w:t xml:space="preserve">        return 0</w:t>
      </w:r>
    </w:p>
    <w:p>
      <w:pPr>
        <w:spacing w:line="360" w:lineRule="auto" w:after="120"/>
        <w:ind w:firstLine="360"/>
        <w:jc w:val="left"/>
      </w:pPr>
      <w:r>
        <w:rPr>
          <w:sz w:val="24"/>
        </w:rPr>
        <w:t xml:space="preserve">    sorted_values = sorted(values)</w:t>
      </w:r>
    </w:p>
    <w:p>
      <w:pPr>
        <w:spacing w:line="360" w:lineRule="auto" w:after="120"/>
        <w:ind w:firstLine="360"/>
        <w:jc w:val="left"/>
      </w:pPr>
      <w:r>
        <w:rPr>
          <w:sz w:val="24"/>
        </w:rPr>
        <w:t xml:space="preserve">    n = len(sorted_values)</w:t>
      </w:r>
    </w:p>
    <w:p>
      <w:pPr>
        <w:spacing w:line="360" w:lineRule="auto" w:after="120"/>
        <w:ind w:firstLine="360"/>
        <w:jc w:val="left"/>
      </w:pPr>
      <w:r>
        <w:rPr>
          <w:sz w:val="24"/>
        </w:rPr>
        <w:t xml:space="preserve">    if n % 2 == 0:</w:t>
      </w:r>
    </w:p>
    <w:p>
      <w:pPr>
        <w:spacing w:line="360" w:lineRule="auto" w:after="120"/>
        <w:ind w:firstLine="360"/>
        <w:jc w:val="left"/>
      </w:pPr>
      <w:r>
        <w:rPr>
          <w:sz w:val="24"/>
        </w:rPr>
        <w:t xml:space="preserve">        return (sorted_values[n // 2 - 1] + sorted_values[n // 2]) / 2</w:t>
      </w:r>
    </w:p>
    <w:p>
      <w:pPr>
        <w:spacing w:line="360" w:lineRule="auto" w:after="120"/>
        <w:ind w:firstLine="360"/>
        <w:jc w:val="left"/>
      </w:pPr>
      <w:r>
        <w:rPr>
          <w:sz w:val="24"/>
        </w:rPr>
        <w:t xml:space="preserve">    return sorted_values[n // 2]</w:t>
      </w:r>
    </w:p>
    <w:p/>
    <w:p>
      <w:pPr>
        <w:spacing w:line="360" w:lineRule="auto" w:after="120"/>
      </w:pPr>
      <w:r>
        <w:rPr>
          <w:rFonts w:ascii="Consolas" w:hAnsi="Consolas"/>
          <w:sz w:val="18"/>
        </w:rPr>
        <w:t>def calculate_stddev(values):</w:t>
      </w:r>
    </w:p>
    <w:p>
      <w:pPr>
        <w:spacing w:line="360" w:lineRule="auto" w:after="120"/>
        <w:ind w:firstLine="360"/>
        <w:jc w:val="left"/>
      </w:pPr>
      <w:r>
        <w:rPr>
          <w:sz w:val="24"/>
        </w:rPr>
        <w:t xml:space="preserve">    """计算标准差"""</w:t>
      </w:r>
    </w:p>
    <w:p>
      <w:pPr>
        <w:spacing w:line="360" w:lineRule="auto" w:after="120"/>
        <w:ind w:firstLine="360"/>
        <w:jc w:val="left"/>
      </w:pPr>
      <w:r>
        <w:rPr>
          <w:sz w:val="24"/>
        </w:rPr>
        <w:t xml:space="preserve">    if len(values) &lt; 2:</w:t>
      </w:r>
    </w:p>
    <w:p>
      <w:pPr>
        <w:spacing w:line="360" w:lineRule="auto" w:after="120"/>
        <w:ind w:firstLine="360"/>
        <w:jc w:val="left"/>
      </w:pPr>
      <w:r>
        <w:rPr>
          <w:sz w:val="24"/>
        </w:rPr>
        <w:t xml:space="preserve">        return 0</w:t>
      </w:r>
    </w:p>
    <w:p>
      <w:pPr>
        <w:spacing w:line="360" w:lineRule="auto" w:after="120"/>
        <w:ind w:firstLine="360"/>
        <w:jc w:val="left"/>
      </w:pPr>
      <w:r>
        <w:rPr>
          <w:sz w:val="24"/>
        </w:rPr>
        <w:t xml:space="preserve">    avg = sum(values) / len(values)</w:t>
      </w:r>
    </w:p>
    <w:p>
      <w:pPr>
        <w:spacing w:line="360" w:lineRule="auto" w:after="120"/>
        <w:ind w:firstLine="360"/>
        <w:jc w:val="left"/>
      </w:pPr>
      <w:r>
        <w:rPr>
          <w:sz w:val="24"/>
        </w:rPr>
        <w:t xml:space="preserve">    variance = sum((x - avg) ** 2 for x in values) / len(values)</w:t>
      </w:r>
    </w:p>
    <w:p>
      <w:pPr>
        <w:spacing w:line="360" w:lineRule="auto" w:after="120"/>
        <w:ind w:firstLine="360"/>
        <w:jc w:val="left"/>
      </w:pPr>
      <w:r>
        <w:rPr>
          <w:sz w:val="24"/>
        </w:rPr>
        <w:t xml:space="preserve">    return variance ** 0.5</w:t>
      </w:r>
    </w:p>
    <w:p/>
    <w:p>
      <w:pPr>
        <w:spacing w:line="360" w:lineRule="auto" w:after="120"/>
      </w:pPr>
      <w:r>
        <w:rPr>
          <w:rFonts w:ascii="Consolas" w:hAnsi="Consolas"/>
          <w:sz w:val="18"/>
        </w:rPr>
        <w:t>def find_percentile(values, percentile):</w:t>
      </w:r>
    </w:p>
    <w:p>
      <w:pPr>
        <w:spacing w:line="360" w:lineRule="auto" w:after="120"/>
        <w:ind w:firstLine="360"/>
        <w:jc w:val="left"/>
      </w:pPr>
      <w:r>
        <w:rPr>
          <w:sz w:val="24"/>
        </w:rPr>
        <w:t xml:space="preserve">    """计算百分位数"""</w:t>
      </w:r>
    </w:p>
    <w:p>
      <w:pPr>
        <w:spacing w:line="360" w:lineRule="auto" w:after="120"/>
        <w:ind w:firstLine="360"/>
        <w:jc w:val="left"/>
      </w:pPr>
      <w:r>
        <w:rPr>
          <w:sz w:val="24"/>
        </w:rPr>
        <w:t xml:space="preserve">    if not values:</w:t>
      </w:r>
    </w:p>
    <w:p>
      <w:pPr>
        <w:spacing w:line="360" w:lineRule="auto" w:after="120"/>
        <w:ind w:firstLine="360"/>
        <w:jc w:val="left"/>
      </w:pPr>
      <w:r>
        <w:rPr>
          <w:sz w:val="24"/>
        </w:rPr>
        <w:t xml:space="preserve">        return 0</w:t>
      </w:r>
    </w:p>
    <w:p>
      <w:pPr>
        <w:spacing w:line="360" w:lineRule="auto" w:after="120"/>
        <w:ind w:firstLine="360"/>
        <w:jc w:val="left"/>
      </w:pPr>
      <w:r>
        <w:rPr>
          <w:sz w:val="24"/>
        </w:rPr>
        <w:t xml:space="preserve">    sorted_values = sorted(values)</w:t>
      </w:r>
    </w:p>
    <w:p>
      <w:pPr>
        <w:spacing w:line="360" w:lineRule="auto" w:after="120"/>
        <w:ind w:firstLine="360"/>
        <w:jc w:val="left"/>
      </w:pPr>
      <w:r>
        <w:rPr>
          <w:sz w:val="24"/>
        </w:rPr>
        <w:t xml:space="preserve">    k = (len(sorted_values) - 1) * percentile / 100</w:t>
      </w:r>
    </w:p>
    <w:p>
      <w:pPr>
        <w:spacing w:line="360" w:lineRule="auto" w:after="120"/>
        <w:ind w:firstLine="360"/>
        <w:jc w:val="left"/>
      </w:pPr>
      <w:r>
        <w:rPr>
          <w:sz w:val="24"/>
        </w:rPr>
        <w:t xml:space="preserve">    f = math.floor(k)</w:t>
      </w:r>
    </w:p>
    <w:p>
      <w:pPr>
        <w:spacing w:line="360" w:lineRule="auto" w:after="120"/>
        <w:ind w:firstLine="360"/>
        <w:jc w:val="left"/>
      </w:pPr>
      <w:r>
        <w:rPr>
          <w:sz w:val="24"/>
        </w:rPr>
        <w:t xml:space="preserve">    c = math.ceil(k)</w:t>
      </w:r>
    </w:p>
    <w:p>
      <w:pPr>
        <w:spacing w:line="360" w:lineRule="auto" w:after="120"/>
        <w:ind w:firstLine="360"/>
        <w:jc w:val="left"/>
      </w:pPr>
      <w:r>
        <w:rPr>
          <w:sz w:val="24"/>
        </w:rPr>
        <w:t xml:space="preserve">    if f == c:</w:t>
      </w:r>
    </w:p>
    <w:p>
      <w:pPr>
        <w:spacing w:line="360" w:lineRule="auto" w:after="120"/>
        <w:ind w:firstLine="360"/>
        <w:jc w:val="left"/>
      </w:pPr>
      <w:r>
        <w:rPr>
          <w:sz w:val="24"/>
        </w:rPr>
        <w:t xml:space="preserve">        return sorted_values[int(k)]</w:t>
      </w:r>
    </w:p>
    <w:p>
      <w:pPr>
        <w:spacing w:line="360" w:lineRule="auto" w:after="120"/>
        <w:ind w:firstLine="360"/>
        <w:jc w:val="left"/>
      </w:pPr>
      <w:r>
        <w:rPr>
          <w:sz w:val="24"/>
        </w:rPr>
        <w:t xml:space="preserve">    d0 = sorted_values[int(f)] * (c - k)</w:t>
      </w:r>
    </w:p>
    <w:p>
      <w:pPr>
        <w:spacing w:line="360" w:lineRule="auto" w:after="120"/>
        <w:ind w:firstLine="360"/>
        <w:jc w:val="left"/>
      </w:pPr>
      <w:r>
        <w:rPr>
          <w:sz w:val="24"/>
        </w:rPr>
        <w:t xml:space="preserve">    d1 = sorted_values[int(c)] * (k - f)</w:t>
      </w:r>
    </w:p>
    <w:p>
      <w:pPr>
        <w:spacing w:line="360" w:lineRule="auto" w:after="120"/>
        <w:ind w:firstLine="360"/>
        <w:jc w:val="left"/>
      </w:pPr>
      <w:r>
        <w:rPr>
          <w:sz w:val="24"/>
        </w:rPr>
        <w:t xml:space="preserve">    return d0 + d1</w:t>
      </w:r>
    </w:p>
    <w:p/>
    <w:p>
      <w:pPr>
        <w:spacing w:line="360" w:lineRule="auto" w:after="120"/>
        <w:jc w:val="left"/>
      </w:pPr>
      <w:r>
        <w:rPr>
          <w:rFonts w:ascii="Consolas" w:hAnsi="Consolas"/>
          <w:b/>
          <w:sz w:val="24"/>
        </w:rPr>
        <w:t># ==================== 随机数工具 ====================</w:t>
      </w:r>
    </w:p>
    <w:p>
      <w:pPr>
        <w:spacing w:line="360" w:lineRule="auto" w:after="120"/>
        <w:jc w:val="left"/>
      </w:pPr>
      <w:r>
        <w:rPr>
          <w:rFonts w:ascii="Consolas" w:hAnsi="Consolas"/>
          <w:sz w:val="18"/>
        </w:rPr>
        <w:t>import random</w:t>
      </w:r>
    </w:p>
    <w:p/>
    <w:p>
      <w:pPr>
        <w:spacing w:line="360" w:lineRule="auto" w:after="120"/>
      </w:pPr>
      <w:r>
        <w:rPr>
          <w:rFonts w:ascii="Consolas" w:hAnsi="Consolas"/>
          <w:sz w:val="18"/>
        </w:rPr>
        <w:t>def random_int(min_val, max_val):</w:t>
      </w:r>
    </w:p>
    <w:p>
      <w:pPr>
        <w:spacing w:line="360" w:lineRule="auto" w:after="120"/>
        <w:ind w:firstLine="360"/>
        <w:jc w:val="left"/>
      </w:pPr>
      <w:r>
        <w:rPr>
          <w:sz w:val="24"/>
        </w:rPr>
        <w:t xml:space="preserve">    """生成随机整数"""</w:t>
      </w:r>
    </w:p>
    <w:p>
      <w:pPr>
        <w:spacing w:line="360" w:lineRule="auto" w:after="120"/>
        <w:ind w:firstLine="360"/>
        <w:jc w:val="left"/>
      </w:pPr>
      <w:r>
        <w:rPr>
          <w:sz w:val="24"/>
        </w:rPr>
        <w:t xml:space="preserve">    return random.randint(min_val, max_val)</w:t>
      </w:r>
    </w:p>
    <w:p/>
    <w:p>
      <w:pPr>
        <w:spacing w:line="360" w:lineRule="auto" w:after="120"/>
      </w:pPr>
      <w:r>
        <w:rPr>
          <w:rFonts w:ascii="Consolas" w:hAnsi="Consolas"/>
          <w:sz w:val="18"/>
        </w:rPr>
        <w:t>def random_float(min_val, max_val):</w:t>
      </w:r>
    </w:p>
    <w:p>
      <w:pPr>
        <w:spacing w:line="360" w:lineRule="auto" w:after="120"/>
        <w:ind w:firstLine="360"/>
        <w:jc w:val="left"/>
      </w:pPr>
      <w:r>
        <w:rPr>
          <w:sz w:val="24"/>
        </w:rPr>
        <w:t xml:space="preserve">    """生成随机浮点数"""</w:t>
      </w:r>
    </w:p>
    <w:p>
      <w:pPr>
        <w:spacing w:line="360" w:lineRule="auto" w:after="120"/>
        <w:ind w:firstLine="360"/>
        <w:jc w:val="left"/>
      </w:pPr>
      <w:r>
        <w:rPr>
          <w:sz w:val="24"/>
        </w:rPr>
        <w:t xml:space="preserve">    return random.uniform(min_val, max_val)</w:t>
      </w:r>
    </w:p>
    <w:p/>
    <w:p>
      <w:pPr>
        <w:spacing w:line="360" w:lineRule="auto" w:after="120"/>
      </w:pPr>
      <w:r>
        <w:rPr>
          <w:rFonts w:ascii="Consolas" w:hAnsi="Consolas"/>
          <w:sz w:val="18"/>
        </w:rPr>
        <w:t>def random_choice(items):</w:t>
      </w:r>
    </w:p>
    <w:p>
      <w:pPr>
        <w:spacing w:line="360" w:lineRule="auto" w:after="120"/>
        <w:ind w:firstLine="360"/>
        <w:jc w:val="left"/>
      </w:pPr>
      <w:r>
        <w:rPr>
          <w:sz w:val="24"/>
        </w:rPr>
        <w:t xml:space="preserve">    """随机选择一项"""</w:t>
      </w:r>
    </w:p>
    <w:p>
      <w:pPr>
        <w:spacing w:line="360" w:lineRule="auto" w:after="120"/>
        <w:ind w:firstLine="360"/>
        <w:jc w:val="left"/>
      </w:pPr>
      <w:r>
        <w:rPr>
          <w:sz w:val="24"/>
        </w:rPr>
        <w:t xml:space="preserve">    return random.choice(items)</w:t>
      </w:r>
    </w:p>
    <w:p/>
    <w:p>
      <w:pPr>
        <w:spacing w:line="360" w:lineRule="auto" w:after="120"/>
      </w:pPr>
      <w:r>
        <w:rPr>
          <w:rFonts w:ascii="Consolas" w:hAnsi="Consolas"/>
          <w:sz w:val="18"/>
        </w:rPr>
        <w:t>def random_sample(items, count):</w:t>
      </w:r>
    </w:p>
    <w:p>
      <w:pPr>
        <w:spacing w:line="360" w:lineRule="auto" w:after="120"/>
        <w:ind w:firstLine="360"/>
        <w:jc w:val="left"/>
      </w:pPr>
      <w:r>
        <w:rPr>
          <w:sz w:val="24"/>
        </w:rPr>
        <w:t xml:space="preserve">    """随机抽样"""</w:t>
      </w:r>
    </w:p>
    <w:p>
      <w:pPr>
        <w:spacing w:line="360" w:lineRule="auto" w:after="120"/>
        <w:ind w:firstLine="360"/>
        <w:jc w:val="left"/>
      </w:pPr>
      <w:r>
        <w:rPr>
          <w:sz w:val="24"/>
        </w:rPr>
        <w:t xml:space="preserve">    return random.sample(items, min(count, len(items)))</w:t>
      </w:r>
    </w:p>
    <w:p/>
    <w:p>
      <w:pPr>
        <w:spacing w:line="360" w:lineRule="auto" w:after="120"/>
      </w:pPr>
      <w:r>
        <w:rPr>
          <w:rFonts w:ascii="Consolas" w:hAnsi="Consolas"/>
          <w:sz w:val="18"/>
        </w:rPr>
        <w:t>def shuffle_list(items):</w:t>
      </w:r>
    </w:p>
    <w:p>
      <w:pPr>
        <w:spacing w:line="360" w:lineRule="auto" w:after="120"/>
        <w:ind w:firstLine="360"/>
        <w:jc w:val="left"/>
      </w:pPr>
      <w:r>
        <w:rPr>
          <w:sz w:val="24"/>
        </w:rPr>
        <w:t xml:space="preserve">    """随机打乱列表"""</w:t>
      </w:r>
    </w:p>
    <w:p>
      <w:pPr>
        <w:spacing w:line="360" w:lineRule="auto" w:after="120"/>
        <w:ind w:firstLine="360"/>
        <w:jc w:val="left"/>
      </w:pPr>
      <w:r>
        <w:rPr>
          <w:sz w:val="24"/>
        </w:rPr>
        <w:t xml:space="preserve">    result = items.copy()</w:t>
      </w:r>
    </w:p>
    <w:p>
      <w:pPr>
        <w:spacing w:line="360" w:lineRule="auto" w:after="120"/>
        <w:ind w:firstLine="360"/>
        <w:jc w:val="left"/>
      </w:pPr>
      <w:r>
        <w:rPr>
          <w:sz w:val="24"/>
        </w:rPr>
        <w:t xml:space="preserve">    random.shuffle(result)</w:t>
      </w:r>
    </w:p>
    <w:p>
      <w:pPr>
        <w:spacing w:line="360" w:lineRule="auto" w:after="120"/>
        <w:ind w:firstLine="360"/>
        <w:jc w:val="left"/>
      </w:pPr>
      <w:r>
        <w:rPr>
          <w:sz w:val="24"/>
        </w:rPr>
        <w:t xml:space="preserve">    return result</w:t>
      </w:r>
    </w:p>
    <w:p/>
    <w:p>
      <w:pPr>
        <w:spacing w:line="360" w:lineRule="auto" w:after="120"/>
        <w:jc w:val="left"/>
      </w:pPr>
      <w:r>
        <w:rPr>
          <w:rFonts w:ascii="Consolas" w:hAnsi="Consolas"/>
          <w:b/>
          <w:sz w:val="24"/>
        </w:rPr>
        <w:t># ==================== 范围检查 ====================</w:t>
      </w:r>
    </w:p>
    <w:p>
      <w:pPr>
        <w:spacing w:line="360" w:lineRule="auto" w:after="120"/>
      </w:pPr>
      <w:r>
        <w:rPr>
          <w:rFonts w:ascii="Consolas" w:hAnsi="Consolas"/>
          <w:sz w:val="18"/>
        </w:rPr>
        <w:t>class RangeChecker:</w:t>
      </w:r>
    </w:p>
    <w:p>
      <w:pPr>
        <w:spacing w:line="360" w:lineRule="auto" w:after="120"/>
        <w:ind w:firstLine="360"/>
        <w:jc w:val="left"/>
      </w:pPr>
      <w:r>
        <w:rPr>
          <w:sz w:val="24"/>
        </w:rPr>
        <w:t xml:space="preserve">    """范围检查器"""</w:t>
      </w:r>
    </w:p>
    <w:p>
      <w:r>
        <w:t xml:space="preserve">    </w:t>
      </w:r>
    </w:p>
    <w:p>
      <w:pPr>
        <w:spacing w:line="360" w:lineRule="auto" w:after="120"/>
      </w:pPr>
      <w:r>
        <w:rPr>
          <w:rFonts w:ascii="Consolas" w:hAnsi="Consolas"/>
          <w:sz w:val="18"/>
        </w:rPr>
        <w:t xml:space="preserve">    def __init__(self, min_val, max_val):</w:t>
      </w:r>
    </w:p>
    <w:p>
      <w:pPr>
        <w:spacing w:line="360" w:lineRule="auto" w:after="120"/>
        <w:ind w:firstLine="360"/>
        <w:jc w:val="left"/>
      </w:pPr>
      <w:r>
        <w:rPr>
          <w:sz w:val="24"/>
        </w:rPr>
        <w:t xml:space="preserve">        self.min_val = min_val</w:t>
      </w:r>
    </w:p>
    <w:p>
      <w:pPr>
        <w:spacing w:line="360" w:lineRule="auto" w:after="120"/>
        <w:ind w:firstLine="360"/>
        <w:jc w:val="left"/>
      </w:pPr>
      <w:r>
        <w:rPr>
          <w:sz w:val="24"/>
        </w:rPr>
        <w:t xml:space="preserve">        self.max_val = max_val</w:t>
      </w:r>
    </w:p>
    <w:p>
      <w:r>
        <w:t xml:space="preserve">    </w:t>
      </w:r>
    </w:p>
    <w:p>
      <w:pPr>
        <w:spacing w:line="360" w:lineRule="auto" w:after="120"/>
      </w:pPr>
      <w:r>
        <w:rPr>
          <w:rFonts w:ascii="Consolas" w:hAnsi="Consolas"/>
          <w:sz w:val="18"/>
        </w:rPr>
        <w:t xml:space="preserve">    def is_in_range(self, value):</w:t>
      </w:r>
    </w:p>
    <w:p>
      <w:pPr>
        <w:spacing w:line="360" w:lineRule="auto" w:after="120"/>
        <w:ind w:firstLine="360"/>
        <w:jc w:val="left"/>
      </w:pPr>
      <w:r>
        <w:rPr>
          <w:sz w:val="24"/>
        </w:rPr>
        <w:t xml:space="preserve">        """检查值是否在范围内"""</w:t>
      </w:r>
    </w:p>
    <w:p>
      <w:pPr>
        <w:spacing w:line="360" w:lineRule="auto" w:after="120"/>
        <w:ind w:firstLine="360"/>
        <w:jc w:val="left"/>
      </w:pPr>
      <w:r>
        <w:rPr>
          <w:sz w:val="24"/>
        </w:rPr>
        <w:t xml:space="preserve">        return self.min_val &lt;= value &lt;= self.max_val</w:t>
      </w:r>
    </w:p>
    <w:p>
      <w:r>
        <w:t xml:space="preserve">    </w:t>
      </w:r>
    </w:p>
    <w:p>
      <w:pPr>
        <w:spacing w:line="360" w:lineRule="auto" w:after="120"/>
      </w:pPr>
      <w:r>
        <w:rPr>
          <w:rFonts w:ascii="Consolas" w:hAnsi="Consolas"/>
          <w:sz w:val="18"/>
        </w:rPr>
        <w:t xml:space="preserve">    def clamp(self, value):</w:t>
      </w:r>
    </w:p>
    <w:p>
      <w:pPr>
        <w:spacing w:line="360" w:lineRule="auto" w:after="120"/>
        <w:ind w:firstLine="360"/>
        <w:jc w:val="left"/>
      </w:pPr>
      <w:r>
        <w:rPr>
          <w:sz w:val="24"/>
        </w:rPr>
        <w:t xml:space="preserve">        """将值限制在范围内"""</w:t>
      </w:r>
    </w:p>
    <w:p>
      <w:pPr>
        <w:spacing w:line="360" w:lineRule="auto" w:after="120"/>
        <w:ind w:firstLine="360"/>
        <w:jc w:val="left"/>
      </w:pPr>
      <w:r>
        <w:rPr>
          <w:sz w:val="24"/>
        </w:rPr>
        <w:t xml:space="preserve">        return max(self.min_val, min(self.max_val, value))</w:t>
      </w:r>
    </w:p>
    <w:p>
      <w:r>
        <w:t xml:space="preserve">    </w:t>
      </w:r>
    </w:p>
    <w:p>
      <w:pPr>
        <w:spacing w:line="360" w:lineRule="auto" w:after="120"/>
      </w:pPr>
      <w:r>
        <w:rPr>
          <w:rFonts w:ascii="Consolas" w:hAnsi="Consolas"/>
          <w:sz w:val="18"/>
        </w:rPr>
        <w:t xml:space="preserve">    def get_range(self):</w:t>
      </w:r>
    </w:p>
    <w:p>
      <w:pPr>
        <w:spacing w:line="360" w:lineRule="auto" w:after="120"/>
        <w:ind w:firstLine="360"/>
        <w:jc w:val="left"/>
      </w:pPr>
      <w:r>
        <w:rPr>
          <w:sz w:val="24"/>
        </w:rPr>
        <w:t xml:space="preserve">        """获取范围"""</w:t>
      </w:r>
    </w:p>
    <w:p>
      <w:pPr>
        <w:spacing w:line="360" w:lineRule="auto" w:after="120"/>
        <w:ind w:firstLine="360"/>
        <w:jc w:val="left"/>
      </w:pPr>
      <w:r>
        <w:rPr>
          <w:sz w:val="24"/>
        </w:rPr>
        <w:t xml:space="preserve">        return (self.min_val, self.max_val)</w:t>
      </w:r>
    </w:p>
    <w:p/>
    <w:p>
      <w:pPr>
        <w:spacing w:line="360" w:lineRule="auto" w:after="120"/>
        <w:jc w:val="left"/>
      </w:pPr>
      <w:r>
        <w:rPr>
          <w:rFonts w:ascii="Consolas" w:hAnsi="Consolas"/>
          <w:b/>
          <w:sz w:val="24"/>
        </w:rPr>
        <w:t># ==================== 版本号处理 ====================</w:t>
      </w:r>
    </w:p>
    <w:p>
      <w:pPr>
        <w:spacing w:line="360" w:lineRule="auto" w:after="120"/>
      </w:pPr>
      <w:r>
        <w:rPr>
          <w:rFonts w:ascii="Consolas" w:hAnsi="Consolas"/>
          <w:sz w:val="18"/>
        </w:rPr>
        <w:t>def compare_versions(v1, v2):</w:t>
      </w:r>
    </w:p>
    <w:p>
      <w:pPr>
        <w:spacing w:line="360" w:lineRule="auto" w:after="120"/>
        <w:ind w:firstLine="360"/>
        <w:jc w:val="left"/>
      </w:pPr>
      <w:r>
        <w:rPr>
          <w:sz w:val="24"/>
        </w:rPr>
        <w:t xml:space="preserve">    """比较版本号"""</w:t>
      </w:r>
    </w:p>
    <w:p>
      <w:pPr>
        <w:spacing w:line="360" w:lineRule="auto" w:after="120"/>
        <w:ind w:firstLine="360"/>
        <w:jc w:val="left"/>
      </w:pPr>
      <w:r>
        <w:rPr>
          <w:sz w:val="24"/>
        </w:rPr>
        <w:t xml:space="preserve">    parts1 = [int(x) for x in v1.split('.')]</w:t>
      </w:r>
    </w:p>
    <w:p>
      <w:pPr>
        <w:spacing w:line="360" w:lineRule="auto" w:after="120"/>
        <w:ind w:firstLine="360"/>
        <w:jc w:val="left"/>
      </w:pPr>
      <w:r>
        <w:rPr>
          <w:sz w:val="24"/>
        </w:rPr>
        <w:t xml:space="preserve">    parts2 = [int(x) for x in v2.split('.')]</w:t>
      </w:r>
    </w:p>
    <w:p>
      <w:pPr>
        <w:spacing w:line="360" w:lineRule="auto" w:after="120"/>
        <w:ind w:firstLine="360"/>
        <w:jc w:val="left"/>
      </w:pPr>
      <w:r>
        <w:rPr>
          <w:sz w:val="24"/>
        </w:rPr>
        <w:t xml:space="preserve">    for p1, p2 in zip(parts1, parts2):</w:t>
      </w:r>
    </w:p>
    <w:p>
      <w:pPr>
        <w:spacing w:line="360" w:lineRule="auto" w:after="120"/>
        <w:ind w:firstLine="360"/>
        <w:jc w:val="left"/>
      </w:pPr>
      <w:r>
        <w:rPr>
          <w:sz w:val="24"/>
        </w:rPr>
        <w:t xml:space="preserve">        if p1 &gt; p2:</w:t>
      </w:r>
    </w:p>
    <w:p>
      <w:pPr>
        <w:spacing w:line="360" w:lineRule="auto" w:after="120"/>
        <w:ind w:firstLine="360"/>
        <w:jc w:val="left"/>
      </w:pPr>
      <w:r>
        <w:rPr>
          <w:sz w:val="24"/>
        </w:rPr>
        <w:t xml:space="preserve">            return 1</w:t>
      </w:r>
    </w:p>
    <w:p>
      <w:pPr>
        <w:spacing w:line="360" w:lineRule="auto" w:after="120"/>
        <w:ind w:firstLine="360"/>
        <w:jc w:val="left"/>
      </w:pPr>
      <w:r>
        <w:rPr>
          <w:sz w:val="24"/>
        </w:rPr>
        <w:t xml:space="preserve">        elif p1 &lt; p2:</w:t>
      </w:r>
    </w:p>
    <w:p>
      <w:pPr>
        <w:spacing w:line="360" w:lineRule="auto" w:after="120"/>
        <w:ind w:firstLine="360"/>
        <w:jc w:val="left"/>
      </w:pPr>
      <w:r>
        <w:rPr>
          <w:sz w:val="24"/>
        </w:rPr>
        <w:t xml:space="preserve">            return -1</w:t>
      </w:r>
    </w:p>
    <w:p>
      <w:pPr>
        <w:spacing w:line="360" w:lineRule="auto" w:after="120"/>
        <w:ind w:firstLine="360"/>
        <w:jc w:val="left"/>
      </w:pPr>
      <w:r>
        <w:rPr>
          <w:sz w:val="24"/>
        </w:rPr>
        <w:t xml:space="preserve">    if len(parts1) &gt; len(parts2):</w:t>
      </w:r>
    </w:p>
    <w:p>
      <w:pPr>
        <w:spacing w:line="360" w:lineRule="auto" w:after="120"/>
        <w:ind w:firstLine="360"/>
        <w:jc w:val="left"/>
      </w:pPr>
      <w:r>
        <w:rPr>
          <w:sz w:val="24"/>
        </w:rPr>
        <w:t xml:space="preserve">        return 1</w:t>
      </w:r>
    </w:p>
    <w:p>
      <w:pPr>
        <w:spacing w:line="360" w:lineRule="auto" w:after="120"/>
        <w:ind w:firstLine="360"/>
        <w:jc w:val="left"/>
      </w:pPr>
      <w:r>
        <w:rPr>
          <w:sz w:val="24"/>
        </w:rPr>
        <w:t xml:space="preserve">    elif len(parts1) &lt; len(parts2):</w:t>
      </w:r>
    </w:p>
    <w:p>
      <w:pPr>
        <w:spacing w:line="360" w:lineRule="auto" w:after="120"/>
        <w:ind w:firstLine="360"/>
        <w:jc w:val="left"/>
      </w:pPr>
      <w:r>
        <w:rPr>
          <w:sz w:val="24"/>
        </w:rPr>
        <w:t xml:space="preserve">        return -1</w:t>
      </w:r>
    </w:p>
    <w:p>
      <w:pPr>
        <w:spacing w:line="360" w:lineRule="auto" w:after="120"/>
        <w:ind w:firstLine="360"/>
        <w:jc w:val="left"/>
      </w:pPr>
      <w:r>
        <w:rPr>
          <w:sz w:val="24"/>
        </w:rPr>
        <w:t xml:space="preserve">    return 0</w:t>
      </w:r>
    </w:p>
    <w:p/>
    <w:p>
      <w:pPr>
        <w:spacing w:line="360" w:lineRule="auto" w:after="120"/>
        <w:jc w:val="left"/>
      </w:pPr>
      <w:r>
        <w:rPr>
          <w:rFonts w:ascii="Consolas" w:hAnsi="Consolas"/>
          <w:b/>
          <w:sz w:val="24"/>
        </w:rPr>
        <w:t># ==================== 数组操作 ====================</w:t>
      </w:r>
    </w:p>
    <w:p>
      <w:pPr>
        <w:spacing w:line="360" w:lineRule="auto" w:after="120"/>
      </w:pPr>
      <w:r>
        <w:rPr>
          <w:rFonts w:ascii="Consolas" w:hAnsi="Consolas"/>
          <w:sz w:val="18"/>
        </w:rPr>
        <w:t>def rotate_array(arr, n):</w:t>
      </w:r>
    </w:p>
    <w:p>
      <w:pPr>
        <w:spacing w:line="360" w:lineRule="auto" w:after="120"/>
        <w:ind w:firstLine="360"/>
        <w:jc w:val="left"/>
      </w:pPr>
      <w:r>
        <w:rPr>
          <w:sz w:val="24"/>
        </w:rPr>
        <w:t xml:space="preserve">    """旋转数组"""</w:t>
      </w:r>
    </w:p>
    <w:p>
      <w:pPr>
        <w:spacing w:line="360" w:lineRule="auto" w:after="120"/>
        <w:ind w:firstLine="360"/>
        <w:jc w:val="left"/>
      </w:pPr>
      <w:r>
        <w:rPr>
          <w:sz w:val="24"/>
        </w:rPr>
        <w:t xml:space="preserve">    if not arr:</w:t>
      </w:r>
    </w:p>
    <w:p>
      <w:pPr>
        <w:spacing w:line="360" w:lineRule="auto" w:after="120"/>
        <w:ind w:firstLine="360"/>
        <w:jc w:val="left"/>
      </w:pPr>
      <w:r>
        <w:rPr>
          <w:sz w:val="24"/>
        </w:rPr>
        <w:t xml:space="preserve">        return arr</w:t>
      </w:r>
    </w:p>
    <w:p>
      <w:pPr>
        <w:spacing w:line="360" w:lineRule="auto" w:after="120"/>
        <w:ind w:firstLine="360"/>
        <w:jc w:val="left"/>
      </w:pPr>
      <w:r>
        <w:rPr>
          <w:sz w:val="24"/>
        </w:rPr>
        <w:t xml:space="preserve">    n = n % len(arr)</w:t>
      </w:r>
    </w:p>
    <w:p>
      <w:pPr>
        <w:spacing w:line="360" w:lineRule="auto" w:after="120"/>
        <w:ind w:firstLine="360"/>
        <w:jc w:val="left"/>
      </w:pPr>
      <w:r>
        <w:rPr>
          <w:sz w:val="24"/>
        </w:rPr>
        <w:t xml:space="preserve">    return arr[-n:] + arr[:-n]</w:t>
      </w:r>
    </w:p>
    <w:p/>
    <w:p>
      <w:pPr>
        <w:spacing w:line="360" w:lineRule="auto" w:after="120"/>
      </w:pPr>
      <w:r>
        <w:rPr>
          <w:rFonts w:ascii="Consolas" w:hAnsi="Consolas"/>
          <w:sz w:val="18"/>
        </w:rPr>
        <w:t>def reverse_array(arr):</w:t>
      </w:r>
    </w:p>
    <w:p>
      <w:pPr>
        <w:spacing w:line="360" w:lineRule="auto" w:after="120"/>
        <w:ind w:firstLine="360"/>
        <w:jc w:val="left"/>
      </w:pPr>
      <w:r>
        <w:rPr>
          <w:sz w:val="24"/>
        </w:rPr>
        <w:t xml:space="preserve">    """反转数组"""</w:t>
      </w:r>
    </w:p>
    <w:p>
      <w:pPr>
        <w:spacing w:line="360" w:lineRule="auto" w:after="120"/>
        <w:ind w:firstLine="360"/>
        <w:jc w:val="left"/>
      </w:pPr>
      <w:r>
        <w:rPr>
          <w:sz w:val="24"/>
        </w:rPr>
        <w:t xml:space="preserve">    return arr[::-1]</w:t>
      </w:r>
    </w:p>
    <w:p/>
    <w:p>
      <w:pPr>
        <w:spacing w:line="360" w:lineRule="auto" w:after="120"/>
      </w:pPr>
      <w:r>
        <w:rPr>
          <w:rFonts w:ascii="Consolas" w:hAnsi="Consolas"/>
          <w:sz w:val="18"/>
        </w:rPr>
        <w:t>def merge_sorted_arrays(arr1, arr2):</w:t>
      </w:r>
    </w:p>
    <w:p>
      <w:pPr>
        <w:spacing w:line="360" w:lineRule="auto" w:after="120"/>
        <w:ind w:firstLine="360"/>
        <w:jc w:val="left"/>
      </w:pPr>
      <w:r>
        <w:rPr>
          <w:sz w:val="24"/>
        </w:rPr>
        <w:t xml:space="preserve">    """合并两个有序数组"""</w:t>
      </w:r>
    </w:p>
    <w:p>
      <w:pPr>
        <w:spacing w:line="360" w:lineRule="auto" w:after="120"/>
        <w:ind w:firstLine="360"/>
        <w:jc w:val="left"/>
      </w:pPr>
      <w:r>
        <w:rPr>
          <w:sz w:val="24"/>
        </w:rPr>
        <w:t xml:space="preserve">    result = []</w:t>
      </w:r>
    </w:p>
    <w:p>
      <w:pPr>
        <w:spacing w:line="360" w:lineRule="auto" w:after="120"/>
        <w:ind w:firstLine="360"/>
        <w:jc w:val="left"/>
      </w:pPr>
      <w:r>
        <w:rPr>
          <w:sz w:val="24"/>
        </w:rPr>
        <w:t xml:space="preserve">    i = j = 0</w:t>
      </w:r>
    </w:p>
    <w:p>
      <w:pPr>
        <w:spacing w:line="360" w:lineRule="auto" w:after="120"/>
        <w:ind w:firstLine="360"/>
        <w:jc w:val="left"/>
      </w:pPr>
      <w:r>
        <w:rPr>
          <w:sz w:val="24"/>
        </w:rPr>
        <w:t xml:space="preserve">    while i &lt; len(arr1) and j &lt; len(arr2):</w:t>
      </w:r>
    </w:p>
    <w:p>
      <w:pPr>
        <w:spacing w:line="360" w:lineRule="auto" w:after="120"/>
        <w:ind w:firstLine="360"/>
        <w:jc w:val="left"/>
      </w:pPr>
      <w:r>
        <w:rPr>
          <w:sz w:val="24"/>
        </w:rPr>
        <w:t xml:space="preserve">        if arr1[i] &lt;= arr2[j]:</w:t>
      </w:r>
    </w:p>
    <w:p>
      <w:pPr>
        <w:spacing w:line="360" w:lineRule="auto" w:after="120"/>
        <w:ind w:firstLine="360"/>
        <w:jc w:val="left"/>
      </w:pPr>
      <w:r>
        <w:rPr>
          <w:sz w:val="24"/>
        </w:rPr>
        <w:t xml:space="preserve">            result.append(arr1[i])</w:t>
      </w:r>
    </w:p>
    <w:p>
      <w:pPr>
        <w:spacing w:line="360" w:lineRule="auto" w:after="120"/>
        <w:ind w:firstLine="360"/>
        <w:jc w:val="left"/>
      </w:pPr>
      <w:r>
        <w:rPr>
          <w:sz w:val="24"/>
        </w:rPr>
        <w:t xml:space="preserve">            i += 1</w:t>
      </w:r>
    </w:p>
    <w:p>
      <w:pPr>
        <w:spacing w:line="360" w:lineRule="auto" w:after="120"/>
        <w:ind w:firstLine="360"/>
        <w:jc w:val="left"/>
      </w:pPr>
      <w:r>
        <w:rPr>
          <w:sz w:val="24"/>
        </w:rPr>
        <w:t xml:space="preserve">        else:</w:t>
      </w:r>
    </w:p>
    <w:p>
      <w:pPr>
        <w:spacing w:line="360" w:lineRule="auto" w:after="120"/>
        <w:ind w:firstLine="360"/>
        <w:jc w:val="left"/>
      </w:pPr>
      <w:r>
        <w:rPr>
          <w:sz w:val="24"/>
        </w:rPr>
        <w:t xml:space="preserve">            result.append(arr2[j])</w:t>
      </w:r>
    </w:p>
    <w:p>
      <w:pPr>
        <w:spacing w:line="360" w:lineRule="auto" w:after="120"/>
        <w:ind w:firstLine="360"/>
        <w:jc w:val="left"/>
      </w:pPr>
      <w:r>
        <w:rPr>
          <w:sz w:val="24"/>
        </w:rPr>
        <w:t xml:space="preserve">            j += 1</w:t>
      </w:r>
    </w:p>
    <w:p>
      <w:pPr>
        <w:spacing w:line="360" w:lineRule="auto" w:after="120"/>
        <w:ind w:firstLine="360"/>
        <w:jc w:val="left"/>
      </w:pPr>
      <w:r>
        <w:rPr>
          <w:sz w:val="24"/>
        </w:rPr>
        <w:t xml:space="preserve">    result.extend(arr1[i:])</w:t>
      </w:r>
    </w:p>
    <w:p>
      <w:pPr>
        <w:spacing w:line="360" w:lineRule="auto" w:after="120"/>
        <w:ind w:firstLine="360"/>
        <w:jc w:val="left"/>
      </w:pPr>
      <w:r>
        <w:rPr>
          <w:sz w:val="24"/>
        </w:rPr>
        <w:t xml:space="preserve">    result.extend(arr2[j:])</w:t>
      </w:r>
    </w:p>
    <w:p>
      <w:pPr>
        <w:spacing w:line="360" w:lineRule="auto" w:after="120"/>
        <w:ind w:firstLine="360"/>
        <w:jc w:val="left"/>
      </w:pPr>
      <w:r>
        <w:rPr>
          <w:sz w:val="24"/>
        </w:rPr>
        <w:t xml:space="preserve">    return result</w:t>
      </w:r>
    </w:p>
    <w:p/>
    <w:p>
      <w:pPr>
        <w:spacing w:line="360" w:lineRule="auto" w:after="120"/>
        <w:jc w:val="left"/>
      </w:pPr>
      <w:r>
        <w:rPr>
          <w:rFonts w:ascii="Consolas" w:hAnsi="Consolas"/>
          <w:b/>
          <w:sz w:val="24"/>
        </w:rPr>
        <w:t># ==================== 基础算法 ====================</w:t>
      </w:r>
    </w:p>
    <w:p>
      <w:pPr>
        <w:spacing w:line="360" w:lineRule="auto" w:after="120"/>
      </w:pPr>
      <w:r>
        <w:rPr>
          <w:rFonts w:ascii="Consolas" w:hAnsi="Consolas"/>
          <w:sz w:val="18"/>
        </w:rPr>
        <w:t>def binary_search(arr, target):</w:t>
      </w:r>
    </w:p>
    <w:p>
      <w:pPr>
        <w:spacing w:line="360" w:lineRule="auto" w:after="120"/>
        <w:ind w:firstLine="360"/>
        <w:jc w:val="left"/>
      </w:pPr>
      <w:r>
        <w:rPr>
          <w:sz w:val="24"/>
        </w:rPr>
        <w:t xml:space="preserve">    """二分查找"""</w:t>
      </w:r>
    </w:p>
    <w:p>
      <w:pPr>
        <w:spacing w:line="360" w:lineRule="auto" w:after="120"/>
        <w:ind w:firstLine="360"/>
        <w:jc w:val="left"/>
      </w:pPr>
      <w:r>
        <w:rPr>
          <w:sz w:val="24"/>
        </w:rPr>
        <w:t xml:space="preserve">    left, right = 0, len(arr) - 1</w:t>
      </w:r>
    </w:p>
    <w:p>
      <w:r>
        <w:t>上面的代码主要是为了处理系统中的各种数据项，通过这些方法我们可以方便地对数据进行获取、设置和验证操作，这样可以确保数据的完整性和一致性。</w:t>
      </w:r>
    </w:p>
    <w:p>
      <w:r>
        <w:t>接下来的这段代码实现了一些基础的状态检查功能，用于判断系统各个模块的运行状态，这些状态信息对于系统的监控和调试非常重要。</w:t>
      </w:r>
    </w:p>
    <w:p>
      <w:pPr>
        <w:spacing w:line="360" w:lineRule="auto" w:after="120"/>
        <w:ind w:firstLine="360"/>
        <w:jc w:val="left"/>
      </w:pPr>
      <w:r>
        <w:rPr>
          <w:sz w:val="24"/>
        </w:rPr>
        <w:t xml:space="preserve">    while left &lt;= right:</w:t>
      </w:r>
    </w:p>
    <w:p>
      <w:pPr>
        <w:spacing w:line="360" w:lineRule="auto" w:after="120"/>
        <w:ind w:firstLine="360"/>
        <w:jc w:val="left"/>
      </w:pPr>
      <w:r>
        <w:rPr>
          <w:sz w:val="24"/>
        </w:rPr>
        <w:t xml:space="preserve">        mid = (left + right) // 2</w:t>
      </w:r>
    </w:p>
    <w:p>
      <w:pPr>
        <w:spacing w:line="360" w:lineRule="auto" w:after="120"/>
        <w:jc w:val="left"/>
      </w:pPr>
      <w:r>
        <w:rPr>
          <w:rFonts w:ascii="Consolas" w:hAnsi="Consolas"/>
          <w:b/>
          <w:sz w:val="24"/>
        </w:rPr>
        <w:t># ==================== 字符串工具扩展 ====================</w:t>
      </w:r>
    </w:p>
    <w:p>
      <w:pPr>
        <w:spacing w:line="360" w:lineRule="auto" w:after="120"/>
      </w:pPr>
      <w:r>
        <w:rPr>
          <w:rFonts w:ascii="Consolas" w:hAnsi="Consolas"/>
          <w:sz w:val="18"/>
        </w:rPr>
        <w:t>def count_words(text):</w:t>
      </w:r>
    </w:p>
    <w:p>
      <w:pPr>
        <w:spacing w:line="360" w:lineRule="auto" w:after="120"/>
        <w:ind w:firstLine="360"/>
        <w:jc w:val="left"/>
      </w:pPr>
      <w:r>
        <w:rPr>
          <w:sz w:val="24"/>
        </w:rPr>
        <w:t xml:space="preserve">    """统计单词数量"""</w:t>
      </w:r>
    </w:p>
    <w:p>
      <w:pPr>
        <w:spacing w:line="360" w:lineRule="auto" w:after="120"/>
        <w:ind w:firstLine="360"/>
        <w:jc w:val="left"/>
      </w:pPr>
      <w:r>
        <w:rPr>
          <w:sz w:val="24"/>
        </w:rPr>
        <w:t xml:space="preserve">    return len(text.split())</w:t>
      </w:r>
    </w:p>
    <w:p/>
    <w:p>
      <w:pPr>
        <w:spacing w:line="360" w:lineRule="auto" w:after="120"/>
      </w:pPr>
      <w:r>
        <w:rPr>
          <w:rFonts w:ascii="Consolas" w:hAnsi="Consolas"/>
          <w:sz w:val="18"/>
        </w:rPr>
        <w:t>def count_lines(text):</w:t>
      </w:r>
    </w:p>
    <w:p>
      <w:pPr>
        <w:spacing w:line="360" w:lineRule="auto" w:after="120"/>
        <w:ind w:firstLine="360"/>
        <w:jc w:val="left"/>
      </w:pPr>
      <w:r>
        <w:rPr>
          <w:sz w:val="24"/>
        </w:rPr>
        <w:t xml:space="preserve">    """统计行数"""</w:t>
      </w:r>
    </w:p>
    <w:p>
      <w:pPr>
        <w:spacing w:line="360" w:lineRule="auto" w:after="120"/>
        <w:ind w:firstLine="360"/>
        <w:jc w:val="left"/>
      </w:pPr>
      <w:r>
        <w:rPr>
          <w:sz w:val="24"/>
        </w:rPr>
        <w:t xml:space="preserve">    return len(text.split('</w:t>
      </w:r>
    </w:p>
    <w:p>
      <w:pPr>
        <w:spacing w:line="360" w:lineRule="auto" w:after="120"/>
        <w:ind w:firstLine="360"/>
        <w:jc w:val="left"/>
      </w:pPr>
      <w:r>
        <w:rPr>
          <w:sz w:val="24"/>
        </w:rPr>
        <w:t>'))</w:t>
      </w:r>
    </w:p>
    <w:p/>
    <w:p>
      <w:pPr>
        <w:spacing w:line="360" w:lineRule="auto" w:after="120"/>
      </w:pPr>
      <w:r>
        <w:rPr>
          <w:rFonts w:ascii="Consolas" w:hAnsi="Consolas"/>
          <w:sz w:val="18"/>
        </w:rPr>
        <w:t>def remove_extra_spaces(text):</w:t>
      </w:r>
    </w:p>
    <w:p>
      <w:pPr>
        <w:spacing w:line="360" w:lineRule="auto" w:after="120"/>
        <w:ind w:firstLine="360"/>
        <w:jc w:val="left"/>
      </w:pPr>
      <w:r>
        <w:rPr>
          <w:sz w:val="24"/>
        </w:rPr>
        <w:t xml:space="preserve">    """删除多余空格"""</w:t>
      </w:r>
    </w:p>
    <w:p>
      <w:pPr>
        <w:spacing w:line="360" w:lineRule="auto" w:after="120"/>
        <w:ind w:firstLine="360"/>
        <w:jc w:val="left"/>
      </w:pPr>
      <w:r>
        <w:rPr>
          <w:sz w:val="24"/>
        </w:rPr>
        <w:t xml:space="preserve">    return ' '.join(text.split())</w:t>
      </w:r>
    </w:p>
    <w:p/>
    <w:p>
      <w:pPr>
        <w:spacing w:line="360" w:lineRule="auto" w:after="120"/>
      </w:pPr>
      <w:r>
        <w:rPr>
          <w:rFonts w:ascii="Consolas" w:hAnsi="Consolas"/>
          <w:sz w:val="18"/>
        </w:rPr>
        <w:t>def capitalize_words(text):</w:t>
      </w:r>
    </w:p>
    <w:p>
      <w:pPr>
        <w:spacing w:line="360" w:lineRule="auto" w:after="120"/>
        <w:ind w:firstLine="360"/>
        <w:jc w:val="left"/>
      </w:pPr>
      <w:r>
        <w:rPr>
          <w:sz w:val="24"/>
        </w:rPr>
        <w:t xml:space="preserve">    """单词首字母大写"""</w:t>
      </w:r>
    </w:p>
    <w:p>
      <w:pPr>
        <w:spacing w:line="360" w:lineRule="auto" w:after="120"/>
        <w:ind w:firstLine="360"/>
        <w:jc w:val="left"/>
      </w:pPr>
      <w:r>
        <w:rPr>
          <w:sz w:val="24"/>
        </w:rPr>
        <w:t xml:space="preserve">    return ' '.join(word.capitalize() for word in text.split())</w:t>
      </w:r>
    </w:p>
    <w:p/>
    <w:p>
      <w:pPr>
        <w:spacing w:line="360" w:lineRule="auto" w:after="120"/>
      </w:pPr>
      <w:r>
        <w:rPr>
          <w:rFonts w:ascii="Consolas" w:hAnsi="Consolas"/>
          <w:sz w:val="18"/>
        </w:rPr>
        <w:t>def is_numeric(s):</w:t>
      </w:r>
    </w:p>
    <w:p>
      <w:pPr>
        <w:spacing w:line="360" w:lineRule="auto" w:after="120"/>
        <w:ind w:firstLine="360"/>
        <w:jc w:val="left"/>
      </w:pPr>
      <w:r>
        <w:rPr>
          <w:sz w:val="24"/>
        </w:rPr>
        <w:t xml:space="preserve">    """判断是否为数字"""</w:t>
      </w:r>
    </w:p>
    <w:p>
      <w:pPr>
        <w:spacing w:line="360" w:lineRule="auto" w:after="120"/>
        <w:ind w:firstLine="360"/>
        <w:jc w:val="left"/>
      </w:pPr>
      <w:r>
        <w:rPr>
          <w:sz w:val="24"/>
        </w:rPr>
        <w:t xml:space="preserve">    try:</w:t>
      </w:r>
    </w:p>
    <w:p>
      <w:pPr>
        <w:spacing w:line="360" w:lineRule="auto" w:after="120"/>
        <w:ind w:firstLine="360"/>
        <w:jc w:val="left"/>
      </w:pPr>
      <w:r>
        <w:rPr>
          <w:sz w:val="24"/>
        </w:rPr>
        <w:t xml:space="preserve">        float(s)</w:t>
      </w:r>
    </w:p>
    <w:p>
      <w:pPr>
        <w:spacing w:line="360" w:lineRule="auto" w:after="120"/>
        <w:ind w:firstLine="360"/>
        <w:jc w:val="left"/>
      </w:pPr>
      <w:r>
        <w:rPr>
          <w:sz w:val="24"/>
        </w:rPr>
        <w:t xml:space="preserve">        return True</w:t>
      </w:r>
    </w:p>
    <w:p>
      <w:pPr>
        <w:spacing w:line="360" w:lineRule="auto" w:after="120"/>
        <w:ind w:firstLine="360"/>
        <w:jc w:val="left"/>
      </w:pPr>
      <w:r>
        <w:rPr>
          <w:sz w:val="24"/>
        </w:rPr>
        <w:t xml:space="preserve">    except ValueError:</w:t>
      </w:r>
    </w:p>
    <w:p>
      <w:pPr>
        <w:spacing w:line="360" w:lineRule="auto" w:after="120"/>
        <w:ind w:firstLine="360"/>
        <w:jc w:val="left"/>
      </w:pPr>
      <w:r>
        <w:rPr>
          <w:sz w:val="24"/>
        </w:rPr>
        <w:t xml:space="preserve">        return False</w:t>
      </w:r>
    </w:p>
    <w:p/>
    <w:p>
      <w:pPr>
        <w:spacing w:line="360" w:lineRule="auto" w:after="120"/>
        <w:jc w:val="left"/>
      </w:pPr>
      <w:r>
        <w:rPr>
          <w:rFonts w:ascii="Consolas" w:hAnsi="Consolas"/>
          <w:b/>
          <w:sz w:val="24"/>
        </w:rPr>
        <w:t># ==================== 列表工具扩展 ====================</w:t>
      </w:r>
    </w:p>
    <w:p>
      <w:pPr>
        <w:spacing w:line="360" w:lineRule="auto" w:after="120"/>
      </w:pPr>
      <w:r>
        <w:rPr>
          <w:rFonts w:ascii="Consolas" w:hAnsi="Consolas"/>
          <w:sz w:val="18"/>
        </w:rPr>
        <w:t>def chunked(items, size):</w:t>
      </w:r>
    </w:p>
    <w:p>
      <w:pPr>
        <w:spacing w:line="360" w:lineRule="auto" w:after="120"/>
        <w:ind w:firstLine="360"/>
        <w:jc w:val="left"/>
      </w:pPr>
      <w:r>
        <w:rPr>
          <w:sz w:val="24"/>
        </w:rPr>
        <w:t xml:space="preserve">    """分块迭代"""</w:t>
      </w:r>
    </w:p>
    <w:p>
      <w:pPr>
        <w:spacing w:line="360" w:lineRule="auto" w:after="120"/>
        <w:ind w:firstLine="360"/>
        <w:jc w:val="left"/>
      </w:pPr>
      <w:r>
        <w:rPr>
          <w:sz w:val="24"/>
        </w:rPr>
        <w:t xml:space="preserve">    for i in range(0, len(items), size):</w:t>
      </w:r>
    </w:p>
    <w:p>
      <w:pPr>
        <w:spacing w:line="360" w:lineRule="auto" w:after="120"/>
        <w:ind w:firstLine="360"/>
        <w:jc w:val="left"/>
      </w:pPr>
      <w:r>
        <w:rPr>
          <w:sz w:val="24"/>
        </w:rPr>
        <w:t xml:space="preserve">        yield items[i:i + size]</w:t>
      </w:r>
    </w:p>
    <w:p/>
    <w:p>
      <w:pPr>
        <w:spacing w:line="360" w:lineRule="auto" w:after="120"/>
      </w:pPr>
      <w:r>
        <w:rPr>
          <w:rFonts w:ascii="Consolas" w:hAnsi="Consolas"/>
          <w:sz w:val="18"/>
        </w:rPr>
        <w:t>def first(items):</w:t>
      </w:r>
    </w:p>
    <w:p>
      <w:pPr>
        <w:spacing w:line="360" w:lineRule="auto" w:after="120"/>
        <w:ind w:firstLine="360"/>
        <w:jc w:val="left"/>
      </w:pPr>
      <w:r>
        <w:rPr>
          <w:sz w:val="24"/>
        </w:rPr>
        <w:t xml:space="preserve">    """获取第一个元素"""</w:t>
      </w:r>
    </w:p>
    <w:p>
      <w:pPr>
        <w:spacing w:line="360" w:lineRule="auto" w:after="120"/>
        <w:ind w:firstLine="360"/>
        <w:jc w:val="left"/>
      </w:pPr>
      <w:r>
        <w:rPr>
          <w:sz w:val="24"/>
        </w:rPr>
        <w:t xml:space="preserve">    return items[0] if items else None</w:t>
      </w:r>
    </w:p>
    <w:p/>
    <w:p>
      <w:pPr>
        <w:spacing w:line="360" w:lineRule="auto" w:after="120"/>
      </w:pPr>
      <w:r>
        <w:rPr>
          <w:rFonts w:ascii="Consolas" w:hAnsi="Consolas"/>
          <w:sz w:val="18"/>
        </w:rPr>
        <w:t>def last(items):</w:t>
      </w:r>
    </w:p>
    <w:p>
      <w:pPr>
        <w:spacing w:line="360" w:lineRule="auto" w:after="120"/>
        <w:ind w:firstLine="360"/>
        <w:jc w:val="left"/>
      </w:pPr>
      <w:r>
        <w:rPr>
          <w:sz w:val="24"/>
        </w:rPr>
        <w:t xml:space="preserve">    """获取最后一个元素"""</w:t>
      </w:r>
    </w:p>
    <w:p>
      <w:pPr>
        <w:spacing w:line="360" w:lineRule="auto" w:after="120"/>
        <w:ind w:firstLine="360"/>
        <w:jc w:val="left"/>
      </w:pPr>
      <w:r>
        <w:rPr>
          <w:sz w:val="24"/>
        </w:rPr>
        <w:t xml:space="preserve">    return items[-1] if items else None</w:t>
      </w:r>
    </w:p>
    <w:p/>
    <w:p>
      <w:pPr>
        <w:spacing w:line="360" w:lineRule="auto" w:after="120"/>
      </w:pPr>
      <w:r>
        <w:rPr>
          <w:rFonts w:ascii="Consolas" w:hAnsi="Consolas"/>
          <w:sz w:val="18"/>
        </w:rPr>
        <w:t>def take(items, n):</w:t>
      </w:r>
    </w:p>
    <w:p>
      <w:pPr>
        <w:spacing w:line="360" w:lineRule="auto" w:after="120"/>
        <w:ind w:firstLine="360"/>
        <w:jc w:val="left"/>
      </w:pPr>
      <w:r>
        <w:rPr>
          <w:sz w:val="24"/>
        </w:rPr>
        <w:t xml:space="preserve">    """获取前n个元素"""</w:t>
      </w:r>
    </w:p>
    <w:p>
      <w:pPr>
        <w:spacing w:line="360" w:lineRule="auto" w:after="120"/>
        <w:ind w:firstLine="360"/>
        <w:jc w:val="left"/>
      </w:pPr>
      <w:r>
        <w:rPr>
          <w:sz w:val="24"/>
        </w:rPr>
        <w:t xml:space="preserve">    return items[:n]</w:t>
      </w:r>
    </w:p>
    <w:p/>
    <w:p>
      <w:pPr>
        <w:spacing w:line="360" w:lineRule="auto" w:after="120"/>
      </w:pPr>
      <w:r>
        <w:rPr>
          <w:rFonts w:ascii="Consolas" w:hAnsi="Consolas"/>
          <w:sz w:val="18"/>
        </w:rPr>
        <w:t>def skip(items, n):</w:t>
      </w:r>
    </w:p>
    <w:p>
      <w:pPr>
        <w:spacing w:line="360" w:lineRule="auto" w:after="120"/>
        <w:ind w:firstLine="360"/>
        <w:jc w:val="left"/>
      </w:pPr>
      <w:r>
        <w:rPr>
          <w:sz w:val="24"/>
        </w:rPr>
        <w:t xml:space="preserve">    """跳过前n个元素"""</w:t>
      </w:r>
    </w:p>
    <w:p>
      <w:pPr>
        <w:spacing w:line="360" w:lineRule="auto" w:after="120"/>
        <w:ind w:firstLine="360"/>
        <w:jc w:val="left"/>
      </w:pPr>
      <w:r>
        <w:rPr>
          <w:sz w:val="24"/>
        </w:rPr>
        <w:t xml:space="preserve">    return items[n:]</w:t>
      </w:r>
    </w:p>
    <w:p/>
    <w:p>
      <w:pPr>
        <w:spacing w:line="360" w:lineRule="auto" w:after="120"/>
        <w:jc w:val="left"/>
      </w:pPr>
      <w:r>
        <w:rPr>
          <w:rFonts w:ascii="Consolas" w:hAnsi="Consolas"/>
          <w:b/>
          <w:sz w:val="24"/>
        </w:rPr>
        <w:t># ==================== 字典工具 ====================</w:t>
      </w:r>
    </w:p>
    <w:p>
      <w:pPr>
        <w:spacing w:line="360" w:lineRule="auto" w:after="120"/>
      </w:pPr>
      <w:r>
        <w:rPr>
          <w:rFonts w:ascii="Consolas" w:hAnsi="Consolas"/>
          <w:sz w:val="18"/>
        </w:rPr>
        <w:t>def merge_dicts(*dicts):</w:t>
      </w:r>
    </w:p>
    <w:p>
      <w:pPr>
        <w:spacing w:line="360" w:lineRule="auto" w:after="120"/>
        <w:ind w:firstLine="360"/>
        <w:jc w:val="left"/>
      </w:pPr>
      <w:r>
        <w:rPr>
          <w:sz w:val="24"/>
        </w:rPr>
        <w:t xml:space="preserve">    """合并多个字典"""</w:t>
      </w:r>
    </w:p>
    <w:p>
      <w:pPr>
        <w:spacing w:line="360" w:lineRule="auto" w:after="120"/>
        <w:ind w:firstLine="360"/>
        <w:jc w:val="left"/>
      </w:pPr>
      <w:r>
        <w:rPr>
          <w:sz w:val="24"/>
        </w:rPr>
        <w:t xml:space="preserve">    result = {}</w:t>
      </w:r>
    </w:p>
    <w:p>
      <w:pPr>
        <w:spacing w:line="360" w:lineRule="auto" w:after="120"/>
        <w:ind w:firstLine="360"/>
        <w:jc w:val="left"/>
      </w:pPr>
      <w:r>
        <w:rPr>
          <w:sz w:val="24"/>
        </w:rPr>
        <w:t xml:space="preserve">    for d in dicts:</w:t>
      </w:r>
    </w:p>
    <w:p>
      <w:pPr>
        <w:spacing w:line="360" w:lineRule="auto" w:after="120"/>
        <w:ind w:firstLine="360"/>
        <w:jc w:val="left"/>
      </w:pPr>
      <w:r>
        <w:rPr>
          <w:sz w:val="24"/>
        </w:rPr>
        <w:t xml:space="preserve">        result.update(d)</w:t>
      </w:r>
    </w:p>
    <w:p>
      <w:pPr>
        <w:spacing w:line="360" w:lineRule="auto" w:after="120"/>
        <w:ind w:firstLine="360"/>
        <w:jc w:val="left"/>
      </w:pPr>
      <w:r>
        <w:rPr>
          <w:sz w:val="24"/>
        </w:rPr>
        <w:t xml:space="preserve">    return result</w:t>
      </w:r>
    </w:p>
    <w:p/>
    <w:p>
      <w:pPr>
        <w:spacing w:line="360" w:lineRule="auto" w:after="120"/>
      </w:pPr>
      <w:r>
        <w:rPr>
          <w:rFonts w:ascii="Consolas" w:hAnsi="Consolas"/>
          <w:sz w:val="18"/>
        </w:rPr>
        <w:t>def get_nested_value(d, keys, default=None):</w:t>
      </w:r>
    </w:p>
    <w:p>
      <w:pPr>
        <w:spacing w:line="360" w:lineRule="auto" w:after="120"/>
        <w:ind w:firstLine="360"/>
        <w:jc w:val="left"/>
      </w:pPr>
      <w:r>
        <w:rPr>
          <w:sz w:val="24"/>
        </w:rPr>
        <w:t xml:space="preserve">    """获取嵌套字典的值"""</w:t>
      </w:r>
    </w:p>
    <w:p>
      <w:pPr>
        <w:spacing w:line="360" w:lineRule="auto" w:after="120"/>
        <w:ind w:firstLine="360"/>
        <w:jc w:val="left"/>
      </w:pPr>
      <w:r>
        <w:rPr>
          <w:sz w:val="24"/>
        </w:rPr>
        <w:t xml:space="preserve">    for key in keys:</w:t>
      </w:r>
    </w:p>
    <w:p>
      <w:pPr>
        <w:spacing w:line="360" w:lineRule="auto" w:after="120"/>
        <w:ind w:firstLine="360"/>
        <w:jc w:val="left"/>
      </w:pPr>
      <w:r>
        <w:rPr>
          <w:sz w:val="24"/>
        </w:rPr>
        <w:t xml:space="preserve">        if isinstance(d, dict) and key in d:</w:t>
      </w:r>
    </w:p>
    <w:p>
      <w:pPr>
        <w:spacing w:line="360" w:lineRule="auto" w:after="120"/>
        <w:ind w:firstLine="360"/>
        <w:jc w:val="left"/>
      </w:pPr>
      <w:r>
        <w:rPr>
          <w:sz w:val="24"/>
        </w:rPr>
        <w:t xml:space="preserve">            d = d[key]</w:t>
      </w:r>
    </w:p>
    <w:p>
      <w:pPr>
        <w:spacing w:line="360" w:lineRule="auto" w:after="120"/>
        <w:ind w:firstLine="360"/>
        <w:jc w:val="left"/>
      </w:pPr>
      <w:r>
        <w:rPr>
          <w:sz w:val="24"/>
        </w:rPr>
        <w:t xml:space="preserve">        else:</w:t>
      </w:r>
    </w:p>
    <w:p>
      <w:pPr>
        <w:spacing w:line="360" w:lineRule="auto" w:after="120"/>
        <w:ind w:firstLine="360"/>
        <w:jc w:val="left"/>
      </w:pPr>
      <w:r>
        <w:rPr>
          <w:sz w:val="24"/>
        </w:rPr>
        <w:t xml:space="preserve">            return default</w:t>
      </w:r>
    </w:p>
    <w:p>
      <w:pPr>
        <w:spacing w:line="360" w:lineRule="auto" w:after="120"/>
        <w:ind w:firstLine="360"/>
        <w:jc w:val="left"/>
      </w:pPr>
      <w:r>
        <w:rPr>
          <w:sz w:val="24"/>
        </w:rPr>
        <w:t xml:space="preserve">    return d</w:t>
      </w:r>
    </w:p>
    <w:p/>
    <w:p>
      <w:pPr>
        <w:spacing w:line="360" w:lineRule="auto" w:after="120"/>
      </w:pPr>
      <w:r>
        <w:rPr>
          <w:rFonts w:ascii="Consolas" w:hAnsi="Consolas"/>
          <w:sz w:val="18"/>
        </w:rPr>
        <w:t>def set_nested_value(d, keys, value):</w:t>
      </w:r>
    </w:p>
    <w:p>
      <w:pPr>
        <w:spacing w:line="360" w:lineRule="auto" w:after="120"/>
        <w:ind w:firstLine="360"/>
        <w:jc w:val="left"/>
      </w:pPr>
      <w:r>
        <w:rPr>
          <w:sz w:val="24"/>
        </w:rPr>
        <w:t xml:space="preserve">    """设置嵌套字典的值"""</w:t>
      </w:r>
    </w:p>
    <w:p>
      <w:pPr>
        <w:spacing w:line="360" w:lineRule="auto" w:after="120"/>
        <w:ind w:firstLine="360"/>
        <w:jc w:val="left"/>
      </w:pPr>
      <w:r>
        <w:rPr>
          <w:sz w:val="24"/>
        </w:rPr>
        <w:t xml:space="preserve">    for key in keys[:-1]:</w:t>
      </w:r>
    </w:p>
    <w:p>
      <w:pPr>
        <w:spacing w:line="360" w:lineRule="auto" w:after="120"/>
        <w:ind w:firstLine="360"/>
        <w:jc w:val="left"/>
      </w:pPr>
      <w:r>
        <w:rPr>
          <w:sz w:val="24"/>
        </w:rPr>
        <w:t xml:space="preserve">        if key not in d:</w:t>
      </w:r>
    </w:p>
    <w:p>
      <w:pPr>
        <w:spacing w:line="360" w:lineRule="auto" w:after="120"/>
        <w:ind w:firstLine="360"/>
        <w:jc w:val="left"/>
      </w:pPr>
      <w:r>
        <w:rPr>
          <w:sz w:val="24"/>
        </w:rPr>
        <w:t xml:space="preserve">            d[key] = {}</w:t>
      </w:r>
    </w:p>
    <w:p>
      <w:pPr>
        <w:spacing w:line="360" w:lineRule="auto" w:after="120"/>
        <w:ind w:firstLine="360"/>
        <w:jc w:val="left"/>
      </w:pPr>
      <w:r>
        <w:rPr>
          <w:sz w:val="24"/>
        </w:rPr>
        <w:t xml:space="preserve">        d = d[key]</w:t>
      </w:r>
    </w:p>
    <w:p>
      <w:pPr>
        <w:spacing w:line="360" w:lineRule="auto" w:after="120"/>
        <w:ind w:firstLine="360"/>
        <w:jc w:val="left"/>
      </w:pPr>
      <w:r>
        <w:rPr>
          <w:sz w:val="24"/>
        </w:rPr>
        <w:t xml:space="preserve">    d[keys[-1]] = value</w:t>
      </w:r>
    </w:p>
    <w:p/>
    <w:p>
      <w:pPr>
        <w:spacing w:line="360" w:lineRule="auto" w:after="120"/>
        <w:jc w:val="left"/>
      </w:pPr>
      <w:r>
        <w:rPr>
          <w:rFonts w:ascii="Consolas" w:hAnsi="Consolas"/>
          <w:b/>
          <w:sz w:val="24"/>
        </w:rPr>
        <w:t># ==================== 时间工具扩展 ====================</w:t>
      </w:r>
    </w:p>
    <w:p>
      <w:pPr>
        <w:spacing w:line="360" w:lineRule="auto" w:after="120"/>
        <w:jc w:val="left"/>
      </w:pPr>
      <w:r>
        <w:rPr>
          <w:rFonts w:ascii="Consolas" w:hAnsi="Consolas"/>
          <w:sz w:val="18"/>
        </w:rPr>
        <w:t>import time</w:t>
      </w:r>
    </w:p>
    <w:p>
      <w:pPr>
        <w:spacing w:line="360" w:lineRule="auto" w:after="120"/>
        <w:jc w:val="left"/>
      </w:pPr>
      <w:r>
        <w:rPr>
          <w:rFonts w:ascii="Consolas" w:hAnsi="Consolas"/>
          <w:sz w:val="18"/>
        </w:rPr>
        <w:t>from datetime import datetime, timedelta</w:t>
      </w:r>
    </w:p>
    <w:p/>
    <w:p>
      <w:pPr>
        <w:spacing w:line="360" w:lineRule="auto" w:after="120"/>
      </w:pPr>
      <w:r>
        <w:rPr>
          <w:rFonts w:ascii="Consolas" w:hAnsi="Consolas"/>
          <w:sz w:val="18"/>
        </w:rPr>
        <w:t>def sleep_ms(ms):</w:t>
      </w:r>
    </w:p>
    <w:p>
      <w:pPr>
        <w:spacing w:line="360" w:lineRule="auto" w:after="120"/>
        <w:ind w:firstLine="360"/>
        <w:jc w:val="left"/>
      </w:pPr>
      <w:r>
        <w:rPr>
          <w:sz w:val="24"/>
        </w:rPr>
        <w:t xml:space="preserve">    """毫秒级休眠"""</w:t>
      </w:r>
    </w:p>
    <w:p>
      <w:pPr>
        <w:spacing w:line="360" w:lineRule="auto" w:after="120"/>
        <w:ind w:firstLine="360"/>
        <w:jc w:val="left"/>
      </w:pPr>
      <w:r>
        <w:rPr>
          <w:sz w:val="24"/>
        </w:rPr>
        <w:t xml:space="preserve">    time.sleep(ms / 1000)</w:t>
      </w:r>
    </w:p>
    <w:p/>
    <w:p>
      <w:pPr>
        <w:spacing w:line="360" w:lineRule="auto" w:after="120"/>
      </w:pPr>
      <w:r>
        <w:rPr>
          <w:rFonts w:ascii="Consolas" w:hAnsi="Consolas"/>
          <w:sz w:val="18"/>
        </w:rPr>
        <w:t>def get_timestamp():</w:t>
      </w:r>
    </w:p>
    <w:p>
      <w:pPr>
        <w:spacing w:line="360" w:lineRule="auto" w:after="120"/>
        <w:ind w:firstLine="360"/>
        <w:jc w:val="left"/>
      </w:pPr>
      <w:r>
        <w:rPr>
          <w:sz w:val="24"/>
        </w:rPr>
        <w:t xml:space="preserve">    """获取时间戳"""</w:t>
      </w:r>
    </w:p>
    <w:p>
      <w:pPr>
        <w:spacing w:line="360" w:lineRule="auto" w:after="120"/>
        <w:ind w:firstLine="360"/>
        <w:jc w:val="left"/>
      </w:pPr>
      <w:r>
        <w:rPr>
          <w:sz w:val="24"/>
        </w:rPr>
        <w:t xml:space="preserve">    return int(time.time())</w:t>
      </w:r>
    </w:p>
    <w:p/>
    <w:p>
      <w:pPr>
        <w:spacing w:line="360" w:lineRule="auto" w:after="120"/>
      </w:pPr>
      <w:r>
        <w:rPr>
          <w:rFonts w:ascii="Consolas" w:hAnsi="Consolas"/>
          <w:sz w:val="18"/>
        </w:rPr>
        <w:t>def timestamp_to_datetime(ts):</w:t>
      </w:r>
    </w:p>
    <w:p>
      <w:pPr>
        <w:spacing w:line="360" w:lineRule="auto" w:after="120"/>
        <w:ind w:firstLine="360"/>
        <w:jc w:val="left"/>
      </w:pPr>
      <w:r>
        <w:rPr>
          <w:sz w:val="24"/>
        </w:rPr>
        <w:t xml:space="preserve">    """时间戳转datetime"""</w:t>
      </w:r>
    </w:p>
    <w:p>
      <w:pPr>
        <w:spacing w:line="360" w:lineRule="auto" w:after="120"/>
        <w:ind w:firstLine="360"/>
        <w:jc w:val="left"/>
      </w:pPr>
      <w:r>
        <w:rPr>
          <w:sz w:val="24"/>
        </w:rPr>
        <w:t xml:space="preserve">    return datetime.fromtimestamp(ts)</w:t>
      </w:r>
    </w:p>
    <w:p/>
    <w:p>
      <w:pPr>
        <w:spacing w:line="360" w:lineRule="auto" w:after="120"/>
      </w:pPr>
      <w:r>
        <w:rPr>
          <w:rFonts w:ascii="Consolas" w:hAnsi="Consolas"/>
          <w:sz w:val="18"/>
        </w:rPr>
        <w:t>def add_days(dt, days):</w:t>
      </w:r>
    </w:p>
    <w:p>
      <w:pPr>
        <w:spacing w:line="360" w:lineRule="auto" w:after="120"/>
        <w:ind w:firstLine="360"/>
        <w:jc w:val="left"/>
      </w:pPr>
      <w:r>
        <w:rPr>
          <w:sz w:val="24"/>
        </w:rPr>
        <w:t xml:space="preserve">    """增加天数"""</w:t>
      </w:r>
    </w:p>
    <w:p>
      <w:pPr>
        <w:spacing w:line="360" w:lineRule="auto" w:after="120"/>
        <w:ind w:firstLine="360"/>
        <w:jc w:val="left"/>
      </w:pPr>
      <w:r>
        <w:rPr>
          <w:sz w:val="24"/>
        </w:rPr>
        <w:t xml:space="preserve">    return dt + timedelta(days=days)</w:t>
      </w:r>
    </w:p>
    <w:p/>
    <w:p>
      <w:pPr>
        <w:spacing w:line="360" w:lineRule="auto" w:after="120"/>
      </w:pPr>
      <w:r>
        <w:rPr>
          <w:rFonts w:ascii="Consolas" w:hAnsi="Consolas"/>
          <w:sz w:val="18"/>
        </w:rPr>
        <w:t>def add_hours(dt, hours):</w:t>
      </w:r>
    </w:p>
    <w:p>
      <w:pPr>
        <w:spacing w:line="360" w:lineRule="auto" w:after="120"/>
        <w:ind w:firstLine="360"/>
        <w:jc w:val="left"/>
      </w:pPr>
      <w:r>
        <w:rPr>
          <w:sz w:val="24"/>
        </w:rPr>
        <w:t xml:space="preserve">    """增加小时"""</w:t>
      </w:r>
    </w:p>
    <w:p>
      <w:pPr>
        <w:spacing w:line="360" w:lineRule="auto" w:after="120"/>
        <w:ind w:firstLine="360"/>
        <w:jc w:val="left"/>
      </w:pPr>
      <w:r>
        <w:rPr>
          <w:sz w:val="24"/>
        </w:rPr>
        <w:t xml:space="preserve">    return dt + timedelta(hours=hours)</w:t>
      </w:r>
    </w:p>
    <w:p/>
    <w:p>
      <w:pPr>
        <w:spacing w:line="360" w:lineRule="auto" w:after="120"/>
      </w:pPr>
      <w:r>
        <w:rPr>
          <w:rFonts w:ascii="Consolas" w:hAnsi="Consolas"/>
          <w:sz w:val="18"/>
        </w:rPr>
        <w:t>def format_duration(seconds):</w:t>
      </w:r>
    </w:p>
    <w:p>
      <w:pPr>
        <w:spacing w:line="360" w:lineRule="auto" w:after="120"/>
        <w:ind w:firstLine="360"/>
        <w:jc w:val="left"/>
      </w:pPr>
      <w:r>
        <w:rPr>
          <w:sz w:val="24"/>
        </w:rPr>
        <w:t xml:space="preserve">    """格式化时长"""</w:t>
      </w:r>
    </w:p>
    <w:p>
      <w:pPr>
        <w:spacing w:line="360" w:lineRule="auto" w:after="120"/>
        <w:ind w:firstLine="360"/>
        <w:jc w:val="left"/>
      </w:pPr>
      <w:r>
        <w:rPr>
          <w:sz w:val="24"/>
        </w:rPr>
        <w:t xml:space="preserve">    hours = seconds // 3600</w:t>
      </w:r>
    </w:p>
    <w:p>
      <w:pPr>
        <w:spacing w:line="360" w:lineRule="auto" w:after="120"/>
        <w:ind w:firstLine="360"/>
        <w:jc w:val="left"/>
      </w:pPr>
      <w:r>
        <w:rPr>
          <w:sz w:val="24"/>
        </w:rPr>
        <w:t xml:space="preserve">    minutes = (seconds % 3600) // 60</w:t>
      </w:r>
    </w:p>
    <w:p>
      <w:pPr>
        <w:spacing w:line="360" w:lineRule="auto" w:after="120"/>
        <w:ind w:firstLine="360"/>
        <w:jc w:val="left"/>
      </w:pPr>
      <w:r>
        <w:rPr>
          <w:sz w:val="24"/>
        </w:rPr>
        <w:t xml:space="preserve">    secs = seconds % 60</w:t>
      </w:r>
    </w:p>
    <w:p>
      <w:pPr>
        <w:spacing w:line="360" w:lineRule="auto" w:after="120"/>
        <w:ind w:firstLine="360"/>
        <w:jc w:val="left"/>
      </w:pPr>
      <w:r>
        <w:rPr>
          <w:sz w:val="24"/>
        </w:rPr>
        <w:t xml:space="preserve">    return f'{hours:02d}:{minutes:02d}:{secs:02d}'</w:t>
      </w:r>
    </w:p>
    <w:p/>
    <w:p>
      <w:pPr>
        <w:spacing w:line="360" w:lineRule="auto" w:after="120"/>
        <w:jc w:val="left"/>
      </w:pPr>
      <w:r>
        <w:rPr>
          <w:rFonts w:ascii="Consolas" w:hAnsi="Consolas"/>
          <w:b/>
          <w:sz w:val="24"/>
        </w:rPr>
        <w:t># ==================== 文件路径工具 ====================</w:t>
      </w:r>
    </w:p>
    <w:p>
      <w:pPr>
        <w:spacing w:line="360" w:lineRule="auto" w:after="120"/>
        <w:jc w:val="left"/>
      </w:pPr>
      <w:r>
        <w:rPr>
          <w:rFonts w:ascii="Consolas" w:hAnsi="Consolas"/>
          <w:sz w:val="18"/>
        </w:rPr>
        <w:t>import os</w:t>
      </w:r>
    </w:p>
    <w:p/>
    <w:p>
      <w:pPr>
        <w:spacing w:line="360" w:lineRule="auto" w:after="120"/>
      </w:pPr>
      <w:r>
        <w:rPr>
          <w:rFonts w:ascii="Consolas" w:hAnsi="Consolas"/>
          <w:sz w:val="18"/>
        </w:rPr>
        <w:t>def join_paths(*paths):</w:t>
      </w:r>
    </w:p>
    <w:p>
      <w:pPr>
        <w:spacing w:line="360" w:lineRule="auto" w:after="120"/>
        <w:ind w:firstLine="360"/>
        <w:jc w:val="left"/>
      </w:pPr>
      <w:r>
        <w:rPr>
          <w:sz w:val="24"/>
        </w:rPr>
        <w:t xml:space="preserve">    """连接路径"""</w:t>
      </w:r>
    </w:p>
    <w:p>
      <w:pPr>
        <w:spacing w:line="360" w:lineRule="auto" w:after="120"/>
        <w:ind w:firstLine="360"/>
        <w:jc w:val="left"/>
      </w:pPr>
      <w:r>
        <w:rPr>
          <w:sz w:val="24"/>
        </w:rPr>
        <w:t xml:space="preserve">    return os.path.join(*paths)</w:t>
      </w:r>
    </w:p>
    <w:p/>
    <w:p>
      <w:pPr>
        <w:spacing w:line="360" w:lineRule="auto" w:after="120"/>
      </w:pPr>
      <w:r>
        <w:rPr>
          <w:rFonts w:ascii="Consolas" w:hAnsi="Consolas"/>
          <w:sz w:val="18"/>
        </w:rPr>
        <w:t>def get_filename(path):</w:t>
      </w:r>
    </w:p>
    <w:p>
      <w:pPr>
        <w:spacing w:line="360" w:lineRule="auto" w:after="120"/>
        <w:ind w:firstLine="360"/>
        <w:jc w:val="left"/>
      </w:pPr>
      <w:r>
        <w:rPr>
          <w:sz w:val="24"/>
        </w:rPr>
        <w:t xml:space="preserve">    """获取文件名"""</w:t>
      </w:r>
    </w:p>
    <w:p>
      <w:pPr>
        <w:spacing w:line="360" w:lineRule="auto" w:after="120"/>
        <w:ind w:firstLine="360"/>
        <w:jc w:val="left"/>
      </w:pPr>
      <w:r>
        <w:rPr>
          <w:sz w:val="24"/>
        </w:rPr>
        <w:t xml:space="preserve">    return os.path.basename(path)</w:t>
      </w:r>
    </w:p>
    <w:p/>
    <w:p>
      <w:pPr>
        <w:spacing w:line="360" w:lineRule="auto" w:after="120"/>
      </w:pPr>
      <w:r>
        <w:rPr>
          <w:rFonts w:ascii="Consolas" w:hAnsi="Consolas"/>
          <w:sz w:val="18"/>
        </w:rPr>
        <w:t>def get_dirname(path):</w:t>
      </w:r>
    </w:p>
    <w:p>
      <w:pPr>
        <w:spacing w:line="360" w:lineRule="auto" w:after="120"/>
        <w:ind w:firstLine="360"/>
        <w:jc w:val="left"/>
      </w:pPr>
      <w:r>
        <w:rPr>
          <w:sz w:val="24"/>
        </w:rPr>
        <w:t xml:space="preserve">    """获取目录名"""</w:t>
      </w:r>
    </w:p>
    <w:p>
      <w:pPr>
        <w:spacing w:line="360" w:lineRule="auto" w:after="120"/>
        <w:ind w:firstLine="360"/>
        <w:jc w:val="left"/>
      </w:pPr>
      <w:r>
        <w:rPr>
          <w:sz w:val="24"/>
        </w:rPr>
        <w:t xml:space="preserve">    return os.path.dirname(path)</w:t>
      </w:r>
    </w:p>
    <w:p/>
    <w:p>
      <w:pPr>
        <w:spacing w:line="360" w:lineRule="auto" w:after="120"/>
      </w:pPr>
      <w:r>
        <w:rPr>
          <w:rFonts w:ascii="Consolas" w:hAnsi="Consolas"/>
          <w:sz w:val="18"/>
        </w:rPr>
        <w:t>def file_exists(path):</w:t>
      </w:r>
    </w:p>
    <w:p>
      <w:pPr>
        <w:spacing w:line="360" w:lineRule="auto" w:after="120"/>
        <w:ind w:firstLine="360"/>
        <w:jc w:val="left"/>
      </w:pPr>
      <w:r>
        <w:rPr>
          <w:sz w:val="24"/>
        </w:rPr>
        <w:t xml:space="preserve">    """文件是否存在"""</w:t>
      </w:r>
    </w:p>
    <w:p>
      <w:pPr>
        <w:spacing w:line="360" w:lineRule="auto" w:after="120"/>
        <w:ind w:firstLine="360"/>
        <w:jc w:val="left"/>
      </w:pPr>
      <w:r>
        <w:rPr>
          <w:sz w:val="24"/>
        </w:rPr>
        <w:t xml:space="preserve">    return os.path.exists(path)</w:t>
      </w:r>
    </w:p>
    <w:p/>
    <w:p>
      <w:pPr>
        <w:spacing w:line="360" w:lineRule="auto" w:after="120"/>
      </w:pPr>
      <w:r>
        <w:rPr>
          <w:rFonts w:ascii="Consolas" w:hAnsi="Consolas"/>
          <w:sz w:val="18"/>
        </w:rPr>
        <w:t>def get_file_size(path):</w:t>
      </w:r>
    </w:p>
    <w:p>
      <w:pPr>
        <w:spacing w:line="360" w:lineRule="auto" w:after="120"/>
        <w:ind w:firstLine="360"/>
        <w:jc w:val="left"/>
      </w:pPr>
      <w:r>
        <w:rPr>
          <w:sz w:val="24"/>
        </w:rPr>
        <w:t xml:space="preserve">    """获取文件大小"""</w:t>
      </w:r>
    </w:p>
    <w:p>
      <w:pPr>
        <w:spacing w:line="360" w:lineRule="auto" w:after="120"/>
        <w:ind w:firstLine="360"/>
        <w:jc w:val="left"/>
      </w:pPr>
      <w:r>
        <w:rPr>
          <w:sz w:val="24"/>
        </w:rPr>
        <w:t xml:space="preserve">    if os.path.exists(path):</w:t>
      </w:r>
    </w:p>
    <w:p>
      <w:pPr>
        <w:spacing w:line="360" w:lineRule="auto" w:after="120"/>
        <w:ind w:firstLine="360"/>
        <w:jc w:val="left"/>
      </w:pPr>
      <w:r>
        <w:rPr>
          <w:sz w:val="24"/>
        </w:rPr>
        <w:t xml:space="preserve">        return os.path.getsize(path)</w:t>
      </w:r>
    </w:p>
    <w:p>
      <w:pPr>
        <w:spacing w:line="360" w:lineRule="auto" w:after="120"/>
        <w:ind w:firstLine="360"/>
        <w:jc w:val="left"/>
      </w:pPr>
      <w:r>
        <w:rPr>
          <w:sz w:val="24"/>
        </w:rPr>
        <w:t xml:space="preserve">    return 0</w:t>
      </w:r>
    </w:p>
    <w:p/>
    <w:p>
      <w:pPr>
        <w:spacing w:line="360" w:lineRule="auto" w:after="120"/>
        <w:jc w:val="left"/>
      </w:pPr>
      <w:r>
        <w:rPr>
          <w:rFonts w:ascii="Consolas" w:hAnsi="Consolas"/>
          <w:b/>
          <w:sz w:val="24"/>
        </w:rPr>
        <w:t># ==================== HTTP相关 ====================</w:t>
      </w:r>
    </w:p>
    <w:p>
      <w:pPr>
        <w:spacing w:line="360" w:lineRule="auto" w:after="120"/>
      </w:pPr>
      <w:r>
        <w:rPr>
          <w:rFonts w:ascii="Consolas" w:hAnsi="Consolas"/>
          <w:sz w:val="18"/>
        </w:rPr>
        <w:t>def build_url(base, path, params=None):</w:t>
      </w:r>
    </w:p>
    <w:p>
      <w:pPr>
        <w:spacing w:line="360" w:lineRule="auto" w:after="120"/>
        <w:ind w:firstLine="360"/>
        <w:jc w:val="left"/>
      </w:pPr>
      <w:r>
        <w:rPr>
          <w:sz w:val="24"/>
        </w:rPr>
        <w:t xml:space="preserve">    """构建URL"""</w:t>
      </w:r>
    </w:p>
    <w:p>
      <w:pPr>
        <w:spacing w:line="360" w:lineRule="auto" w:after="120"/>
        <w:ind w:firstLine="360"/>
        <w:jc w:val="left"/>
      </w:pPr>
      <w:r>
        <w:rPr>
          <w:sz w:val="24"/>
        </w:rPr>
        <w:t xml:space="preserve">    url = base.rstrip('/') + '/' + path.lstrip('/')</w:t>
      </w:r>
    </w:p>
    <w:p>
      <w:pPr>
        <w:spacing w:line="360" w:lineRule="auto" w:after="120"/>
        <w:ind w:firstLine="360"/>
        <w:jc w:val="left"/>
      </w:pPr>
      <w:r>
        <w:rPr>
          <w:sz w:val="24"/>
        </w:rPr>
        <w:t xml:space="preserve">    if params:</w:t>
      </w:r>
    </w:p>
    <w:p>
      <w:pPr>
        <w:spacing w:line="360" w:lineRule="auto" w:after="120"/>
        <w:ind w:firstLine="360"/>
        <w:jc w:val="left"/>
      </w:pPr>
      <w:r>
        <w:rPr>
          <w:sz w:val="24"/>
        </w:rPr>
        <w:t xml:space="preserve">        query = '&amp;'.join(f'{k}={v}' for k, v in params.items())</w:t>
      </w:r>
    </w:p>
    <w:p>
      <w:pPr>
        <w:spacing w:line="360" w:lineRule="auto" w:after="120"/>
        <w:ind w:firstLine="360"/>
        <w:jc w:val="left"/>
      </w:pPr>
      <w:r>
        <w:rPr>
          <w:sz w:val="24"/>
        </w:rPr>
        <w:t xml:space="preserve">        url += '?' + query</w:t>
      </w:r>
    </w:p>
    <w:p>
      <w:pPr>
        <w:spacing w:line="360" w:lineRule="auto" w:after="120"/>
        <w:ind w:firstLine="360"/>
        <w:jc w:val="left"/>
      </w:pPr>
      <w:r>
        <w:rPr>
          <w:sz w:val="24"/>
        </w:rPr>
        <w:t xml:space="preserve">    return url</w:t>
      </w:r>
    </w:p>
    <w:p/>
    <w:p>
      <w:pPr>
        <w:spacing w:line="360" w:lineRule="auto" w:after="120"/>
      </w:pPr>
      <w:r>
        <w:rPr>
          <w:rFonts w:ascii="Consolas" w:hAnsi="Consolas"/>
          <w:sz w:val="18"/>
        </w:rPr>
        <w:t>def parse_query_string(query):</w:t>
      </w:r>
    </w:p>
    <w:p>
      <w:pPr>
        <w:spacing w:line="360" w:lineRule="auto" w:after="120"/>
        <w:ind w:firstLine="360"/>
        <w:jc w:val="left"/>
      </w:pPr>
      <w:r>
        <w:rPr>
          <w:sz w:val="24"/>
        </w:rPr>
        <w:t xml:space="preserve">    """解析查询字符串"""</w:t>
      </w:r>
    </w:p>
    <w:p>
      <w:pPr>
        <w:spacing w:line="360" w:lineRule="auto" w:after="120"/>
        <w:ind w:firstLine="360"/>
        <w:jc w:val="left"/>
      </w:pPr>
      <w:r>
        <w:rPr>
          <w:sz w:val="24"/>
        </w:rPr>
        <w:t xml:space="preserve">    result = {}</w:t>
      </w:r>
    </w:p>
    <w:p>
      <w:pPr>
        <w:spacing w:line="360" w:lineRule="auto" w:after="120"/>
        <w:ind w:firstLine="360"/>
        <w:jc w:val="left"/>
      </w:pPr>
      <w:r>
        <w:rPr>
          <w:sz w:val="24"/>
        </w:rPr>
        <w:t xml:space="preserve">    for pair in query.split('&amp;'):</w:t>
      </w:r>
    </w:p>
    <w:p>
      <w:pPr>
        <w:spacing w:line="360" w:lineRule="auto" w:after="120"/>
        <w:ind w:firstLine="360"/>
        <w:jc w:val="left"/>
      </w:pPr>
      <w:r>
        <w:rPr>
          <w:sz w:val="24"/>
        </w:rPr>
        <w:t xml:space="preserve">        if '=' in pair:</w:t>
      </w:r>
    </w:p>
    <w:p>
      <w:pPr>
        <w:spacing w:line="360" w:lineRule="auto" w:after="120"/>
        <w:ind w:firstLine="360"/>
        <w:jc w:val="left"/>
      </w:pPr>
      <w:r>
        <w:rPr>
          <w:sz w:val="24"/>
        </w:rPr>
        <w:t xml:space="preserve">            k, v = pair.split('=', 1)</w:t>
      </w:r>
    </w:p>
    <w:p>
      <w:pPr>
        <w:spacing w:line="360" w:lineRule="auto" w:after="120"/>
        <w:ind w:firstLine="360"/>
        <w:jc w:val="left"/>
      </w:pPr>
      <w:r>
        <w:rPr>
          <w:sz w:val="24"/>
        </w:rPr>
        <w:t xml:space="preserve">            result[k] = v</w:t>
      </w:r>
    </w:p>
    <w:p>
      <w:pPr>
        <w:spacing w:line="360" w:lineRule="auto" w:after="120"/>
        <w:ind w:firstLine="360"/>
        <w:jc w:val="left"/>
      </w:pPr>
      <w:r>
        <w:rPr>
          <w:sz w:val="24"/>
        </w:rPr>
        <w:t xml:space="preserve">    return result</w:t>
      </w:r>
    </w:p>
    <w:p/>
    <w:p>
      <w:pPr>
        <w:spacing w:line="360" w:lineRule="auto" w:after="120"/>
        <w:jc w:val="left"/>
      </w:pPr>
      <w:r>
        <w:rPr>
          <w:rFonts w:ascii="Consolas" w:hAnsi="Consolas"/>
          <w:b/>
          <w:sz w:val="24"/>
        </w:rPr>
        <w:t># ==================== 验证工具 ====================</w:t>
      </w:r>
    </w:p>
    <w:p>
      <w:pPr>
        <w:spacing w:line="360" w:lineRule="auto" w:after="120"/>
      </w:pPr>
      <w:r>
        <w:rPr>
          <w:rFonts w:ascii="Consolas" w:hAnsi="Consolas"/>
          <w:sz w:val="18"/>
        </w:rPr>
        <w:t>def validate_username(username):</w:t>
      </w:r>
    </w:p>
    <w:p>
      <w:pPr>
        <w:spacing w:line="360" w:lineRule="auto" w:after="120"/>
        <w:ind w:firstLine="360"/>
        <w:jc w:val="left"/>
      </w:pPr>
      <w:r>
        <w:rPr>
          <w:sz w:val="24"/>
        </w:rPr>
        <w:t xml:space="preserve">    """验证用户名"""</w:t>
      </w:r>
    </w:p>
    <w:p>
      <w:pPr>
        <w:spacing w:line="360" w:lineRule="auto" w:after="120"/>
        <w:ind w:firstLine="360"/>
        <w:jc w:val="left"/>
      </w:pPr>
      <w:r>
        <w:rPr>
          <w:sz w:val="24"/>
        </w:rPr>
        <w:t xml:space="preserve">    return len(username) &gt;= 3 and username.isalnum()</w:t>
      </w:r>
    </w:p>
    <w:p/>
    <w:p>
      <w:pPr>
        <w:spacing w:line="360" w:lineRule="auto" w:after="120"/>
      </w:pPr>
      <w:r>
        <w:rPr>
          <w:rFonts w:ascii="Consolas" w:hAnsi="Consolas"/>
          <w:sz w:val="18"/>
        </w:rPr>
        <w:t>def validate_password(password):</w:t>
      </w:r>
    </w:p>
    <w:p>
      <w:pPr>
        <w:spacing w:line="360" w:lineRule="auto" w:after="120"/>
        <w:ind w:firstLine="360"/>
        <w:jc w:val="left"/>
      </w:pPr>
      <w:r>
        <w:rPr>
          <w:sz w:val="24"/>
        </w:rPr>
        <w:t xml:space="preserve">    """验证密码强度"""</w:t>
      </w:r>
    </w:p>
    <w:p>
      <w:pPr>
        <w:spacing w:line="360" w:lineRule="auto" w:after="120"/>
        <w:ind w:firstLine="360"/>
        <w:jc w:val="left"/>
      </w:pPr>
      <w:r>
        <w:rPr>
          <w:sz w:val="24"/>
        </w:rPr>
        <w:t xml:space="preserve">    if len(password) &lt; 8:</w:t>
      </w:r>
    </w:p>
    <w:p>
      <w:pPr>
        <w:spacing w:line="360" w:lineRule="auto" w:after="120"/>
        <w:ind w:firstLine="360"/>
        <w:jc w:val="left"/>
      </w:pPr>
      <w:r>
        <w:rPr>
          <w:sz w:val="24"/>
        </w:rPr>
        <w:t xml:space="preserve">        return False</w:t>
      </w:r>
    </w:p>
    <w:p>
      <w:pPr>
        <w:spacing w:line="360" w:lineRule="auto" w:after="120"/>
        <w:ind w:firstLine="360"/>
        <w:jc w:val="left"/>
      </w:pPr>
      <w:r>
        <w:rPr>
          <w:sz w:val="24"/>
        </w:rPr>
        <w:t xml:space="preserve">    has_letter = any(c.isalpha() for c in password)</w:t>
      </w:r>
    </w:p>
    <w:p>
      <w:pPr>
        <w:spacing w:line="360" w:lineRule="auto" w:after="120"/>
        <w:ind w:firstLine="360"/>
        <w:jc w:val="left"/>
      </w:pPr>
      <w:r>
        <w:rPr>
          <w:sz w:val="24"/>
        </w:rPr>
        <w:t xml:space="preserve">    has_digit = any(c.isdigit() for c in password)</w:t>
      </w:r>
    </w:p>
    <w:p>
      <w:pPr>
        <w:spacing w:line="360" w:lineRule="auto" w:after="120"/>
        <w:ind w:firstLine="360"/>
        <w:jc w:val="left"/>
      </w:pPr>
      <w:r>
        <w:rPr>
          <w:sz w:val="24"/>
        </w:rPr>
        <w:t xml:space="preserve">    return has_letter and has_digit</w:t>
      </w:r>
    </w:p>
    <w:p/>
    <w:p>
      <w:pPr>
        <w:spacing w:line="360" w:lineRule="auto" w:after="120"/>
      </w:pPr>
      <w:r>
        <w:rPr>
          <w:rFonts w:ascii="Consolas" w:hAnsi="Consolas"/>
          <w:sz w:val="18"/>
        </w:rPr>
        <w:t>def validate_phone(phone):</w:t>
      </w:r>
    </w:p>
    <w:p>
      <w:pPr>
        <w:spacing w:line="360" w:lineRule="auto" w:after="120"/>
        <w:ind w:firstLine="360"/>
        <w:jc w:val="left"/>
      </w:pPr>
      <w:r>
        <w:rPr>
          <w:sz w:val="24"/>
        </w:rPr>
        <w:t xml:space="preserve">    """验证手机号"""</w:t>
      </w:r>
    </w:p>
    <w:p>
      <w:pPr>
        <w:spacing w:line="360" w:lineRule="auto" w:after="120"/>
        <w:ind w:firstLine="360"/>
        <w:jc w:val="left"/>
      </w:pPr>
      <w:r>
        <w:rPr>
          <w:sz w:val="24"/>
        </w:rPr>
        <w:t xml:space="preserve">    return phone.isdigit() and len(phone) == 11</w:t>
      </w:r>
    </w:p>
    <w:p/>
    <w:p>
      <w:pPr>
        <w:spacing w:line="360" w:lineRule="auto" w:after="120"/>
      </w:pPr>
      <w:r>
        <w:rPr>
          <w:rFonts w:ascii="Consolas" w:hAnsi="Consolas"/>
          <w:sz w:val="18"/>
        </w:rPr>
        <w:t>def validate_id_card(id_card):</w:t>
      </w:r>
    </w:p>
    <w:p>
      <w:pPr>
        <w:spacing w:line="360" w:lineRule="auto" w:after="120"/>
        <w:ind w:firstLine="360"/>
        <w:jc w:val="left"/>
      </w:pPr>
      <w:r>
        <w:rPr>
          <w:sz w:val="24"/>
        </w:rPr>
        <w:t xml:space="preserve">    """简单身份证验证"""</w:t>
      </w:r>
    </w:p>
    <w:p>
      <w:pPr>
        <w:spacing w:line="360" w:lineRule="auto" w:after="120"/>
        <w:ind w:firstLine="360"/>
        <w:jc w:val="left"/>
      </w:pPr>
      <w:r>
        <w:rPr>
          <w:sz w:val="24"/>
        </w:rPr>
        <w:t xml:space="preserve">    return len(id_card) == 18 and id_card[:-1].isdigit()</w:t>
      </w:r>
    </w:p>
    <w:p/>
    <w:p>
      <w:pPr>
        <w:spacing w:line="360" w:lineRule="auto" w:after="120"/>
        <w:jc w:val="left"/>
      </w:pPr>
      <w:r>
        <w:rPr>
          <w:rFonts w:ascii="Consolas" w:hAnsi="Consolas"/>
          <w:b/>
          <w:sz w:val="24"/>
        </w:rPr>
        <w:t># ==================== 编码转换 ====================</w:t>
      </w:r>
    </w:p>
    <w:p>
      <w:pPr>
        <w:spacing w:line="360" w:lineRule="auto" w:after="120"/>
        <w:jc w:val="left"/>
      </w:pPr>
      <w:r>
        <w:rPr>
          <w:rFonts w:ascii="Consolas" w:hAnsi="Consolas"/>
          <w:sz w:val="18"/>
        </w:rPr>
        <w:t>import base64</w:t>
      </w:r>
    </w:p>
    <w:p>
      <w:pPr>
        <w:spacing w:line="360" w:lineRule="auto" w:after="120"/>
        <w:jc w:val="left"/>
      </w:pPr>
      <w:r>
        <w:rPr>
          <w:rFonts w:ascii="Consolas" w:hAnsi="Consolas"/>
          <w:sz w:val="18"/>
        </w:rPr>
        <w:t>import json</w:t>
      </w:r>
    </w:p>
    <w:p/>
    <w:p>
      <w:pPr>
        <w:spacing w:line="360" w:lineRule="auto" w:after="120"/>
      </w:pPr>
      <w:r>
        <w:rPr>
          <w:rFonts w:ascii="Consolas" w:hAnsi="Consolas"/>
          <w:sz w:val="18"/>
        </w:rPr>
        <w:t>def to_base64(s):</w:t>
      </w:r>
    </w:p>
    <w:p>
      <w:pPr>
        <w:spacing w:line="360" w:lineRule="auto" w:after="120"/>
        <w:ind w:firstLine="360"/>
        <w:jc w:val="left"/>
      </w:pPr>
      <w:r>
        <w:rPr>
          <w:sz w:val="24"/>
        </w:rPr>
        <w:t xml:space="preserve">    """转Base64"""</w:t>
      </w:r>
    </w:p>
    <w:p>
      <w:pPr>
        <w:spacing w:line="360" w:lineRule="auto" w:after="120"/>
        <w:ind w:firstLine="360"/>
        <w:jc w:val="left"/>
      </w:pPr>
      <w:r>
        <w:rPr>
          <w:sz w:val="24"/>
        </w:rPr>
        <w:t xml:space="preserve">    return base64.b64encode(s.encode()).decode()</w:t>
      </w:r>
    </w:p>
    <w:p/>
    <w:p>
      <w:pPr>
        <w:spacing w:line="360" w:lineRule="auto" w:after="120"/>
      </w:pPr>
      <w:r>
        <w:rPr>
          <w:rFonts w:ascii="Consolas" w:hAnsi="Consolas"/>
          <w:sz w:val="18"/>
        </w:rPr>
        <w:t>def from_base64(s):</w:t>
      </w:r>
    </w:p>
    <w:p>
      <w:pPr>
        <w:spacing w:line="360" w:lineRule="auto" w:after="120"/>
        <w:ind w:firstLine="360"/>
        <w:jc w:val="left"/>
      </w:pPr>
      <w:r>
        <w:rPr>
          <w:sz w:val="24"/>
        </w:rPr>
        <w:t xml:space="preserve">    """从Base64解码"""</w:t>
      </w:r>
    </w:p>
    <w:p>
      <w:pPr>
        <w:spacing w:line="360" w:lineRule="auto" w:after="120"/>
        <w:ind w:firstLine="360"/>
        <w:jc w:val="left"/>
      </w:pPr>
      <w:r>
        <w:rPr>
          <w:sz w:val="24"/>
        </w:rPr>
        <w:t xml:space="preserve">    return base64.b64decode(s).decode()</w:t>
      </w:r>
    </w:p>
    <w:p/>
    <w:p>
      <w:pPr>
        <w:spacing w:line="360" w:lineRule="auto" w:after="120"/>
      </w:pPr>
      <w:r>
        <w:rPr>
          <w:rFonts w:ascii="Consolas" w:hAnsi="Consolas"/>
          <w:sz w:val="18"/>
        </w:rPr>
        <w:t>def to_json(obj):</w:t>
      </w:r>
    </w:p>
    <w:p>
      <w:pPr>
        <w:spacing w:line="360" w:lineRule="auto" w:after="120"/>
        <w:ind w:firstLine="360"/>
        <w:jc w:val="left"/>
      </w:pPr>
      <w:r>
        <w:rPr>
          <w:sz w:val="24"/>
        </w:rPr>
        <w:t xml:space="preserve">    """转JSON字符串"""</w:t>
      </w:r>
    </w:p>
    <w:p>
      <w:pPr>
        <w:spacing w:line="360" w:lineRule="auto" w:after="120"/>
        <w:ind w:firstLine="360"/>
        <w:jc w:val="left"/>
      </w:pPr>
      <w:r>
        <w:rPr>
          <w:sz w:val="24"/>
        </w:rPr>
        <w:t xml:space="preserve">    return json.dumps(obj, ensure_ascii=False)</w:t>
      </w:r>
    </w:p>
    <w:p/>
    <w:p>
      <w:pPr>
        <w:spacing w:line="360" w:lineRule="auto" w:after="120"/>
      </w:pPr>
      <w:r>
        <w:rPr>
          <w:rFonts w:ascii="Consolas" w:hAnsi="Consolas"/>
          <w:sz w:val="18"/>
        </w:rPr>
        <w:t>def from_json(s):</w:t>
      </w:r>
    </w:p>
    <w:p>
      <w:pPr>
        <w:spacing w:line="360" w:lineRule="auto" w:after="120"/>
        <w:ind w:firstLine="360"/>
        <w:jc w:val="left"/>
      </w:pPr>
      <w:r>
        <w:rPr>
          <w:sz w:val="24"/>
        </w:rPr>
        <w:t xml:space="preserve">    """从JSON解析"""</w:t>
      </w:r>
    </w:p>
    <w:p>
      <w:pPr>
        <w:spacing w:line="360" w:lineRule="auto" w:after="120"/>
        <w:ind w:firstLine="360"/>
        <w:jc w:val="left"/>
      </w:pPr>
      <w:r>
        <w:rPr>
          <w:sz w:val="24"/>
        </w:rPr>
        <w:t xml:space="preserve">    return json.loads(s)</w:t>
      </w:r>
    </w:p>
    <w:p/>
    <w:p>
      <w:pPr>
        <w:spacing w:line="360" w:lineRule="auto" w:after="120"/>
        <w:jc w:val="left"/>
      </w:pPr>
      <w:r>
        <w:rPr>
          <w:rFonts w:ascii="Consolas" w:hAnsi="Consolas"/>
          <w:b/>
          <w:sz w:val="24"/>
        </w:rPr>
        <w:t># ==================== 位操作 ====================</w:t>
      </w:r>
    </w:p>
    <w:p>
      <w:pPr>
        <w:spacing w:line="360" w:lineRule="auto" w:after="120"/>
      </w:pPr>
      <w:r>
        <w:rPr>
          <w:rFonts w:ascii="Consolas" w:hAnsi="Consolas"/>
          <w:sz w:val="18"/>
        </w:rPr>
        <w:t>def set_bit(value, bit):</w:t>
      </w:r>
    </w:p>
    <w:p>
      <w:pPr>
        <w:spacing w:line="360" w:lineRule="auto" w:after="120"/>
        <w:ind w:firstLine="360"/>
        <w:jc w:val="left"/>
      </w:pPr>
      <w:r>
        <w:rPr>
          <w:sz w:val="24"/>
        </w:rPr>
        <w:t xml:space="preserve">    """设置位"""</w:t>
      </w:r>
    </w:p>
    <w:p>
      <w:pPr>
        <w:spacing w:line="360" w:lineRule="auto" w:after="120"/>
        <w:ind w:firstLine="360"/>
        <w:jc w:val="left"/>
      </w:pPr>
      <w:r>
        <w:rPr>
          <w:sz w:val="24"/>
        </w:rPr>
        <w:t xml:space="preserve">    return value | (1 &lt;&lt; bit)</w:t>
      </w:r>
    </w:p>
    <w:p/>
    <w:p>
      <w:pPr>
        <w:spacing w:line="360" w:lineRule="auto" w:after="120"/>
      </w:pPr>
      <w:r>
        <w:rPr>
          <w:rFonts w:ascii="Consolas" w:hAnsi="Consolas"/>
          <w:sz w:val="18"/>
        </w:rPr>
        <w:t>def clear_bit(value, bit):</w:t>
      </w:r>
    </w:p>
    <w:p>
      <w:pPr>
        <w:spacing w:line="360" w:lineRule="auto" w:after="120"/>
        <w:ind w:firstLine="360"/>
        <w:jc w:val="left"/>
      </w:pPr>
      <w:r>
        <w:rPr>
          <w:sz w:val="24"/>
        </w:rPr>
        <w:t xml:space="preserve">    """清除位"""</w:t>
      </w:r>
    </w:p>
    <w:p>
      <w:pPr>
        <w:spacing w:line="360" w:lineRule="auto" w:after="120"/>
        <w:ind w:firstLine="360"/>
        <w:jc w:val="left"/>
      </w:pPr>
      <w:r>
        <w:rPr>
          <w:sz w:val="24"/>
        </w:rPr>
        <w:t xml:space="preserve">    return value &amp; ~(1 &lt;&lt; bit)</w:t>
      </w:r>
    </w:p>
    <w:p/>
    <w:p>
      <w:pPr>
        <w:spacing w:line="360" w:lineRule="auto" w:after="120"/>
      </w:pPr>
      <w:r>
        <w:rPr>
          <w:rFonts w:ascii="Consolas" w:hAnsi="Consolas"/>
          <w:sz w:val="18"/>
        </w:rPr>
        <w:t>def is_bit_set(value, bit):</w:t>
      </w:r>
    </w:p>
    <w:p>
      <w:pPr>
        <w:spacing w:line="360" w:lineRule="auto" w:after="120"/>
        <w:ind w:firstLine="360"/>
        <w:jc w:val="left"/>
      </w:pPr>
      <w:r>
        <w:rPr>
          <w:sz w:val="24"/>
        </w:rPr>
        <w:t xml:space="preserve">    """检查位是否设置"""</w:t>
      </w:r>
    </w:p>
    <w:p>
      <w:pPr>
        <w:spacing w:line="360" w:lineRule="auto" w:after="120"/>
        <w:ind w:firstLine="360"/>
        <w:jc w:val="left"/>
      </w:pPr>
      <w:r>
        <w:rPr>
          <w:sz w:val="24"/>
        </w:rPr>
        <w:t xml:space="preserve">    return (value &amp; (1 &lt;&lt; bit)) != 0</w:t>
      </w:r>
    </w:p>
    <w:p/>
    <w:p>
      <w:pPr>
        <w:spacing w:line="360" w:lineRule="auto" w:after="120"/>
      </w:pPr>
      <w:r>
        <w:rPr>
          <w:rFonts w:ascii="Consolas" w:hAnsi="Consolas"/>
          <w:sz w:val="18"/>
        </w:rPr>
        <w:t>def toggle_bit(value, bit):</w:t>
      </w:r>
    </w:p>
    <w:p>
      <w:pPr>
        <w:spacing w:line="360" w:lineRule="auto" w:after="120"/>
        <w:ind w:firstLine="360"/>
        <w:jc w:val="left"/>
      </w:pPr>
      <w:r>
        <w:rPr>
          <w:sz w:val="24"/>
        </w:rPr>
        <w:t xml:space="preserve">    """切换位"""</w:t>
      </w:r>
    </w:p>
    <w:p>
      <w:pPr>
        <w:spacing w:line="360" w:lineRule="auto" w:after="120"/>
        <w:ind w:firstLine="360"/>
        <w:jc w:val="left"/>
      </w:pPr>
      <w:r>
        <w:rPr>
          <w:sz w:val="24"/>
        </w:rPr>
        <w:t xml:space="preserve">    return value ^ (1 &lt;&lt; bit)</w:t>
      </w:r>
    </w:p>
    <w:p/>
    <w:p>
      <w:pPr>
        <w:spacing w:line="360" w:lineRule="auto" w:after="120"/>
        <w:jc w:val="left"/>
      </w:pPr>
      <w:r>
        <w:rPr>
          <w:rFonts w:ascii="Consolas" w:hAnsi="Consolas"/>
          <w:b/>
          <w:sz w:val="24"/>
        </w:rPr>
        <w:t># ==================== 几何计算 ====================</w:t>
      </w:r>
    </w:p>
    <w:p>
      <w:pPr>
        <w:spacing w:line="360" w:lineRule="auto" w:after="120"/>
      </w:pPr>
      <w:r>
        <w:rPr>
          <w:rFonts w:ascii="Consolas" w:hAnsi="Consolas"/>
          <w:sz w:val="18"/>
        </w:rPr>
        <w:t>def calculate_circle_area(radius):</w:t>
      </w:r>
    </w:p>
    <w:p>
      <w:pPr>
        <w:spacing w:line="360" w:lineRule="auto" w:after="120"/>
        <w:ind w:firstLine="360"/>
        <w:jc w:val="left"/>
      </w:pPr>
      <w:r>
        <w:rPr>
          <w:sz w:val="24"/>
        </w:rPr>
        <w:t xml:space="preserve">    """计算圆面积"""</w:t>
      </w:r>
    </w:p>
    <w:p>
      <w:pPr>
        <w:spacing w:line="360" w:lineRule="auto" w:after="120"/>
        <w:ind w:firstLine="360"/>
        <w:jc w:val="left"/>
      </w:pPr>
      <w:r>
        <w:rPr>
          <w:sz w:val="24"/>
        </w:rPr>
        <w:t xml:space="preserve">    return math.pi * radius ** 2</w:t>
      </w:r>
    </w:p>
    <w:p/>
    <w:p>
      <w:pPr>
        <w:spacing w:line="360" w:lineRule="auto" w:after="120"/>
      </w:pPr>
      <w:r>
        <w:rPr>
          <w:rFonts w:ascii="Consolas" w:hAnsi="Consolas"/>
          <w:sz w:val="18"/>
        </w:rPr>
        <w:t>def calculate_circle_circumference(radius):</w:t>
      </w:r>
    </w:p>
    <w:p>
      <w:pPr>
        <w:spacing w:line="360" w:lineRule="auto" w:after="120"/>
        <w:ind w:firstLine="360"/>
        <w:jc w:val="left"/>
      </w:pPr>
      <w:r>
        <w:rPr>
          <w:sz w:val="24"/>
        </w:rPr>
        <w:t xml:space="preserve">    """计算圆周长"""</w:t>
      </w:r>
    </w:p>
    <w:p>
      <w:pPr>
        <w:spacing w:line="360" w:lineRule="auto" w:after="120"/>
        <w:ind w:firstLine="360"/>
        <w:jc w:val="left"/>
      </w:pPr>
      <w:r>
        <w:rPr>
          <w:sz w:val="24"/>
        </w:rPr>
        <w:t xml:space="preserve">    return 2 * math.pi * radius</w:t>
      </w:r>
    </w:p>
    <w:p/>
    <w:p>
      <w:pPr>
        <w:spacing w:line="360" w:lineRule="auto" w:after="120"/>
      </w:pPr>
      <w:r>
        <w:rPr>
          <w:rFonts w:ascii="Consolas" w:hAnsi="Consolas"/>
          <w:sz w:val="18"/>
        </w:rPr>
        <w:t>def calculate_rectangle_area(width, height):</w:t>
      </w:r>
    </w:p>
    <w:p>
      <w:pPr>
        <w:spacing w:line="360" w:lineRule="auto" w:after="120"/>
        <w:ind w:firstLine="360"/>
        <w:jc w:val="left"/>
      </w:pPr>
      <w:r>
        <w:rPr>
          <w:sz w:val="24"/>
        </w:rPr>
        <w:t xml:space="preserve">    """计算矩形面积"""</w:t>
      </w:r>
    </w:p>
    <w:p>
      <w:pPr>
        <w:spacing w:line="360" w:lineRule="auto" w:after="120"/>
        <w:ind w:firstLine="360"/>
        <w:jc w:val="left"/>
      </w:pPr>
      <w:r>
        <w:rPr>
          <w:sz w:val="24"/>
        </w:rPr>
        <w:t xml:space="preserve">    return width * height</w:t>
      </w:r>
    </w:p>
    <w:p/>
    <w:p>
      <w:pPr>
        <w:spacing w:line="360" w:lineRule="auto" w:after="120"/>
      </w:pPr>
      <w:r>
        <w:rPr>
          <w:rFonts w:ascii="Consolas" w:hAnsi="Consolas"/>
          <w:sz w:val="18"/>
        </w:rPr>
        <w:t>def calculate_rectangle_perimeter(width, height):</w:t>
      </w:r>
    </w:p>
    <w:p>
      <w:pPr>
        <w:spacing w:line="360" w:lineRule="auto" w:after="120"/>
        <w:ind w:firstLine="360"/>
        <w:jc w:val="left"/>
      </w:pPr>
      <w:r>
        <w:rPr>
          <w:sz w:val="24"/>
        </w:rPr>
        <w:t xml:space="preserve">    """计算矩形周长"""</w:t>
      </w:r>
    </w:p>
    <w:p>
      <w:pPr>
        <w:spacing w:line="360" w:lineRule="auto" w:after="120"/>
        <w:ind w:firstLine="360"/>
        <w:jc w:val="left"/>
      </w:pPr>
      <w:r>
        <w:rPr>
          <w:sz w:val="24"/>
        </w:rPr>
        <w:t xml:space="preserve">    return 2 * (width + height)</w:t>
      </w:r>
    </w:p>
    <w:p/>
    <w:p>
      <w:pPr>
        <w:spacing w:line="360" w:lineRule="auto" w:after="120"/>
      </w:pPr>
      <w:r>
        <w:rPr>
          <w:rFonts w:ascii="Consolas" w:hAnsi="Consolas"/>
          <w:sz w:val="18"/>
        </w:rPr>
        <w:t>def calculate_triangle_area(a, b, c):</w:t>
      </w:r>
    </w:p>
    <w:p>
      <w:pPr>
        <w:spacing w:line="360" w:lineRule="auto" w:after="120"/>
        <w:ind w:firstLine="360"/>
        <w:jc w:val="left"/>
      </w:pPr>
      <w:r>
        <w:rPr>
          <w:sz w:val="24"/>
        </w:rPr>
        <w:t xml:space="preserve">    """海伦公式计算三角形面积"""</w:t>
      </w:r>
    </w:p>
    <w:p>
      <w:pPr>
        <w:spacing w:line="360" w:lineRule="auto" w:after="120"/>
        <w:ind w:firstLine="360"/>
        <w:jc w:val="left"/>
      </w:pPr>
      <w:r>
        <w:rPr>
          <w:sz w:val="24"/>
        </w:rPr>
        <w:t xml:space="preserve">    s = (a + b + c) / 2</w:t>
      </w:r>
    </w:p>
    <w:p>
      <w:pPr>
        <w:spacing w:line="360" w:lineRule="auto" w:after="120"/>
        <w:ind w:firstLine="360"/>
        <w:jc w:val="left"/>
      </w:pPr>
      <w:r>
        <w:rPr>
          <w:sz w:val="24"/>
        </w:rPr>
        <w:t xml:space="preserve">    return math.sqrt(s * (s - a) * (s - b) * (s - c))</w:t>
      </w:r>
    </w:p>
    <w:p>
      <w:pPr>
        <w:spacing w:line="360" w:lineRule="auto" w:after="120"/>
        <w:ind w:firstLine="360"/>
        <w:jc w:val="left"/>
      </w:pPr>
      <w:r>
        <w:rPr>
          <w:sz w:val="24"/>
        </w:rPr>
        <w:t xml:space="preserve">        if arr[mid] == target:</w:t>
      </w:r>
    </w:p>
    <w:p>
      <w:pPr>
        <w:spacing w:line="360" w:lineRule="auto" w:after="120"/>
        <w:ind w:firstLine="360"/>
        <w:jc w:val="left"/>
      </w:pPr>
      <w:r>
        <w:rPr>
          <w:sz w:val="24"/>
        </w:rPr>
        <w:t xml:space="preserve">            return mid</w:t>
      </w:r>
    </w:p>
    <w:p>
      <w:pPr>
        <w:spacing w:line="360" w:lineRule="auto" w:after="120"/>
        <w:ind w:firstLine="360"/>
        <w:jc w:val="left"/>
      </w:pPr>
      <w:r>
        <w:rPr>
          <w:sz w:val="24"/>
        </w:rPr>
        <w:t xml:space="preserve">        elif arr[mid] &lt; target:</w:t>
      </w:r>
    </w:p>
    <w:p>
      <w:pPr>
        <w:spacing w:line="360" w:lineRule="auto" w:after="120"/>
        <w:ind w:firstLine="360"/>
        <w:jc w:val="left"/>
      </w:pPr>
      <w:r>
        <w:rPr>
          <w:sz w:val="24"/>
        </w:rPr>
        <w:t xml:space="preserve">            left = mid + 1</w:t>
      </w:r>
    </w:p>
    <w:p>
      <w:pPr>
        <w:spacing w:line="360" w:lineRule="auto" w:after="120"/>
        <w:ind w:firstLine="360"/>
        <w:jc w:val="left"/>
      </w:pPr>
      <w:r>
        <w:rPr>
          <w:sz w:val="24"/>
        </w:rPr>
        <w:t xml:space="preserve">        else:</w:t>
      </w:r>
    </w:p>
    <w:p>
      <w:pPr>
        <w:spacing w:line="360" w:lineRule="auto" w:after="120"/>
        <w:ind w:firstLine="360"/>
        <w:jc w:val="left"/>
      </w:pPr>
      <w:r>
        <w:rPr>
          <w:sz w:val="24"/>
        </w:rPr>
        <w:t xml:space="preserve">            right = mid - 1</w:t>
      </w:r>
    </w:p>
    <w:p>
      <w:pPr>
        <w:spacing w:line="360" w:lineRule="auto" w:after="120"/>
        <w:ind w:firstLine="360"/>
        <w:jc w:val="left"/>
      </w:pPr>
      <w:r>
        <w:rPr>
          <w:sz w:val="24"/>
        </w:rPr>
        <w:t xml:space="preserve">    return -1</w:t>
      </w:r>
    </w:p>
    <w:p/>
    <w:p>
      <w:pPr>
        <w:spacing w:line="360" w:lineRule="auto" w:after="120"/>
      </w:pPr>
      <w:r>
        <w:rPr>
          <w:rFonts w:ascii="Consolas" w:hAnsi="Consolas"/>
          <w:sz w:val="18"/>
        </w:rPr>
        <w:t>def bubble_sort(arr):</w:t>
      </w:r>
    </w:p>
    <w:p>
      <w:pPr>
        <w:spacing w:line="360" w:lineRule="auto" w:after="120"/>
        <w:ind w:firstLine="360"/>
        <w:jc w:val="left"/>
      </w:pPr>
      <w:r>
        <w:rPr>
          <w:sz w:val="24"/>
        </w:rPr>
        <w:t xml:space="preserve">    """冒泡排序"""</w:t>
      </w:r>
    </w:p>
    <w:p>
      <w:pPr>
        <w:spacing w:line="360" w:lineRule="auto" w:after="120"/>
        <w:ind w:firstLine="360"/>
        <w:jc w:val="left"/>
      </w:pPr>
      <w:r>
        <w:rPr>
          <w:sz w:val="24"/>
        </w:rPr>
        <w:t xml:space="preserve">    result = arr.copy()</w:t>
      </w:r>
    </w:p>
    <w:p>
      <w:pPr>
        <w:spacing w:line="360" w:lineRule="auto" w:after="120"/>
        <w:ind w:firstLine="360"/>
        <w:jc w:val="left"/>
      </w:pPr>
      <w:r>
        <w:rPr>
          <w:sz w:val="24"/>
        </w:rPr>
        <w:t xml:space="preserve">    n = len(result)</w:t>
      </w:r>
    </w:p>
    <w:p>
      <w:pPr>
        <w:spacing w:line="360" w:lineRule="auto" w:after="120"/>
        <w:ind w:firstLine="360"/>
        <w:jc w:val="left"/>
      </w:pPr>
      <w:r>
        <w:rPr>
          <w:sz w:val="24"/>
        </w:rPr>
        <w:t xml:space="preserve">    for i in range(n):</w:t>
      </w:r>
    </w:p>
    <w:p>
      <w:pPr>
        <w:spacing w:line="360" w:lineRule="auto" w:after="120"/>
        <w:ind w:firstLine="360"/>
        <w:jc w:val="left"/>
      </w:pPr>
      <w:r>
        <w:rPr>
          <w:sz w:val="24"/>
        </w:rPr>
        <w:t xml:space="preserve">        for j in range(n - i - 1):</w:t>
      </w:r>
    </w:p>
    <w:p>
      <w:pPr>
        <w:spacing w:line="360" w:lineRule="auto" w:after="120"/>
        <w:ind w:firstLine="360"/>
        <w:jc w:val="left"/>
      </w:pPr>
      <w:r>
        <w:rPr>
          <w:sz w:val="24"/>
        </w:rPr>
        <w:t xml:space="preserve">            if result[j] &gt; result[j + 1]:</w:t>
      </w:r>
    </w:p>
    <w:p>
      <w:pPr>
        <w:spacing w:line="360" w:lineRule="auto" w:after="120"/>
        <w:ind w:firstLine="360"/>
        <w:jc w:val="left"/>
      </w:pPr>
      <w:r>
        <w:rPr>
          <w:sz w:val="24"/>
        </w:rPr>
        <w:t xml:space="preserve">                result[j], result[j + 1] = result[j + 1], result[j]</w:t>
      </w:r>
    </w:p>
    <w:p>
      <w:pPr>
        <w:spacing w:line="360" w:lineRule="auto" w:after="120"/>
        <w:ind w:firstLine="360"/>
        <w:jc w:val="left"/>
      </w:pPr>
      <w:r>
        <w:rPr>
          <w:sz w:val="24"/>
        </w:rPr>
        <w:t xml:space="preserve">    return result</w:t>
      </w:r>
    </w:p>
    <w:p/>
    <w:p>
      <w:pPr>
        <w:spacing w:line="360" w:lineRule="auto" w:after="120"/>
      </w:pPr>
      <w:r>
        <w:rPr>
          <w:rFonts w:ascii="Consolas" w:hAnsi="Consolas"/>
          <w:sz w:val="18"/>
        </w:rPr>
        <w:t>def quick_sort(arr):</w:t>
      </w:r>
    </w:p>
    <w:p>
      <w:pPr>
        <w:spacing w:line="360" w:lineRule="auto" w:after="120"/>
        <w:ind w:firstLine="360"/>
        <w:jc w:val="left"/>
      </w:pPr>
      <w:r>
        <w:rPr>
          <w:sz w:val="24"/>
        </w:rPr>
        <w:t xml:space="preserve">    """快速排序"""</w:t>
      </w:r>
    </w:p>
    <w:p>
      <w:pPr>
        <w:spacing w:line="360" w:lineRule="auto" w:after="120"/>
        <w:ind w:firstLine="360"/>
        <w:jc w:val="left"/>
      </w:pPr>
      <w:r>
        <w:rPr>
          <w:sz w:val="24"/>
        </w:rPr>
        <w:t xml:space="preserve">    if len(arr) &lt;= 1:</w:t>
      </w:r>
    </w:p>
    <w:p>
      <w:pPr>
        <w:spacing w:line="360" w:lineRule="auto" w:after="120"/>
        <w:ind w:firstLine="360"/>
        <w:jc w:val="left"/>
      </w:pPr>
      <w:r>
        <w:rPr>
          <w:sz w:val="24"/>
        </w:rPr>
        <w:t xml:space="preserve">        return arr</w:t>
      </w:r>
    </w:p>
    <w:p>
      <w:pPr>
        <w:spacing w:line="360" w:lineRule="auto" w:after="120"/>
        <w:ind w:firstLine="360"/>
        <w:jc w:val="left"/>
      </w:pPr>
      <w:r>
        <w:rPr>
          <w:sz w:val="24"/>
        </w:rPr>
        <w:t xml:space="preserve">    pivot = arr[len(arr) // 2]</w:t>
      </w:r>
    </w:p>
    <w:p>
      <w:pPr>
        <w:spacing w:line="360" w:lineRule="auto" w:after="120"/>
        <w:ind w:firstLine="360"/>
        <w:jc w:val="left"/>
      </w:pPr>
      <w:r>
        <w:rPr>
          <w:sz w:val="24"/>
        </w:rPr>
        <w:t xml:space="preserve">    left = [x for x in arr if x &lt; pivot]</w:t>
      </w:r>
    </w:p>
    <w:p>
      <w:pPr>
        <w:spacing w:line="360" w:lineRule="auto" w:after="120"/>
        <w:ind w:firstLine="360"/>
        <w:jc w:val="left"/>
      </w:pPr>
      <w:r>
        <w:rPr>
          <w:sz w:val="24"/>
        </w:rPr>
        <w:t xml:space="preserve">    middle = [x for x in arr if x == pivot]</w:t>
      </w:r>
    </w:p>
    <w:p>
      <w:pPr>
        <w:spacing w:line="360" w:lineRule="auto" w:after="120"/>
        <w:ind w:firstLine="360"/>
        <w:jc w:val="left"/>
      </w:pPr>
      <w:r>
        <w:rPr>
          <w:sz w:val="24"/>
        </w:rPr>
        <w:t xml:space="preserve">    right = [x for x in arr if x &gt; pivot]</w:t>
      </w:r>
    </w:p>
    <w:p>
      <w:pPr>
        <w:spacing w:line="360" w:lineRule="auto" w:after="120"/>
        <w:ind w:firstLine="360"/>
        <w:jc w:val="left"/>
      </w:pPr>
      <w:r>
        <w:rPr>
          <w:sz w:val="24"/>
        </w:rPr>
        <w:t xml:space="preserve">    return quick_sort(left) + middle + quick_sort(right)</w:t>
      </w:r>
    </w:p>
    <w:p w:rsidR="00707412" w:rsidRDefault="00886077">
      <w:pPr>
        <w:spacing w:line="360" w:lineRule="auto" w:after="120"/>
        <w:ind w:firstLine="360"/>
        <w:jc w:val="left"/>
        <w:rPr>
          <w:lang w:eastAsia="zh-CN"/>
        </w:rPr>
      </w:pPr>
      <w:r>
        <w:rPr>
          <w:rFonts w:ascii="宋体" w:eastAsia="宋体" w:hAnsi="宋体"/>
          <w:sz w:val="20"/>
        </w:rPr>
        <w:t xml:space="preserve"> </w:t>
      </w:r>
      <w:r>
        <w:rPr>
          <w:rFonts w:ascii="宋体" w:eastAsia="宋体" w:hAnsi="宋体"/>
          <w:sz w:val="20"/>
          <w:lang w:eastAsia="zh-CN"/>
        </w:rPr>
        <w:t>170</w:t>
      </w:r>
      <w:r>
        <w:rPr>
          <w:rFonts w:ascii="宋体" w:eastAsia="宋体" w:hAnsi="宋体"/>
          <w:sz w:val="20"/>
          <w:lang w:eastAsia="zh-CN"/>
        </w:rPr>
        <w:tab/>
        <w:t xml:space="preserve">        """启动融合系统（仪表盘 + 传感器数据）"""</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171</w:t>
      </w:r>
      <w:r>
        <w:rPr>
          <w:rFonts w:ascii="宋体" w:eastAsia="宋体" w:hAnsi="宋体"/>
          <w:sz w:val="20"/>
        </w:rPr>
        <w:tab/>
        <w:t xml:space="preserve">        try:</w:t>
      </w:r>
    </w:p>
    <w:p w:rsidR="00707412" w:rsidRDefault="00886077">
      <w:pPr>
        <w:spacing w:line="360" w:lineRule="auto" w:after="120"/>
      </w:pPr>
      <w:r>
        <w:t>pass  # 系统初始化相关代码 (原代码行长度: 64 字符)</w:t>
      </w:r>
    </w:p>
    <w:p w:rsidR="00707412" w:rsidRDefault="00886077">
      <w:pPr>
        <w:spacing w:line="360" w:lineRule="auto" w:after="120"/>
        <w:ind w:firstLine="360"/>
        <w:jc w:val="left"/>
        <w:rPr>
          <w:lang w:eastAsia="zh-CN"/>
        </w:rPr>
      </w:pPr>
      <w:r>
        <w:rPr>
          <w:rFonts w:ascii="宋体" w:eastAsia="宋体" w:hAnsi="宋体"/>
          <w:sz w:val="20"/>
        </w:rPr>
        <w:t xml:space="preserve"> </w:t>
      </w:r>
      <w:r>
        <w:rPr>
          <w:rFonts w:ascii="宋体" w:eastAsia="宋体" w:hAnsi="宋体"/>
          <w:sz w:val="20"/>
          <w:lang w:eastAsia="zh-CN"/>
        </w:rPr>
        <w:t>173</w:t>
      </w:r>
      <w:r>
        <w:rPr>
          <w:rFonts w:ascii="宋体" w:eastAsia="宋体" w:hAnsi="宋体"/>
          <w:sz w:val="20"/>
          <w:lang w:eastAsia="zh-CN"/>
        </w:rPr>
        <w:tab/>
      </w:r>
    </w:p>
    <w:p w:rsidR="00707412" w:rsidRDefault="00886077">
      <w:pPr>
        <w:spacing w:line="360" w:lineRule="auto" w:after="120"/>
        <w:ind w:firstLine="360"/>
        <w:jc w:val="left"/>
        <w:rPr>
          <w:lang w:eastAsia="zh-CN"/>
        </w:rPr>
      </w:pPr>
      <w:r>
        <w:rPr>
          <w:rFonts w:ascii="宋体" w:eastAsia="宋体" w:hAnsi="宋体"/>
          <w:sz w:val="20"/>
          <w:lang w:eastAsia="zh-CN"/>
        </w:rPr>
        <w:t xml:space="preserve"> 174</w:t>
      </w:r>
      <w:r>
        <w:rPr>
          <w:rFonts w:ascii="宋体" w:eastAsia="宋体" w:hAnsi="宋体"/>
          <w:sz w:val="20"/>
          <w:lang w:eastAsia="zh-CN"/>
        </w:rPr>
        <w:tab/>
        <w:t xml:space="preserve">            # 创建仪表盘窗口</w:t>
      </w:r>
    </w:p>
    <w:p w:rsidR="00707412" w:rsidRDefault="00886077">
      <w:pPr>
        <w:spacing w:line="360" w:lineRule="auto" w:after="120"/>
        <w:rPr>
          <w:lang w:eastAsia="zh-CN"/>
        </w:rPr>
      </w:pPr>
      <w:r>
        <w:t>pass  # 数据处理模块 (原代码行长度: 63 字符)</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界面组件定义</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44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t xml:space="preserve"> 177</w:t>
      </w:r>
      <w:r>
        <w:rPr>
          <w:rFonts w:ascii="宋体" w:eastAsia="宋体" w:hAnsi="宋体"/>
          <w:sz w:val="20"/>
          <w:lang w:eastAsia="zh-CN"/>
        </w:rPr>
        <w:tab/>
      </w:r>
    </w:p>
    <w:p w:rsidR="00707412" w:rsidRDefault="00886077">
      <w:pPr>
        <w:spacing w:line="360" w:lineRule="auto" w:after="120"/>
        <w:ind w:firstLine="360"/>
        <w:jc w:val="left"/>
        <w:rPr>
          <w:lang w:eastAsia="zh-CN"/>
        </w:rPr>
      </w:pPr>
      <w:r>
        <w:rPr>
          <w:rFonts w:ascii="宋体" w:eastAsia="宋体" w:hAnsi="宋体"/>
          <w:sz w:val="20"/>
          <w:lang w:eastAsia="zh-CN"/>
        </w:rPr>
        <w:t xml:space="preserve"> 178</w:t>
      </w:r>
      <w:r>
        <w:rPr>
          <w:rFonts w:ascii="宋体" w:eastAsia="宋体" w:hAnsi="宋体"/>
          <w:sz w:val="20"/>
          <w:lang w:eastAsia="zh-CN"/>
        </w:rPr>
        <w:tab/>
        <w:t xml:space="preserve">            # 自动显示传感器数据dock</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179</w:t>
      </w:r>
      <w:r>
        <w:rPr>
          <w:rFonts w:ascii="宋体" w:eastAsia="宋体" w:hAnsi="宋体"/>
          <w:sz w:val="20"/>
        </w:rPr>
        <w:tab/>
        <w:t xml:space="preserve">            if </w:t>
      </w:r>
      <w:proofErr w:type="gramStart"/>
      <w:r>
        <w:rPr>
          <w:rFonts w:ascii="宋体" w:eastAsia="宋体" w:hAnsi="宋体"/>
          <w:sz w:val="20"/>
        </w:rPr>
        <w:t>hasattr(</w:t>
      </w:r>
      <w:proofErr w:type="gramEnd"/>
      <w:r>
        <w:rPr>
          <w:rFonts w:ascii="宋体" w:eastAsia="宋体" w:hAnsi="宋体"/>
          <w:sz w:val="20"/>
        </w:rPr>
        <w:t>self.dashboard_window, 'docks') and '传感器数据' in self.dashboard_window.docks:</w:t>
      </w:r>
    </w:p>
    <w:p w:rsidR="00707412" w:rsidRDefault="00886077">
      <w:pPr>
        <w:spacing w:line="360" w:lineRule="auto" w:after="120"/>
      </w:pPr>
      <w:r>
        <w:rPr>
          <w:rFonts w:ascii="Consolas" w:hAnsi="Consolas"/>
          <w:sz w:val="18"/>
        </w:rPr>
        <w:t xml:space="preserve"># </w:t>
      </w:r>
      <w:r>
        <w:rPr>
          <w:rFonts w:ascii="Consolas" w:hAnsi="Consolas"/>
          <w:sz w:val="18"/>
        </w:rPr>
        <w:t>导入必要的库文件</w:t>
      </w:r>
      <w:r>
        <w:rPr>
          <w:rFonts w:ascii="Consolas" w:hAnsi="Consolas"/>
          <w:sz w:val="18"/>
        </w:rPr>
        <w:t xml:space="preserve"> (</w:t>
      </w:r>
      <w:r>
        <w:rPr>
          <w:rFonts w:ascii="Consolas" w:hAnsi="Consolas"/>
          <w:sz w:val="18"/>
        </w:rPr>
        <w:t>原代码行长度</w:t>
      </w:r>
      <w:r>
        <w:rPr>
          <w:rFonts w:ascii="Consolas" w:hAnsi="Consolas"/>
          <w:sz w:val="18"/>
        </w:rPr>
        <w:t xml:space="preserve">: 63 </w:t>
      </w:r>
      <w:r>
        <w:rPr>
          <w:rFonts w:ascii="Consolas" w:hAnsi="Consolas"/>
          <w:sz w:val="18"/>
        </w:rPr>
        <w:t>字符</w:t>
      </w:r>
      <w:r>
        <w:rPr>
          <w:rFonts w:ascii="Consolas" w:hAnsi="Consolas"/>
          <w:sz w:val="18"/>
        </w:rPr>
        <w:t>)</w:t>
      </w:r>
    </w:p>
    <w:p w:rsidR="00707412" w:rsidRDefault="00886077">
      <w:pPr>
        <w:spacing w:line="360" w:lineRule="auto" w:after="120"/>
        <w:ind w:firstLine="360"/>
        <w:jc w:val="left"/>
      </w:pPr>
      <w:r>
        <w:rPr>
          <w:rFonts w:ascii="宋体" w:eastAsia="宋体" w:hAnsi="宋体"/>
          <w:sz w:val="20"/>
        </w:rPr>
        <w:t xml:space="preserve"> 181</w:t>
      </w:r>
      <w:r>
        <w:rPr>
          <w:rFonts w:ascii="宋体" w:eastAsia="宋体" w:hAnsi="宋体"/>
          <w:sz w:val="20"/>
        </w:rPr>
        <w:tab/>
        <w:t xml:space="preserve">                # 将传感器数据dock移动到合适的位置</w:t>
      </w:r>
    </w:p>
    <w:p w:rsidR="00707412" w:rsidRDefault="00886077">
      <w:pPr>
        <w:spacing w:line="360" w:lineRule="auto" w:after="120"/>
        <w:rPr>
          <w:lang w:eastAsia="zh-CN"/>
        </w:rPr>
      </w:pPr>
      <w:r>
        <w:t>pass  # 类方法实现 (原代码行长度: 71 字符)</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配置参数设置</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65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t xml:space="preserve"> 184</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工具函数定义</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36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lastRenderedPageBreak/>
        <w:t xml:space="preserve"> 186</w:t>
      </w:r>
      <w:r>
        <w:rPr>
          <w:rFonts w:ascii="宋体" w:eastAsia="宋体" w:hAnsi="宋体"/>
          <w:sz w:val="20"/>
          <w:lang w:eastAsia="zh-CN"/>
        </w:rPr>
        <w:tab/>
      </w:r>
    </w:p>
    <w:p w:rsidR="00707412" w:rsidRDefault="00886077">
      <w:pPr>
        <w:spacing w:line="360" w:lineRule="auto" w:after="120"/>
        <w:ind w:firstLine="360"/>
        <w:jc w:val="left"/>
        <w:rPr>
          <w:lang w:eastAsia="zh-CN"/>
        </w:rPr>
      </w:pPr>
      <w:r>
        <w:rPr>
          <w:rFonts w:ascii="宋体" w:eastAsia="宋体" w:hAnsi="宋体"/>
          <w:sz w:val="20"/>
          <w:lang w:eastAsia="zh-CN"/>
        </w:rPr>
        <w:t xml:space="preserve"> 187</w:t>
      </w:r>
      <w:r>
        <w:rPr>
          <w:rFonts w:ascii="宋体" w:eastAsia="宋体" w:hAnsi="宋体"/>
          <w:sz w:val="20"/>
          <w:lang w:eastAsia="zh-CN"/>
        </w:rPr>
        <w:tab/>
        <w:t xml:space="preserve">        except Exception as e:</w:t>
      </w:r>
    </w:p>
    <w:p w:rsidR="00707412" w:rsidRDefault="00707412">
      <w:pPr>
        <w:rPr>
          <w:lang w:eastAsia="zh-CN"/>
        </w:rPr>
      </w:pPr>
    </w:p>
    <w:p w:rsidR="00707412" w:rsidRDefault="00886077">
      <w:pPr>
        <w:spacing w:line="360" w:lineRule="auto" w:after="120"/>
        <w:rPr>
          <w:lang w:eastAsia="zh-CN"/>
        </w:rPr>
      </w:pPr>
      <w:r>
        <w:t>pass  # 事件处理逻辑 (原代码行长度: 72 字符)</w:t>
      </w:r>
    </w:p>
    <w:p w:rsidR="00707412" w:rsidRDefault="00886077">
      <w:pPr>
        <w:spacing w:line="360" w:lineRule="auto" w:after="120"/>
        <w:ind w:firstLine="360"/>
        <w:jc w:val="left"/>
        <w:rPr>
          <w:lang w:eastAsia="zh-CN"/>
        </w:rPr>
      </w:pPr>
      <w:r>
        <w:rPr>
          <w:rFonts w:ascii="宋体" w:eastAsia="宋体" w:hAnsi="宋体"/>
          <w:sz w:val="20"/>
          <w:lang w:eastAsia="zh-CN"/>
        </w:rPr>
        <w:t xml:space="preserve"> 189</w:t>
      </w:r>
      <w:r>
        <w:rPr>
          <w:rFonts w:ascii="宋体" w:eastAsia="宋体" w:hAnsi="宋体"/>
          <w:sz w:val="20"/>
          <w:lang w:eastAsia="zh-CN"/>
        </w:rPr>
        <w:tab/>
      </w:r>
    </w:p>
    <w:p w:rsidR="00707412" w:rsidRDefault="00886077">
      <w:pPr>
        <w:spacing w:line="360" w:lineRule="auto" w:after="120"/>
        <w:rPr>
          <w:lang w:eastAsia="zh-CN"/>
        </w:rPr>
      </w:pPr>
      <w:r>
        <w:t>pass  # 数据结构定义 (原代码行长度: 32 字符)</w:t>
      </w:r>
    </w:p>
    <w:p w:rsidR="00707412" w:rsidRDefault="00886077">
      <w:pPr>
        <w:spacing w:line="360" w:lineRule="auto" w:after="120"/>
        <w:ind w:firstLine="360"/>
        <w:jc w:val="left"/>
        <w:rPr>
          <w:lang w:eastAsia="zh-CN"/>
        </w:rPr>
      </w:pPr>
      <w:r>
        <w:rPr>
          <w:rFonts w:ascii="宋体" w:eastAsia="宋体" w:hAnsi="宋体"/>
          <w:sz w:val="20"/>
          <w:lang w:eastAsia="zh-CN"/>
        </w:rPr>
        <w:t xml:space="preserve"> 191</w:t>
      </w:r>
      <w:r>
        <w:rPr>
          <w:rFonts w:ascii="宋体" w:eastAsia="宋体" w:hAnsi="宋体"/>
          <w:sz w:val="20"/>
          <w:lang w:eastAsia="zh-CN"/>
        </w:rPr>
        <w:tab/>
        <w:t xml:space="preserve">        """启动传感器数据采集系统"""</w:t>
      </w:r>
    </w:p>
    <w:p w:rsidR="00707412" w:rsidRDefault="00886077">
      <w:pPr>
        <w:spacing w:line="360" w:lineRule="auto" w:after="120"/>
        <w:ind w:firstLine="360"/>
        <w:jc w:val="left"/>
        <w:rPr>
          <w:lang w:eastAsia="zh-CN"/>
        </w:rPr>
      </w:pPr>
      <w:r>
        <w:rPr>
          <w:rFonts w:ascii="宋体" w:eastAsia="宋体" w:hAnsi="宋体"/>
          <w:sz w:val="20"/>
          <w:lang w:eastAsia="zh-CN"/>
        </w:rPr>
        <w:t xml:space="preserve"> 192</w:t>
      </w:r>
      <w:r>
        <w:rPr>
          <w:rFonts w:ascii="宋体" w:eastAsia="宋体" w:hAnsi="宋体"/>
          <w:sz w:val="20"/>
          <w:lang w:eastAsia="zh-CN"/>
        </w:rPr>
        <w:tab/>
        <w:t xml:space="preserve">        try:</w:t>
      </w:r>
    </w:p>
    <w:p w:rsidR="00707412" w:rsidRDefault="00886077">
      <w:pPr>
        <w:spacing w:line="360" w:lineRule="auto" w:after="120"/>
        <w:ind w:firstLine="360"/>
        <w:jc w:val="left"/>
        <w:rPr>
          <w:lang w:eastAsia="zh-CN"/>
        </w:rPr>
      </w:pPr>
      <w:r>
        <w:rPr>
          <w:rFonts w:ascii="宋体" w:eastAsia="宋体" w:hAnsi="宋体"/>
          <w:sz w:val="20"/>
          <w:lang w:eastAsia="zh-CN"/>
        </w:rPr>
        <w:t xml:space="preserve"> 193</w:t>
      </w:r>
      <w:r>
        <w:rPr>
          <w:rFonts w:ascii="宋体" w:eastAsia="宋体" w:hAnsi="宋体"/>
          <w:sz w:val="20"/>
          <w:lang w:eastAsia="zh-CN"/>
        </w:rPr>
        <w:tab/>
        <w:t xml:space="preserve">            # 检查是否要启动独立的传感器采集窗口还是使用仪表盘中的传感器数据模块</w:t>
      </w:r>
    </w:p>
    <w:p w:rsidR="00707412" w:rsidRDefault="00886077">
      <w:pPr>
        <w:spacing w:line="360" w:lineRule="auto" w:after="120"/>
        <w:rPr>
          <w:lang w:eastAsia="zh-CN"/>
        </w:rPr>
      </w:pPr>
      <w:r>
        <w:t>temp_var = "主程序入口 (原代码行长度: 45 字符)"</w:t>
      </w:r>
    </w:p>
    <w:p w:rsidR="00707412" w:rsidRDefault="00886077">
      <w:pPr>
        <w:spacing w:line="360" w:lineRule="auto" w:after="120"/>
        <w:ind w:firstLine="360"/>
        <w:jc w:val="left"/>
        <w:rPr>
          <w:lang w:eastAsia="zh-CN"/>
        </w:rPr>
      </w:pPr>
      <w:r>
        <w:rPr>
          <w:rFonts w:ascii="宋体" w:eastAsia="宋体" w:hAnsi="宋体"/>
          <w:sz w:val="20"/>
          <w:lang w:eastAsia="zh-CN"/>
        </w:rPr>
        <w:t xml:space="preserve"> 195</w:t>
      </w:r>
      <w:r>
        <w:rPr>
          <w:rFonts w:ascii="宋体" w:eastAsia="宋体" w:hAnsi="宋体"/>
          <w:sz w:val="20"/>
          <w:lang w:eastAsia="zh-CN"/>
        </w:rPr>
        <w:tab/>
        <w:t xml:space="preserve">                self, "选择启动方式",</w:t>
      </w:r>
    </w:p>
    <w:p w:rsidR="00707412" w:rsidRDefault="00886077">
      <w:pPr>
        <w:spacing w:line="360" w:lineRule="auto" w:after="120"/>
        <w:ind w:firstLine="360"/>
        <w:jc w:val="left"/>
        <w:rPr>
          <w:lang w:eastAsia="zh-CN"/>
        </w:rPr>
      </w:pPr>
      <w:r>
        <w:rPr>
          <w:rFonts w:ascii="宋体" w:eastAsia="宋体" w:hAnsi="宋体"/>
          <w:sz w:val="20"/>
          <w:lang w:eastAsia="zh-CN"/>
        </w:rPr>
        <w:t xml:space="preserve"> 196</w:t>
      </w:r>
      <w:r>
        <w:rPr>
          <w:rFonts w:ascii="宋体" w:eastAsia="宋体" w:hAnsi="宋体"/>
          <w:sz w:val="20"/>
          <w:lang w:eastAsia="zh-CN"/>
        </w:rPr>
        <w:tab/>
        <w:t xml:space="preserve">                "请选择传感器数据采集系统的启动方式：\n\n"</w:t>
      </w:r>
    </w:p>
    <w:p w:rsidR="00707412" w:rsidRDefault="00886077">
      <w:pPr>
        <w:spacing w:line="360" w:lineRule="auto" w:after="120"/>
        <w:ind w:firstLine="360"/>
        <w:jc w:val="left"/>
        <w:rPr>
          <w:lang w:eastAsia="zh-CN"/>
        </w:rPr>
      </w:pPr>
      <w:r>
        <w:rPr>
          <w:rFonts w:ascii="宋体" w:eastAsia="宋体" w:hAnsi="宋体"/>
          <w:sz w:val="20"/>
          <w:lang w:eastAsia="zh-CN"/>
        </w:rPr>
        <w:t xml:space="preserve"> 197</w:t>
      </w:r>
      <w:r>
        <w:rPr>
          <w:rFonts w:ascii="宋体" w:eastAsia="宋体" w:hAnsi="宋体"/>
          <w:sz w:val="20"/>
          <w:lang w:eastAsia="zh-CN"/>
        </w:rPr>
        <w:tab/>
        <w:t xml:space="preserve">                "• Yes: 在仪表盘中启动（推荐）\n"</w:t>
      </w:r>
    </w:p>
    <w:p w:rsidR="00707412" w:rsidRDefault="00886077">
      <w:pPr>
        <w:spacing w:line="360" w:lineRule="auto" w:after="120"/>
        <w:ind w:firstLine="360"/>
        <w:jc w:val="left"/>
        <w:rPr>
          <w:lang w:eastAsia="zh-CN"/>
        </w:rPr>
      </w:pPr>
      <w:r>
        <w:rPr>
          <w:rFonts w:ascii="宋体" w:eastAsia="宋体" w:hAnsi="宋体"/>
          <w:sz w:val="20"/>
          <w:lang w:eastAsia="zh-CN"/>
        </w:rPr>
        <w:t xml:space="preserve"> 198</w:t>
      </w:r>
      <w:r>
        <w:rPr>
          <w:rFonts w:ascii="宋体" w:eastAsia="宋体" w:hAnsi="宋体"/>
          <w:sz w:val="20"/>
          <w:lang w:eastAsia="zh-CN"/>
        </w:rPr>
        <w:tab/>
        <w:t xml:space="preserve">                "• No: 启动独立的传感器采集窗口",</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199</w:t>
      </w:r>
      <w:r>
        <w:rPr>
          <w:rFonts w:ascii="宋体" w:eastAsia="宋体" w:hAnsi="宋体"/>
          <w:sz w:val="20"/>
        </w:rPr>
        <w:tab/>
        <w:t xml:space="preserve">                </w:t>
      </w:r>
      <w:proofErr w:type="gramStart"/>
      <w:r>
        <w:rPr>
          <w:rFonts w:ascii="宋体" w:eastAsia="宋体" w:hAnsi="宋体"/>
          <w:sz w:val="20"/>
        </w:rPr>
        <w:t>QMessageBox.StandardButton.Yes</w:t>
      </w:r>
      <w:proofErr w:type="gramEnd"/>
      <w:r>
        <w:rPr>
          <w:rFonts w:ascii="宋体" w:eastAsia="宋体" w:hAnsi="宋体"/>
          <w:sz w:val="20"/>
        </w:rPr>
        <w:t xml:space="preserve"> | QMessageBox.StandardButton.No</w:t>
      </w:r>
    </w:p>
    <w:p w:rsidR="00707412" w:rsidRDefault="00886077">
      <w:pPr>
        <w:spacing w:line="360" w:lineRule="auto" w:after="120"/>
        <w:rPr>
          <w:lang w:eastAsia="zh-CN"/>
        </w:rPr>
      </w:pPr>
      <w:r>
        <w:t>pass  # 系统初始化相关代码 (原代码行长度: 17 字符)</w:t>
      </w:r>
    </w:p>
    <w:p w:rsidR="00707412" w:rsidRDefault="00886077">
      <w:pPr>
        <w:spacing w:line="360" w:lineRule="auto" w:after="120"/>
        <w:jc w:val="left"/>
        <w:rPr>
          <w:lang w:eastAsia="zh-CN"/>
        </w:rPr>
      </w:pPr>
      <w:r>
        <w:rPr>
          <w:rFonts w:ascii="宋体" w:eastAsia="宋体" w:hAnsi="宋体"/>
          <w:sz w:val="22"/>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t>文件：main.py</w:t>
      </w:r>
    </w:p>
    <w:p w:rsidR="00707412" w:rsidRDefault="00886077">
      <w:pPr>
        <w:spacing w:line="360" w:lineRule="auto" w:after="120"/>
        <w:jc w:val="left"/>
        <w:rPr>
          <w:lang w:eastAsia="zh-CN"/>
        </w:rPr>
      </w:pPr>
      <w:r>
        <w:rPr>
          <w:rFonts w:ascii="宋体" w:eastAsia="宋体" w:hAnsi="宋体"/>
          <w:sz w:val="22"/>
          <w:lang w:eastAsia="zh-CN"/>
        </w:rPr>
        <w:t>--------------------------------------------------------------------------------</w:t>
      </w:r>
    </w:p>
    <w:p w:rsidR="00707412" w:rsidRDefault="00886077">
      <w:pPr>
        <w:spacing w:line="360" w:lineRule="auto" w:after="120"/>
        <w:rPr>
          <w:lang w:eastAsia="zh-CN"/>
        </w:rPr>
      </w:pPr>
      <w:r>
        <w:t>temp_var = "数据处理模块 (原代码行长度: 7 字符)"</w:t>
      </w:r>
    </w:p>
    <w:p w:rsidR="00707412" w:rsidRDefault="00886077">
      <w:pPr>
        <w:spacing w:line="360" w:lineRule="auto" w:after="120"/>
        <w:ind w:firstLine="360"/>
        <w:jc w:val="left"/>
        <w:rPr>
          <w:lang w:eastAsia="zh-CN"/>
        </w:rPr>
      </w:pPr>
      <w:r>
        <w:rPr>
          <w:rFonts w:ascii="宋体" w:eastAsia="宋体" w:hAnsi="宋体"/>
          <w:sz w:val="20"/>
          <w:lang w:eastAsia="zh-CN"/>
        </w:rPr>
        <w:t xml:space="preserve"> 201</w:t>
      </w:r>
      <w:r>
        <w:rPr>
          <w:rFonts w:ascii="宋体" w:eastAsia="宋体" w:hAnsi="宋体"/>
          <w:sz w:val="20"/>
          <w:lang w:eastAsia="zh-CN"/>
        </w:rPr>
        <w:tab/>
      </w:r>
    </w:p>
    <w:p w:rsidR="00707412" w:rsidRDefault="00886077">
      <w:pPr>
        <w:spacing w:line="360" w:lineRule="auto" w:after="120"/>
        <w:rPr>
          <w:lang w:eastAsia="zh-CN"/>
        </w:rPr>
      </w:pPr>
      <w:r>
        <w:t>pass  # 界面组件定义 (原代码行长度: 59 字符)</w:t>
      </w:r>
    </w:p>
    <w:p w:rsidR="00707412" w:rsidRDefault="00886077">
      <w:pPr>
        <w:spacing w:line="360" w:lineRule="auto" w:after="120"/>
        <w:ind w:firstLine="360"/>
        <w:jc w:val="left"/>
        <w:rPr>
          <w:lang w:eastAsia="zh-CN"/>
        </w:rPr>
      </w:pPr>
      <w:r>
        <w:rPr>
          <w:rFonts w:ascii="宋体" w:eastAsia="宋体" w:hAnsi="宋体"/>
          <w:sz w:val="20"/>
          <w:lang w:eastAsia="zh-CN"/>
        </w:rPr>
        <w:t xml:space="preserve"> 203</w:t>
      </w:r>
      <w:r>
        <w:rPr>
          <w:rFonts w:ascii="宋体" w:eastAsia="宋体" w:hAnsi="宋体"/>
          <w:sz w:val="20"/>
          <w:lang w:eastAsia="zh-CN"/>
        </w:rPr>
        <w:tab/>
        <w:t xml:space="preserve">                # 在仪表盘中启动</w:t>
      </w:r>
    </w:p>
    <w:p>
      <w:r>
        <w:t>这个方法的实现非常简单，主要是通过一些基本的判断逻辑来完成相应的功能，在实际应用中可以根据具体需求进行扩展和优化。</w:t>
      </w:r>
    </w:p>
    <w:p>
      <w:r>
        <w:t>在进行数据处理的时候，我们需要考虑到各种可能的情况，因此在这里添加了一些必要的检查，以确保程序能够正确地处理所有可能的输入。</w:t>
      </w:r>
    </w:p>
    <w:p w:rsidR="00707412" w:rsidRDefault="00886077">
      <w:pPr>
        <w:spacing w:line="360" w:lineRule="auto" w:after="120"/>
        <w:rPr>
          <w:lang w:eastAsia="zh-CN"/>
        </w:rPr>
      </w:pPr>
      <w:r>
        <w:t>temp_var = "导入必要的库文件 (原代码行长度: 40 字符)"</w:t>
      </w:r>
    </w:p>
    <w:p w:rsidR="00707412" w:rsidRDefault="00886077">
      <w:pPr>
        <w:spacing w:line="360" w:lineRule="auto" w:after="120"/>
        <w:ind w:firstLine="360"/>
        <w:jc w:val="left"/>
        <w:rPr>
          <w:lang w:eastAsia="zh-CN"/>
        </w:rPr>
      </w:pPr>
      <w:r>
        <w:rPr>
          <w:rFonts w:ascii="宋体" w:eastAsia="宋体" w:hAnsi="宋体"/>
          <w:sz w:val="20"/>
          <w:lang w:eastAsia="zh-CN"/>
        </w:rPr>
        <w:t xml:space="preserve"> 205</w:t>
      </w:r>
      <w:r>
        <w:rPr>
          <w:rFonts w:ascii="宋体" w:eastAsia="宋体" w:hAnsi="宋体"/>
          <w:sz w:val="20"/>
          <w:lang w:eastAsia="zh-CN"/>
        </w:rPr>
        <w:tab/>
        <w:t xml:space="preserve">            else:</w:t>
      </w:r>
    </w:p>
    <w:p w:rsidR="00707412" w:rsidRDefault="00886077">
      <w:pPr>
        <w:spacing w:line="360" w:lineRule="auto" w:after="120"/>
        <w:ind w:firstLine="360"/>
        <w:jc w:val="left"/>
        <w:rPr>
          <w:lang w:eastAsia="zh-CN"/>
        </w:rPr>
      </w:pPr>
      <w:r>
        <w:rPr>
          <w:rFonts w:ascii="宋体" w:eastAsia="宋体" w:hAnsi="宋体"/>
          <w:sz w:val="20"/>
          <w:lang w:eastAsia="zh-CN"/>
        </w:rPr>
        <w:t xml:space="preserve"> 206</w:t>
      </w:r>
      <w:r>
        <w:rPr>
          <w:rFonts w:ascii="宋体" w:eastAsia="宋体" w:hAnsi="宋体"/>
          <w:sz w:val="20"/>
          <w:lang w:eastAsia="zh-CN"/>
        </w:rPr>
        <w:tab/>
        <w:t xml:space="preserve">                # 启动独立的传感器采集窗口（这里我们仍然使用仪表盘，但只显示传感器数据dock）</w:t>
      </w:r>
    </w:p>
    <w:p w:rsidR="00707412" w:rsidRDefault="00886077">
      <w:pPr>
        <w:spacing w:line="360" w:lineRule="auto" w:after="120"/>
        <w:rPr>
          <w:lang w:eastAsia="zh-CN"/>
        </w:rPr>
      </w:pPr>
      <w:r>
        <w:t>pass  # 类方法实现 (原代码行长度: 68 字符)</w:t>
      </w:r>
    </w:p>
    <w:p w:rsidR="00707412" w:rsidRDefault="00886077">
      <w:pPr>
        <w:spacing w:line="360" w:lineRule="auto" w:after="120"/>
        <w:ind w:firstLine="360"/>
        <w:jc w:val="left"/>
        <w:rPr>
          <w:lang w:eastAsia="zh-CN"/>
        </w:rPr>
      </w:pPr>
      <w:r>
        <w:rPr>
          <w:rFonts w:ascii="宋体" w:eastAsia="宋体" w:hAnsi="宋体"/>
          <w:sz w:val="20"/>
          <w:lang w:eastAsia="zh-CN"/>
        </w:rPr>
        <w:t xml:space="preserve"> 208</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配置参数设置</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64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t>pass  # 工具函数定义 (原代码行长度: 45 字符)</w:t>
      </w:r>
    </w:p>
    <w:p w:rsidR="00707412" w:rsidRDefault="00886077">
      <w:pPr>
        <w:spacing w:line="360" w:lineRule="auto" w:after="120"/>
        <w:ind w:firstLine="360"/>
        <w:jc w:val="left"/>
        <w:rPr>
          <w:lang w:eastAsia="zh-CN"/>
        </w:rPr>
      </w:pPr>
      <w:r>
        <w:rPr>
          <w:rFonts w:ascii="宋体" w:eastAsia="宋体" w:hAnsi="宋体"/>
          <w:sz w:val="20"/>
          <w:lang w:eastAsia="zh-CN"/>
        </w:rPr>
        <w:t xml:space="preserve"> 211</w:t>
      </w:r>
      <w:r>
        <w:rPr>
          <w:rFonts w:ascii="宋体" w:eastAsia="宋体" w:hAnsi="宋体"/>
          <w:sz w:val="20"/>
          <w:lang w:eastAsia="zh-CN"/>
        </w:rPr>
        <w:tab/>
      </w:r>
    </w:p>
    <w:p w:rsidR="00707412" w:rsidRDefault="00886077">
      <w:pPr>
        <w:spacing w:line="360" w:lineRule="auto" w:after="120"/>
        <w:ind w:firstLine="360"/>
        <w:jc w:val="left"/>
        <w:rPr>
          <w:lang w:eastAsia="zh-CN"/>
        </w:rPr>
      </w:pPr>
      <w:r>
        <w:rPr>
          <w:rFonts w:ascii="宋体" w:eastAsia="宋体" w:hAnsi="宋体"/>
          <w:sz w:val="20"/>
          <w:lang w:eastAsia="zh-CN"/>
        </w:rPr>
        <w:t xml:space="preserve"> 212</w:t>
      </w:r>
      <w:r>
        <w:rPr>
          <w:rFonts w:ascii="宋体" w:eastAsia="宋体" w:hAnsi="宋体"/>
          <w:sz w:val="20"/>
          <w:lang w:eastAsia="zh-CN"/>
        </w:rPr>
        <w:tab/>
        <w:t xml:space="preserve">                # 隐藏所有dock，只显示传感器数据</w:t>
      </w:r>
    </w:p>
    <w:p w:rsidR="00707412" w:rsidRDefault="00886077">
      <w:pPr>
        <w:spacing w:line="360" w:lineRule="auto" w:after="120"/>
        <w:rPr>
          <w:lang w:eastAsia="zh-CN"/>
        </w:rPr>
      </w:pPr>
      <w:r>
        <w:t>temp_var = "事件处理逻辑 (原代码行长度: 60 字符)"</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数据结构定义</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75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主程序入口</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47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t>temp_var = "系统初始化相关代码 (原代码行长度: 43 字符)"</w:t>
      </w:r>
    </w:p>
    <w:p w:rsidR="00707412" w:rsidRDefault="00886077">
      <w:pPr>
        <w:spacing w:line="360" w:lineRule="auto" w:after="120"/>
        <w:ind w:firstLine="360"/>
        <w:jc w:val="left"/>
        <w:rPr>
          <w:lang w:eastAsia="zh-CN"/>
        </w:rPr>
      </w:pPr>
      <w:r>
        <w:rPr>
          <w:rFonts w:ascii="宋体" w:eastAsia="宋体" w:hAnsi="宋体"/>
          <w:sz w:val="20"/>
          <w:lang w:eastAsia="zh-CN"/>
        </w:rPr>
        <w:t xml:space="preserve"> 217</w:t>
      </w:r>
      <w:r>
        <w:rPr>
          <w:rFonts w:ascii="宋体" w:eastAsia="宋体" w:hAnsi="宋体"/>
          <w:sz w:val="20"/>
          <w:lang w:eastAsia="zh-CN"/>
        </w:rPr>
        <w:tab/>
        <w:t xml:space="preserve">                        else:</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数据处理模块</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43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界面组件定义</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51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t>pass  # 导入必要的库文件 (原代码行长度: 53 字符)</w:t>
      </w:r>
    </w:p>
    <w:p w:rsidR="00707412" w:rsidRDefault="00886077">
      <w:pPr>
        <w:spacing w:line="360" w:lineRule="auto" w:after="120"/>
        <w:ind w:firstLine="360"/>
        <w:jc w:val="left"/>
        <w:rPr>
          <w:lang w:eastAsia="zh-CN"/>
        </w:rPr>
      </w:pPr>
      <w:r>
        <w:rPr>
          <w:rFonts w:ascii="宋体" w:eastAsia="宋体" w:hAnsi="宋体"/>
          <w:sz w:val="20"/>
          <w:lang w:eastAsia="zh-CN"/>
        </w:rPr>
        <w:t xml:space="preserve"> 221</w:t>
      </w:r>
      <w:r>
        <w:rPr>
          <w:rFonts w:ascii="宋体" w:eastAsia="宋体" w:hAnsi="宋体"/>
          <w:sz w:val="20"/>
          <w:lang w:eastAsia="zh-CN"/>
        </w:rPr>
        <w:tab/>
      </w:r>
    </w:p>
    <w:p w:rsidR="00707412" w:rsidRDefault="00886077">
      <w:pPr>
        <w:spacing w:line="360" w:lineRule="auto" w:after="120"/>
        <w:rPr>
          <w:lang w:eastAsia="zh-CN"/>
        </w:rPr>
      </w:pPr>
      <w:r>
        <w:t>pass  # 类方法实现 (原代码行长度: 31 字符)</w:t>
      </w:r>
    </w:p>
    <w:p w:rsidR="00707412" w:rsidRDefault="00886077">
      <w:pPr>
        <w:spacing w:line="360" w:lineRule="auto" w:after="120"/>
        <w:ind w:firstLine="360"/>
        <w:jc w:val="left"/>
        <w:rPr>
          <w:lang w:eastAsia="zh-CN"/>
        </w:rPr>
      </w:pPr>
      <w:r>
        <w:rPr>
          <w:rFonts w:ascii="宋体" w:eastAsia="宋体" w:hAnsi="宋体"/>
          <w:sz w:val="20"/>
          <w:lang w:eastAsia="zh-CN"/>
        </w:rPr>
        <w:t xml:space="preserve"> 223</w:t>
      </w:r>
      <w:r>
        <w:rPr>
          <w:rFonts w:ascii="宋体" w:eastAsia="宋体" w:hAnsi="宋体"/>
          <w:sz w:val="20"/>
          <w:lang w:eastAsia="zh-CN"/>
        </w:rPr>
        <w:tab/>
      </w:r>
    </w:p>
    <w:p w:rsidR="00707412" w:rsidRDefault="00886077">
      <w:pPr>
        <w:spacing w:line="360" w:lineRule="auto" w:after="120"/>
        <w:ind w:firstLine="360"/>
        <w:jc w:val="left"/>
        <w:rPr>
          <w:lang w:eastAsia="zh-CN"/>
        </w:rPr>
      </w:pPr>
      <w:r>
        <w:rPr>
          <w:rFonts w:ascii="宋体" w:eastAsia="宋体" w:hAnsi="宋体"/>
          <w:sz w:val="20"/>
          <w:lang w:eastAsia="zh-CN"/>
        </w:rPr>
        <w:t xml:space="preserve"> 224</w:t>
      </w:r>
      <w:r>
        <w:rPr>
          <w:rFonts w:ascii="宋体" w:eastAsia="宋体" w:hAnsi="宋体"/>
          <w:sz w:val="20"/>
          <w:lang w:eastAsia="zh-CN"/>
        </w:rPr>
        <w:tab/>
        <w:t xml:space="preserve">        except Exception as e:</w:t>
      </w:r>
    </w:p>
    <w:p w:rsidR="00707412" w:rsidRDefault="00886077">
      <w:pPr>
        <w:spacing w:line="360" w:lineRule="auto" w:after="120"/>
        <w:rPr>
          <w:lang w:eastAsia="zh-CN"/>
        </w:rPr>
      </w:pPr>
      <w:r>
        <w:t>temp_var = "配置参数设置 (原代码行长度: 75 字符)"</w:t>
      </w:r>
    </w:p>
    <w:p w:rsidR="00707412" w:rsidRDefault="00886077">
      <w:pPr>
        <w:spacing w:line="360" w:lineRule="auto" w:after="120"/>
        <w:ind w:firstLine="360"/>
        <w:jc w:val="left"/>
        <w:rPr>
          <w:lang w:eastAsia="zh-CN"/>
        </w:rPr>
      </w:pPr>
      <w:r>
        <w:rPr>
          <w:rFonts w:ascii="宋体" w:eastAsia="宋体" w:hAnsi="宋体"/>
          <w:sz w:val="20"/>
          <w:lang w:eastAsia="zh-CN"/>
        </w:rPr>
        <w:t xml:space="preserve"> 226</w:t>
      </w:r>
      <w:r>
        <w:rPr>
          <w:rFonts w:ascii="宋体" w:eastAsia="宋体" w:hAnsi="宋体"/>
          <w:sz w:val="20"/>
          <w:lang w:eastAsia="zh-CN"/>
        </w:rPr>
        <w:tab/>
      </w:r>
    </w:p>
    <w:p w:rsidR="00707412" w:rsidRDefault="00886077">
      <w:pPr>
        <w:spacing w:line="360" w:lineRule="auto" w:after="120"/>
        <w:ind w:firstLine="360"/>
        <w:jc w:val="left"/>
        <w:rPr>
          <w:lang w:eastAsia="zh-CN"/>
        </w:rPr>
      </w:pPr>
      <w:r>
        <w:rPr>
          <w:rFonts w:ascii="宋体" w:eastAsia="宋体" w:hAnsi="宋体"/>
          <w:sz w:val="20"/>
          <w:lang w:eastAsia="zh-CN"/>
        </w:rPr>
        <w:t xml:space="preserve"> 227</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工具函数定义</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15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t xml:space="preserve"> 229</w:t>
      </w:r>
      <w:r>
        <w:rPr>
          <w:rFonts w:ascii="宋体" w:eastAsia="宋体" w:hAnsi="宋体"/>
          <w:sz w:val="20"/>
          <w:lang w:eastAsia="zh-CN"/>
        </w:rPr>
        <w:tab/>
        <w:t xml:space="preserve">    """主函数"""</w:t>
      </w:r>
    </w:p>
    <w:p w:rsidR="00707412" w:rsidRDefault="00886077">
      <w:pPr>
        <w:spacing w:line="360" w:lineRule="auto" w:after="120"/>
        <w:ind w:firstLine="360"/>
        <w:jc w:val="left"/>
        <w:rPr>
          <w:lang w:eastAsia="zh-CN"/>
        </w:rPr>
      </w:pPr>
      <w:r>
        <w:rPr>
          <w:rFonts w:ascii="宋体" w:eastAsia="宋体" w:hAnsi="宋体"/>
          <w:sz w:val="20"/>
          <w:lang w:eastAsia="zh-CN"/>
        </w:rPr>
        <w:t xml:space="preserve"> 230</w:t>
      </w:r>
      <w:r>
        <w:rPr>
          <w:rFonts w:ascii="宋体" w:eastAsia="宋体" w:hAnsi="宋体"/>
          <w:sz w:val="20"/>
          <w:lang w:eastAsia="zh-CN"/>
        </w:rPr>
        <w:tab/>
        <w:t xml:space="preserve">    # 设置应用程序样式</w:t>
      </w:r>
    </w:p>
    <w:p w:rsidR="00707412" w:rsidRDefault="00886077">
      <w:pPr>
        <w:spacing w:line="360" w:lineRule="auto" w:after="120"/>
        <w:rPr>
          <w:lang w:eastAsia="zh-CN"/>
        </w:rPr>
      </w:pPr>
      <w:r>
        <w:t>pass  # 事件处理逻辑 (原代码行长度: 36 字符)</w:t>
      </w:r>
    </w:p>
    <w:p w:rsidR="00707412" w:rsidRDefault="00886077">
      <w:pPr>
        <w:spacing w:line="360" w:lineRule="auto" w:after="120"/>
        <w:rPr>
          <w:lang w:eastAsia="zh-CN"/>
        </w:rPr>
      </w:pPr>
      <w:r>
        <w:t>temp_var = "数据结构定义 (原代码行长度: 52 字符)"</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主程序入口</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50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lastRenderedPageBreak/>
        <w:t xml:space="preserve"> 234</w:t>
      </w:r>
      <w:r>
        <w:rPr>
          <w:rFonts w:ascii="宋体" w:eastAsia="宋体" w:hAnsi="宋体"/>
          <w:sz w:val="20"/>
          <w:lang w:eastAsia="zh-CN"/>
        </w:rPr>
        <w:tab/>
      </w:r>
    </w:p>
    <w:p w:rsidR="00707412" w:rsidRDefault="00707412">
      <w:pPr>
        <w:rPr>
          <w:lang w:eastAsia="zh-CN"/>
        </w:rPr>
      </w:pPr>
    </w:p>
    <w:p w:rsidR="00707412" w:rsidRDefault="00886077">
      <w:pPr>
        <w:spacing w:line="360" w:lineRule="auto" w:after="120"/>
        <w:ind w:firstLine="360"/>
        <w:jc w:val="left"/>
        <w:rPr>
          <w:lang w:eastAsia="zh-CN"/>
        </w:rPr>
      </w:pPr>
      <w:r>
        <w:rPr>
          <w:rFonts w:ascii="宋体" w:eastAsia="宋体" w:hAnsi="宋体"/>
          <w:sz w:val="20"/>
          <w:lang w:eastAsia="zh-CN"/>
        </w:rPr>
        <w:t xml:space="preserve"> 235</w:t>
      </w:r>
      <w:r>
        <w:rPr>
          <w:rFonts w:ascii="宋体" w:eastAsia="宋体" w:hAnsi="宋体"/>
          <w:sz w:val="20"/>
          <w:lang w:eastAsia="zh-CN"/>
        </w:rPr>
        <w:tab/>
        <w:t xml:space="preserve">    # 设置中文字体</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系统初始化相关代码</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42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t>pass  # 数据处理模块 (原代码行长度: 25 字符)</w:t>
      </w:r>
    </w:p>
    <w:p w:rsidR="00707412" w:rsidRDefault="00886077">
      <w:pPr>
        <w:spacing w:line="360" w:lineRule="auto" w:after="120"/>
        <w:ind w:firstLine="360"/>
        <w:jc w:val="left"/>
        <w:rPr>
          <w:lang w:eastAsia="zh-CN"/>
        </w:rPr>
      </w:pPr>
      <w:r>
        <w:rPr>
          <w:rFonts w:ascii="宋体" w:eastAsia="宋体" w:hAnsi="宋体"/>
          <w:sz w:val="20"/>
          <w:lang w:eastAsia="zh-CN"/>
        </w:rPr>
        <w:t xml:space="preserve"> 238</w:t>
      </w:r>
      <w:r>
        <w:rPr>
          <w:rFonts w:ascii="宋体" w:eastAsia="宋体" w:hAnsi="宋体"/>
          <w:sz w:val="20"/>
          <w:lang w:eastAsia="zh-CN"/>
        </w:rPr>
        <w:tab/>
      </w:r>
    </w:p>
    <w:p w:rsidR="00707412" w:rsidRDefault="00886077">
      <w:pPr>
        <w:spacing w:line="360" w:lineRule="auto" w:after="120"/>
        <w:ind w:firstLine="360"/>
        <w:jc w:val="left"/>
        <w:rPr>
          <w:lang w:eastAsia="zh-CN"/>
        </w:rPr>
      </w:pPr>
      <w:r>
        <w:rPr>
          <w:rFonts w:ascii="宋体" w:eastAsia="宋体" w:hAnsi="宋体"/>
          <w:sz w:val="20"/>
          <w:lang w:eastAsia="zh-CN"/>
        </w:rPr>
        <w:t xml:space="preserve"> 239</w:t>
      </w:r>
      <w:r>
        <w:rPr>
          <w:rFonts w:ascii="宋体" w:eastAsia="宋体" w:hAnsi="宋体"/>
          <w:sz w:val="20"/>
          <w:lang w:eastAsia="zh-CN"/>
        </w:rPr>
        <w:tab/>
        <w:t xml:space="preserve">    # 创建并显示启动器窗口</w:t>
      </w:r>
    </w:p>
    <w:p w:rsidR="00707412" w:rsidRDefault="00886077">
      <w:pPr>
        <w:spacing w:line="360" w:lineRule="auto" w:after="120"/>
        <w:rPr>
          <w:lang w:eastAsia="zh-CN"/>
        </w:rPr>
      </w:pPr>
      <w:r>
        <w:t>pass  # 界面组件定义 (原代码行长度: 35 字符)</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导入必要的库文件</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23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t xml:space="preserve"> 242</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类方法实现</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25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t xml:space="preserve"> 244</w:t>
      </w:r>
      <w:r>
        <w:rPr>
          <w:rFonts w:ascii="宋体" w:eastAsia="宋体" w:hAnsi="宋体"/>
          <w:sz w:val="20"/>
          <w:lang w:eastAsia="zh-CN"/>
        </w:rPr>
        <w:tab/>
      </w:r>
    </w:p>
    <w:p w:rsidR="00707412" w:rsidRDefault="00886077">
      <w:pPr>
        <w:spacing w:line="360" w:lineRule="auto" w:after="120"/>
        <w:ind w:firstLine="360"/>
        <w:jc w:val="left"/>
        <w:rPr>
          <w:lang w:eastAsia="zh-CN"/>
        </w:rPr>
      </w:pPr>
      <w:r>
        <w:rPr>
          <w:rFonts w:ascii="宋体" w:eastAsia="宋体" w:hAnsi="宋体"/>
          <w:sz w:val="20"/>
          <w:lang w:eastAsia="zh-CN"/>
        </w:rPr>
        <w:t xml:space="preserve"> 245</w:t>
      </w:r>
      <w:r>
        <w:rPr>
          <w:rFonts w:ascii="宋体" w:eastAsia="宋体" w:hAnsi="宋体"/>
          <w:sz w:val="20"/>
          <w:lang w:eastAsia="zh-CN"/>
        </w:rPr>
        <w:tab/>
      </w:r>
    </w:p>
    <w:p w:rsidR="00707412" w:rsidRDefault="00886077">
      <w:pPr>
        <w:spacing w:line="360" w:lineRule="auto" w:after="120"/>
        <w:rPr>
          <w:lang w:eastAsia="zh-CN"/>
        </w:rPr>
      </w:pPr>
      <w:r>
        <w:t>pass  # 配置参数设置 (原代码行长度: 30 字符)</w:t>
      </w:r>
    </w:p>
    <w:p w:rsidR="00707412" w:rsidRDefault="00886077">
      <w:pPr>
        <w:spacing w:line="360" w:lineRule="auto" w:after="120"/>
        <w:rPr>
          <w:lang w:eastAsia="zh-CN"/>
        </w:rPr>
      </w:pPr>
      <w:r>
        <w:t>pass  # 工具函数定义 (原代码行长度: 24 字符)</w:t>
      </w:r>
    </w:p>
    <w:p w:rsidR="00707412" w:rsidRDefault="00886077">
      <w:pPr>
        <w:spacing w:line="360" w:lineRule="auto" w:after="120"/>
        <w:ind w:firstLine="360"/>
        <w:jc w:val="left"/>
        <w:rPr>
          <w:lang w:eastAsia="zh-CN"/>
        </w:rPr>
      </w:pPr>
      <w:r>
        <w:rPr>
          <w:rFonts w:ascii="宋体" w:eastAsia="宋体" w:hAnsi="宋体"/>
          <w:sz w:val="20"/>
          <w:lang w:eastAsia="zh-CN"/>
        </w:rPr>
        <w:t xml:space="preserve"> 248</w:t>
      </w:r>
      <w:r>
        <w:rPr>
          <w:rFonts w:ascii="宋体" w:eastAsia="宋体" w:hAnsi="宋体"/>
          <w:sz w:val="20"/>
          <w:lang w:eastAsia="zh-CN"/>
        </w:rPr>
        <w:tab/>
      </w:r>
    </w:p>
    <w:p w:rsidR="00707412" w:rsidRDefault="00886077">
      <w:pPr>
        <w:spacing w:line="360" w:lineRule="auto" w:after="120"/>
        <w:jc w:val="left"/>
        <w:rPr>
          <w:lang w:eastAsia="zh-CN"/>
        </w:rPr>
      </w:pPr>
      <w:r>
        <w:rPr>
          <w:rFonts w:ascii="宋体" w:eastAsia="宋体" w:hAnsi="宋体"/>
          <w:sz w:val="22"/>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t>文件：config.py</w:t>
      </w:r>
    </w:p>
    <w:p w:rsidR="00707412" w:rsidRDefault="00886077">
      <w:pPr>
        <w:spacing w:line="360" w:lineRule="auto" w:after="120"/>
        <w:jc w:val="left"/>
        <w:rPr>
          <w:lang w:eastAsia="zh-CN"/>
        </w:rPr>
      </w:pPr>
      <w:r>
        <w:rPr>
          <w:rFonts w:ascii="宋体" w:eastAsia="宋体" w:hAnsi="宋体"/>
          <w:sz w:val="22"/>
          <w:lang w:eastAsia="zh-CN"/>
        </w:rPr>
        <w:t>--------------------------------------------------------------------------------</w:t>
      </w:r>
    </w:p>
    <w:p w:rsidR="00707412" w:rsidRDefault="00886077">
      <w:pPr>
        <w:spacing w:line="360" w:lineRule="auto" w:after="120"/>
        <w:rPr>
          <w:lang w:eastAsia="zh-CN"/>
        </w:rPr>
      </w:pPr>
      <w:r>
        <w:t>pass  # 事件处理逻辑 (原代码行长度: 7 字符)</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1</w:t>
      </w:r>
      <w:r>
        <w:rPr>
          <w:rFonts w:ascii="宋体" w:eastAsia="宋体" w:hAnsi="宋体"/>
          <w:sz w:val="20"/>
        </w:rPr>
        <w:tab/>
        <w:t># -*- coding: utf-8 -*-</w:t>
      </w:r>
    </w:p>
    <w:p w:rsidR="00707412" w:rsidRDefault="00886077">
      <w:pPr>
        <w:spacing w:line="360" w:lineRule="auto" w:after="120"/>
        <w:ind w:firstLine="360"/>
        <w:jc w:val="left"/>
      </w:pPr>
      <w:r>
        <w:rPr>
          <w:rFonts w:ascii="宋体" w:eastAsia="宋体" w:hAnsi="宋体"/>
          <w:sz w:val="20"/>
        </w:rPr>
        <w:t xml:space="preserve">   2</w:t>
      </w:r>
      <w:r>
        <w:rPr>
          <w:rFonts w:ascii="宋体" w:eastAsia="宋体" w:hAnsi="宋体"/>
          <w:sz w:val="20"/>
        </w:rPr>
        <w:tab/>
        <w:t>"""</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0"/>
        </w:rPr>
        <w:t>文件：config.py</w:t>
      </w:r>
    </w:p>
    <w:p w:rsidR="00707412" w:rsidRDefault="00886077">
      <w:pPr>
        <w:spacing w:line="360" w:lineRule="auto" w:after="120"/>
        <w:jc w:val="left"/>
        <w:rPr>
          <w:lang w:eastAsia="zh-CN"/>
        </w:rPr>
      </w:pPr>
      <w:r>
        <w:rPr>
          <w:rFonts w:ascii="宋体" w:eastAsia="宋体" w:hAnsi="宋体"/>
          <w:sz w:val="22"/>
          <w:lang w:eastAsia="zh-CN"/>
        </w:rPr>
        <w:t>--------------------------------------------------------------------------------</w:t>
      </w:r>
    </w:p>
    <w:p w:rsidR="00707412" w:rsidRDefault="00886077">
      <w:pPr>
        <w:spacing w:line="360" w:lineRule="auto" w:after="120"/>
        <w:rPr>
          <w:lang w:eastAsia="zh-CN"/>
        </w:rPr>
      </w:pPr>
      <w:r>
        <w:t>temp_var = "数据结构定义 (原代码行长度: 7 字符)"</w:t>
      </w:r>
    </w:p>
    <w:p w:rsidR="00707412" w:rsidRDefault="00886077">
      <w:pPr>
        <w:spacing w:line="360" w:lineRule="auto" w:after="120"/>
        <w:ind w:firstLine="360"/>
        <w:jc w:val="left"/>
        <w:rPr>
          <w:lang w:eastAsia="zh-CN"/>
        </w:rPr>
      </w:pPr>
      <w:r>
        <w:rPr>
          <w:rFonts w:ascii="宋体" w:eastAsia="宋体" w:hAnsi="宋体"/>
          <w:sz w:val="20"/>
          <w:lang w:eastAsia="zh-CN"/>
        </w:rPr>
        <w:t xml:space="preserve">   3</w:t>
      </w:r>
      <w:r>
        <w:rPr>
          <w:rFonts w:ascii="宋体" w:eastAsia="宋体" w:hAnsi="宋体"/>
          <w:sz w:val="20"/>
          <w:lang w:eastAsia="zh-CN"/>
        </w:rPr>
        <w:tab/>
        <w:t>融合系统配置文件</w:t>
      </w:r>
    </w:p>
    <w:p w:rsidR="00707412" w:rsidRDefault="00886077">
      <w:pPr>
        <w:spacing w:line="360" w:lineRule="auto" w:after="120"/>
        <w:ind w:firstLine="360"/>
        <w:jc w:val="left"/>
        <w:rPr>
          <w:lang w:eastAsia="zh-CN"/>
        </w:rPr>
      </w:pPr>
      <w:r>
        <w:rPr>
          <w:rFonts w:ascii="宋体" w:eastAsia="宋体" w:hAnsi="宋体"/>
          <w:sz w:val="20"/>
          <w:lang w:eastAsia="zh-CN"/>
        </w:rPr>
        <w:lastRenderedPageBreak/>
        <w:t xml:space="preserve">   4</w:t>
      </w:r>
      <w:r>
        <w:rPr>
          <w:rFonts w:ascii="宋体" w:eastAsia="宋体" w:hAnsi="宋体"/>
          <w:sz w:val="20"/>
          <w:lang w:eastAsia="zh-CN"/>
        </w:rPr>
        <w:tab/>
        <w:t>整合 frist 和 setest 两个程序的配置</w:t>
      </w:r>
    </w:p>
    <w:p w:rsidR="00707412" w:rsidRDefault="00886077">
      <w:pPr>
        <w:spacing w:line="360" w:lineRule="auto" w:after="120"/>
        <w:ind w:firstLine="360"/>
        <w:jc w:val="left"/>
        <w:rPr>
          <w:lang w:eastAsia="zh-CN"/>
        </w:rPr>
      </w:pPr>
      <w:r>
        <w:rPr>
          <w:rFonts w:ascii="宋体" w:eastAsia="宋体" w:hAnsi="宋体"/>
          <w:sz w:val="20"/>
          <w:lang w:eastAsia="zh-CN"/>
        </w:rPr>
        <w:t xml:space="preserve">   5</w:t>
      </w:r>
      <w:r>
        <w:rPr>
          <w:rFonts w:ascii="宋体" w:eastAsia="宋体" w:hAnsi="宋体"/>
          <w:sz w:val="20"/>
          <w:lang w:eastAsia="zh-CN"/>
        </w:rPr>
        <w:tab/>
        <w:t>"""</w:t>
      </w:r>
    </w:p>
    <w:p w:rsidR="00707412" w:rsidRDefault="00886077">
      <w:pPr>
        <w:spacing w:line="360" w:lineRule="auto" w:after="120"/>
        <w:rPr>
          <w:lang w:eastAsia="zh-CN"/>
        </w:rPr>
      </w:pPr>
      <w:r>
        <w:t>pass  # 主程序入口 (原代码行长度: 11 字符)</w:t>
      </w:r>
    </w:p>
    <w:p w:rsidR="00707412" w:rsidRDefault="00886077">
      <w:pPr>
        <w:spacing w:line="360" w:lineRule="auto" w:after="120"/>
        <w:ind w:firstLine="360"/>
        <w:jc w:val="left"/>
        <w:rPr>
          <w:lang w:eastAsia="zh-CN"/>
        </w:rPr>
      </w:pPr>
      <w:r>
        <w:rPr>
          <w:rFonts w:ascii="宋体" w:eastAsia="宋体" w:hAnsi="宋体"/>
          <w:sz w:val="20"/>
          <w:lang w:eastAsia="zh-CN"/>
        </w:rPr>
        <w:t xml:space="preserve">   7</w:t>
      </w:r>
      <w:r>
        <w:rPr>
          <w:rFonts w:ascii="宋体" w:eastAsia="宋体" w:hAnsi="宋体"/>
          <w:sz w:val="20"/>
          <w:lang w:eastAsia="zh-CN"/>
        </w:rPr>
        <w:tab/>
      </w:r>
    </w:p>
    <w:p w:rsidR="00707412" w:rsidRDefault="00886077">
      <w:pPr>
        <w:spacing w:line="360" w:lineRule="auto" w:after="120"/>
        <w:jc w:val="left"/>
        <w:rPr>
          <w:lang w:eastAsia="zh-CN"/>
        </w:rPr>
      </w:pPr>
      <w:r>
        <w:rPr>
          <w:rFonts w:ascii="宋体" w:eastAsia="宋体" w:hAnsi="宋体"/>
          <w:b/>
          <w:sz w:val="24"/>
          <w:lang w:eastAsia="zh-CN"/>
        </w:rPr>
        <w:t xml:space="preserve">   8</w:t>
      </w:r>
      <w:r>
        <w:rPr>
          <w:rFonts w:ascii="宋体" w:eastAsia="宋体" w:hAnsi="宋体"/>
          <w:b/>
          <w:sz w:val="24"/>
          <w:lang w:eastAsia="zh-CN"/>
        </w:rPr>
        <w:tab/>
        <w:t># ==================== 系统配置 ====================</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系统初始化相关代码</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19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t xml:space="preserve">  10</w:t>
      </w:r>
      <w:r>
        <w:rPr>
          <w:rFonts w:ascii="宋体" w:eastAsia="宋体" w:hAnsi="宋体"/>
          <w:sz w:val="20"/>
          <w:lang w:eastAsia="zh-CN"/>
        </w:rPr>
        <w:tab/>
        <w:t xml:space="preserve">    'app_name': '微小型无人机智能风场测试评估系统 - 融合版',</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11</w:t>
      </w:r>
      <w:r>
        <w:rPr>
          <w:rFonts w:ascii="宋体" w:eastAsia="宋体" w:hAnsi="宋体"/>
          <w:sz w:val="20"/>
        </w:rPr>
        <w:tab/>
        <w:t xml:space="preserve">    'version': '2.0.0',</w:t>
      </w:r>
    </w:p>
    <w:p w:rsidR="00707412" w:rsidRDefault="00886077">
      <w:pPr>
        <w:spacing w:line="360" w:lineRule="auto" w:after="120"/>
        <w:ind w:firstLine="360"/>
        <w:jc w:val="left"/>
      </w:pPr>
      <w:r>
        <w:rPr>
          <w:rFonts w:ascii="宋体" w:eastAsia="宋体" w:hAnsi="宋体"/>
          <w:sz w:val="20"/>
        </w:rPr>
        <w:t xml:space="preserve">  12</w:t>
      </w:r>
      <w:r>
        <w:rPr>
          <w:rFonts w:ascii="宋体" w:eastAsia="宋体" w:hAnsi="宋体"/>
          <w:sz w:val="20"/>
        </w:rPr>
        <w:tab/>
        <w:t xml:space="preserve">    'company': '风洞实验室',</w:t>
      </w:r>
    </w:p>
    <w:p w:rsidR="00707412" w:rsidRDefault="00886077">
      <w:pPr>
        <w:spacing w:line="360" w:lineRule="auto" w:after="120"/>
        <w:ind w:firstLine="360"/>
        <w:jc w:val="left"/>
      </w:pPr>
      <w:r>
        <w:rPr>
          <w:rFonts w:ascii="宋体" w:eastAsia="宋体" w:hAnsi="宋体"/>
          <w:sz w:val="20"/>
        </w:rPr>
        <w:t xml:space="preserve">  13</w:t>
      </w:r>
      <w:r>
        <w:rPr>
          <w:rFonts w:ascii="宋体" w:eastAsia="宋体" w:hAnsi="宋体"/>
          <w:sz w:val="20"/>
        </w:rPr>
        <w:tab/>
        <w:t xml:space="preserve">    'author': '融合开发团队'</w:t>
      </w:r>
    </w:p>
    <w:p w:rsidR="00707412" w:rsidRDefault="00886077">
      <w:pPr>
        <w:spacing w:line="360" w:lineRule="auto" w:after="120"/>
        <w:ind w:firstLine="360"/>
        <w:jc w:val="left"/>
      </w:pPr>
      <w:r>
        <w:rPr>
          <w:rFonts w:ascii="宋体" w:eastAsia="宋体" w:hAnsi="宋体"/>
          <w:sz w:val="20"/>
        </w:rPr>
        <w:t xml:space="preserve">  14</w:t>
      </w:r>
      <w:r>
        <w:rPr>
          <w:rFonts w:ascii="宋体" w:eastAsia="宋体" w:hAnsi="宋体"/>
          <w:sz w:val="20"/>
        </w:rPr>
        <w:tab/>
        <w:t>}</w:t>
      </w:r>
    </w:p>
    <w:p w:rsidR="00707412" w:rsidRDefault="00886077">
      <w:pPr>
        <w:spacing w:line="360" w:lineRule="auto" w:after="120"/>
        <w:ind w:firstLine="360"/>
        <w:jc w:val="left"/>
      </w:pPr>
      <w:r>
        <w:rPr>
          <w:rFonts w:ascii="宋体" w:eastAsia="宋体" w:hAnsi="宋体"/>
          <w:sz w:val="20"/>
        </w:rPr>
        <w:t xml:space="preserve">  15</w:t>
      </w:r>
      <w:r>
        <w:rPr>
          <w:rFonts w:ascii="宋体" w:eastAsia="宋体" w:hAnsi="宋体"/>
          <w:sz w:val="20"/>
        </w:rPr>
        <w:tab/>
      </w:r>
    </w:p>
    <w:p w:rsidR="00707412" w:rsidRDefault="00886077">
      <w:pPr>
        <w:spacing w:line="360" w:lineRule="auto" w:after="120"/>
        <w:jc w:val="left"/>
      </w:pPr>
      <w:r>
        <w:t xml:space="preserve">  16</w:t>
        <w:tab/>
        <w:t># ==================== SQLite 配置 (来自 setest) ====================</w:t>
      </w:r>
    </w:p>
    <w:p w:rsidR="00707412" w:rsidRDefault="00886077">
      <w:pPr>
        <w:spacing w:line="360" w:lineRule="auto" w:after="120"/>
      </w:pPr>
      <w:r>
        <w:t>pass  # 数据处理模块 (原代码行长度: 19 字符)</w:t>
      </w:r>
    </w:p>
    <w:p w:rsidR="00707412" w:rsidRDefault="00886077">
      <w:pPr>
        <w:spacing w:line="360" w:lineRule="auto" w:after="120"/>
        <w:ind w:firstLine="360"/>
        <w:jc w:val="left"/>
      </w:pPr>
      <w:r>
        <w:rPr>
          <w:rFonts w:ascii="宋体" w:eastAsia="宋体" w:hAnsi="宋体"/>
          <w:sz w:val="20"/>
        </w:rPr>
        <w:t xml:space="preserve">  18</w:t>
      </w:r>
      <w:r>
        <w:rPr>
          <w:rFonts w:ascii="宋体" w:eastAsia="宋体" w:hAnsi="宋体"/>
          <w:sz w:val="20"/>
        </w:rPr>
        <w:tab/>
        <w:t xml:space="preserve">    'host': 'localhost',</w:t>
      </w:r>
    </w:p>
    <w:p w:rsidR="00707412" w:rsidRDefault="00886077">
      <w:pPr>
        <w:spacing w:line="360" w:lineRule="auto" w:after="120"/>
        <w:ind w:firstLine="360"/>
        <w:jc w:val="left"/>
      </w:pPr>
      <w:r>
        <w:rPr>
          <w:rFonts w:ascii="宋体" w:eastAsia="宋体" w:hAnsi="宋体"/>
          <w:sz w:val="20"/>
        </w:rPr>
        <w:t xml:space="preserve">  19</w:t>
      </w:r>
      <w:r>
        <w:rPr>
          <w:rFonts w:ascii="宋体" w:eastAsia="宋体" w:hAnsi="宋体"/>
          <w:sz w:val="20"/>
        </w:rPr>
        <w:tab/>
        <w:t xml:space="preserve">    'port': 6379,</w:t>
      </w:r>
    </w:p>
    <w:p w:rsidR="00707412" w:rsidRDefault="00886077">
      <w:pPr>
        <w:spacing w:line="360" w:lineRule="auto" w:after="120"/>
        <w:ind w:firstLine="360"/>
        <w:jc w:val="left"/>
      </w:pPr>
      <w:r>
        <w:rPr>
          <w:rFonts w:ascii="宋体" w:eastAsia="宋体" w:hAnsi="宋体"/>
          <w:sz w:val="20"/>
        </w:rPr>
        <w:t xml:space="preserve">  20</w:t>
      </w:r>
      <w:r>
        <w:rPr>
          <w:rFonts w:ascii="宋体" w:eastAsia="宋体" w:hAnsi="宋体"/>
          <w:sz w:val="20"/>
        </w:rPr>
        <w:tab/>
        <w:t xml:space="preserve">    'db': 0,</w:t>
      </w:r>
    </w:p>
    <w:p w:rsidR="00707412" w:rsidRDefault="00886077">
      <w:pPr>
        <w:spacing w:line="360" w:lineRule="auto" w:after="120"/>
        <w:ind w:firstLine="360"/>
        <w:jc w:val="left"/>
      </w:pPr>
      <w:r>
        <w:rPr>
          <w:rFonts w:ascii="宋体" w:eastAsia="宋体" w:hAnsi="宋体"/>
          <w:sz w:val="20"/>
        </w:rPr>
        <w:t xml:space="preserve">  21</w:t>
      </w:r>
      <w:r>
        <w:rPr>
          <w:rFonts w:ascii="宋体" w:eastAsia="宋体" w:hAnsi="宋体"/>
          <w:sz w:val="20"/>
        </w:rPr>
        <w:tab/>
        <w:t xml:space="preserve">    'decode_responses': True</w:t>
      </w:r>
    </w:p>
    <w:p w:rsidR="00707412" w:rsidRDefault="00886077">
      <w:pPr>
        <w:spacing w:line="360" w:lineRule="auto" w:after="120"/>
        <w:ind w:firstLine="360"/>
        <w:jc w:val="left"/>
      </w:pPr>
      <w:r>
        <w:rPr>
          <w:rFonts w:ascii="宋体" w:eastAsia="宋体" w:hAnsi="宋体"/>
          <w:sz w:val="20"/>
        </w:rPr>
        <w:t xml:space="preserve">  22</w:t>
      </w:r>
      <w:r>
        <w:rPr>
          <w:rFonts w:ascii="宋体" w:eastAsia="宋体" w:hAnsi="宋体"/>
          <w:sz w:val="20"/>
        </w:rPr>
        <w:tab/>
        <w:t>}</w:t>
      </w:r>
    </w:p>
    <w:p w:rsidR="00707412" w:rsidRDefault="00886077">
      <w:pPr>
        <w:spacing w:line="360" w:lineRule="auto" w:after="120"/>
        <w:ind w:firstLine="360"/>
        <w:jc w:val="left"/>
      </w:pPr>
      <w:r>
        <w:rPr>
          <w:rFonts w:ascii="宋体" w:eastAsia="宋体" w:hAnsi="宋体"/>
          <w:sz w:val="20"/>
        </w:rPr>
        <w:t xml:space="preserve">  23</w:t>
      </w:r>
      <w:r>
        <w:rPr>
          <w:rFonts w:ascii="宋体" w:eastAsia="宋体" w:hAnsi="宋体"/>
          <w:sz w:val="20"/>
        </w:rPr>
        <w:tab/>
      </w:r>
    </w:p>
    <w:p w:rsidR="00707412" w:rsidRDefault="00886077">
      <w:pPr>
        <w:spacing w:line="360" w:lineRule="auto" w:after="120"/>
        <w:jc w:val="left"/>
      </w:pPr>
      <w:r>
        <w:t xml:space="preserve">  24</w:t>
        <w:tab/>
        <w:t># ==================== BerkeleyDB 配置 (来自 setest) ====================</w:t>
      </w:r>
    </w:p>
    <w:p w:rsidR="00707412" w:rsidRDefault="00886077">
      <w:pPr>
        <w:spacing w:line="360" w:lineRule="auto" w:after="120"/>
      </w:pPr>
      <w:r>
        <w:t>temp_var = "界面组件定义 (原代码行长度: 19 字符)"</w:t>
      </w:r>
    </w:p>
    <w:p w:rsidR="00707412" w:rsidRDefault="00886077">
      <w:pPr>
        <w:spacing w:line="360" w:lineRule="auto" w:after="120"/>
        <w:ind w:firstLine="360"/>
        <w:jc w:val="left"/>
      </w:pPr>
      <w:r>
        <w:t xml:space="preserve">  26</w:t>
        <w:tab/>
        <w:t xml:space="preserve">    'uri': 'berkeleydb://localhost:27017/',</w:t>
      </w:r>
    </w:p>
    <w:p w:rsidR="00707412" w:rsidRDefault="00886077">
      <w:pPr>
        <w:spacing w:line="360" w:lineRule="auto" w:after="120"/>
        <w:ind w:firstLine="360"/>
        <w:jc w:val="left"/>
      </w:pPr>
      <w:r>
        <w:rPr>
          <w:rFonts w:ascii="宋体" w:eastAsia="宋体" w:hAnsi="宋体"/>
          <w:sz w:val="20"/>
        </w:rPr>
        <w:t xml:space="preserve">  27</w:t>
      </w:r>
      <w:r>
        <w:rPr>
          <w:rFonts w:ascii="宋体" w:eastAsia="宋体" w:hAnsi="宋体"/>
          <w:sz w:val="20"/>
        </w:rPr>
        <w:tab/>
        <w:t xml:space="preserve">    'db_name': 'sensor_data',</w:t>
      </w:r>
    </w:p>
    <w:p w:rsidR="00707412" w:rsidRDefault="00886077">
      <w:pPr>
        <w:spacing w:line="360" w:lineRule="auto" w:after="120"/>
        <w:ind w:firstLine="360"/>
        <w:jc w:val="left"/>
      </w:pPr>
      <w:r>
        <w:rPr>
          <w:rFonts w:ascii="宋体" w:eastAsia="宋体" w:hAnsi="宋体"/>
          <w:sz w:val="20"/>
        </w:rPr>
        <w:t xml:space="preserve">  28</w:t>
      </w:r>
      <w:r>
        <w:rPr>
          <w:rFonts w:ascii="宋体" w:eastAsia="宋体" w:hAnsi="宋体"/>
          <w:sz w:val="20"/>
        </w:rPr>
        <w:tab/>
        <w:t xml:space="preserve">    'collections': 'collections',</w:t>
      </w:r>
    </w:p>
    <w:p w:rsidR="00707412" w:rsidRDefault="00886077">
      <w:pPr>
        <w:spacing w:line="360" w:lineRule="auto" w:after="120"/>
        <w:ind w:firstLine="360"/>
        <w:jc w:val="left"/>
      </w:pPr>
      <w:r>
        <w:rPr>
          <w:rFonts w:ascii="宋体" w:eastAsia="宋体" w:hAnsi="宋体"/>
          <w:sz w:val="20"/>
        </w:rPr>
        <w:t xml:space="preserve">  29</w:t>
      </w:r>
      <w:r>
        <w:rPr>
          <w:rFonts w:ascii="宋体" w:eastAsia="宋体" w:hAnsi="宋体"/>
          <w:sz w:val="20"/>
        </w:rPr>
        <w:tab/>
        <w:t xml:space="preserve">    'samples': 'samples'</w:t>
      </w:r>
    </w:p>
    <w:p w:rsidR="00707412" w:rsidRDefault="00886077">
      <w:pPr>
        <w:spacing w:line="360" w:lineRule="auto" w:after="120"/>
        <w:ind w:firstLine="360"/>
        <w:jc w:val="left"/>
      </w:pPr>
      <w:r>
        <w:rPr>
          <w:rFonts w:ascii="宋体" w:eastAsia="宋体" w:hAnsi="宋体"/>
          <w:sz w:val="20"/>
        </w:rPr>
        <w:t xml:space="preserve">  30</w:t>
      </w:r>
      <w:r>
        <w:rPr>
          <w:rFonts w:ascii="宋体" w:eastAsia="宋体" w:hAnsi="宋体"/>
          <w:sz w:val="20"/>
        </w:rPr>
        <w:tab/>
        <w:t>}</w:t>
      </w:r>
    </w:p>
    <w:p w:rsidR="00707412" w:rsidRDefault="00707412"/>
    <w:p w:rsidR="00707412" w:rsidRDefault="00886077">
      <w:pPr>
        <w:spacing w:line="360" w:lineRule="auto" w:after="120"/>
        <w:ind w:firstLine="360"/>
        <w:jc w:val="left"/>
      </w:pPr>
      <w:r>
        <w:rPr>
          <w:rFonts w:ascii="宋体" w:eastAsia="宋体" w:hAnsi="宋体"/>
          <w:sz w:val="20"/>
        </w:rPr>
        <w:lastRenderedPageBreak/>
        <w:t xml:space="preserve">  31</w:t>
      </w:r>
      <w:r>
        <w:rPr>
          <w:rFonts w:ascii="宋体" w:eastAsia="宋体" w:hAnsi="宋体"/>
          <w:sz w:val="20"/>
        </w:rPr>
        <w:tab/>
      </w:r>
    </w:p>
    <w:p w:rsidR="00707412" w:rsidRDefault="00886077">
      <w:pPr>
        <w:spacing w:line="360" w:lineRule="auto" w:after="120"/>
        <w:jc w:val="left"/>
      </w:pPr>
      <w:r>
        <w:rPr>
          <w:rFonts w:ascii="宋体" w:eastAsia="宋体" w:hAnsi="宋体"/>
          <w:b/>
          <w:sz w:val="24"/>
        </w:rPr>
        <w:t xml:space="preserve">  32</w:t>
      </w:r>
      <w:r>
        <w:rPr>
          <w:rFonts w:ascii="宋体" w:eastAsia="宋体" w:hAnsi="宋体"/>
          <w:b/>
          <w:sz w:val="24"/>
        </w:rPr>
        <w:tab/>
        <w:t># ==================== 传感器配置 (来自 setest) ====================</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导入必要的库文件</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20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34</w:t>
      </w:r>
      <w:r>
        <w:rPr>
          <w:rFonts w:ascii="宋体" w:eastAsia="宋体" w:hAnsi="宋体"/>
          <w:sz w:val="20"/>
        </w:rPr>
        <w:tab/>
        <w:t xml:space="preserve">    'fans': {</w:t>
      </w:r>
    </w:p>
    <w:p w:rsidR="00707412" w:rsidRDefault="00886077">
      <w:pPr>
        <w:spacing w:line="360" w:lineRule="auto" w:after="120"/>
        <w:ind w:firstLine="360"/>
        <w:jc w:val="left"/>
      </w:pPr>
      <w:r>
        <w:rPr>
          <w:rFonts w:ascii="宋体" w:eastAsia="宋体" w:hAnsi="宋体"/>
          <w:sz w:val="20"/>
        </w:rPr>
        <w:t xml:space="preserve">  35</w:t>
      </w:r>
      <w:r>
        <w:rPr>
          <w:rFonts w:ascii="宋体" w:eastAsia="宋体" w:hAnsi="宋体"/>
          <w:sz w:val="20"/>
        </w:rPr>
        <w:tab/>
        <w:t xml:space="preserve">        'count': 1600,</w:t>
      </w:r>
    </w:p>
    <w:p w:rsidR="00707412" w:rsidRDefault="00886077">
      <w:pPr>
        <w:spacing w:line="360" w:lineRule="auto" w:after="120"/>
      </w:pPr>
      <w:r>
        <w:t>temp_var = "类方法实现 (原代码行长度: 30 字符)"</w:t>
      </w:r>
    </w:p>
    <w:p w:rsidR="00707412" w:rsidRDefault="00886077">
      <w:pPr>
        <w:spacing w:line="360" w:lineRule="auto" w:after="120"/>
        <w:ind w:firstLine="360"/>
        <w:jc w:val="left"/>
      </w:pPr>
      <w:r>
        <w:rPr>
          <w:rFonts w:ascii="宋体" w:eastAsia="宋体" w:hAnsi="宋体"/>
          <w:sz w:val="20"/>
        </w:rPr>
        <w:t xml:space="preserve">  37</w:t>
      </w:r>
      <w:r>
        <w:rPr>
          <w:rFonts w:ascii="宋体" w:eastAsia="宋体" w:hAnsi="宋体"/>
          <w:sz w:val="20"/>
        </w:rPr>
        <w:tab/>
        <w:t xml:space="preserve">        'name': '风扇PWM',</w:t>
      </w:r>
    </w:p>
    <w:p w:rsidR="00707412" w:rsidRDefault="00886077">
      <w:pPr>
        <w:spacing w:line="360" w:lineRule="auto" w:after="120"/>
        <w:ind w:firstLine="360"/>
        <w:jc w:val="left"/>
      </w:pPr>
      <w:r>
        <w:rPr>
          <w:rFonts w:ascii="宋体" w:eastAsia="宋体" w:hAnsi="宋体"/>
          <w:sz w:val="20"/>
        </w:rPr>
        <w:t xml:space="preserve">  38</w:t>
      </w:r>
      <w:r>
        <w:rPr>
          <w:rFonts w:ascii="宋体" w:eastAsia="宋体" w:hAnsi="宋体"/>
          <w:sz w:val="20"/>
        </w:rPr>
        <w:tab/>
        <w:t xml:space="preserve">        'unit': '',</w:t>
      </w:r>
    </w:p>
    <w:p w:rsidR="00707412" w:rsidRDefault="00886077">
      <w:pPr>
        <w:spacing w:line="360" w:lineRule="auto" w:after="120"/>
        <w:ind w:firstLine="360"/>
        <w:jc w:val="left"/>
      </w:pPr>
      <w:r>
        <w:rPr>
          <w:rFonts w:ascii="宋体" w:eastAsia="宋体" w:hAnsi="宋体"/>
          <w:sz w:val="20"/>
        </w:rPr>
        <w:t xml:space="preserve">  39</w:t>
      </w:r>
      <w:r>
        <w:rPr>
          <w:rFonts w:ascii="宋体" w:eastAsia="宋体" w:hAnsi="宋体"/>
          <w:sz w:val="20"/>
        </w:rPr>
        <w:tab/>
        <w:t xml:space="preserve">        'rows': 40,</w:t>
      </w:r>
    </w:p>
    <w:p w:rsidR="00707412" w:rsidRDefault="00886077">
      <w:pPr>
        <w:spacing w:line="360" w:lineRule="auto" w:after="120"/>
        <w:ind w:firstLine="360"/>
        <w:jc w:val="left"/>
      </w:pPr>
      <w:r>
        <w:rPr>
          <w:rFonts w:ascii="宋体" w:eastAsia="宋体" w:hAnsi="宋体"/>
          <w:sz w:val="20"/>
        </w:rPr>
        <w:t xml:space="preserve">  40</w:t>
      </w:r>
      <w:r>
        <w:rPr>
          <w:rFonts w:ascii="宋体" w:eastAsia="宋体" w:hAnsi="宋体"/>
          <w:sz w:val="20"/>
        </w:rPr>
        <w:tab/>
        <w:t xml:space="preserve">        'cols': 40</w:t>
      </w:r>
    </w:p>
    <w:p w:rsidR="00707412" w:rsidRDefault="00886077">
      <w:pPr>
        <w:spacing w:line="360" w:lineRule="auto" w:after="120"/>
        <w:ind w:firstLine="360"/>
        <w:jc w:val="left"/>
      </w:pPr>
      <w:r>
        <w:rPr>
          <w:rFonts w:ascii="宋体" w:eastAsia="宋体" w:hAnsi="宋体"/>
          <w:sz w:val="20"/>
        </w:rPr>
        <w:t xml:space="preserve">  41</w:t>
      </w:r>
      <w:r>
        <w:rPr>
          <w:rFonts w:ascii="宋体" w:eastAsia="宋体" w:hAnsi="宋体"/>
          <w:sz w:val="20"/>
        </w:rPr>
        <w:tab/>
        <w:t xml:space="preserve">  </w:t>
      </w:r>
      <w:proofErr w:type="gramStart"/>
      <w:r>
        <w:rPr>
          <w:rFonts w:ascii="宋体" w:eastAsia="宋体" w:hAnsi="宋体"/>
          <w:sz w:val="20"/>
        </w:rPr>
        <w:t xml:space="preserve">  }</w:t>
      </w:r>
      <w:proofErr w:type="gramEnd"/>
      <w:r>
        <w:rPr>
          <w:rFonts w:ascii="宋体" w:eastAsia="宋体" w:hAnsi="宋体"/>
          <w:sz w:val="20"/>
        </w:rPr>
        <w:t>,</w:t>
      </w:r>
    </w:p>
    <w:p w:rsidR="00707412" w:rsidRDefault="00886077">
      <w:pPr>
        <w:spacing w:line="360" w:lineRule="auto" w:after="120"/>
        <w:ind w:firstLine="360"/>
        <w:jc w:val="left"/>
      </w:pPr>
      <w:r>
        <w:rPr>
          <w:rFonts w:ascii="宋体" w:eastAsia="宋体" w:hAnsi="宋体"/>
          <w:sz w:val="20"/>
        </w:rPr>
        <w:t xml:space="preserve">  42</w:t>
      </w:r>
      <w:r>
        <w:rPr>
          <w:rFonts w:ascii="宋体" w:eastAsia="宋体" w:hAnsi="宋体"/>
          <w:sz w:val="20"/>
        </w:rPr>
        <w:tab/>
        <w:t xml:space="preserve">    'temp_sensors': {</w:t>
      </w:r>
    </w:p>
    <w:p w:rsidR="00707412" w:rsidRDefault="00886077">
      <w:pPr>
        <w:spacing w:line="360" w:lineRule="auto" w:after="120"/>
        <w:ind w:firstLine="360"/>
        <w:jc w:val="left"/>
      </w:pPr>
      <w:r>
        <w:rPr>
          <w:rFonts w:ascii="宋体" w:eastAsia="宋体" w:hAnsi="宋体"/>
          <w:sz w:val="20"/>
        </w:rPr>
        <w:t xml:space="preserve">  43</w:t>
      </w:r>
      <w:r>
        <w:rPr>
          <w:rFonts w:ascii="宋体" w:eastAsia="宋体" w:hAnsi="宋体"/>
          <w:sz w:val="20"/>
        </w:rPr>
        <w:tab/>
        <w:t xml:space="preserve">        'count': 100,</w:t>
      </w:r>
    </w:p>
    <w:p w:rsidR="00707412" w:rsidRDefault="00886077">
      <w:pPr>
        <w:spacing w:line="360" w:lineRule="auto" w:after="120"/>
      </w:pPr>
      <w:r>
        <w:t>temp_var = "配置参数设置 (原代码行长度: 30 字符)"</w:t>
      </w:r>
    </w:p>
    <w:p w:rsidR="00707412" w:rsidRDefault="00886077">
      <w:pPr>
        <w:spacing w:line="360" w:lineRule="auto" w:after="120"/>
        <w:ind w:firstLine="360"/>
        <w:jc w:val="left"/>
      </w:pPr>
      <w:r>
        <w:rPr>
          <w:rFonts w:ascii="宋体" w:eastAsia="宋体" w:hAnsi="宋体"/>
          <w:sz w:val="20"/>
        </w:rPr>
        <w:t xml:space="preserve">  45</w:t>
      </w:r>
      <w:r>
        <w:rPr>
          <w:rFonts w:ascii="宋体" w:eastAsia="宋体" w:hAnsi="宋体"/>
          <w:sz w:val="20"/>
        </w:rPr>
        <w:tab/>
        <w:t xml:space="preserve">        'name': '温度传感器',</w:t>
      </w:r>
    </w:p>
    <w:p w:rsidR="00707412" w:rsidRDefault="00886077">
      <w:pPr>
        <w:spacing w:line="360" w:lineRule="auto" w:after="120"/>
        <w:ind w:firstLine="360"/>
        <w:jc w:val="left"/>
      </w:pPr>
      <w:r>
        <w:rPr>
          <w:rFonts w:ascii="宋体" w:eastAsia="宋体" w:hAnsi="宋体"/>
          <w:sz w:val="20"/>
        </w:rPr>
        <w:t xml:space="preserve">  46</w:t>
      </w:r>
      <w:r>
        <w:rPr>
          <w:rFonts w:ascii="宋体" w:eastAsia="宋体" w:hAnsi="宋体"/>
          <w:sz w:val="20"/>
        </w:rPr>
        <w:tab/>
        <w:t xml:space="preserve">        'unit': '℃',</w:t>
      </w:r>
    </w:p>
    <w:p w:rsidR="00707412" w:rsidRDefault="00886077">
      <w:pPr>
        <w:spacing w:line="360" w:lineRule="auto" w:after="120"/>
        <w:ind w:firstLine="360"/>
        <w:jc w:val="left"/>
      </w:pPr>
      <w:r>
        <w:rPr>
          <w:rFonts w:ascii="宋体" w:eastAsia="宋体" w:hAnsi="宋体"/>
          <w:sz w:val="20"/>
        </w:rPr>
        <w:t xml:space="preserve">  47</w:t>
      </w:r>
      <w:r>
        <w:rPr>
          <w:rFonts w:ascii="宋体" w:eastAsia="宋体" w:hAnsi="宋体"/>
          <w:sz w:val="20"/>
        </w:rPr>
        <w:tab/>
        <w:t xml:space="preserve">        'rows': 10,</w:t>
      </w:r>
    </w:p>
    <w:p w:rsidR="00707412" w:rsidRDefault="00886077">
      <w:pPr>
        <w:spacing w:line="360" w:lineRule="auto" w:after="120"/>
        <w:ind w:firstLine="360"/>
        <w:jc w:val="left"/>
      </w:pPr>
      <w:r>
        <w:rPr>
          <w:rFonts w:ascii="宋体" w:eastAsia="宋体" w:hAnsi="宋体"/>
          <w:sz w:val="20"/>
        </w:rPr>
        <w:t xml:space="preserve">  48</w:t>
      </w:r>
      <w:r>
        <w:rPr>
          <w:rFonts w:ascii="宋体" w:eastAsia="宋体" w:hAnsi="宋体"/>
          <w:sz w:val="20"/>
        </w:rPr>
        <w:tab/>
        <w:t xml:space="preserve">        'cols': 10</w:t>
      </w:r>
    </w:p>
    <w:p w:rsidR="00707412" w:rsidRDefault="00886077">
      <w:pPr>
        <w:spacing w:line="360" w:lineRule="auto" w:after="120"/>
        <w:ind w:firstLine="360"/>
        <w:jc w:val="left"/>
      </w:pPr>
      <w:r>
        <w:rPr>
          <w:rFonts w:ascii="宋体" w:eastAsia="宋体" w:hAnsi="宋体"/>
          <w:sz w:val="20"/>
        </w:rPr>
        <w:t xml:space="preserve">  49</w:t>
      </w:r>
      <w:r>
        <w:rPr>
          <w:rFonts w:ascii="宋体" w:eastAsia="宋体" w:hAnsi="宋体"/>
          <w:sz w:val="20"/>
        </w:rPr>
        <w:tab/>
        <w:t xml:space="preserve">  </w:t>
      </w:r>
      <w:proofErr w:type="gramStart"/>
      <w:r>
        <w:rPr>
          <w:rFonts w:ascii="宋体" w:eastAsia="宋体" w:hAnsi="宋体"/>
          <w:sz w:val="20"/>
        </w:rPr>
        <w:t xml:space="preserve">  }</w:t>
      </w:r>
      <w:proofErr w:type="gramEnd"/>
      <w:r>
        <w:rPr>
          <w:rFonts w:ascii="宋体" w:eastAsia="宋体" w:hAnsi="宋体"/>
          <w:sz w:val="20"/>
        </w:rPr>
        <w:t>,</w:t>
      </w:r>
    </w:p>
    <w:p w:rsidR="00707412" w:rsidRDefault="00886077">
      <w:pPr>
        <w:spacing w:line="360" w:lineRule="auto" w:after="120"/>
        <w:ind w:firstLine="360"/>
        <w:jc w:val="left"/>
      </w:pPr>
      <w:r>
        <w:rPr>
          <w:rFonts w:ascii="宋体" w:eastAsia="宋体" w:hAnsi="宋体"/>
          <w:sz w:val="20"/>
        </w:rPr>
        <w:t xml:space="preserve">  50</w:t>
      </w:r>
      <w:r>
        <w:rPr>
          <w:rFonts w:ascii="宋体" w:eastAsia="宋体" w:hAnsi="宋体"/>
          <w:sz w:val="20"/>
        </w:rPr>
        <w:tab/>
        <w:t xml:space="preserve">    'wind_speed_sensors': {</w:t>
      </w:r>
    </w:p>
    <w:p w:rsidR="00707412" w:rsidRDefault="00886077">
      <w:pPr>
        <w:spacing w:line="360" w:lineRule="auto" w:after="120"/>
        <w:ind w:firstLine="360"/>
        <w:jc w:val="left"/>
      </w:pPr>
      <w:r>
        <w:rPr>
          <w:rFonts w:ascii="宋体" w:eastAsia="宋体" w:hAnsi="宋体"/>
          <w:sz w:val="20"/>
        </w:rPr>
        <w:t xml:space="preserve">  51</w:t>
      </w:r>
      <w:r>
        <w:rPr>
          <w:rFonts w:ascii="宋体" w:eastAsia="宋体" w:hAnsi="宋体"/>
          <w:sz w:val="20"/>
        </w:rPr>
        <w:tab/>
        <w:t xml:space="preserve">        'count': 100,</w:t>
      </w:r>
    </w:p>
    <w:p w:rsidR="00707412" w:rsidRDefault="00886077">
      <w:pPr>
        <w:spacing w:line="360" w:lineRule="auto" w:after="120"/>
      </w:pPr>
      <w:r>
        <w:rPr>
          <w:rFonts w:ascii="Consolas" w:hAnsi="Consolas"/>
          <w:sz w:val="18"/>
        </w:rPr>
        <w:t xml:space="preserve"># </w:t>
      </w:r>
      <w:r>
        <w:rPr>
          <w:rFonts w:ascii="Consolas" w:hAnsi="Consolas"/>
          <w:sz w:val="18"/>
        </w:rPr>
        <w:t>工具函数定义</w:t>
      </w:r>
      <w:r>
        <w:rPr>
          <w:rFonts w:ascii="Consolas" w:hAnsi="Consolas"/>
          <w:sz w:val="18"/>
        </w:rPr>
        <w:t xml:space="preserve"> (</w:t>
      </w:r>
      <w:r>
        <w:rPr>
          <w:rFonts w:ascii="Consolas" w:hAnsi="Consolas"/>
          <w:sz w:val="18"/>
        </w:rPr>
        <w:t>原代码行长度</w:t>
      </w:r>
      <w:r>
        <w:rPr>
          <w:rFonts w:ascii="Consolas" w:hAnsi="Consolas"/>
          <w:sz w:val="18"/>
        </w:rPr>
        <w:t xml:space="preserve">: 28 </w:t>
      </w:r>
      <w:r>
        <w:rPr>
          <w:rFonts w:ascii="Consolas" w:hAnsi="Consolas"/>
          <w:sz w:val="18"/>
        </w:rPr>
        <w:t>字符</w:t>
      </w:r>
      <w:r>
        <w:rPr>
          <w:rFonts w:ascii="Consolas" w:hAnsi="Consolas"/>
          <w:sz w:val="18"/>
        </w:rPr>
        <w:t>)</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0"/>
        </w:rPr>
        <w:t>文件：config.py</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pPr>
      <w:r>
        <w:rPr>
          <w:rFonts w:ascii="Consolas" w:hAnsi="Consolas"/>
          <w:sz w:val="18"/>
        </w:rPr>
        <w:t xml:space="preserve"># </w:t>
      </w:r>
      <w:r>
        <w:rPr>
          <w:rFonts w:ascii="Consolas" w:hAnsi="Consolas"/>
          <w:sz w:val="18"/>
        </w:rPr>
        <w:t>事件处理逻辑</w:t>
      </w:r>
      <w:r>
        <w:rPr>
          <w:rFonts w:ascii="Consolas" w:hAnsi="Consolas"/>
          <w:sz w:val="18"/>
        </w:rPr>
        <w:t xml:space="preserve"> (</w:t>
      </w:r>
      <w:r>
        <w:rPr>
          <w:rFonts w:ascii="Consolas" w:hAnsi="Consolas"/>
          <w:sz w:val="18"/>
        </w:rPr>
        <w:t>原代码行长度</w:t>
      </w:r>
      <w:r>
        <w:rPr>
          <w:rFonts w:ascii="Consolas" w:hAnsi="Consolas"/>
          <w:sz w:val="18"/>
        </w:rPr>
        <w:t xml:space="preserve">: 7 </w:t>
      </w:r>
      <w:r>
        <w:rPr>
          <w:rFonts w:ascii="Consolas" w:hAnsi="Consolas"/>
          <w:sz w:val="18"/>
        </w:rPr>
        <w:t>字符</w:t>
      </w:r>
      <w:r>
        <w:rPr>
          <w:rFonts w:ascii="Consolas" w:hAnsi="Consolas"/>
          <w:sz w:val="18"/>
        </w:rPr>
        <w:t>)</w:t>
      </w:r>
    </w:p>
    <w:p w:rsidR="00707412" w:rsidRDefault="00886077">
      <w:pPr>
        <w:spacing w:line="360" w:lineRule="auto" w:after="120"/>
        <w:ind w:firstLine="360"/>
        <w:jc w:val="left"/>
      </w:pPr>
      <w:r>
        <w:rPr>
          <w:rFonts w:ascii="宋体" w:eastAsia="宋体" w:hAnsi="宋体"/>
          <w:sz w:val="20"/>
        </w:rPr>
        <w:t xml:space="preserve">  53</w:t>
      </w:r>
      <w:r>
        <w:rPr>
          <w:rFonts w:ascii="宋体" w:eastAsia="宋体" w:hAnsi="宋体"/>
          <w:sz w:val="20"/>
        </w:rPr>
        <w:tab/>
        <w:t xml:space="preserve">        'name': '风速传感器',</w:t>
      </w:r>
    </w:p>
    <w:p w:rsidR="00707412" w:rsidRDefault="00886077">
      <w:pPr>
        <w:spacing w:line="360" w:lineRule="auto" w:after="120"/>
        <w:ind w:firstLine="360"/>
        <w:jc w:val="left"/>
      </w:pPr>
      <w:r>
        <w:rPr>
          <w:rFonts w:ascii="宋体" w:eastAsia="宋体" w:hAnsi="宋体"/>
          <w:sz w:val="20"/>
        </w:rPr>
        <w:t xml:space="preserve">  54</w:t>
      </w:r>
      <w:r>
        <w:rPr>
          <w:rFonts w:ascii="宋体" w:eastAsia="宋体" w:hAnsi="宋体"/>
          <w:sz w:val="20"/>
        </w:rPr>
        <w:tab/>
        <w:t xml:space="preserve">        'unit': 'm/s',</w:t>
      </w:r>
    </w:p>
    <w:p w:rsidR="00707412" w:rsidRDefault="00886077">
      <w:pPr>
        <w:spacing w:line="360" w:lineRule="auto" w:after="120"/>
        <w:ind w:firstLine="360"/>
        <w:jc w:val="left"/>
      </w:pPr>
      <w:r>
        <w:rPr>
          <w:rFonts w:ascii="宋体" w:eastAsia="宋体" w:hAnsi="宋体"/>
          <w:sz w:val="20"/>
        </w:rPr>
        <w:lastRenderedPageBreak/>
        <w:t xml:space="preserve">  55</w:t>
      </w:r>
      <w:r>
        <w:rPr>
          <w:rFonts w:ascii="宋体" w:eastAsia="宋体" w:hAnsi="宋体"/>
          <w:sz w:val="20"/>
        </w:rPr>
        <w:tab/>
        <w:t xml:space="preserve">        'rows': 10,</w:t>
      </w:r>
    </w:p>
    <w:p w:rsidR="00707412" w:rsidRDefault="00886077">
      <w:pPr>
        <w:spacing w:line="360" w:lineRule="auto" w:after="120"/>
        <w:ind w:firstLine="360"/>
        <w:jc w:val="left"/>
      </w:pPr>
      <w:r>
        <w:rPr>
          <w:rFonts w:ascii="宋体" w:eastAsia="宋体" w:hAnsi="宋体"/>
          <w:sz w:val="20"/>
        </w:rPr>
        <w:t xml:space="preserve">  56</w:t>
      </w:r>
      <w:r>
        <w:rPr>
          <w:rFonts w:ascii="宋体" w:eastAsia="宋体" w:hAnsi="宋体"/>
          <w:sz w:val="20"/>
        </w:rPr>
        <w:tab/>
        <w:t xml:space="preserve">        'cols': 10</w:t>
      </w:r>
    </w:p>
    <w:p w:rsidR="00707412" w:rsidRDefault="00886077">
      <w:pPr>
        <w:spacing w:line="360" w:lineRule="auto" w:after="120"/>
        <w:ind w:firstLine="360"/>
        <w:jc w:val="left"/>
      </w:pPr>
      <w:r>
        <w:rPr>
          <w:rFonts w:ascii="宋体" w:eastAsia="宋体" w:hAnsi="宋体"/>
          <w:sz w:val="20"/>
        </w:rPr>
        <w:t xml:space="preserve">  57</w:t>
      </w:r>
      <w:r>
        <w:rPr>
          <w:rFonts w:ascii="宋体" w:eastAsia="宋体" w:hAnsi="宋体"/>
          <w:sz w:val="20"/>
        </w:rPr>
        <w:tab/>
        <w:t xml:space="preserve">  </w:t>
      </w:r>
      <w:proofErr w:type="gramStart"/>
      <w:r>
        <w:rPr>
          <w:rFonts w:ascii="宋体" w:eastAsia="宋体" w:hAnsi="宋体"/>
          <w:sz w:val="20"/>
        </w:rPr>
        <w:t xml:space="preserve">  }</w:t>
      </w:r>
      <w:proofErr w:type="gramEnd"/>
      <w:r>
        <w:rPr>
          <w:rFonts w:ascii="宋体" w:eastAsia="宋体" w:hAnsi="宋体"/>
          <w:sz w:val="20"/>
        </w:rPr>
        <w:t>,</w:t>
      </w:r>
    </w:p>
    <w:p w:rsidR="00707412" w:rsidRDefault="00886077">
      <w:pPr>
        <w:spacing w:line="360" w:lineRule="auto" w:after="120"/>
        <w:ind w:firstLine="360"/>
        <w:jc w:val="left"/>
      </w:pPr>
      <w:r>
        <w:rPr>
          <w:rFonts w:ascii="宋体" w:eastAsia="宋体" w:hAnsi="宋体"/>
          <w:sz w:val="20"/>
        </w:rPr>
        <w:t xml:space="preserve">  58</w:t>
      </w:r>
      <w:r>
        <w:rPr>
          <w:rFonts w:ascii="宋体" w:eastAsia="宋体" w:hAnsi="宋体"/>
          <w:sz w:val="20"/>
        </w:rPr>
        <w:tab/>
        <w:t xml:space="preserve">    'temp_humidity_sensors': {</w:t>
      </w:r>
    </w:p>
    <w:p w:rsidR="00707412" w:rsidRDefault="00886077">
      <w:pPr>
        <w:spacing w:line="360" w:lineRule="auto" w:after="120"/>
        <w:ind w:firstLine="360"/>
        <w:jc w:val="left"/>
        <w:rPr>
          <w:lang w:eastAsia="zh-CN"/>
        </w:rPr>
      </w:pPr>
      <w:r>
        <w:rPr>
          <w:rFonts w:ascii="宋体" w:eastAsia="宋体" w:hAnsi="宋体"/>
          <w:sz w:val="20"/>
        </w:rPr>
        <w:t xml:space="preserve">  </w:t>
      </w:r>
      <w:r>
        <w:rPr>
          <w:rFonts w:ascii="宋体" w:eastAsia="宋体" w:hAnsi="宋体"/>
          <w:sz w:val="20"/>
          <w:lang w:eastAsia="zh-CN"/>
        </w:rPr>
        <w:t>59</w:t>
      </w:r>
      <w:r>
        <w:rPr>
          <w:rFonts w:ascii="宋体" w:eastAsia="宋体" w:hAnsi="宋体"/>
          <w:sz w:val="20"/>
          <w:lang w:eastAsia="zh-CN"/>
        </w:rPr>
        <w:tab/>
        <w:t xml:space="preserve">        'count': 4,</w:t>
      </w:r>
    </w:p>
    <w:p w:rsidR="00707412" w:rsidRDefault="00886077">
      <w:pPr>
        <w:spacing w:line="360" w:lineRule="auto" w:after="120"/>
        <w:rPr>
          <w:lang w:eastAsia="zh-CN"/>
        </w:rPr>
      </w:pPr>
      <w:r>
        <w:t>pass  # 数据结构定义 (原代码行长度: 35 字符)</w:t>
      </w:r>
    </w:p>
    <w:p w:rsidR="00707412" w:rsidRDefault="00886077">
      <w:pPr>
        <w:spacing w:line="360" w:lineRule="auto" w:after="120"/>
        <w:rPr>
          <w:lang w:eastAsia="zh-CN"/>
        </w:rPr>
      </w:pPr>
      <w:r>
        <w:t>temp_var = "主程序入口 (原代码行长度: 38 字符)"</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62</w:t>
      </w:r>
      <w:r>
        <w:rPr>
          <w:rFonts w:ascii="宋体" w:eastAsia="宋体" w:hAnsi="宋体"/>
          <w:sz w:val="20"/>
        </w:rPr>
        <w:tab/>
        <w:t xml:space="preserve">        'name': '温湿度传感器',</w:t>
      </w:r>
    </w:p>
    <w:p w:rsidR="00707412" w:rsidRDefault="00886077">
      <w:pPr>
        <w:spacing w:line="360" w:lineRule="auto" w:after="120"/>
        <w:ind w:firstLine="360"/>
        <w:jc w:val="left"/>
      </w:pPr>
      <w:r>
        <w:rPr>
          <w:rFonts w:ascii="宋体" w:eastAsia="宋体" w:hAnsi="宋体"/>
          <w:sz w:val="20"/>
        </w:rPr>
        <w:t xml:space="preserve">  63</w:t>
      </w:r>
      <w:r>
        <w:rPr>
          <w:rFonts w:ascii="宋体" w:eastAsia="宋体" w:hAnsi="宋体"/>
          <w:sz w:val="20"/>
        </w:rPr>
        <w:tab/>
        <w:t xml:space="preserve">        'temp_unit': '℃',</w:t>
      </w:r>
    </w:p>
    <w:p w:rsidR="00707412" w:rsidRDefault="00886077">
      <w:pPr>
        <w:spacing w:line="360" w:lineRule="auto" w:after="120"/>
        <w:ind w:firstLine="360"/>
        <w:jc w:val="left"/>
      </w:pPr>
      <w:r>
        <w:rPr>
          <w:rFonts w:ascii="宋体" w:eastAsia="宋体" w:hAnsi="宋体"/>
          <w:sz w:val="20"/>
        </w:rPr>
        <w:t xml:space="preserve">  64</w:t>
      </w:r>
      <w:r>
        <w:rPr>
          <w:rFonts w:ascii="宋体" w:eastAsia="宋体" w:hAnsi="宋体"/>
          <w:sz w:val="20"/>
        </w:rPr>
        <w:tab/>
        <w:t xml:space="preserve">        'humidity_unit': '%'</w:t>
      </w:r>
    </w:p>
    <w:p w:rsidR="00707412" w:rsidRDefault="00886077">
      <w:pPr>
        <w:spacing w:line="360" w:lineRule="auto" w:after="120"/>
        <w:ind w:firstLine="360"/>
        <w:jc w:val="left"/>
      </w:pPr>
      <w:r>
        <w:rPr>
          <w:rFonts w:ascii="宋体" w:eastAsia="宋体" w:hAnsi="宋体"/>
          <w:sz w:val="20"/>
        </w:rPr>
        <w:t xml:space="preserve">  65</w:t>
      </w:r>
      <w:r>
        <w:rPr>
          <w:rFonts w:ascii="宋体" w:eastAsia="宋体" w:hAnsi="宋体"/>
          <w:sz w:val="20"/>
        </w:rPr>
        <w:tab/>
        <w:t xml:space="preserve">  </w:t>
      </w:r>
      <w:proofErr w:type="gramStart"/>
      <w:r>
        <w:rPr>
          <w:rFonts w:ascii="宋体" w:eastAsia="宋体" w:hAnsi="宋体"/>
          <w:sz w:val="20"/>
        </w:rPr>
        <w:t xml:space="preserve">  }</w:t>
      </w:r>
      <w:proofErr w:type="gramEnd"/>
      <w:r>
        <w:rPr>
          <w:rFonts w:ascii="宋体" w:eastAsia="宋体" w:hAnsi="宋体"/>
          <w:sz w:val="20"/>
        </w:rPr>
        <w:t>,</w:t>
      </w:r>
    </w:p>
    <w:p w:rsidR="00707412" w:rsidRDefault="00886077">
      <w:pPr>
        <w:spacing w:line="360" w:lineRule="auto" w:after="120"/>
        <w:ind w:firstLine="360"/>
        <w:jc w:val="left"/>
      </w:pPr>
      <w:r>
        <w:rPr>
          <w:rFonts w:ascii="宋体" w:eastAsia="宋体" w:hAnsi="宋体"/>
          <w:sz w:val="20"/>
        </w:rPr>
        <w:t xml:space="preserve">  66</w:t>
      </w:r>
      <w:r>
        <w:rPr>
          <w:rFonts w:ascii="宋体" w:eastAsia="宋体" w:hAnsi="宋体"/>
          <w:sz w:val="20"/>
        </w:rPr>
        <w:tab/>
        <w:t xml:space="preserve">    'pressure_sensor': {</w:t>
      </w:r>
    </w:p>
    <w:p w:rsidR="00707412" w:rsidRDefault="00886077">
      <w:pPr>
        <w:spacing w:line="360" w:lineRule="auto" w:after="120"/>
      </w:pPr>
      <w:r>
        <w:t>pass  # 系统初始化相关代码 (原代码行长度: 35 字符)</w:t>
      </w:r>
    </w:p>
    <w:p w:rsidR="00707412" w:rsidRDefault="00886077">
      <w:pPr>
        <w:spacing w:line="360" w:lineRule="auto" w:after="120"/>
      </w:pPr>
      <w:r>
        <w:t>pass  # 数据处理模块 (原代码行长度: 38 字符)</w:t>
      </w:r>
    </w:p>
    <w:p w:rsidR="00707412" w:rsidRDefault="00886077">
      <w:pPr>
        <w:spacing w:line="360" w:lineRule="auto" w:after="120"/>
        <w:ind w:firstLine="360"/>
        <w:jc w:val="left"/>
      </w:pPr>
      <w:r>
        <w:rPr>
          <w:rFonts w:ascii="宋体" w:eastAsia="宋体" w:hAnsi="宋体"/>
          <w:sz w:val="20"/>
        </w:rPr>
        <w:t xml:space="preserve">  69</w:t>
      </w:r>
      <w:r>
        <w:rPr>
          <w:rFonts w:ascii="宋体" w:eastAsia="宋体" w:hAnsi="宋体"/>
          <w:sz w:val="20"/>
        </w:rPr>
        <w:tab/>
        <w:t xml:space="preserve">        'name': '大气压力传感器',</w:t>
      </w:r>
    </w:p>
    <w:p w:rsidR="00707412" w:rsidRDefault="00886077">
      <w:pPr>
        <w:spacing w:line="360" w:lineRule="auto" w:after="120"/>
        <w:ind w:firstLine="360"/>
        <w:jc w:val="left"/>
      </w:pPr>
      <w:r>
        <w:rPr>
          <w:rFonts w:ascii="宋体" w:eastAsia="宋体" w:hAnsi="宋体"/>
          <w:sz w:val="20"/>
        </w:rPr>
        <w:t xml:space="preserve">  70</w:t>
      </w:r>
      <w:r>
        <w:rPr>
          <w:rFonts w:ascii="宋体" w:eastAsia="宋体" w:hAnsi="宋体"/>
          <w:sz w:val="20"/>
        </w:rPr>
        <w:tab/>
        <w:t xml:space="preserve">        'temp_unit': '℃',</w:t>
      </w:r>
    </w:p>
    <w:p w:rsidR="00707412" w:rsidRDefault="00886077">
      <w:pPr>
        <w:spacing w:line="360" w:lineRule="auto" w:after="120"/>
        <w:ind w:firstLine="360"/>
        <w:jc w:val="left"/>
      </w:pPr>
      <w:r>
        <w:rPr>
          <w:rFonts w:ascii="宋体" w:eastAsia="宋体" w:hAnsi="宋体"/>
          <w:sz w:val="20"/>
        </w:rPr>
        <w:t xml:space="preserve">  71</w:t>
      </w:r>
      <w:r>
        <w:rPr>
          <w:rFonts w:ascii="宋体" w:eastAsia="宋体" w:hAnsi="宋体"/>
          <w:sz w:val="20"/>
        </w:rPr>
        <w:tab/>
        <w:t xml:space="preserve">        'pressure_unit': 'KPa'</w:t>
      </w:r>
    </w:p>
    <w:p w:rsidR="00707412" w:rsidRDefault="00886077">
      <w:pPr>
        <w:spacing w:line="360" w:lineRule="auto" w:after="120"/>
        <w:ind w:firstLine="360"/>
        <w:jc w:val="left"/>
      </w:pPr>
      <w:r>
        <w:rPr>
          <w:rFonts w:ascii="宋体" w:eastAsia="宋体" w:hAnsi="宋体"/>
          <w:sz w:val="20"/>
        </w:rPr>
        <w:t xml:space="preserve">  72</w:t>
      </w:r>
      <w:r>
        <w:rPr>
          <w:rFonts w:ascii="宋体" w:eastAsia="宋体" w:hAnsi="宋体"/>
          <w:sz w:val="20"/>
        </w:rPr>
        <w:tab/>
        <w:t xml:space="preserve">  </w:t>
      </w:r>
      <w:proofErr w:type="gramStart"/>
      <w:r>
        <w:rPr>
          <w:rFonts w:ascii="宋体" w:eastAsia="宋体" w:hAnsi="宋体"/>
          <w:sz w:val="20"/>
        </w:rPr>
        <w:t xml:space="preserve">  }</w:t>
      </w:r>
      <w:proofErr w:type="gramEnd"/>
    </w:p>
    <w:p w:rsidR="00707412" w:rsidRDefault="00886077">
      <w:pPr>
        <w:spacing w:line="360" w:lineRule="auto" w:after="120"/>
        <w:ind w:firstLine="360"/>
        <w:jc w:val="left"/>
      </w:pPr>
      <w:r>
        <w:rPr>
          <w:rFonts w:ascii="宋体" w:eastAsia="宋体" w:hAnsi="宋体"/>
          <w:sz w:val="20"/>
        </w:rPr>
        <w:t xml:space="preserve">  73</w:t>
      </w:r>
      <w:r>
        <w:rPr>
          <w:rFonts w:ascii="宋体" w:eastAsia="宋体" w:hAnsi="宋体"/>
          <w:sz w:val="20"/>
        </w:rPr>
        <w:tab/>
        <w:t>}</w:t>
      </w:r>
    </w:p>
    <w:p w:rsidR="00707412" w:rsidRDefault="00886077">
      <w:pPr>
        <w:spacing w:line="360" w:lineRule="auto" w:after="120"/>
        <w:ind w:firstLine="360"/>
        <w:jc w:val="left"/>
      </w:pPr>
      <w:r>
        <w:rPr>
          <w:rFonts w:ascii="宋体" w:eastAsia="宋体" w:hAnsi="宋体"/>
          <w:sz w:val="20"/>
        </w:rPr>
        <w:t xml:space="preserve">  74</w:t>
      </w:r>
      <w:r>
        <w:rPr>
          <w:rFonts w:ascii="宋体" w:eastAsia="宋体" w:hAnsi="宋体"/>
          <w:sz w:val="20"/>
        </w:rPr>
        <w:tab/>
      </w:r>
    </w:p>
    <w:p w:rsidR="00707412" w:rsidRDefault="00886077">
      <w:pPr>
        <w:spacing w:line="360" w:lineRule="auto" w:after="120"/>
        <w:jc w:val="left"/>
      </w:pPr>
      <w:r>
        <w:rPr>
          <w:rFonts w:ascii="宋体" w:eastAsia="宋体" w:hAnsi="宋体"/>
          <w:b/>
          <w:sz w:val="24"/>
        </w:rPr>
        <w:t xml:space="preserve">  75</w:t>
      </w:r>
      <w:r>
        <w:rPr>
          <w:rFonts w:ascii="宋体" w:eastAsia="宋体" w:hAnsi="宋体"/>
          <w:b/>
          <w:sz w:val="24"/>
        </w:rPr>
        <w:tab/>
        <w:t># ==================== 采集配置 (来自 setest) ====================</w:t>
      </w:r>
    </w:p>
    <w:p w:rsidR="00707412" w:rsidRDefault="00886077">
      <w:pPr>
        <w:spacing w:line="360" w:lineRule="auto" w:after="120"/>
      </w:pPr>
      <w:r>
        <w:t>pass  # 界面组件定义 (原代码行长度: 29 字符)</w:t>
      </w:r>
    </w:p>
    <w:p w:rsidR="00707412" w:rsidRDefault="00886077">
      <w:pPr>
        <w:spacing w:line="360" w:lineRule="auto" w:after="120"/>
        <w:ind w:firstLine="360"/>
        <w:jc w:val="left"/>
      </w:pPr>
      <w:r>
        <w:rPr>
          <w:rFonts w:ascii="宋体" w:eastAsia="宋体" w:hAnsi="宋体"/>
          <w:sz w:val="20"/>
        </w:rPr>
        <w:t xml:space="preserve">  77</w:t>
      </w:r>
      <w:r>
        <w:rPr>
          <w:rFonts w:ascii="宋体" w:eastAsia="宋体" w:hAnsi="宋体"/>
          <w:sz w:val="20"/>
        </w:rPr>
        <w:tab/>
      </w:r>
    </w:p>
    <w:p w:rsidR="00707412" w:rsidRDefault="00707412"/>
    <w:p w:rsidR="00707412" w:rsidRDefault="00886077">
      <w:pPr>
        <w:spacing w:line="360" w:lineRule="auto" w:after="120"/>
        <w:jc w:val="left"/>
      </w:pPr>
      <w:r>
        <w:rPr>
          <w:rFonts w:ascii="宋体" w:eastAsia="宋体" w:hAnsi="宋体"/>
          <w:b/>
          <w:sz w:val="24"/>
        </w:rPr>
        <w:t xml:space="preserve">  78</w:t>
      </w:r>
      <w:r>
        <w:rPr>
          <w:rFonts w:ascii="宋体" w:eastAsia="宋体" w:hAnsi="宋体"/>
          <w:b/>
          <w:sz w:val="24"/>
        </w:rPr>
        <w:tab/>
        <w:t># ==================== 通信协议配置 (来自 frist) ====================</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导入必要的库文件</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21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80</w:t>
      </w:r>
      <w:r>
        <w:rPr>
          <w:rFonts w:ascii="宋体" w:eastAsia="宋体" w:hAnsi="宋体"/>
          <w:sz w:val="20"/>
        </w:rPr>
        <w:tab/>
        <w:t xml:space="preserve">    "主控制器": "TCP/IP",</w:t>
      </w:r>
    </w:p>
    <w:p w:rsidR="00707412" w:rsidRDefault="00886077">
      <w:pPr>
        <w:spacing w:line="360" w:lineRule="auto" w:after="120"/>
        <w:ind w:firstLine="360"/>
        <w:jc w:val="left"/>
      </w:pPr>
      <w:r>
        <w:rPr>
          <w:rFonts w:ascii="宋体" w:eastAsia="宋体" w:hAnsi="宋体"/>
          <w:sz w:val="20"/>
        </w:rPr>
        <w:t xml:space="preserve">  81</w:t>
      </w:r>
      <w:r>
        <w:rPr>
          <w:rFonts w:ascii="宋体" w:eastAsia="宋体" w:hAnsi="宋体"/>
          <w:sz w:val="20"/>
        </w:rPr>
        <w:tab/>
        <w:t xml:space="preserve">    "电驱": "EtherCAT",</w:t>
      </w:r>
    </w:p>
    <w:p w:rsidR="00707412" w:rsidRDefault="00886077">
      <w:pPr>
        <w:spacing w:line="360" w:lineRule="auto" w:after="120"/>
        <w:ind w:firstLine="360"/>
        <w:jc w:val="left"/>
      </w:pPr>
      <w:r>
        <w:rPr>
          <w:rFonts w:ascii="宋体" w:eastAsia="宋体" w:hAnsi="宋体"/>
          <w:sz w:val="20"/>
        </w:rPr>
        <w:lastRenderedPageBreak/>
        <w:t xml:space="preserve">  82</w:t>
      </w:r>
      <w:r>
        <w:rPr>
          <w:rFonts w:ascii="宋体" w:eastAsia="宋体" w:hAnsi="宋体"/>
          <w:sz w:val="20"/>
        </w:rPr>
        <w:tab/>
        <w:t xml:space="preserve">    "风速传感": "EtherCAT",</w:t>
      </w:r>
    </w:p>
    <w:p w:rsidR="00707412" w:rsidRDefault="00886077">
      <w:pPr>
        <w:spacing w:line="360" w:lineRule="auto" w:after="120"/>
        <w:ind w:firstLine="360"/>
        <w:jc w:val="left"/>
      </w:pPr>
      <w:r>
        <w:rPr>
          <w:rFonts w:ascii="宋体" w:eastAsia="宋体" w:hAnsi="宋体"/>
          <w:sz w:val="20"/>
        </w:rPr>
        <w:t xml:space="preserve">  83</w:t>
      </w:r>
      <w:r>
        <w:rPr>
          <w:rFonts w:ascii="宋体" w:eastAsia="宋体" w:hAnsi="宋体"/>
          <w:sz w:val="20"/>
        </w:rPr>
        <w:tab/>
        <w:t xml:space="preserve">    "温度传感": "EtherCAT",</w:t>
      </w:r>
    </w:p>
    <w:p w:rsidR="00707412" w:rsidRDefault="00886077">
      <w:pPr>
        <w:spacing w:line="360" w:lineRule="auto" w:after="120"/>
        <w:ind w:firstLine="360"/>
        <w:jc w:val="left"/>
      </w:pPr>
      <w:r>
        <w:rPr>
          <w:rFonts w:ascii="宋体" w:eastAsia="宋体" w:hAnsi="宋体"/>
          <w:sz w:val="20"/>
        </w:rPr>
        <w:t xml:space="preserve">  84</w:t>
      </w:r>
      <w:r>
        <w:rPr>
          <w:rFonts w:ascii="宋体" w:eastAsia="宋体" w:hAnsi="宋体"/>
          <w:sz w:val="20"/>
        </w:rPr>
        <w:tab/>
        <w:t xml:space="preserve">    "湿度传感": "EtherCAT",</w:t>
      </w:r>
    </w:p>
    <w:p w:rsidR="00707412" w:rsidRDefault="00886077">
      <w:pPr>
        <w:spacing w:line="360" w:lineRule="auto" w:after="120"/>
        <w:ind w:firstLine="360"/>
        <w:jc w:val="left"/>
      </w:pPr>
      <w:r>
        <w:rPr>
          <w:rFonts w:ascii="宋体" w:eastAsia="宋体" w:hAnsi="宋体"/>
          <w:sz w:val="20"/>
        </w:rPr>
        <w:t xml:space="preserve">  85</w:t>
      </w:r>
      <w:r>
        <w:rPr>
          <w:rFonts w:ascii="宋体" w:eastAsia="宋体" w:hAnsi="宋体"/>
          <w:sz w:val="20"/>
        </w:rPr>
        <w:tab/>
        <w:t xml:space="preserve">    "动捕": "API",</w:t>
      </w:r>
    </w:p>
    <w:p w:rsidR="00707412" w:rsidRDefault="00886077">
      <w:pPr>
        <w:spacing w:line="360" w:lineRule="auto" w:after="120"/>
        <w:ind w:firstLine="360"/>
        <w:jc w:val="left"/>
      </w:pPr>
      <w:r>
        <w:rPr>
          <w:rFonts w:ascii="宋体" w:eastAsia="宋体" w:hAnsi="宋体"/>
          <w:sz w:val="20"/>
        </w:rPr>
        <w:t xml:space="preserve">  86</w:t>
      </w:r>
      <w:r>
        <w:rPr>
          <w:rFonts w:ascii="宋体" w:eastAsia="宋体" w:hAnsi="宋体"/>
          <w:sz w:val="20"/>
        </w:rPr>
        <w:tab/>
        <w:t xml:space="preserve">    "俯仰伺服": "Modbus",</w:t>
      </w:r>
    </w:p>
    <w:p w:rsidR="00707412" w:rsidRDefault="00886077">
      <w:pPr>
        <w:spacing w:line="360" w:lineRule="auto" w:after="120"/>
        <w:ind w:firstLine="360"/>
        <w:jc w:val="left"/>
      </w:pPr>
      <w:r>
        <w:rPr>
          <w:rFonts w:ascii="宋体" w:eastAsia="宋体" w:hAnsi="宋体"/>
          <w:sz w:val="20"/>
        </w:rPr>
        <w:t xml:space="preserve">  87</w:t>
      </w:r>
      <w:r>
        <w:rPr>
          <w:rFonts w:ascii="宋体" w:eastAsia="宋体" w:hAnsi="宋体"/>
          <w:sz w:val="20"/>
        </w:rPr>
        <w:tab/>
        <w:t xml:space="preserve">    "造雨": "Modbus",</w:t>
      </w:r>
    </w:p>
    <w:p w:rsidR="00707412" w:rsidRDefault="00886077">
      <w:pPr>
        <w:spacing w:line="360" w:lineRule="auto" w:after="120"/>
        <w:ind w:firstLine="360"/>
        <w:jc w:val="left"/>
      </w:pPr>
      <w:r>
        <w:rPr>
          <w:rFonts w:ascii="宋体" w:eastAsia="宋体" w:hAnsi="宋体"/>
          <w:sz w:val="20"/>
        </w:rPr>
        <w:t xml:space="preserve">  88</w:t>
      </w:r>
      <w:r>
        <w:rPr>
          <w:rFonts w:ascii="宋体" w:eastAsia="宋体" w:hAnsi="宋体"/>
          <w:sz w:val="20"/>
        </w:rPr>
        <w:tab/>
        <w:t xml:space="preserve">    "喷雾": "Modbus",</w:t>
      </w:r>
    </w:p>
    <w:p w:rsidR="00707412" w:rsidRDefault="00886077">
      <w:pPr>
        <w:spacing w:line="360" w:lineRule="auto" w:after="120"/>
        <w:ind w:firstLine="360"/>
        <w:jc w:val="left"/>
      </w:pPr>
      <w:r>
        <w:rPr>
          <w:rFonts w:ascii="宋体" w:eastAsia="宋体" w:hAnsi="宋体"/>
          <w:sz w:val="20"/>
        </w:rPr>
        <w:t xml:space="preserve">  89</w:t>
      </w:r>
      <w:r>
        <w:rPr>
          <w:rFonts w:ascii="宋体" w:eastAsia="宋体" w:hAnsi="宋体"/>
          <w:sz w:val="20"/>
        </w:rPr>
        <w:tab/>
        <w:t xml:space="preserve">    "训练": "API",</w:t>
      </w:r>
    </w:p>
    <w:p w:rsidR="00707412" w:rsidRDefault="00886077">
      <w:pPr>
        <w:spacing w:line="360" w:lineRule="auto" w:after="120"/>
        <w:ind w:firstLine="360"/>
        <w:jc w:val="left"/>
        <w:rPr>
          <w:lang w:eastAsia="zh-CN"/>
        </w:rPr>
      </w:pPr>
      <w:r>
        <w:rPr>
          <w:rFonts w:ascii="宋体" w:eastAsia="宋体" w:hAnsi="宋体"/>
          <w:sz w:val="20"/>
        </w:rPr>
        <w:t xml:space="preserve">  </w:t>
      </w:r>
      <w:r>
        <w:rPr>
          <w:rFonts w:ascii="宋体" w:eastAsia="宋体" w:hAnsi="宋体"/>
          <w:sz w:val="20"/>
          <w:lang w:eastAsia="zh-CN"/>
        </w:rPr>
        <w:t>90</w:t>
      </w:r>
      <w:r>
        <w:rPr>
          <w:rFonts w:ascii="宋体" w:eastAsia="宋体" w:hAnsi="宋体"/>
          <w:sz w:val="20"/>
          <w:lang w:eastAsia="zh-CN"/>
        </w:rPr>
        <w:tab/>
        <w:t xml:space="preserve">    "仿真": "API",</w:t>
      </w:r>
    </w:p>
    <w:p w:rsidR="00707412" w:rsidRDefault="00886077">
      <w:pPr>
        <w:spacing w:line="360" w:lineRule="auto" w:after="120"/>
        <w:ind w:firstLine="360"/>
        <w:jc w:val="left"/>
        <w:rPr>
          <w:lang w:eastAsia="zh-CN"/>
        </w:rPr>
      </w:pPr>
      <w:r>
        <w:rPr>
          <w:rFonts w:ascii="宋体" w:eastAsia="宋体" w:hAnsi="宋体"/>
          <w:sz w:val="20"/>
          <w:lang w:eastAsia="zh-CN"/>
        </w:rPr>
        <w:t xml:space="preserve">  91</w:t>
      </w:r>
      <w:r>
        <w:rPr>
          <w:rFonts w:ascii="宋体" w:eastAsia="宋体" w:hAnsi="宋体"/>
          <w:sz w:val="20"/>
          <w:lang w:eastAsia="zh-CN"/>
        </w:rPr>
        <w:tab/>
        <w:t xml:space="preserve">    "电力": "Modbus"</w:t>
      </w:r>
    </w:p>
    <w:p w:rsidR="00707412" w:rsidRDefault="00886077">
      <w:pPr>
        <w:spacing w:line="360" w:lineRule="auto" w:after="120"/>
        <w:ind w:firstLine="360"/>
        <w:jc w:val="left"/>
        <w:rPr>
          <w:lang w:eastAsia="zh-CN"/>
        </w:rPr>
      </w:pPr>
      <w:r>
        <w:rPr>
          <w:rFonts w:ascii="宋体" w:eastAsia="宋体" w:hAnsi="宋体"/>
          <w:sz w:val="20"/>
          <w:lang w:eastAsia="zh-CN"/>
        </w:rPr>
        <w:t xml:space="preserve">  92</w:t>
      </w:r>
      <w:r>
        <w:rPr>
          <w:rFonts w:ascii="宋体" w:eastAsia="宋体" w:hAnsi="宋体"/>
          <w:sz w:val="20"/>
          <w:lang w:eastAsia="zh-CN"/>
        </w:rPr>
        <w:tab/>
        <w:t>}</w:t>
      </w:r>
    </w:p>
    <w:p w:rsidR="00707412" w:rsidRDefault="00886077">
      <w:pPr>
        <w:spacing w:line="360" w:lineRule="auto" w:after="120"/>
        <w:ind w:firstLine="360"/>
        <w:jc w:val="left"/>
        <w:rPr>
          <w:lang w:eastAsia="zh-CN"/>
        </w:rPr>
      </w:pPr>
      <w:r>
        <w:rPr>
          <w:rFonts w:ascii="宋体" w:eastAsia="宋体" w:hAnsi="宋体"/>
          <w:sz w:val="20"/>
          <w:lang w:eastAsia="zh-CN"/>
        </w:rPr>
        <w:t xml:space="preserve">  93</w:t>
      </w:r>
      <w:r>
        <w:rPr>
          <w:rFonts w:ascii="宋体" w:eastAsia="宋体" w:hAnsi="宋体"/>
          <w:sz w:val="20"/>
          <w:lang w:eastAsia="zh-CN"/>
        </w:rPr>
        <w:tab/>
      </w:r>
    </w:p>
    <w:p w:rsidR="00707412" w:rsidRDefault="00886077">
      <w:pPr>
        <w:spacing w:line="360" w:lineRule="auto" w:after="120"/>
        <w:jc w:val="left"/>
        <w:rPr>
          <w:lang w:eastAsia="zh-CN"/>
        </w:rPr>
      </w:pPr>
      <w:r>
        <w:rPr>
          <w:rFonts w:ascii="宋体" w:eastAsia="宋体" w:hAnsi="宋体"/>
          <w:b/>
          <w:sz w:val="24"/>
          <w:lang w:eastAsia="zh-CN"/>
        </w:rPr>
        <w:t xml:space="preserve">  94</w:t>
      </w:r>
      <w:r>
        <w:rPr>
          <w:rFonts w:ascii="宋体" w:eastAsia="宋体" w:hAnsi="宋体"/>
          <w:b/>
          <w:sz w:val="24"/>
          <w:lang w:eastAsia="zh-CN"/>
        </w:rPr>
        <w:tab/>
        <w:t># ==================== 风扇配置 (来自 frist) ====================</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类方法实现</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17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96</w:t>
      </w:r>
      <w:r>
        <w:rPr>
          <w:rFonts w:ascii="宋体" w:eastAsia="宋体" w:hAnsi="宋体"/>
          <w:sz w:val="20"/>
        </w:rPr>
        <w:tab/>
        <w:t xml:space="preserve">    'array_rows': 40,</w:t>
      </w:r>
    </w:p>
    <w:p w:rsidR="00707412" w:rsidRDefault="00886077">
      <w:pPr>
        <w:spacing w:line="360" w:lineRule="auto" w:after="120"/>
        <w:ind w:firstLine="360"/>
        <w:jc w:val="left"/>
      </w:pPr>
      <w:r>
        <w:rPr>
          <w:rFonts w:ascii="宋体" w:eastAsia="宋体" w:hAnsi="宋体"/>
          <w:sz w:val="20"/>
        </w:rPr>
        <w:t xml:space="preserve">  97</w:t>
      </w:r>
      <w:r>
        <w:rPr>
          <w:rFonts w:ascii="宋体" w:eastAsia="宋体" w:hAnsi="宋体"/>
          <w:sz w:val="20"/>
        </w:rPr>
        <w:tab/>
        <w:t xml:space="preserve">    'array_cols': 40,</w:t>
      </w:r>
    </w:p>
    <w:p w:rsidR="00707412" w:rsidRDefault="00886077">
      <w:pPr>
        <w:spacing w:line="360" w:lineRule="auto" w:after="120"/>
        <w:ind w:firstLine="360"/>
        <w:jc w:val="left"/>
      </w:pPr>
      <w:r>
        <w:rPr>
          <w:rFonts w:ascii="宋体" w:eastAsia="宋体" w:hAnsi="宋体"/>
          <w:sz w:val="20"/>
        </w:rPr>
        <w:t xml:space="preserve">  98</w:t>
      </w:r>
      <w:r>
        <w:rPr>
          <w:rFonts w:ascii="宋体" w:eastAsia="宋体" w:hAnsi="宋体"/>
          <w:sz w:val="20"/>
        </w:rPr>
        <w:tab/>
        <w:t xml:space="preserve">    'total_fans': 1600,</w:t>
      </w:r>
    </w:p>
    <w:p w:rsidR="00707412" w:rsidRDefault="00886077">
      <w:pPr>
        <w:spacing w:line="360" w:lineRule="auto" w:after="120"/>
        <w:ind w:firstLine="360"/>
        <w:jc w:val="left"/>
      </w:pPr>
      <w:r>
        <w:rPr>
          <w:rFonts w:ascii="宋体" w:eastAsia="宋体" w:hAnsi="宋体"/>
          <w:sz w:val="20"/>
        </w:rPr>
        <w:t xml:space="preserve">  99</w:t>
      </w:r>
      <w:r>
        <w:rPr>
          <w:rFonts w:ascii="宋体" w:eastAsia="宋体" w:hAnsi="宋体"/>
          <w:sz w:val="20"/>
        </w:rPr>
        <w:tab/>
        <w:t xml:space="preserve">    'max_pwm': 1000,</w:t>
      </w:r>
    </w:p>
    <w:p w:rsidR="00707412" w:rsidRDefault="00886077">
      <w:pPr>
        <w:spacing w:line="360" w:lineRule="auto" w:after="120"/>
        <w:ind w:firstLine="360"/>
        <w:jc w:val="left"/>
      </w:pPr>
      <w:r>
        <w:rPr>
          <w:rFonts w:ascii="宋体" w:eastAsia="宋体" w:hAnsi="宋体"/>
          <w:sz w:val="20"/>
        </w:rPr>
        <w:t xml:space="preserve"> 100</w:t>
      </w:r>
      <w:r>
        <w:rPr>
          <w:rFonts w:ascii="宋体" w:eastAsia="宋体" w:hAnsi="宋体"/>
          <w:sz w:val="20"/>
        </w:rPr>
        <w:tab/>
        <w:t xml:space="preserve">    'min_pwm': 0,</w:t>
      </w:r>
    </w:p>
    <w:p w:rsidR="00707412" w:rsidRDefault="00886077">
      <w:pPr>
        <w:spacing w:line="360" w:lineRule="auto" w:after="120"/>
        <w:ind w:firstLine="360"/>
        <w:jc w:val="left"/>
      </w:pPr>
      <w:r>
        <w:rPr>
          <w:rFonts w:ascii="宋体" w:eastAsia="宋体" w:hAnsi="宋体"/>
          <w:sz w:val="20"/>
        </w:rPr>
        <w:t xml:space="preserve"> 101</w:t>
      </w:r>
      <w:r>
        <w:rPr>
          <w:rFonts w:ascii="宋体" w:eastAsia="宋体" w:hAnsi="宋体"/>
          <w:sz w:val="20"/>
        </w:rPr>
        <w:tab/>
        <w:t xml:space="preserve">    'default_pwm': 0,</w:t>
      </w:r>
    </w:p>
    <w:p w:rsidR="00707412" w:rsidRDefault="00886077">
      <w:pPr>
        <w:spacing w:line="360" w:lineRule="auto" w:after="120"/>
        <w:ind w:firstLine="360"/>
        <w:jc w:val="left"/>
      </w:pPr>
      <w:r>
        <w:rPr>
          <w:rFonts w:ascii="宋体" w:eastAsia="宋体" w:hAnsi="宋体"/>
          <w:sz w:val="20"/>
        </w:rPr>
        <w:t xml:space="preserve"> 102</w:t>
      </w:r>
      <w:r>
        <w:rPr>
          <w:rFonts w:ascii="宋体" w:eastAsia="宋体" w:hAnsi="宋体"/>
          <w:sz w:val="20"/>
        </w:rPr>
        <w:tab/>
        <w:t xml:space="preserve">    'fan_id_format': 'X{:03</w:t>
      </w:r>
      <w:proofErr w:type="gramStart"/>
      <w:r>
        <w:rPr>
          <w:rFonts w:ascii="宋体" w:eastAsia="宋体" w:hAnsi="宋体"/>
          <w:sz w:val="20"/>
        </w:rPr>
        <w:t>d}Y</w:t>
      </w:r>
      <w:proofErr w:type="gramEnd"/>
      <w:r>
        <w:rPr>
          <w:rFonts w:ascii="宋体" w:eastAsia="宋体" w:hAnsi="宋体"/>
          <w:sz w:val="20"/>
        </w:rPr>
        <w:t>{:03d}'  # X000Y000 格式</w:t>
      </w:r>
    </w:p>
    <w:p w:rsidR="00707412" w:rsidRDefault="00886077">
      <w:pPr>
        <w:spacing w:line="360" w:lineRule="auto" w:after="120"/>
        <w:jc w:val="left"/>
        <w:rPr>
          <w:lang w:eastAsia="zh-CN"/>
        </w:rPr>
      </w:pPr>
      <w:r>
        <w:rPr>
          <w:rFonts w:ascii="宋体" w:eastAsia="宋体" w:hAnsi="宋体"/>
          <w:sz w:val="22"/>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t>文件：config.py</w:t>
      </w:r>
    </w:p>
    <w:p w:rsidR="00707412" w:rsidRDefault="00886077">
      <w:pPr>
        <w:spacing w:line="360" w:lineRule="auto" w:after="120"/>
        <w:jc w:val="left"/>
        <w:rPr>
          <w:lang w:eastAsia="zh-CN"/>
        </w:rPr>
      </w:pPr>
      <w:r>
        <w:rPr>
          <w:rFonts w:ascii="宋体" w:eastAsia="宋体" w:hAnsi="宋体"/>
          <w:sz w:val="22"/>
          <w:lang w:eastAsia="zh-CN"/>
        </w:rPr>
        <w:t>--------------------------------------------------------------------------------</w:t>
      </w:r>
    </w:p>
    <w:p w:rsidR="00707412" w:rsidRDefault="00886077">
      <w:pPr>
        <w:spacing w:line="360" w:lineRule="auto" w:after="120"/>
        <w:rPr>
          <w:lang w:eastAsia="zh-CN"/>
        </w:rPr>
      </w:pPr>
      <w:r>
        <w:t>pass  # 配置参数设置 (原代码行长度: 7 字符)</w:t>
      </w:r>
    </w:p>
    <w:p w:rsidR="00707412" w:rsidRDefault="00886077">
      <w:pPr>
        <w:spacing w:line="360" w:lineRule="auto" w:after="120"/>
        <w:ind w:firstLine="360"/>
        <w:jc w:val="left"/>
        <w:rPr>
          <w:lang w:eastAsia="zh-CN"/>
        </w:rPr>
      </w:pPr>
      <w:r>
        <w:rPr>
          <w:rFonts w:ascii="宋体" w:eastAsia="宋体" w:hAnsi="宋体"/>
          <w:sz w:val="20"/>
          <w:lang w:eastAsia="zh-CN"/>
        </w:rPr>
        <w:t xml:space="preserve"> 103</w:t>
      </w:r>
      <w:r>
        <w:rPr>
          <w:rFonts w:ascii="宋体" w:eastAsia="宋体" w:hAnsi="宋体"/>
          <w:sz w:val="20"/>
          <w:lang w:eastAsia="zh-CN"/>
        </w:rPr>
        <w:tab/>
        <w:t>}</w:t>
      </w:r>
    </w:p>
    <w:p w:rsidR="00707412" w:rsidRDefault="00886077">
      <w:pPr>
        <w:spacing w:line="360" w:lineRule="auto" w:after="120"/>
        <w:ind w:firstLine="360"/>
        <w:jc w:val="left"/>
        <w:rPr>
          <w:lang w:eastAsia="zh-CN"/>
        </w:rPr>
      </w:pPr>
      <w:r>
        <w:rPr>
          <w:rFonts w:ascii="宋体" w:eastAsia="宋体" w:hAnsi="宋体"/>
          <w:sz w:val="20"/>
          <w:lang w:eastAsia="zh-CN"/>
        </w:rPr>
        <w:t xml:space="preserve"> 104</w:t>
      </w:r>
      <w:r>
        <w:rPr>
          <w:rFonts w:ascii="宋体" w:eastAsia="宋体" w:hAnsi="宋体"/>
          <w:sz w:val="20"/>
          <w:lang w:eastAsia="zh-CN"/>
        </w:rPr>
        <w:tab/>
      </w:r>
    </w:p>
    <w:p w:rsidR="00707412" w:rsidRDefault="00886077">
      <w:pPr>
        <w:spacing w:line="360" w:lineRule="auto" w:after="120"/>
        <w:jc w:val="left"/>
        <w:rPr>
          <w:lang w:eastAsia="zh-CN"/>
        </w:rPr>
      </w:pPr>
      <w:r>
        <w:rPr>
          <w:rFonts w:ascii="宋体" w:eastAsia="宋体" w:hAnsi="宋体"/>
          <w:b/>
          <w:sz w:val="24"/>
          <w:lang w:eastAsia="zh-CN"/>
        </w:rPr>
        <w:t xml:space="preserve"> 105</w:t>
      </w:r>
      <w:r>
        <w:rPr>
          <w:rFonts w:ascii="宋体" w:eastAsia="宋体" w:hAnsi="宋体"/>
          <w:b/>
          <w:sz w:val="24"/>
          <w:lang w:eastAsia="zh-CN"/>
        </w:rPr>
        <w:tab/>
        <w:t># ==================== CFD 配置 (来自 frist) ====================</w:t>
      </w:r>
    </w:p>
    <w:p w:rsidR="00707412" w:rsidRDefault="00886077">
      <w:pPr>
        <w:spacing w:line="360" w:lineRule="auto" w:after="120"/>
        <w:rPr>
          <w:lang w:eastAsia="zh-CN"/>
        </w:rPr>
      </w:pPr>
      <w:r>
        <w:t>temp_var = "工具函数定义 (原代码行长度: 18 字符)"</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107</w:t>
      </w:r>
      <w:r>
        <w:rPr>
          <w:rFonts w:ascii="宋体" w:eastAsia="宋体" w:hAnsi="宋体"/>
          <w:sz w:val="20"/>
        </w:rPr>
        <w:tab/>
        <w:t xml:space="preserve">    'margin': {</w:t>
      </w:r>
    </w:p>
    <w:p w:rsidR="00707412" w:rsidRDefault="00886077">
      <w:pPr>
        <w:spacing w:line="360" w:lineRule="auto" w:after="120"/>
        <w:ind w:firstLine="360"/>
        <w:jc w:val="left"/>
      </w:pPr>
      <w:r>
        <w:rPr>
          <w:rFonts w:ascii="宋体" w:eastAsia="宋体" w:hAnsi="宋体"/>
          <w:sz w:val="20"/>
        </w:rPr>
        <w:t xml:space="preserve"> 108</w:t>
      </w:r>
      <w:r>
        <w:rPr>
          <w:rFonts w:ascii="宋体" w:eastAsia="宋体" w:hAnsi="宋体"/>
          <w:sz w:val="20"/>
        </w:rPr>
        <w:tab/>
        <w:t xml:space="preserve">        'x_min': 0.5,</w:t>
      </w:r>
    </w:p>
    <w:p w:rsidR="00707412" w:rsidRDefault="00886077">
      <w:pPr>
        <w:spacing w:line="360" w:lineRule="auto" w:after="120"/>
        <w:ind w:firstLine="360"/>
        <w:jc w:val="left"/>
      </w:pPr>
      <w:r>
        <w:rPr>
          <w:rFonts w:ascii="宋体" w:eastAsia="宋体" w:hAnsi="宋体"/>
          <w:sz w:val="20"/>
        </w:rPr>
        <w:t xml:space="preserve"> 109</w:t>
      </w:r>
      <w:r>
        <w:rPr>
          <w:rFonts w:ascii="宋体" w:eastAsia="宋体" w:hAnsi="宋体"/>
          <w:sz w:val="20"/>
        </w:rPr>
        <w:tab/>
        <w:t xml:space="preserve">        'x_max': 1.0,</w:t>
      </w:r>
    </w:p>
    <w:p w:rsidR="00707412" w:rsidRDefault="00886077">
      <w:pPr>
        <w:spacing w:line="360" w:lineRule="auto" w:after="120"/>
        <w:ind w:firstLine="360"/>
        <w:jc w:val="left"/>
      </w:pPr>
      <w:r>
        <w:rPr>
          <w:rFonts w:ascii="宋体" w:eastAsia="宋体" w:hAnsi="宋体"/>
          <w:sz w:val="20"/>
        </w:rPr>
        <w:t xml:space="preserve"> 110</w:t>
      </w:r>
      <w:r>
        <w:rPr>
          <w:rFonts w:ascii="宋体" w:eastAsia="宋体" w:hAnsi="宋体"/>
          <w:sz w:val="20"/>
        </w:rPr>
        <w:tab/>
        <w:t xml:space="preserve">        'y_min': 0.5,</w:t>
      </w:r>
    </w:p>
    <w:p w:rsidR="00707412" w:rsidRDefault="00886077">
      <w:pPr>
        <w:spacing w:line="360" w:lineRule="auto" w:after="120"/>
        <w:ind w:firstLine="360"/>
        <w:jc w:val="left"/>
      </w:pPr>
      <w:r>
        <w:rPr>
          <w:rFonts w:ascii="宋体" w:eastAsia="宋体" w:hAnsi="宋体"/>
          <w:sz w:val="20"/>
        </w:rPr>
        <w:t xml:space="preserve"> 111</w:t>
      </w:r>
      <w:r>
        <w:rPr>
          <w:rFonts w:ascii="宋体" w:eastAsia="宋体" w:hAnsi="宋体"/>
          <w:sz w:val="20"/>
        </w:rPr>
        <w:tab/>
        <w:t xml:space="preserve">        'y_max': 1.0,</w:t>
      </w:r>
    </w:p>
    <w:p w:rsidR="00707412" w:rsidRDefault="00886077">
      <w:pPr>
        <w:spacing w:line="360" w:lineRule="auto" w:after="120"/>
        <w:ind w:firstLine="360"/>
        <w:jc w:val="left"/>
      </w:pPr>
      <w:r>
        <w:rPr>
          <w:rFonts w:ascii="宋体" w:eastAsia="宋体" w:hAnsi="宋体"/>
          <w:sz w:val="20"/>
        </w:rPr>
        <w:t xml:space="preserve"> 112</w:t>
      </w:r>
      <w:r>
        <w:rPr>
          <w:rFonts w:ascii="宋体" w:eastAsia="宋体" w:hAnsi="宋体"/>
          <w:sz w:val="20"/>
        </w:rPr>
        <w:tab/>
        <w:t xml:space="preserve">        'z_min': 0.5,</w:t>
      </w:r>
    </w:p>
    <w:p w:rsidR="00707412" w:rsidRDefault="00886077">
      <w:pPr>
        <w:spacing w:line="360" w:lineRule="auto" w:after="120"/>
        <w:ind w:firstLine="360"/>
        <w:jc w:val="left"/>
      </w:pPr>
      <w:r>
        <w:rPr>
          <w:rFonts w:ascii="宋体" w:eastAsia="宋体" w:hAnsi="宋体"/>
          <w:sz w:val="20"/>
        </w:rPr>
        <w:t xml:space="preserve"> 113</w:t>
      </w:r>
      <w:r>
        <w:rPr>
          <w:rFonts w:ascii="宋体" w:eastAsia="宋体" w:hAnsi="宋体"/>
          <w:sz w:val="20"/>
        </w:rPr>
        <w:tab/>
        <w:t xml:space="preserve">        'z_max': 1.0</w:t>
      </w:r>
    </w:p>
    <w:p w:rsidR="00707412" w:rsidRDefault="00886077">
      <w:pPr>
        <w:spacing w:line="360" w:lineRule="auto" w:after="120"/>
        <w:ind w:firstLine="360"/>
        <w:jc w:val="left"/>
      </w:pPr>
      <w:r>
        <w:rPr>
          <w:rFonts w:ascii="宋体" w:eastAsia="宋体" w:hAnsi="宋体"/>
          <w:sz w:val="20"/>
        </w:rPr>
        <w:t xml:space="preserve"> 114</w:t>
      </w:r>
      <w:r>
        <w:rPr>
          <w:rFonts w:ascii="宋体" w:eastAsia="宋体" w:hAnsi="宋体"/>
          <w:sz w:val="20"/>
        </w:rPr>
        <w:tab/>
        <w:t xml:space="preserve">  </w:t>
      </w:r>
      <w:proofErr w:type="gramStart"/>
      <w:r>
        <w:rPr>
          <w:rFonts w:ascii="宋体" w:eastAsia="宋体" w:hAnsi="宋体"/>
          <w:sz w:val="20"/>
        </w:rPr>
        <w:t xml:space="preserve">  }</w:t>
      </w:r>
      <w:proofErr w:type="gramEnd"/>
      <w:r>
        <w:rPr>
          <w:rFonts w:ascii="宋体" w:eastAsia="宋体" w:hAnsi="宋体"/>
          <w:sz w:val="20"/>
        </w:rPr>
        <w:t>,</w:t>
      </w:r>
    </w:p>
    <w:p w:rsidR="00707412" w:rsidRDefault="00886077">
      <w:pPr>
        <w:spacing w:line="360" w:lineRule="auto" w:after="120"/>
        <w:ind w:firstLine="360"/>
        <w:jc w:val="left"/>
      </w:pPr>
      <w:r>
        <w:rPr>
          <w:rFonts w:ascii="宋体" w:eastAsia="宋体" w:hAnsi="宋体"/>
          <w:sz w:val="20"/>
        </w:rPr>
        <w:t xml:space="preserve"> 115</w:t>
      </w:r>
      <w:r>
        <w:rPr>
          <w:rFonts w:ascii="宋体" w:eastAsia="宋体" w:hAnsi="宋体"/>
          <w:sz w:val="20"/>
        </w:rPr>
        <w:tab/>
        <w:t xml:space="preserve">    'inlet_length': 1.0,</w:t>
      </w:r>
    </w:p>
    <w:p w:rsidR="00707412" w:rsidRDefault="00886077">
      <w:pPr>
        <w:spacing w:line="360" w:lineRule="auto" w:after="120"/>
        <w:ind w:firstLine="360"/>
        <w:jc w:val="left"/>
      </w:pPr>
      <w:r>
        <w:rPr>
          <w:rFonts w:ascii="宋体" w:eastAsia="宋体" w:hAnsi="宋体"/>
          <w:sz w:val="20"/>
        </w:rPr>
        <w:t xml:space="preserve"> 116</w:t>
      </w:r>
      <w:r>
        <w:rPr>
          <w:rFonts w:ascii="宋体" w:eastAsia="宋体" w:hAnsi="宋体"/>
          <w:sz w:val="20"/>
        </w:rPr>
        <w:tab/>
        <w:t xml:space="preserve">    'outlet_length': 2.0,</w:t>
      </w:r>
    </w:p>
    <w:p w:rsidR="00707412" w:rsidRDefault="00886077">
      <w:pPr>
        <w:spacing w:line="360" w:lineRule="auto" w:after="120"/>
        <w:ind w:firstLine="360"/>
        <w:jc w:val="left"/>
        <w:rPr>
          <w:lang w:eastAsia="zh-CN"/>
        </w:rPr>
      </w:pPr>
      <w:r>
        <w:rPr>
          <w:rFonts w:ascii="宋体" w:eastAsia="宋体" w:hAnsi="宋体"/>
          <w:sz w:val="20"/>
        </w:rPr>
        <w:t xml:space="preserve"> </w:t>
      </w:r>
      <w:r>
        <w:rPr>
          <w:rFonts w:ascii="宋体" w:eastAsia="宋体" w:hAnsi="宋体"/>
          <w:sz w:val="20"/>
          <w:lang w:eastAsia="zh-CN"/>
        </w:rPr>
        <w:t>117</w:t>
      </w:r>
      <w:r>
        <w:rPr>
          <w:rFonts w:ascii="宋体" w:eastAsia="宋体" w:hAnsi="宋体"/>
          <w:sz w:val="20"/>
          <w:lang w:eastAsia="zh-CN"/>
        </w:rPr>
        <w:tab/>
        <w:t xml:space="preserve">    'grid_resolution': 0.05</w:t>
      </w:r>
    </w:p>
    <w:p w:rsidR="00707412" w:rsidRDefault="00886077">
      <w:pPr>
        <w:spacing w:line="360" w:lineRule="auto" w:after="120"/>
        <w:ind w:firstLine="360"/>
        <w:jc w:val="left"/>
        <w:rPr>
          <w:lang w:eastAsia="zh-CN"/>
        </w:rPr>
      </w:pPr>
      <w:r>
        <w:rPr>
          <w:rFonts w:ascii="宋体" w:eastAsia="宋体" w:hAnsi="宋体"/>
          <w:sz w:val="20"/>
          <w:lang w:eastAsia="zh-CN"/>
        </w:rPr>
        <w:t xml:space="preserve"> 118</w:t>
      </w:r>
      <w:r>
        <w:rPr>
          <w:rFonts w:ascii="宋体" w:eastAsia="宋体" w:hAnsi="宋体"/>
          <w:sz w:val="20"/>
          <w:lang w:eastAsia="zh-CN"/>
        </w:rPr>
        <w:tab/>
        <w:t>}</w:t>
      </w:r>
    </w:p>
    <w:p w:rsidR="00707412" w:rsidRDefault="00886077">
      <w:pPr>
        <w:spacing w:line="360" w:lineRule="auto" w:after="120"/>
        <w:ind w:firstLine="360"/>
        <w:jc w:val="left"/>
        <w:rPr>
          <w:lang w:eastAsia="zh-CN"/>
        </w:rPr>
      </w:pPr>
      <w:r>
        <w:rPr>
          <w:rFonts w:ascii="宋体" w:eastAsia="宋体" w:hAnsi="宋体"/>
          <w:sz w:val="20"/>
          <w:lang w:eastAsia="zh-CN"/>
        </w:rPr>
        <w:t xml:space="preserve"> 119</w:t>
      </w:r>
      <w:r>
        <w:rPr>
          <w:rFonts w:ascii="宋体" w:eastAsia="宋体" w:hAnsi="宋体"/>
          <w:sz w:val="20"/>
          <w:lang w:eastAsia="zh-CN"/>
        </w:rPr>
        <w:tab/>
      </w:r>
    </w:p>
    <w:p w:rsidR="00707412" w:rsidRDefault="00886077">
      <w:pPr>
        <w:spacing w:line="360" w:lineRule="auto" w:after="120"/>
        <w:jc w:val="left"/>
        <w:rPr>
          <w:lang w:eastAsia="zh-CN"/>
        </w:rPr>
      </w:pPr>
      <w:r>
        <w:rPr>
          <w:rFonts w:ascii="宋体" w:eastAsia="宋体" w:hAnsi="宋体"/>
          <w:b/>
          <w:sz w:val="24"/>
          <w:lang w:eastAsia="zh-CN"/>
        </w:rPr>
        <w:t xml:space="preserve"> 120</w:t>
      </w:r>
      <w:r>
        <w:rPr>
          <w:rFonts w:ascii="宋体" w:eastAsia="宋体" w:hAnsi="宋体"/>
          <w:b/>
          <w:sz w:val="24"/>
          <w:lang w:eastAsia="zh-CN"/>
        </w:rPr>
        <w:tab/>
        <w:t># ==================== 路径配置 ====================</w:t>
      </w:r>
    </w:p>
    <w:p w:rsidR="00707412" w:rsidRDefault="00886077">
      <w:pPr>
        <w:spacing w:line="360" w:lineRule="auto" w:after="120"/>
        <w:ind w:firstLine="360"/>
        <w:jc w:val="left"/>
        <w:rPr>
          <w:lang w:eastAsia="zh-CN"/>
        </w:rPr>
      </w:pPr>
      <w:r>
        <w:rPr>
          <w:rFonts w:ascii="宋体" w:eastAsia="宋体" w:hAnsi="宋体"/>
          <w:sz w:val="20"/>
          <w:lang w:eastAsia="zh-CN"/>
        </w:rPr>
        <w:t xml:space="preserve"> 121</w:t>
      </w:r>
      <w:r>
        <w:rPr>
          <w:rFonts w:ascii="宋体" w:eastAsia="宋体" w:hAnsi="宋体"/>
          <w:sz w:val="20"/>
          <w:lang w:eastAsia="zh-CN"/>
        </w:rPr>
        <w:tab/>
        <w:t># 获取项目根目录</w:t>
      </w:r>
    </w:p>
    <w:p w:rsidR="00707412" w:rsidRDefault="00886077">
      <w:pPr>
        <w:spacing w:line="360" w:lineRule="auto" w:after="120"/>
        <w:rPr>
          <w:lang w:eastAsia="zh-CN"/>
        </w:rPr>
      </w:pPr>
      <w:r>
        <w:t>temp_var = "事件处理逻辑 (原代码行长度: 57 字符)"</w:t>
      </w:r>
    </w:p>
    <w:p w:rsidR="00707412" w:rsidRDefault="00886077">
      <w:pPr>
        <w:spacing w:line="360" w:lineRule="auto" w:after="120"/>
        <w:ind w:firstLine="360"/>
        <w:jc w:val="left"/>
        <w:rPr>
          <w:lang w:eastAsia="zh-CN"/>
        </w:rPr>
      </w:pPr>
      <w:r>
        <w:rPr>
          <w:rFonts w:ascii="宋体" w:eastAsia="宋体" w:hAnsi="宋体"/>
          <w:sz w:val="20"/>
          <w:lang w:eastAsia="zh-CN"/>
        </w:rPr>
        <w:t xml:space="preserve"> 123</w:t>
      </w:r>
      <w:r>
        <w:rPr>
          <w:rFonts w:ascii="宋体" w:eastAsia="宋体" w:hAnsi="宋体"/>
          <w:sz w:val="20"/>
          <w:lang w:eastAsia="zh-CN"/>
        </w:rPr>
        <w:tab/>
      </w:r>
    </w:p>
    <w:p w:rsidR="00707412" w:rsidRDefault="00886077">
      <w:pPr>
        <w:spacing w:line="360" w:lineRule="auto" w:after="120"/>
        <w:ind w:firstLine="360"/>
        <w:jc w:val="left"/>
        <w:rPr>
          <w:lang w:eastAsia="zh-CN"/>
        </w:rPr>
      </w:pPr>
      <w:r>
        <w:rPr>
          <w:rFonts w:ascii="宋体" w:eastAsia="宋体" w:hAnsi="宋体"/>
          <w:sz w:val="20"/>
          <w:lang w:eastAsia="zh-CN"/>
        </w:rPr>
        <w:t xml:space="preserve"> 124</w:t>
      </w:r>
      <w:r>
        <w:rPr>
          <w:rFonts w:ascii="宋体" w:eastAsia="宋体" w:hAnsi="宋体"/>
          <w:sz w:val="20"/>
          <w:lang w:eastAsia="zh-CN"/>
        </w:rPr>
        <w:tab/>
        <w:t># 模块路径</w:t>
      </w:r>
    </w:p>
    <w:p w:rsidR="00707412" w:rsidRDefault="00707412">
      <w:pPr>
        <w:rPr>
          <w:lang w:eastAsia="zh-CN"/>
        </w:rPr>
      </w:pPr>
    </w:p>
    <w:p w:rsidR="00707412" w:rsidRDefault="00886077">
      <w:pPr>
        <w:spacing w:line="360" w:lineRule="auto" w:after="120"/>
        <w:rPr>
          <w:lang w:eastAsia="zh-CN"/>
        </w:rPr>
      </w:pPr>
      <w:r>
        <w:t>temp_var = "数据结构定义 (原代码行长度: 49 字符)"</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主程序入口</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52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t>temp_var = "系统初始化相关代码 (原代码行长度: 53 字符)"</w:t>
      </w:r>
    </w:p>
    <w:p w:rsidR="00707412" w:rsidRDefault="00886077">
      <w:pPr>
        <w:spacing w:line="360" w:lineRule="auto" w:after="120"/>
        <w:rPr>
          <w:lang w:eastAsia="zh-CN"/>
        </w:rPr>
      </w:pPr>
      <w:r>
        <w:t>temp_var = "数据处理模块 (原代码行长度: 49 字符)"</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界面组件定义</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53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t>temp_var = "导入必要的库文件 (原代码行长度: 45 字符)"</w:t>
      </w:r>
    </w:p>
    <w:p w:rsidR="00707412" w:rsidRDefault="00886077">
      <w:pPr>
        <w:spacing w:line="360" w:lineRule="auto" w:after="120"/>
        <w:rPr>
          <w:lang w:eastAsia="zh-CN"/>
        </w:rPr>
      </w:pPr>
      <w:r>
        <w:t>pass  # 类方法实现 (原代码行长度: 47 字符)</w:t>
      </w:r>
    </w:p>
    <w:p w:rsidR="00707412" w:rsidRDefault="00886077">
      <w:pPr>
        <w:spacing w:line="360" w:lineRule="auto" w:after="120"/>
        <w:ind w:firstLine="360"/>
        <w:jc w:val="left"/>
        <w:rPr>
          <w:lang w:eastAsia="zh-CN"/>
        </w:rPr>
      </w:pPr>
      <w:r>
        <w:rPr>
          <w:rFonts w:ascii="宋体" w:eastAsia="宋体" w:hAnsi="宋体"/>
          <w:sz w:val="20"/>
          <w:lang w:eastAsia="zh-CN"/>
        </w:rPr>
        <w:lastRenderedPageBreak/>
        <w:t xml:space="preserve"> 132</w:t>
      </w:r>
      <w:r>
        <w:rPr>
          <w:rFonts w:ascii="宋体" w:eastAsia="宋体" w:hAnsi="宋体"/>
          <w:sz w:val="20"/>
          <w:lang w:eastAsia="zh-CN"/>
        </w:rPr>
        <w:tab/>
      </w:r>
    </w:p>
    <w:p w:rsidR="00707412" w:rsidRDefault="00886077">
      <w:pPr>
        <w:spacing w:line="360" w:lineRule="auto" w:after="120"/>
        <w:ind w:firstLine="360"/>
        <w:jc w:val="left"/>
        <w:rPr>
          <w:lang w:eastAsia="zh-CN"/>
        </w:rPr>
      </w:pPr>
      <w:r>
        <w:rPr>
          <w:rFonts w:ascii="宋体" w:eastAsia="宋体" w:hAnsi="宋体"/>
          <w:sz w:val="20"/>
          <w:lang w:eastAsia="zh-CN"/>
        </w:rPr>
        <w:t xml:space="preserve"> 133</w:t>
      </w:r>
      <w:r>
        <w:rPr>
          <w:rFonts w:ascii="宋体" w:eastAsia="宋体" w:hAnsi="宋体"/>
          <w:sz w:val="20"/>
          <w:lang w:eastAsia="zh-CN"/>
        </w:rPr>
        <w:tab/>
        <w:t># 资源文件路径</w:t>
      </w:r>
    </w:p>
    <w:p w:rsidR="00707412" w:rsidRDefault="00886077">
      <w:pPr>
        <w:spacing w:line="360" w:lineRule="auto" w:after="120"/>
        <w:rPr>
          <w:lang w:eastAsia="zh-CN"/>
        </w:rPr>
      </w:pPr>
      <w:r>
        <w:t>pass  # 配置参数设置 (原代码行长度: 59 字符)</w:t>
      </w:r>
    </w:p>
    <w:p w:rsidR="00707412" w:rsidRDefault="00886077">
      <w:pPr>
        <w:spacing w:line="360" w:lineRule="auto" w:after="120"/>
        <w:rPr>
          <w:lang w:eastAsia="zh-CN"/>
        </w:rPr>
      </w:pPr>
      <w:r>
        <w:t>temp_var = "工具函数定义 (原代码行长度: 55 字符)"</w:t>
      </w:r>
    </w:p>
    <w:p w:rsidR="00707412" w:rsidRDefault="00886077">
      <w:pPr>
        <w:spacing w:line="360" w:lineRule="auto" w:after="120"/>
        <w:rPr>
          <w:lang w:eastAsia="zh-CN"/>
        </w:rPr>
      </w:pPr>
      <w:r>
        <w:t>pass  # 事件处理逻辑 (原代码行长度: 53 字符)</w:t>
      </w:r>
    </w:p>
    <w:p w:rsidR="00707412" w:rsidRDefault="00886077">
      <w:pPr>
        <w:spacing w:line="360" w:lineRule="auto" w:after="120"/>
        <w:ind w:firstLine="360"/>
        <w:jc w:val="left"/>
        <w:rPr>
          <w:lang w:eastAsia="zh-CN"/>
        </w:rPr>
      </w:pPr>
      <w:r>
        <w:rPr>
          <w:rFonts w:ascii="宋体" w:eastAsia="宋体" w:hAnsi="宋体"/>
          <w:sz w:val="20"/>
          <w:lang w:eastAsia="zh-CN"/>
        </w:rPr>
        <w:t xml:space="preserve"> 137</w:t>
      </w:r>
      <w:r>
        <w:rPr>
          <w:rFonts w:ascii="宋体" w:eastAsia="宋体" w:hAnsi="宋体"/>
          <w:sz w:val="20"/>
          <w:lang w:eastAsia="zh-CN"/>
        </w:rPr>
        <w:tab/>
      </w:r>
    </w:p>
    <w:p w:rsidR="00707412" w:rsidRDefault="00886077">
      <w:pPr>
        <w:spacing w:line="360" w:lineRule="auto" w:after="120"/>
        <w:jc w:val="left"/>
        <w:rPr>
          <w:lang w:eastAsia="zh-CN"/>
        </w:rPr>
      </w:pPr>
      <w:r>
        <w:rPr>
          <w:rFonts w:ascii="宋体" w:eastAsia="宋体" w:hAnsi="宋体"/>
          <w:b/>
          <w:sz w:val="24"/>
          <w:lang w:eastAsia="zh-CN"/>
        </w:rPr>
        <w:t xml:space="preserve"> 138</w:t>
      </w:r>
      <w:r>
        <w:rPr>
          <w:rFonts w:ascii="宋体" w:eastAsia="宋体" w:hAnsi="宋体"/>
          <w:b/>
          <w:sz w:val="24"/>
          <w:lang w:eastAsia="zh-CN"/>
        </w:rPr>
        <w:tab/>
        <w:t># ==================== UI 配置 ====================</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数据结构定义</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17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140</w:t>
      </w:r>
      <w:r>
        <w:rPr>
          <w:rFonts w:ascii="宋体" w:eastAsia="宋体" w:hAnsi="宋体"/>
          <w:sz w:val="20"/>
        </w:rPr>
        <w:tab/>
        <w:t xml:space="preserve">    'window_width': 1400,</w:t>
      </w:r>
    </w:p>
    <w:p w:rsidR="00707412" w:rsidRDefault="00886077">
      <w:pPr>
        <w:spacing w:line="360" w:lineRule="auto" w:after="120"/>
        <w:ind w:firstLine="360"/>
        <w:jc w:val="left"/>
      </w:pPr>
      <w:r>
        <w:rPr>
          <w:rFonts w:ascii="宋体" w:eastAsia="宋体" w:hAnsi="宋体"/>
          <w:sz w:val="20"/>
        </w:rPr>
        <w:t xml:space="preserve"> 141</w:t>
      </w:r>
      <w:r>
        <w:rPr>
          <w:rFonts w:ascii="宋体" w:eastAsia="宋体" w:hAnsi="宋体"/>
          <w:sz w:val="20"/>
        </w:rPr>
        <w:tab/>
        <w:t xml:space="preserve">    'window_height': 900,</w:t>
      </w:r>
    </w:p>
    <w:p>
      <w:r>
        <w:t>上面的代码主要是为了处理系统中的各种数据项，通过这些方法我们可以方便地对数据进行获取、设置和验证操作，这样可以确保数据的完整性和一致性。</w:t>
      </w:r>
    </w:p>
    <w:p>
      <w:r>
        <w:t>接下来的这段代码实现了一些基础的状态检查功能，用于判断系统各个模块的运行状态，这些状态信息对于系统的监控和调试非常重要。</w:t>
      </w:r>
    </w:p>
    <w:p w:rsidR="00707412" w:rsidRDefault="00886077">
      <w:pPr>
        <w:spacing w:line="360" w:lineRule="auto" w:after="120"/>
        <w:ind w:firstLine="360"/>
        <w:jc w:val="left"/>
      </w:pPr>
      <w:r>
        <w:rPr>
          <w:rFonts w:ascii="宋体" w:eastAsia="宋体" w:hAnsi="宋体"/>
          <w:sz w:val="20"/>
        </w:rPr>
        <w:t xml:space="preserve"> 142</w:t>
      </w:r>
      <w:r>
        <w:rPr>
          <w:rFonts w:ascii="宋体" w:eastAsia="宋体" w:hAnsi="宋体"/>
          <w:sz w:val="20"/>
        </w:rPr>
        <w:tab/>
        <w:t xml:space="preserve">    'theme': 'dark</w:t>
      </w:r>
      <w:proofErr w:type="gramStart"/>
      <w:r>
        <w:rPr>
          <w:rFonts w:ascii="宋体" w:eastAsia="宋体" w:hAnsi="宋体"/>
          <w:sz w:val="20"/>
        </w:rPr>
        <w:t>',  #</w:t>
      </w:r>
      <w:proofErr w:type="gramEnd"/>
      <w:r>
        <w:rPr>
          <w:rFonts w:ascii="宋体" w:eastAsia="宋体" w:hAnsi="宋体"/>
          <w:sz w:val="20"/>
        </w:rPr>
        <w:t xml:space="preserve"> dark 或 light</w:t>
      </w:r>
    </w:p>
    <w:p w:rsidR="00707412" w:rsidRDefault="00886077">
      <w:pPr>
        <w:spacing w:line="360" w:lineRule="auto" w:after="120"/>
        <w:ind w:firstLine="360"/>
        <w:jc w:val="left"/>
      </w:pPr>
      <w:r>
        <w:rPr>
          <w:rFonts w:ascii="宋体" w:eastAsia="宋体" w:hAnsi="宋体"/>
          <w:sz w:val="20"/>
        </w:rPr>
        <w:t xml:space="preserve"> 143</w:t>
      </w:r>
      <w:r>
        <w:rPr>
          <w:rFonts w:ascii="宋体" w:eastAsia="宋体" w:hAnsi="宋体"/>
          <w:sz w:val="20"/>
        </w:rPr>
        <w:tab/>
        <w:t xml:space="preserve">    'animation_enabled': True,</w:t>
      </w:r>
    </w:p>
    <w:p w:rsidR="00707412" w:rsidRDefault="00886077">
      <w:pPr>
        <w:spacing w:line="360" w:lineRule="auto" w:after="120"/>
        <w:ind w:firstLine="360"/>
        <w:jc w:val="left"/>
      </w:pPr>
      <w:r>
        <w:rPr>
          <w:rFonts w:ascii="宋体" w:eastAsia="宋体" w:hAnsi="宋体"/>
          <w:sz w:val="20"/>
        </w:rPr>
        <w:t xml:space="preserve"> 144</w:t>
      </w:r>
      <w:r>
        <w:rPr>
          <w:rFonts w:ascii="宋体" w:eastAsia="宋体" w:hAnsi="宋体"/>
          <w:sz w:val="20"/>
        </w:rPr>
        <w:tab/>
        <w:t xml:space="preserve">    'dock_tab_position': 'North'</w:t>
      </w:r>
    </w:p>
    <w:p w:rsidR="00707412" w:rsidRDefault="00886077">
      <w:pPr>
        <w:spacing w:line="360" w:lineRule="auto" w:after="120"/>
        <w:ind w:firstLine="360"/>
        <w:jc w:val="left"/>
        <w:rPr>
          <w:lang w:eastAsia="zh-CN"/>
        </w:rPr>
      </w:pPr>
      <w:r>
        <w:rPr>
          <w:rFonts w:ascii="宋体" w:eastAsia="宋体" w:hAnsi="宋体"/>
          <w:sz w:val="20"/>
        </w:rPr>
        <w:t xml:space="preserve"> </w:t>
      </w:r>
      <w:r>
        <w:rPr>
          <w:rFonts w:ascii="宋体" w:eastAsia="宋体" w:hAnsi="宋体"/>
          <w:sz w:val="20"/>
          <w:lang w:eastAsia="zh-CN"/>
        </w:rPr>
        <w:t>145</w:t>
      </w:r>
      <w:r>
        <w:rPr>
          <w:rFonts w:ascii="宋体" w:eastAsia="宋体" w:hAnsi="宋体"/>
          <w:sz w:val="20"/>
          <w:lang w:eastAsia="zh-CN"/>
        </w:rPr>
        <w:tab/>
        <w:t>}</w:t>
      </w:r>
    </w:p>
    <w:p w:rsidR="00707412" w:rsidRDefault="00886077">
      <w:pPr>
        <w:spacing w:line="360" w:lineRule="auto" w:after="120"/>
        <w:ind w:firstLine="360"/>
        <w:jc w:val="left"/>
        <w:rPr>
          <w:lang w:eastAsia="zh-CN"/>
        </w:rPr>
      </w:pPr>
      <w:r>
        <w:rPr>
          <w:rFonts w:ascii="宋体" w:eastAsia="宋体" w:hAnsi="宋体"/>
          <w:sz w:val="20"/>
          <w:lang w:eastAsia="zh-CN"/>
        </w:rPr>
        <w:t xml:space="preserve"> 146</w:t>
      </w:r>
      <w:r>
        <w:rPr>
          <w:rFonts w:ascii="宋体" w:eastAsia="宋体" w:hAnsi="宋体"/>
          <w:sz w:val="20"/>
          <w:lang w:eastAsia="zh-CN"/>
        </w:rPr>
        <w:tab/>
      </w:r>
    </w:p>
    <w:p w:rsidR="00707412" w:rsidRDefault="00886077">
      <w:pPr>
        <w:spacing w:line="360" w:lineRule="auto" w:after="120"/>
        <w:jc w:val="left"/>
        <w:rPr>
          <w:lang w:eastAsia="zh-CN"/>
        </w:rPr>
      </w:pPr>
      <w:r>
        <w:rPr>
          <w:rFonts w:ascii="宋体" w:eastAsia="宋体" w:hAnsi="宋体"/>
          <w:b/>
          <w:sz w:val="24"/>
          <w:lang w:eastAsia="zh-CN"/>
        </w:rPr>
        <w:t xml:space="preserve"> 147</w:t>
      </w:r>
      <w:r>
        <w:rPr>
          <w:rFonts w:ascii="宋体" w:eastAsia="宋体" w:hAnsi="宋体"/>
          <w:b/>
          <w:sz w:val="24"/>
          <w:lang w:eastAsia="zh-CN"/>
        </w:rPr>
        <w:tab/>
        <w:t># ==================== 日志配置 ====================</w:t>
      </w:r>
    </w:p>
    <w:p w:rsidR="00707412" w:rsidRDefault="00886077">
      <w:pPr>
        <w:spacing w:line="360" w:lineRule="auto" w:after="120"/>
        <w:rPr>
          <w:lang w:eastAsia="zh-CN"/>
        </w:rPr>
      </w:pPr>
      <w:r>
        <w:t>temp_var = "主程序入口 (原代码行长度: 18 字符)"</w:t>
      </w:r>
    </w:p>
    <w:p w:rsidR="00707412" w:rsidRDefault="00886077">
      <w:pPr>
        <w:spacing w:line="360" w:lineRule="auto" w:after="120"/>
        <w:ind w:firstLine="360"/>
        <w:jc w:val="left"/>
        <w:rPr>
          <w:lang w:eastAsia="zh-CN"/>
        </w:rPr>
      </w:pPr>
      <w:r>
        <w:rPr>
          <w:rFonts w:ascii="宋体" w:eastAsia="宋体" w:hAnsi="宋体"/>
          <w:sz w:val="20"/>
          <w:lang w:eastAsia="zh-CN"/>
        </w:rPr>
        <w:t xml:space="preserve"> 149</w:t>
      </w:r>
      <w:r>
        <w:rPr>
          <w:rFonts w:ascii="宋体" w:eastAsia="宋体" w:hAnsi="宋体"/>
          <w:sz w:val="20"/>
          <w:lang w:eastAsia="zh-CN"/>
        </w:rPr>
        <w:tab/>
        <w:t xml:space="preserve">    'level': 'INFO',</w:t>
      </w:r>
    </w:p>
    <w:p w:rsidR="00707412" w:rsidRDefault="00886077">
      <w:pPr>
        <w:spacing w:line="360" w:lineRule="auto" w:after="120"/>
        <w:rPr>
          <w:lang w:eastAsia="zh-CN"/>
        </w:rPr>
      </w:pPr>
      <w:r>
        <w:t>temp_var = "系统初始化相关代码 (原代码行长度: 73 字符)"</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数据处理模块</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53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152</w:t>
      </w:r>
      <w:r>
        <w:rPr>
          <w:rFonts w:ascii="宋体" w:eastAsia="宋体" w:hAnsi="宋体"/>
          <w:sz w:val="20"/>
        </w:rPr>
        <w:tab/>
        <w:t xml:space="preserve">    'max_size': 10 * 1024 * </w:t>
      </w:r>
      <w:proofErr w:type="gramStart"/>
      <w:r>
        <w:rPr>
          <w:rFonts w:ascii="宋体" w:eastAsia="宋体" w:hAnsi="宋体"/>
          <w:sz w:val="20"/>
        </w:rPr>
        <w:t>1024,  #</w:t>
      </w:r>
      <w:proofErr w:type="gramEnd"/>
      <w:r>
        <w:rPr>
          <w:rFonts w:ascii="宋体" w:eastAsia="宋体" w:hAnsi="宋体"/>
          <w:sz w:val="20"/>
        </w:rPr>
        <w:t xml:space="preserve"> 10MB</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0"/>
        </w:rPr>
        <w:t>文件：config.py</w:t>
      </w:r>
    </w:p>
    <w:p w:rsidR="00707412" w:rsidRDefault="00886077">
      <w:pPr>
        <w:spacing w:line="360" w:lineRule="auto" w:after="120"/>
        <w:jc w:val="left"/>
        <w:rPr>
          <w:lang w:eastAsia="zh-CN"/>
        </w:rPr>
      </w:pPr>
      <w:r>
        <w:rPr>
          <w:rFonts w:ascii="宋体" w:eastAsia="宋体" w:hAnsi="宋体"/>
          <w:sz w:val="22"/>
          <w:lang w:eastAsia="zh-CN"/>
        </w:rPr>
        <w:t>--------------------------------------------------------------------------------</w:t>
      </w:r>
    </w:p>
    <w:p w:rsidR="00707412" w:rsidRDefault="00886077">
      <w:pPr>
        <w:spacing w:line="360" w:lineRule="auto" w:after="120"/>
        <w:rPr>
          <w:lang w:eastAsia="zh-CN"/>
        </w:rPr>
      </w:pPr>
      <w:r>
        <w:t>temp_var = "界面组件定义 (原代码行长度: 7 字符)"</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153</w:t>
      </w:r>
      <w:r>
        <w:rPr>
          <w:rFonts w:ascii="宋体" w:eastAsia="宋体" w:hAnsi="宋体"/>
          <w:sz w:val="20"/>
        </w:rPr>
        <w:tab/>
        <w:t xml:space="preserve">    'backup_count': 5</w:t>
      </w:r>
    </w:p>
    <w:p w:rsidR="00707412" w:rsidRDefault="00886077">
      <w:pPr>
        <w:spacing w:line="360" w:lineRule="auto" w:after="120"/>
        <w:ind w:firstLine="360"/>
        <w:jc w:val="left"/>
      </w:pPr>
      <w:r>
        <w:rPr>
          <w:rFonts w:ascii="宋体" w:eastAsia="宋体" w:hAnsi="宋体"/>
          <w:sz w:val="20"/>
        </w:rPr>
        <w:t xml:space="preserve"> 154</w:t>
      </w:r>
      <w:r>
        <w:rPr>
          <w:rFonts w:ascii="宋体" w:eastAsia="宋体" w:hAnsi="宋体"/>
          <w:sz w:val="20"/>
        </w:rPr>
        <w:tab/>
        <w:t>}</w:t>
      </w:r>
    </w:p>
    <w:p w:rsidR="00707412" w:rsidRDefault="00886077">
      <w:pPr>
        <w:spacing w:line="360" w:lineRule="auto" w:after="120"/>
        <w:ind w:firstLine="360"/>
        <w:jc w:val="left"/>
      </w:pPr>
      <w:r>
        <w:rPr>
          <w:rFonts w:ascii="宋体" w:eastAsia="宋体" w:hAnsi="宋体"/>
          <w:sz w:val="20"/>
        </w:rPr>
        <w:t xml:space="preserve"> 155</w:t>
      </w:r>
      <w:r>
        <w:rPr>
          <w:rFonts w:ascii="宋体" w:eastAsia="宋体" w:hAnsi="宋体"/>
          <w:sz w:val="20"/>
        </w:rPr>
        <w:tab/>
      </w:r>
    </w:p>
    <w:p w:rsidR="00707412" w:rsidRDefault="00886077">
      <w:pPr>
        <w:spacing w:line="360" w:lineRule="auto" w:after="120"/>
        <w:jc w:val="left"/>
      </w:pPr>
      <w:r>
        <w:rPr>
          <w:rFonts w:ascii="宋体" w:eastAsia="宋体" w:hAnsi="宋体"/>
          <w:b/>
          <w:sz w:val="24"/>
        </w:rPr>
        <w:lastRenderedPageBreak/>
        <w:t xml:space="preserve"> 156</w:t>
      </w:r>
      <w:r>
        <w:rPr>
          <w:rFonts w:ascii="宋体" w:eastAsia="宋体" w:hAnsi="宋体"/>
          <w:b/>
          <w:sz w:val="24"/>
        </w:rPr>
        <w:tab/>
        <w:t># ==================== 硬件控制配置 (来自 frist) ====================</w:t>
      </w:r>
    </w:p>
    <w:p w:rsidR="00707412" w:rsidRDefault="00886077">
      <w:pPr>
        <w:spacing w:line="360" w:lineRule="auto" w:after="120"/>
      </w:pPr>
      <w:r>
        <w:rPr>
          <w:rFonts w:ascii="Consolas" w:hAnsi="Consolas"/>
          <w:sz w:val="18"/>
        </w:rPr>
        <w:t xml:space="preserve"># </w:t>
      </w:r>
      <w:r>
        <w:rPr>
          <w:rFonts w:ascii="Consolas" w:hAnsi="Consolas"/>
          <w:sz w:val="18"/>
        </w:rPr>
        <w:t>导入必要的库文件</w:t>
      </w:r>
      <w:r>
        <w:rPr>
          <w:rFonts w:ascii="Consolas" w:hAnsi="Consolas"/>
          <w:sz w:val="18"/>
        </w:rPr>
        <w:t xml:space="preserve"> (</w:t>
      </w:r>
      <w:r>
        <w:rPr>
          <w:rFonts w:ascii="Consolas" w:hAnsi="Consolas"/>
          <w:sz w:val="18"/>
        </w:rPr>
        <w:t>原代码行长度</w:t>
      </w:r>
      <w:r>
        <w:rPr>
          <w:rFonts w:ascii="Consolas" w:hAnsi="Consolas"/>
          <w:sz w:val="18"/>
        </w:rPr>
        <w:t xml:space="preserve">: 23 </w:t>
      </w:r>
      <w:r>
        <w:rPr>
          <w:rFonts w:ascii="Consolas" w:hAnsi="Consolas"/>
          <w:sz w:val="18"/>
        </w:rPr>
        <w:t>字符</w:t>
      </w:r>
      <w:r>
        <w:rPr>
          <w:rFonts w:ascii="Consolas" w:hAnsi="Consolas"/>
          <w:sz w:val="18"/>
        </w:rPr>
        <w:t>)</w:t>
      </w:r>
    </w:p>
    <w:p w:rsidR="00707412" w:rsidRDefault="00886077">
      <w:pPr>
        <w:spacing w:line="360" w:lineRule="auto" w:after="120"/>
        <w:ind w:firstLine="360"/>
        <w:jc w:val="left"/>
      </w:pPr>
      <w:r>
        <w:rPr>
          <w:rFonts w:ascii="宋体" w:eastAsia="宋体" w:hAnsi="宋体"/>
          <w:sz w:val="20"/>
        </w:rPr>
        <w:t xml:space="preserve"> 158</w:t>
      </w:r>
      <w:r>
        <w:rPr>
          <w:rFonts w:ascii="宋体" w:eastAsia="宋体" w:hAnsi="宋体"/>
          <w:sz w:val="20"/>
        </w:rPr>
        <w:tab/>
        <w:t xml:space="preserve">    'modbus': {</w:t>
      </w:r>
    </w:p>
    <w:p w:rsidR="00707412" w:rsidRDefault="00886077">
      <w:pPr>
        <w:spacing w:line="360" w:lineRule="auto" w:after="120"/>
        <w:ind w:firstLine="360"/>
        <w:jc w:val="left"/>
      </w:pPr>
      <w:r>
        <w:rPr>
          <w:rFonts w:ascii="宋体" w:eastAsia="宋体" w:hAnsi="宋体"/>
          <w:sz w:val="20"/>
        </w:rPr>
        <w:t xml:space="preserve"> 159</w:t>
      </w:r>
      <w:r>
        <w:rPr>
          <w:rFonts w:ascii="宋体" w:eastAsia="宋体" w:hAnsi="宋体"/>
          <w:sz w:val="20"/>
        </w:rPr>
        <w:tab/>
        <w:t xml:space="preserve">        'host': '192.168.1.100',</w:t>
      </w:r>
    </w:p>
    <w:p w:rsidR="00707412" w:rsidRDefault="00886077">
      <w:pPr>
        <w:spacing w:line="360" w:lineRule="auto" w:after="120"/>
        <w:ind w:firstLine="360"/>
        <w:jc w:val="left"/>
      </w:pPr>
      <w:r>
        <w:rPr>
          <w:rFonts w:ascii="宋体" w:eastAsia="宋体" w:hAnsi="宋体"/>
          <w:sz w:val="20"/>
        </w:rPr>
        <w:t xml:space="preserve"> 160</w:t>
      </w:r>
      <w:r>
        <w:rPr>
          <w:rFonts w:ascii="宋体" w:eastAsia="宋体" w:hAnsi="宋体"/>
          <w:sz w:val="20"/>
        </w:rPr>
        <w:tab/>
        <w:t xml:space="preserve">        'port': 502,</w:t>
      </w:r>
    </w:p>
    <w:p w:rsidR="00707412" w:rsidRDefault="00886077">
      <w:pPr>
        <w:spacing w:line="360" w:lineRule="auto" w:after="120"/>
        <w:ind w:firstLine="360"/>
        <w:jc w:val="left"/>
      </w:pPr>
      <w:r>
        <w:rPr>
          <w:rFonts w:ascii="宋体" w:eastAsia="宋体" w:hAnsi="宋体"/>
          <w:sz w:val="20"/>
        </w:rPr>
        <w:t xml:space="preserve"> 161</w:t>
      </w:r>
      <w:r>
        <w:rPr>
          <w:rFonts w:ascii="宋体" w:eastAsia="宋体" w:hAnsi="宋体"/>
          <w:sz w:val="20"/>
        </w:rPr>
        <w:tab/>
        <w:t xml:space="preserve">        'slave_id': 1</w:t>
      </w:r>
    </w:p>
    <w:p w:rsidR="00707412" w:rsidRDefault="00886077">
      <w:pPr>
        <w:spacing w:line="360" w:lineRule="auto" w:after="120"/>
        <w:ind w:firstLine="360"/>
        <w:jc w:val="left"/>
      </w:pPr>
      <w:r>
        <w:rPr>
          <w:rFonts w:ascii="宋体" w:eastAsia="宋体" w:hAnsi="宋体"/>
          <w:sz w:val="20"/>
        </w:rPr>
        <w:t xml:space="preserve"> 162</w:t>
      </w:r>
      <w:r>
        <w:rPr>
          <w:rFonts w:ascii="宋体" w:eastAsia="宋体" w:hAnsi="宋体"/>
          <w:sz w:val="20"/>
        </w:rPr>
        <w:tab/>
        <w:t xml:space="preserve">  </w:t>
      </w:r>
      <w:proofErr w:type="gramStart"/>
      <w:r>
        <w:rPr>
          <w:rFonts w:ascii="宋体" w:eastAsia="宋体" w:hAnsi="宋体"/>
          <w:sz w:val="20"/>
        </w:rPr>
        <w:t xml:space="preserve">  }</w:t>
      </w:r>
      <w:proofErr w:type="gramEnd"/>
      <w:r>
        <w:rPr>
          <w:rFonts w:ascii="宋体" w:eastAsia="宋体" w:hAnsi="宋体"/>
          <w:sz w:val="20"/>
        </w:rPr>
        <w:t>,</w:t>
      </w:r>
    </w:p>
    <w:p w:rsidR="00707412" w:rsidRDefault="00886077">
      <w:pPr>
        <w:spacing w:line="360" w:lineRule="auto" w:after="120"/>
        <w:ind w:firstLine="360"/>
        <w:jc w:val="left"/>
      </w:pPr>
      <w:r>
        <w:rPr>
          <w:rFonts w:ascii="宋体" w:eastAsia="宋体" w:hAnsi="宋体"/>
          <w:sz w:val="20"/>
        </w:rPr>
        <w:t xml:space="preserve"> 163</w:t>
      </w:r>
      <w:r>
        <w:rPr>
          <w:rFonts w:ascii="宋体" w:eastAsia="宋体" w:hAnsi="宋体"/>
          <w:sz w:val="20"/>
        </w:rPr>
        <w:tab/>
        <w:t xml:space="preserve">    'ethercat': {</w:t>
      </w:r>
    </w:p>
    <w:p w:rsidR="00707412" w:rsidRDefault="00886077">
      <w:pPr>
        <w:spacing w:line="360" w:lineRule="auto" w:after="120"/>
        <w:ind w:firstLine="360"/>
        <w:jc w:val="left"/>
      </w:pPr>
      <w:r>
        <w:rPr>
          <w:rFonts w:ascii="宋体" w:eastAsia="宋体" w:hAnsi="宋体"/>
          <w:sz w:val="20"/>
        </w:rPr>
        <w:t xml:space="preserve"> 164</w:t>
      </w:r>
      <w:r>
        <w:rPr>
          <w:rFonts w:ascii="宋体" w:eastAsia="宋体" w:hAnsi="宋体"/>
          <w:sz w:val="20"/>
        </w:rPr>
        <w:tab/>
        <w:t xml:space="preserve">        'ifname': 'eth0',</w:t>
      </w:r>
    </w:p>
    <w:p w:rsidR="00707412" w:rsidRDefault="00886077">
      <w:pPr>
        <w:spacing w:line="360" w:lineRule="auto" w:after="120"/>
        <w:ind w:firstLine="360"/>
        <w:jc w:val="left"/>
      </w:pPr>
      <w:r>
        <w:rPr>
          <w:rFonts w:ascii="宋体" w:eastAsia="宋体" w:hAnsi="宋体"/>
          <w:sz w:val="20"/>
        </w:rPr>
        <w:t xml:space="preserve"> 165</w:t>
      </w:r>
      <w:r>
        <w:rPr>
          <w:rFonts w:ascii="宋体" w:eastAsia="宋体" w:hAnsi="宋体"/>
          <w:sz w:val="20"/>
        </w:rPr>
        <w:tab/>
        <w:t xml:space="preserve">        'cycle_time': </w:t>
      </w:r>
      <w:proofErr w:type="gramStart"/>
      <w:r>
        <w:rPr>
          <w:rFonts w:ascii="宋体" w:eastAsia="宋体" w:hAnsi="宋体"/>
          <w:sz w:val="20"/>
        </w:rPr>
        <w:t>1000  #</w:t>
      </w:r>
      <w:proofErr w:type="gramEnd"/>
      <w:r>
        <w:rPr>
          <w:rFonts w:ascii="宋体" w:eastAsia="宋体" w:hAnsi="宋体"/>
          <w:sz w:val="20"/>
        </w:rPr>
        <w:t xml:space="preserve"> 微秒</w:t>
      </w:r>
    </w:p>
    <w:p w:rsidR="00707412" w:rsidRDefault="00886077">
      <w:pPr>
        <w:spacing w:line="360" w:lineRule="auto" w:after="120"/>
        <w:ind w:firstLine="360"/>
        <w:jc w:val="left"/>
        <w:rPr>
          <w:lang w:eastAsia="zh-CN"/>
        </w:rPr>
      </w:pPr>
      <w:r>
        <w:rPr>
          <w:rFonts w:ascii="宋体" w:eastAsia="宋体" w:hAnsi="宋体"/>
          <w:sz w:val="20"/>
        </w:rPr>
        <w:t xml:space="preserve"> </w:t>
      </w:r>
      <w:r>
        <w:rPr>
          <w:rFonts w:ascii="宋体" w:eastAsia="宋体" w:hAnsi="宋体"/>
          <w:sz w:val="20"/>
          <w:lang w:eastAsia="zh-CN"/>
        </w:rPr>
        <w:t>166</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p>
    <w:p w:rsidR="00707412" w:rsidRDefault="00886077">
      <w:pPr>
        <w:spacing w:line="360" w:lineRule="auto" w:after="120"/>
        <w:ind w:firstLine="360"/>
        <w:jc w:val="left"/>
        <w:rPr>
          <w:lang w:eastAsia="zh-CN"/>
        </w:rPr>
      </w:pPr>
      <w:r>
        <w:rPr>
          <w:rFonts w:ascii="宋体" w:eastAsia="宋体" w:hAnsi="宋体"/>
          <w:sz w:val="20"/>
          <w:lang w:eastAsia="zh-CN"/>
        </w:rPr>
        <w:t xml:space="preserve"> 167</w:t>
      </w:r>
      <w:r>
        <w:rPr>
          <w:rFonts w:ascii="宋体" w:eastAsia="宋体" w:hAnsi="宋体"/>
          <w:sz w:val="20"/>
          <w:lang w:eastAsia="zh-CN"/>
        </w:rPr>
        <w:tab/>
        <w:t>}</w:t>
      </w:r>
    </w:p>
    <w:p w:rsidR="00707412" w:rsidRDefault="00886077">
      <w:pPr>
        <w:spacing w:line="360" w:lineRule="auto" w:after="120"/>
        <w:ind w:firstLine="360"/>
        <w:jc w:val="left"/>
        <w:rPr>
          <w:lang w:eastAsia="zh-CN"/>
        </w:rPr>
      </w:pPr>
      <w:r>
        <w:rPr>
          <w:rFonts w:ascii="宋体" w:eastAsia="宋体" w:hAnsi="宋体"/>
          <w:sz w:val="20"/>
          <w:lang w:eastAsia="zh-CN"/>
        </w:rPr>
        <w:t xml:space="preserve"> 168</w:t>
      </w:r>
      <w:r>
        <w:rPr>
          <w:rFonts w:ascii="宋体" w:eastAsia="宋体" w:hAnsi="宋体"/>
          <w:sz w:val="20"/>
          <w:lang w:eastAsia="zh-CN"/>
        </w:rPr>
        <w:tab/>
      </w:r>
    </w:p>
    <w:p w:rsidR="00707412" w:rsidRDefault="00886077">
      <w:pPr>
        <w:spacing w:line="360" w:lineRule="auto" w:after="120"/>
        <w:jc w:val="left"/>
        <w:rPr>
          <w:lang w:eastAsia="zh-CN"/>
        </w:rPr>
      </w:pPr>
      <w:r>
        <w:rPr>
          <w:rFonts w:ascii="宋体" w:eastAsia="宋体" w:hAnsi="宋体"/>
          <w:b/>
          <w:sz w:val="24"/>
          <w:lang w:eastAsia="zh-CN"/>
        </w:rPr>
        <w:t xml:space="preserve"> 169</w:t>
      </w:r>
      <w:r>
        <w:rPr>
          <w:rFonts w:ascii="宋体" w:eastAsia="宋体" w:hAnsi="宋体"/>
          <w:b/>
          <w:sz w:val="24"/>
          <w:lang w:eastAsia="zh-CN"/>
        </w:rPr>
        <w:tab/>
        <w:t># ==================== 数据可视化配置 ====================</w:t>
      </w:r>
    </w:p>
    <w:p w:rsidR="00707412" w:rsidRDefault="00886077">
      <w:pPr>
        <w:spacing w:line="360" w:lineRule="auto" w:after="120"/>
        <w:rPr>
          <w:lang w:eastAsia="zh-CN"/>
        </w:rPr>
      </w:pPr>
      <w:r>
        <w:t>temp_var = "类方法实现 (原代码行长度: 28 字符)"</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171</w:t>
      </w:r>
      <w:r>
        <w:rPr>
          <w:rFonts w:ascii="宋体" w:eastAsia="宋体" w:hAnsi="宋体"/>
          <w:sz w:val="20"/>
        </w:rPr>
        <w:tab/>
        <w:t xml:space="preserve">    'color_map': {</w:t>
      </w:r>
    </w:p>
    <w:p w:rsidR="00707412" w:rsidRDefault="00707412"/>
    <w:p w:rsidR="00707412" w:rsidRDefault="00886077">
      <w:pPr>
        <w:spacing w:line="360" w:lineRule="auto" w:after="120"/>
        <w:ind w:firstLine="360"/>
        <w:jc w:val="left"/>
      </w:pPr>
      <w:r>
        <w:rPr>
          <w:rFonts w:ascii="宋体" w:eastAsia="宋体" w:hAnsi="宋体"/>
          <w:sz w:val="20"/>
        </w:rPr>
        <w:t xml:space="preserve"> 172</w:t>
      </w:r>
      <w:r>
        <w:rPr>
          <w:rFonts w:ascii="宋体" w:eastAsia="宋体" w:hAnsi="宋体"/>
          <w:sz w:val="20"/>
        </w:rPr>
        <w:tab/>
        <w:t xml:space="preserve">        'fan': 'RdYlGn</w:t>
      </w:r>
      <w:proofErr w:type="gramStart"/>
      <w:r>
        <w:rPr>
          <w:rFonts w:ascii="宋体" w:eastAsia="宋体" w:hAnsi="宋体"/>
          <w:sz w:val="20"/>
        </w:rPr>
        <w:t xml:space="preserve">',   </w:t>
      </w:r>
      <w:proofErr w:type="gramEnd"/>
      <w:r>
        <w:rPr>
          <w:rFonts w:ascii="宋体" w:eastAsia="宋体" w:hAnsi="宋体"/>
          <w:sz w:val="20"/>
        </w:rPr>
        <w:t xml:space="preserve">   # 红-黄-绿 渐变</w:t>
      </w:r>
    </w:p>
    <w:p w:rsidR="00707412" w:rsidRDefault="00886077">
      <w:pPr>
        <w:spacing w:line="360" w:lineRule="auto" w:after="120"/>
        <w:ind w:firstLine="360"/>
        <w:jc w:val="left"/>
      </w:pPr>
      <w:r>
        <w:rPr>
          <w:rFonts w:ascii="宋体" w:eastAsia="宋体" w:hAnsi="宋体"/>
          <w:sz w:val="20"/>
        </w:rPr>
        <w:t xml:space="preserve"> 173</w:t>
      </w:r>
      <w:r>
        <w:rPr>
          <w:rFonts w:ascii="宋体" w:eastAsia="宋体" w:hAnsi="宋体"/>
          <w:sz w:val="20"/>
        </w:rPr>
        <w:tab/>
        <w:t xml:space="preserve">        'temp': 'coolwarm</w:t>
      </w:r>
      <w:proofErr w:type="gramStart"/>
      <w:r>
        <w:rPr>
          <w:rFonts w:ascii="宋体" w:eastAsia="宋体" w:hAnsi="宋体"/>
          <w:sz w:val="20"/>
        </w:rPr>
        <w:t xml:space="preserve">',   </w:t>
      </w:r>
      <w:proofErr w:type="gramEnd"/>
      <w:r>
        <w:rPr>
          <w:rFonts w:ascii="宋体" w:eastAsia="宋体" w:hAnsi="宋体"/>
          <w:sz w:val="20"/>
        </w:rPr>
        <w:t># 冷-暖 渐变</w:t>
      </w:r>
    </w:p>
    <w:p w:rsidR="00707412" w:rsidRDefault="00886077">
      <w:pPr>
        <w:spacing w:line="360" w:lineRule="auto" w:after="120"/>
        <w:ind w:firstLine="360"/>
        <w:jc w:val="left"/>
      </w:pPr>
      <w:r>
        <w:rPr>
          <w:rFonts w:ascii="宋体" w:eastAsia="宋体" w:hAnsi="宋体"/>
          <w:sz w:val="20"/>
        </w:rPr>
        <w:t xml:space="preserve"> 174</w:t>
      </w:r>
      <w:r>
        <w:rPr>
          <w:rFonts w:ascii="宋体" w:eastAsia="宋体" w:hAnsi="宋体"/>
          <w:sz w:val="20"/>
        </w:rPr>
        <w:tab/>
        <w:t xml:space="preserve">        'wind': 'viridis'     # 紫-黄 渐变</w:t>
      </w:r>
    </w:p>
    <w:p w:rsidR="00707412" w:rsidRDefault="00886077">
      <w:pPr>
        <w:spacing w:line="360" w:lineRule="auto" w:after="120"/>
        <w:ind w:firstLine="360"/>
        <w:jc w:val="left"/>
      </w:pPr>
      <w:r>
        <w:rPr>
          <w:rFonts w:ascii="宋体" w:eastAsia="宋体" w:hAnsi="宋体"/>
          <w:sz w:val="20"/>
        </w:rPr>
        <w:t xml:space="preserve"> 175</w:t>
      </w:r>
      <w:r>
        <w:rPr>
          <w:rFonts w:ascii="宋体" w:eastAsia="宋体" w:hAnsi="宋体"/>
          <w:sz w:val="20"/>
        </w:rPr>
        <w:tab/>
        <w:t xml:space="preserve">  </w:t>
      </w:r>
      <w:proofErr w:type="gramStart"/>
      <w:r>
        <w:rPr>
          <w:rFonts w:ascii="宋体" w:eastAsia="宋体" w:hAnsi="宋体"/>
          <w:sz w:val="20"/>
        </w:rPr>
        <w:t xml:space="preserve">  }</w:t>
      </w:r>
      <w:proofErr w:type="gramEnd"/>
      <w:r>
        <w:rPr>
          <w:rFonts w:ascii="宋体" w:eastAsia="宋体" w:hAnsi="宋体"/>
          <w:sz w:val="20"/>
        </w:rPr>
        <w:t>,</w:t>
      </w:r>
    </w:p>
    <w:p w:rsidR="00707412" w:rsidRDefault="00886077">
      <w:pPr>
        <w:spacing w:line="360" w:lineRule="auto" w:after="120"/>
        <w:ind w:firstLine="360"/>
        <w:jc w:val="left"/>
      </w:pPr>
      <w:r>
        <w:rPr>
          <w:rFonts w:ascii="宋体" w:eastAsia="宋体" w:hAnsi="宋体"/>
          <w:sz w:val="20"/>
        </w:rPr>
        <w:t xml:space="preserve"> 176</w:t>
      </w:r>
      <w:r>
        <w:rPr>
          <w:rFonts w:ascii="宋体" w:eastAsia="宋体" w:hAnsi="宋体"/>
          <w:sz w:val="20"/>
        </w:rPr>
        <w:tab/>
        <w:t xml:space="preserve">    'update_interval': </w:t>
      </w:r>
      <w:proofErr w:type="gramStart"/>
      <w:r>
        <w:rPr>
          <w:rFonts w:ascii="宋体" w:eastAsia="宋体" w:hAnsi="宋体"/>
          <w:sz w:val="20"/>
        </w:rPr>
        <w:t>100,  #</w:t>
      </w:r>
      <w:proofErr w:type="gramEnd"/>
      <w:r>
        <w:rPr>
          <w:rFonts w:ascii="宋体" w:eastAsia="宋体" w:hAnsi="宋体"/>
          <w:sz w:val="20"/>
        </w:rPr>
        <w:t xml:space="preserve"> 毫秒</w:t>
      </w:r>
    </w:p>
    <w:p w:rsidR="00707412" w:rsidRDefault="00886077">
      <w:pPr>
        <w:spacing w:line="360" w:lineRule="auto" w:after="120"/>
        <w:ind w:firstLine="360"/>
        <w:jc w:val="left"/>
      </w:pPr>
      <w:r>
        <w:rPr>
          <w:rFonts w:ascii="宋体" w:eastAsia="宋体" w:hAnsi="宋体"/>
          <w:sz w:val="20"/>
        </w:rPr>
        <w:t xml:space="preserve"> 177</w:t>
      </w:r>
      <w:r>
        <w:rPr>
          <w:rFonts w:ascii="宋体" w:eastAsia="宋体" w:hAnsi="宋体"/>
          <w:sz w:val="20"/>
        </w:rPr>
        <w:tab/>
        <w:t xml:space="preserve">    'max_data_points': </w:t>
      </w:r>
      <w:proofErr w:type="gramStart"/>
      <w:r>
        <w:rPr>
          <w:rFonts w:ascii="宋体" w:eastAsia="宋体" w:hAnsi="宋体"/>
          <w:sz w:val="20"/>
        </w:rPr>
        <w:t>1000  #</w:t>
      </w:r>
      <w:proofErr w:type="gramEnd"/>
      <w:r>
        <w:rPr>
          <w:rFonts w:ascii="宋体" w:eastAsia="宋体" w:hAnsi="宋体"/>
          <w:sz w:val="20"/>
        </w:rPr>
        <w:t xml:space="preserve"> 图表最大数据点数</w:t>
      </w:r>
    </w:p>
    <w:p w:rsidR="00707412" w:rsidRDefault="00886077">
      <w:pPr>
        <w:spacing w:line="360" w:lineRule="auto" w:after="120"/>
        <w:ind w:firstLine="360"/>
        <w:jc w:val="left"/>
      </w:pPr>
      <w:r>
        <w:rPr>
          <w:rFonts w:ascii="宋体" w:eastAsia="宋体" w:hAnsi="宋体"/>
          <w:sz w:val="20"/>
        </w:rPr>
        <w:t xml:space="preserve"> 178</w:t>
      </w:r>
      <w:r>
        <w:rPr>
          <w:rFonts w:ascii="宋体" w:eastAsia="宋体" w:hAnsi="宋体"/>
          <w:sz w:val="20"/>
        </w:rPr>
        <w:tab/>
        <w:t>}</w:t>
      </w:r>
    </w:p>
    <w:p w:rsidR="00707412" w:rsidRDefault="00886077">
      <w:pPr>
        <w:spacing w:line="360" w:lineRule="auto" w:after="120"/>
        <w:ind w:firstLine="360"/>
        <w:jc w:val="left"/>
      </w:pPr>
      <w:r>
        <w:rPr>
          <w:rFonts w:ascii="宋体" w:eastAsia="宋体" w:hAnsi="宋体"/>
          <w:sz w:val="20"/>
        </w:rPr>
        <w:t xml:space="preserve"> 179</w:t>
      </w:r>
      <w:r>
        <w:rPr>
          <w:rFonts w:ascii="宋体" w:eastAsia="宋体" w:hAnsi="宋体"/>
          <w:sz w:val="20"/>
        </w:rPr>
        <w:tab/>
      </w:r>
    </w:p>
    <w:p w:rsidR="00707412" w:rsidRDefault="00886077">
      <w:pPr>
        <w:spacing w:line="360" w:lineRule="auto" w:after="120"/>
        <w:jc w:val="left"/>
      </w:pPr>
      <w:r>
        <w:rPr>
          <w:rFonts w:ascii="宋体" w:eastAsia="宋体" w:hAnsi="宋体"/>
          <w:b/>
          <w:sz w:val="24"/>
        </w:rPr>
        <w:t xml:space="preserve"> 180</w:t>
      </w:r>
      <w:r>
        <w:rPr>
          <w:rFonts w:ascii="宋体" w:eastAsia="宋体" w:hAnsi="宋体"/>
          <w:b/>
          <w:sz w:val="24"/>
        </w:rPr>
        <w:tab/>
        <w:t># ==================== 仿真配置 ====================</w:t>
      </w:r>
    </w:p>
    <w:p w:rsidR="00707412" w:rsidRDefault="00886077">
      <w:pPr>
        <w:spacing w:line="360" w:lineRule="auto" w:after="120"/>
      </w:pPr>
      <w:r>
        <w:t>pass  # 配置参数设置 (原代码行长度: 25 字符)</w:t>
      </w:r>
    </w:p>
    <w:p w:rsidR="00707412" w:rsidRDefault="00886077">
      <w:pPr>
        <w:spacing w:line="360" w:lineRule="auto" w:after="120"/>
        <w:ind w:firstLine="360"/>
        <w:jc w:val="left"/>
      </w:pPr>
      <w:r>
        <w:rPr>
          <w:rFonts w:ascii="宋体" w:eastAsia="宋体" w:hAnsi="宋体"/>
          <w:sz w:val="20"/>
        </w:rPr>
        <w:t xml:space="preserve"> 182</w:t>
      </w:r>
      <w:r>
        <w:rPr>
          <w:rFonts w:ascii="宋体" w:eastAsia="宋体" w:hAnsi="宋体"/>
          <w:sz w:val="20"/>
        </w:rPr>
        <w:tab/>
        <w:t xml:space="preserve">    'enabled': True,</w:t>
      </w:r>
    </w:p>
    <w:p w:rsidR="00707412" w:rsidRDefault="00886077">
      <w:pPr>
        <w:spacing w:line="360" w:lineRule="auto" w:after="120"/>
        <w:ind w:firstLine="360"/>
        <w:jc w:val="left"/>
      </w:pPr>
      <w:r>
        <w:rPr>
          <w:rFonts w:ascii="宋体" w:eastAsia="宋体" w:hAnsi="宋体"/>
          <w:sz w:val="20"/>
        </w:rPr>
        <w:lastRenderedPageBreak/>
        <w:t xml:space="preserve"> 183</w:t>
      </w:r>
      <w:r>
        <w:rPr>
          <w:rFonts w:ascii="宋体" w:eastAsia="宋体" w:hAnsi="宋体"/>
          <w:sz w:val="20"/>
        </w:rPr>
        <w:tab/>
        <w:t xml:space="preserve">    'data_interval': </w:t>
      </w:r>
      <w:proofErr w:type="gramStart"/>
      <w:r>
        <w:rPr>
          <w:rFonts w:ascii="宋体" w:eastAsia="宋体" w:hAnsi="宋体"/>
          <w:sz w:val="20"/>
        </w:rPr>
        <w:t>100,  #</w:t>
      </w:r>
      <w:proofErr w:type="gramEnd"/>
      <w:r>
        <w:rPr>
          <w:rFonts w:ascii="宋体" w:eastAsia="宋体" w:hAnsi="宋体"/>
          <w:sz w:val="20"/>
        </w:rPr>
        <w:t xml:space="preserve"> 毫秒</w:t>
      </w:r>
    </w:p>
    <w:p w:rsidR="00707412" w:rsidRDefault="00886077">
      <w:pPr>
        <w:spacing w:line="360" w:lineRule="auto" w:after="120"/>
        <w:ind w:firstLine="360"/>
        <w:jc w:val="left"/>
      </w:pPr>
      <w:r>
        <w:rPr>
          <w:rFonts w:ascii="宋体" w:eastAsia="宋体" w:hAnsi="宋体"/>
          <w:sz w:val="20"/>
        </w:rPr>
        <w:t xml:space="preserve"> 184</w:t>
      </w:r>
      <w:r>
        <w:rPr>
          <w:rFonts w:ascii="宋体" w:eastAsia="宋体" w:hAnsi="宋体"/>
          <w:sz w:val="20"/>
        </w:rPr>
        <w:tab/>
        <w:t xml:space="preserve">    'random_variation': </w:t>
      </w:r>
      <w:proofErr w:type="gramStart"/>
      <w:r>
        <w:rPr>
          <w:rFonts w:ascii="宋体" w:eastAsia="宋体" w:hAnsi="宋体"/>
          <w:sz w:val="20"/>
        </w:rPr>
        <w:t>0.1  #</w:t>
      </w:r>
      <w:proofErr w:type="gramEnd"/>
      <w:r>
        <w:rPr>
          <w:rFonts w:ascii="宋体" w:eastAsia="宋体" w:hAnsi="宋体"/>
          <w:sz w:val="20"/>
        </w:rPr>
        <w:t xml:space="preserve"> 10% 随机变化</w:t>
      </w:r>
    </w:p>
    <w:p w:rsidR="00707412" w:rsidRDefault="00886077">
      <w:pPr>
        <w:spacing w:line="360" w:lineRule="auto" w:after="120"/>
        <w:ind w:firstLine="360"/>
        <w:jc w:val="left"/>
      </w:pPr>
      <w:r>
        <w:rPr>
          <w:rFonts w:ascii="宋体" w:eastAsia="宋体" w:hAnsi="宋体"/>
          <w:sz w:val="20"/>
        </w:rPr>
        <w:t xml:space="preserve"> 185</w:t>
      </w:r>
      <w:r>
        <w:rPr>
          <w:rFonts w:ascii="宋体" w:eastAsia="宋体" w:hAnsi="宋体"/>
          <w:sz w:val="20"/>
        </w:rPr>
        <w:tab/>
        <w:t>}</w:t>
      </w:r>
    </w:p>
    <w:p w:rsidR="00707412" w:rsidRDefault="00886077">
      <w:pPr>
        <w:spacing w:line="360" w:lineRule="auto" w:after="120"/>
        <w:ind w:firstLine="360"/>
        <w:jc w:val="left"/>
      </w:pPr>
      <w:r>
        <w:rPr>
          <w:rFonts w:ascii="宋体" w:eastAsia="宋体" w:hAnsi="宋体"/>
          <w:sz w:val="20"/>
        </w:rPr>
        <w:t xml:space="preserve"> 186</w:t>
      </w:r>
      <w:r>
        <w:rPr>
          <w:rFonts w:ascii="宋体" w:eastAsia="宋体" w:hAnsi="宋体"/>
          <w:sz w:val="20"/>
        </w:rPr>
        <w:tab/>
      </w:r>
    </w:p>
    <w:p w:rsidR="00707412" w:rsidRDefault="00886077">
      <w:pPr>
        <w:spacing w:line="360" w:lineRule="auto" w:after="120"/>
        <w:jc w:val="left"/>
      </w:pPr>
      <w:r>
        <w:rPr>
          <w:rFonts w:ascii="宋体" w:eastAsia="宋体" w:hAnsi="宋体"/>
          <w:b/>
          <w:sz w:val="24"/>
        </w:rPr>
        <w:t xml:space="preserve"> 187</w:t>
      </w:r>
      <w:r>
        <w:rPr>
          <w:rFonts w:ascii="宋体" w:eastAsia="宋体" w:hAnsi="宋体"/>
          <w:b/>
          <w:sz w:val="24"/>
        </w:rPr>
        <w:tab/>
        <w:t># ==================== 调试配置 ====================</w:t>
      </w:r>
    </w:p>
    <w:p w:rsidR="00707412" w:rsidRDefault="00886077">
      <w:pPr>
        <w:spacing w:line="360" w:lineRule="auto" w:after="120"/>
      </w:pPr>
      <w:r>
        <w:t>temp_var = "工具函数定义 (原代码行长度: 20 字符)"</w:t>
      </w:r>
    </w:p>
    <w:p w:rsidR="00707412" w:rsidRDefault="00886077">
      <w:pPr>
        <w:spacing w:line="360" w:lineRule="auto" w:after="120"/>
        <w:ind w:firstLine="360"/>
        <w:jc w:val="left"/>
      </w:pPr>
      <w:r>
        <w:rPr>
          <w:rFonts w:ascii="宋体" w:eastAsia="宋体" w:hAnsi="宋体"/>
          <w:sz w:val="20"/>
        </w:rPr>
        <w:t xml:space="preserve"> 189</w:t>
      </w:r>
      <w:r>
        <w:rPr>
          <w:rFonts w:ascii="宋体" w:eastAsia="宋体" w:hAnsi="宋体"/>
          <w:sz w:val="20"/>
        </w:rPr>
        <w:tab/>
        <w:t xml:space="preserve">    'enabled': False,</w:t>
      </w:r>
    </w:p>
    <w:p w:rsidR="00707412" w:rsidRDefault="00886077">
      <w:pPr>
        <w:spacing w:line="360" w:lineRule="auto" w:after="120"/>
        <w:ind w:firstLine="360"/>
        <w:jc w:val="left"/>
      </w:pPr>
      <w:r>
        <w:rPr>
          <w:rFonts w:ascii="宋体" w:eastAsia="宋体" w:hAnsi="宋体"/>
          <w:sz w:val="20"/>
        </w:rPr>
        <w:t xml:space="preserve"> 190</w:t>
      </w:r>
      <w:r>
        <w:rPr>
          <w:rFonts w:ascii="宋体" w:eastAsia="宋体" w:hAnsi="宋体"/>
          <w:sz w:val="20"/>
        </w:rPr>
        <w:tab/>
        <w:t xml:space="preserve">    'log_to_file': True,</w:t>
      </w:r>
    </w:p>
    <w:p w:rsidR="00707412" w:rsidRDefault="00886077">
      <w:pPr>
        <w:spacing w:line="360" w:lineRule="auto" w:after="120"/>
        <w:ind w:firstLine="360"/>
        <w:jc w:val="left"/>
      </w:pPr>
      <w:r>
        <w:rPr>
          <w:rFonts w:ascii="宋体" w:eastAsia="宋体" w:hAnsi="宋体"/>
          <w:sz w:val="20"/>
        </w:rPr>
        <w:t xml:space="preserve"> 191</w:t>
      </w:r>
      <w:r>
        <w:rPr>
          <w:rFonts w:ascii="宋体" w:eastAsia="宋体" w:hAnsi="宋体"/>
          <w:sz w:val="20"/>
        </w:rPr>
        <w:tab/>
        <w:t xml:space="preserve">    'verbose': False</w:t>
      </w:r>
    </w:p>
    <w:p w:rsidR="00707412" w:rsidRDefault="00886077">
      <w:pPr>
        <w:spacing w:line="360" w:lineRule="auto" w:after="120"/>
        <w:ind w:firstLine="360"/>
        <w:jc w:val="left"/>
      </w:pPr>
      <w:r>
        <w:rPr>
          <w:rFonts w:ascii="宋体" w:eastAsia="宋体" w:hAnsi="宋体"/>
          <w:sz w:val="20"/>
        </w:rPr>
        <w:t xml:space="preserve"> 192</w:t>
      </w:r>
      <w:r>
        <w:rPr>
          <w:rFonts w:ascii="宋体" w:eastAsia="宋体" w:hAnsi="宋体"/>
          <w:sz w:val="20"/>
        </w:rPr>
        <w:tab/>
        <w:t>}</w:t>
      </w:r>
    </w:p>
    <w:p w:rsidR="00707412" w:rsidRDefault="00886077">
      <w:pPr>
        <w:spacing w:line="360" w:lineRule="auto" w:after="120"/>
        <w:ind w:firstLine="360"/>
        <w:jc w:val="left"/>
      </w:pPr>
      <w:r>
        <w:rPr>
          <w:rFonts w:ascii="宋体" w:eastAsia="宋体" w:hAnsi="宋体"/>
          <w:sz w:val="20"/>
        </w:rPr>
        <w:t xml:space="preserve"> 193</w:t>
      </w:r>
      <w:r>
        <w:rPr>
          <w:rFonts w:ascii="宋体" w:eastAsia="宋体" w:hAnsi="宋体"/>
          <w:sz w:val="20"/>
        </w:rPr>
        <w:tab/>
      </w:r>
    </w:p>
    <w:p w:rsidR="00707412" w:rsidRDefault="00886077">
      <w:pPr>
        <w:spacing w:line="360" w:lineRule="auto" w:after="120"/>
        <w:jc w:val="left"/>
      </w:pPr>
      <w:r>
        <w:rPr>
          <w:rFonts w:ascii="宋体" w:eastAsia="宋体" w:hAnsi="宋体"/>
          <w:b/>
          <w:sz w:val="24"/>
        </w:rPr>
        <w:t xml:space="preserve"> 194</w:t>
      </w:r>
      <w:r>
        <w:rPr>
          <w:rFonts w:ascii="宋体" w:eastAsia="宋体" w:hAnsi="宋体"/>
          <w:b/>
          <w:sz w:val="24"/>
        </w:rPr>
        <w:tab/>
        <w:t># ==================== 导出配置字典 ====================</w:t>
      </w:r>
    </w:p>
    <w:p w:rsidR="00707412" w:rsidRDefault="00886077">
      <w:pPr>
        <w:spacing w:line="360" w:lineRule="auto" w:after="120"/>
      </w:pPr>
      <w:r>
        <w:rPr>
          <w:rFonts w:ascii="Consolas" w:hAnsi="Consolas"/>
          <w:sz w:val="18"/>
        </w:rPr>
        <w:t xml:space="preserve"># </w:t>
      </w:r>
      <w:r>
        <w:rPr>
          <w:rFonts w:ascii="Consolas" w:hAnsi="Consolas"/>
          <w:sz w:val="18"/>
        </w:rPr>
        <w:t>事件处理逻辑</w:t>
      </w:r>
      <w:r>
        <w:rPr>
          <w:rFonts w:ascii="Consolas" w:hAnsi="Consolas"/>
          <w:sz w:val="18"/>
        </w:rPr>
        <w:t xml:space="preserve"> (</w:t>
      </w:r>
      <w:r>
        <w:rPr>
          <w:rFonts w:ascii="Consolas" w:hAnsi="Consolas"/>
          <w:sz w:val="18"/>
        </w:rPr>
        <w:t>原代码行长度</w:t>
      </w:r>
      <w:r>
        <w:rPr>
          <w:rFonts w:ascii="Consolas" w:hAnsi="Consolas"/>
          <w:sz w:val="18"/>
        </w:rPr>
        <w:t xml:space="preserve">: 19 </w:t>
      </w:r>
      <w:r>
        <w:rPr>
          <w:rFonts w:ascii="Consolas" w:hAnsi="Consolas"/>
          <w:sz w:val="18"/>
        </w:rPr>
        <w:t>字符</w:t>
      </w:r>
      <w:r>
        <w:rPr>
          <w:rFonts w:ascii="Consolas" w:hAnsi="Consolas"/>
          <w:sz w:val="18"/>
        </w:rPr>
        <w:t>)</w:t>
      </w:r>
    </w:p>
    <w:p w:rsidR="00707412" w:rsidRDefault="00886077">
      <w:pPr>
        <w:spacing w:line="360" w:lineRule="auto" w:after="120"/>
        <w:ind w:firstLine="360"/>
        <w:jc w:val="left"/>
      </w:pPr>
      <w:r>
        <w:rPr>
          <w:rFonts w:ascii="宋体" w:eastAsia="宋体" w:hAnsi="宋体"/>
          <w:sz w:val="20"/>
        </w:rPr>
        <w:t xml:space="preserve"> 196</w:t>
      </w:r>
      <w:r>
        <w:rPr>
          <w:rFonts w:ascii="宋体" w:eastAsia="宋体" w:hAnsi="宋体"/>
          <w:sz w:val="20"/>
        </w:rPr>
        <w:tab/>
        <w:t xml:space="preserve">    'system': SYSTEM_CONFIG,</w:t>
      </w:r>
    </w:p>
    <w:p w:rsidR="00707412" w:rsidRDefault="00886077">
      <w:pPr>
        <w:spacing w:line="360" w:lineRule="auto" w:after="120"/>
        <w:ind w:firstLine="360"/>
        <w:jc w:val="left"/>
      </w:pPr>
      <w:r>
        <w:t xml:space="preserve"> 197</w:t>
        <w:tab/>
        <w:t xml:space="preserve">    'sqlite': SQLITE_CONFIG,</w:t>
      </w:r>
    </w:p>
    <w:p w:rsidR="00707412" w:rsidRDefault="00886077">
      <w:pPr>
        <w:spacing w:line="360" w:lineRule="auto" w:after="120"/>
        <w:ind w:firstLine="360"/>
        <w:jc w:val="left"/>
      </w:pPr>
      <w:r>
        <w:rPr>
          <w:rFonts w:ascii="宋体" w:eastAsia="宋体" w:hAnsi="宋体"/>
          <w:sz w:val="20"/>
        </w:rPr>
        <w:t xml:space="preserve"> 198</w:t>
      </w:r>
      <w:r>
        <w:rPr>
          <w:rFonts w:ascii="宋体" w:eastAsia="宋体" w:hAnsi="宋体"/>
          <w:sz w:val="20"/>
        </w:rPr>
        <w:tab/>
        <w:t xml:space="preserve">    'mongo': MONGO_CONFIG,</w:t>
      </w:r>
    </w:p>
    <w:p w:rsidR="00707412" w:rsidRDefault="00886077">
      <w:pPr>
        <w:spacing w:line="360" w:lineRule="auto" w:after="120"/>
        <w:ind w:firstLine="360"/>
        <w:jc w:val="left"/>
      </w:pPr>
      <w:r>
        <w:rPr>
          <w:rFonts w:ascii="宋体" w:eastAsia="宋体" w:hAnsi="宋体"/>
          <w:sz w:val="20"/>
        </w:rPr>
        <w:t xml:space="preserve"> 199</w:t>
      </w:r>
      <w:r>
        <w:rPr>
          <w:rFonts w:ascii="宋体" w:eastAsia="宋体" w:hAnsi="宋体"/>
          <w:sz w:val="20"/>
        </w:rPr>
        <w:tab/>
        <w:t xml:space="preserve">    'sensors': SENSOR_CONFIG,</w:t>
      </w:r>
    </w:p>
    <w:p w:rsidR="00707412" w:rsidRDefault="00886077">
      <w:pPr>
        <w:spacing w:line="360" w:lineRule="auto" w:after="120"/>
        <w:ind w:firstLine="360"/>
        <w:jc w:val="left"/>
      </w:pPr>
      <w:r>
        <w:rPr>
          <w:rFonts w:ascii="宋体" w:eastAsia="宋体" w:hAnsi="宋体"/>
          <w:sz w:val="20"/>
        </w:rPr>
        <w:t xml:space="preserve"> 200</w:t>
      </w:r>
      <w:r>
        <w:rPr>
          <w:rFonts w:ascii="宋体" w:eastAsia="宋体" w:hAnsi="宋体"/>
          <w:sz w:val="20"/>
        </w:rPr>
        <w:tab/>
        <w:t xml:space="preserve">    'sample_rate': SAMPLE_RATE,</w:t>
      </w:r>
    </w:p>
    <w:p w:rsidR="00707412" w:rsidRDefault="00886077">
      <w:pPr>
        <w:spacing w:line="360" w:lineRule="auto" w:after="120"/>
        <w:ind w:firstLine="360"/>
        <w:jc w:val="left"/>
      </w:pPr>
      <w:r>
        <w:rPr>
          <w:rFonts w:ascii="宋体" w:eastAsia="宋体" w:hAnsi="宋体"/>
          <w:sz w:val="20"/>
        </w:rPr>
        <w:t xml:space="preserve"> 201</w:t>
      </w:r>
      <w:r>
        <w:rPr>
          <w:rFonts w:ascii="宋体" w:eastAsia="宋体" w:hAnsi="宋体"/>
          <w:sz w:val="20"/>
        </w:rPr>
        <w:tab/>
        <w:t xml:space="preserve">    'comm_protocols': COMM_PROTOCOLS,</w:t>
      </w:r>
    </w:p>
    <w:p w:rsidR="00707412" w:rsidRDefault="00886077">
      <w:pPr>
        <w:spacing w:line="360" w:lineRule="auto" w:after="120"/>
        <w:ind w:firstLine="360"/>
        <w:jc w:val="left"/>
      </w:pPr>
      <w:r>
        <w:rPr>
          <w:rFonts w:ascii="宋体" w:eastAsia="宋体" w:hAnsi="宋体"/>
          <w:sz w:val="20"/>
        </w:rPr>
        <w:t xml:space="preserve"> 202</w:t>
      </w:r>
      <w:r>
        <w:rPr>
          <w:rFonts w:ascii="宋体" w:eastAsia="宋体" w:hAnsi="宋体"/>
          <w:sz w:val="20"/>
        </w:rPr>
        <w:tab/>
        <w:t xml:space="preserve">    'fan': FAN_CONFIG,</w:t>
      </w:r>
    </w:p>
    <w:p w:rsidR="00707412" w:rsidRDefault="00886077">
      <w:pPr>
        <w:spacing w:line="360" w:lineRule="auto" w:after="120"/>
        <w:jc w:val="left"/>
        <w:rPr>
          <w:lang w:eastAsia="zh-CN"/>
        </w:rPr>
      </w:pPr>
      <w:r>
        <w:rPr>
          <w:rFonts w:ascii="宋体" w:eastAsia="宋体" w:hAnsi="宋体"/>
          <w:sz w:val="22"/>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t>文件：config.py</w:t>
      </w:r>
    </w:p>
    <w:p w:rsidR="00707412" w:rsidRDefault="00886077">
      <w:pPr>
        <w:spacing w:line="360" w:lineRule="auto" w:after="120"/>
        <w:jc w:val="left"/>
        <w:rPr>
          <w:lang w:eastAsia="zh-CN"/>
        </w:rPr>
      </w:pPr>
      <w:r>
        <w:rPr>
          <w:rFonts w:ascii="宋体" w:eastAsia="宋体" w:hAnsi="宋体"/>
          <w:sz w:val="22"/>
          <w:lang w:eastAsia="zh-CN"/>
        </w:rPr>
        <w:t>--------------------------------------------------------------------------------</w:t>
      </w:r>
    </w:p>
    <w:p w:rsidR="00707412" w:rsidRDefault="00886077">
      <w:pPr>
        <w:spacing w:line="360" w:lineRule="auto" w:after="120"/>
        <w:rPr>
          <w:lang w:eastAsia="zh-CN"/>
        </w:rPr>
      </w:pPr>
      <w:r>
        <w:t>temp_var = "数据结构定义 (原代码行长度: 8 字符)"</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203</w:t>
      </w:r>
      <w:r>
        <w:rPr>
          <w:rFonts w:ascii="宋体" w:eastAsia="宋体" w:hAnsi="宋体"/>
          <w:sz w:val="20"/>
        </w:rPr>
        <w:tab/>
        <w:t xml:space="preserve">    'cfd': CFD_CONFIG,</w:t>
      </w:r>
    </w:p>
    <w:p w:rsidR="00707412" w:rsidRDefault="00886077">
      <w:pPr>
        <w:spacing w:line="360" w:lineRule="auto" w:after="120"/>
        <w:ind w:firstLine="360"/>
        <w:jc w:val="left"/>
      </w:pPr>
      <w:r>
        <w:rPr>
          <w:rFonts w:ascii="宋体" w:eastAsia="宋体" w:hAnsi="宋体"/>
          <w:sz w:val="20"/>
        </w:rPr>
        <w:t xml:space="preserve"> 204</w:t>
      </w:r>
      <w:r>
        <w:rPr>
          <w:rFonts w:ascii="宋体" w:eastAsia="宋体" w:hAnsi="宋体"/>
          <w:sz w:val="20"/>
        </w:rPr>
        <w:tab/>
        <w:t xml:space="preserve">    'ui': UI_CONFIG,</w:t>
      </w:r>
    </w:p>
    <w:p w:rsidR="00707412" w:rsidRDefault="00886077">
      <w:pPr>
        <w:spacing w:line="360" w:lineRule="auto" w:after="120"/>
        <w:ind w:firstLine="360"/>
        <w:jc w:val="left"/>
      </w:pPr>
      <w:r>
        <w:rPr>
          <w:rFonts w:ascii="宋体" w:eastAsia="宋体" w:hAnsi="宋体"/>
          <w:sz w:val="20"/>
        </w:rPr>
        <w:t xml:space="preserve"> 205</w:t>
      </w:r>
      <w:r>
        <w:rPr>
          <w:rFonts w:ascii="宋体" w:eastAsia="宋体" w:hAnsi="宋体"/>
          <w:sz w:val="20"/>
        </w:rPr>
        <w:tab/>
        <w:t xml:space="preserve">    'log': LOG_CONFIG,</w:t>
      </w:r>
    </w:p>
    <w:p w:rsidR="00707412" w:rsidRDefault="00886077">
      <w:pPr>
        <w:spacing w:line="360" w:lineRule="auto" w:after="120"/>
        <w:ind w:firstLine="360"/>
        <w:jc w:val="left"/>
      </w:pPr>
      <w:r>
        <w:rPr>
          <w:rFonts w:ascii="宋体" w:eastAsia="宋体" w:hAnsi="宋体"/>
          <w:sz w:val="20"/>
        </w:rPr>
        <w:t xml:space="preserve"> 206</w:t>
      </w:r>
      <w:r>
        <w:rPr>
          <w:rFonts w:ascii="宋体" w:eastAsia="宋体" w:hAnsi="宋体"/>
          <w:sz w:val="20"/>
        </w:rPr>
        <w:tab/>
        <w:t xml:space="preserve">    'hardware': HARDWARE_CONFIG,</w:t>
      </w:r>
    </w:p>
    <w:p w:rsidR="00707412" w:rsidRDefault="00886077">
      <w:pPr>
        <w:spacing w:line="360" w:lineRule="auto" w:after="120"/>
        <w:ind w:firstLine="360"/>
        <w:jc w:val="left"/>
      </w:pPr>
      <w:r>
        <w:rPr>
          <w:rFonts w:ascii="宋体" w:eastAsia="宋体" w:hAnsi="宋体"/>
          <w:sz w:val="20"/>
        </w:rPr>
        <w:lastRenderedPageBreak/>
        <w:t xml:space="preserve"> 207</w:t>
      </w:r>
      <w:r>
        <w:rPr>
          <w:rFonts w:ascii="宋体" w:eastAsia="宋体" w:hAnsi="宋体"/>
          <w:sz w:val="20"/>
        </w:rPr>
        <w:tab/>
        <w:t xml:space="preserve">    'visualization': VISUALIZATION_CONFIG,</w:t>
      </w:r>
    </w:p>
    <w:p w:rsidR="00707412" w:rsidRDefault="00886077">
      <w:pPr>
        <w:spacing w:line="360" w:lineRule="auto" w:after="120"/>
        <w:ind w:firstLine="360"/>
        <w:jc w:val="left"/>
      </w:pPr>
      <w:r>
        <w:rPr>
          <w:rFonts w:ascii="宋体" w:eastAsia="宋体" w:hAnsi="宋体"/>
          <w:sz w:val="20"/>
        </w:rPr>
        <w:t xml:space="preserve"> 208</w:t>
      </w:r>
      <w:r>
        <w:rPr>
          <w:rFonts w:ascii="宋体" w:eastAsia="宋体" w:hAnsi="宋体"/>
          <w:sz w:val="20"/>
        </w:rPr>
        <w:tab/>
        <w:t xml:space="preserve">    'simulation': SIMULATION_CONFIG,</w:t>
      </w:r>
    </w:p>
    <w:p w:rsidR="00707412" w:rsidRDefault="00886077">
      <w:pPr>
        <w:spacing w:line="360" w:lineRule="auto" w:after="120"/>
        <w:ind w:firstLine="360"/>
        <w:jc w:val="left"/>
      </w:pPr>
      <w:r>
        <w:rPr>
          <w:rFonts w:ascii="宋体" w:eastAsia="宋体" w:hAnsi="宋体"/>
          <w:sz w:val="20"/>
        </w:rPr>
        <w:t xml:space="preserve"> 209</w:t>
      </w:r>
      <w:r>
        <w:rPr>
          <w:rFonts w:ascii="宋体" w:eastAsia="宋体" w:hAnsi="宋体"/>
          <w:sz w:val="20"/>
        </w:rPr>
        <w:tab/>
        <w:t xml:space="preserve">    'debug': DEBUG_CONFIG</w:t>
      </w:r>
    </w:p>
    <w:p w:rsidR="00707412" w:rsidRDefault="00886077">
      <w:pPr>
        <w:spacing w:line="360" w:lineRule="auto" w:after="120"/>
        <w:ind w:firstLine="360"/>
        <w:jc w:val="left"/>
      </w:pPr>
      <w:r>
        <w:rPr>
          <w:rFonts w:ascii="宋体" w:eastAsia="宋体" w:hAnsi="宋体"/>
          <w:sz w:val="20"/>
        </w:rPr>
        <w:t xml:space="preserve"> 210</w:t>
      </w:r>
      <w:r>
        <w:rPr>
          <w:rFonts w:ascii="宋体" w:eastAsia="宋体" w:hAnsi="宋体"/>
          <w:sz w:val="20"/>
        </w:rPr>
        <w:tab/>
        <w:t>}</w:t>
      </w:r>
    </w:p>
    <w:p w:rsidR="00707412" w:rsidRDefault="00886077">
      <w:pPr>
        <w:spacing w:line="360" w:lineRule="auto" w:after="120"/>
        <w:ind w:firstLine="360"/>
        <w:jc w:val="left"/>
      </w:pPr>
      <w:r>
        <w:rPr>
          <w:rFonts w:ascii="宋体" w:eastAsia="宋体" w:hAnsi="宋体"/>
          <w:sz w:val="20"/>
        </w:rPr>
        <w:t xml:space="preserve"> 211</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212</w:t>
      </w:r>
      <w:r>
        <w:rPr>
          <w:rFonts w:ascii="宋体" w:eastAsia="宋体" w:hAnsi="宋体"/>
          <w:sz w:val="20"/>
        </w:rPr>
        <w:tab/>
      </w:r>
    </w:p>
    <w:p w:rsidR="00707412" w:rsidRDefault="00886077">
      <w:pPr>
        <w:spacing w:line="360" w:lineRule="auto" w:after="120"/>
      </w:pPr>
      <w:r>
        <w:t>temp_var = "主程序入口 (原代码行长度: 37 字符)"</w:t>
      </w:r>
    </w:p>
    <w:p w:rsidR="00707412" w:rsidRDefault="00886077">
      <w:pPr>
        <w:spacing w:line="360" w:lineRule="auto" w:after="120"/>
        <w:ind w:firstLine="360"/>
        <w:jc w:val="left"/>
      </w:pPr>
      <w:r>
        <w:rPr>
          <w:rFonts w:ascii="宋体" w:eastAsia="宋体" w:hAnsi="宋体"/>
          <w:sz w:val="20"/>
        </w:rPr>
        <w:t xml:space="preserve"> 214</w:t>
      </w:r>
      <w:r>
        <w:rPr>
          <w:rFonts w:ascii="宋体" w:eastAsia="宋体" w:hAnsi="宋体"/>
          <w:sz w:val="20"/>
        </w:rPr>
        <w:tab/>
        <w:t xml:space="preserve">    """</w:t>
      </w:r>
    </w:p>
    <w:p w:rsidR="00707412" w:rsidRDefault="00886077">
      <w:pPr>
        <w:spacing w:line="360" w:lineRule="auto" w:after="120"/>
        <w:ind w:firstLine="360"/>
        <w:jc w:val="left"/>
      </w:pPr>
      <w:r>
        <w:rPr>
          <w:rFonts w:ascii="宋体" w:eastAsia="宋体" w:hAnsi="宋体"/>
          <w:sz w:val="20"/>
        </w:rPr>
        <w:t xml:space="preserve"> 215</w:t>
      </w:r>
      <w:r>
        <w:rPr>
          <w:rFonts w:ascii="宋体" w:eastAsia="宋体" w:hAnsi="宋体"/>
          <w:sz w:val="20"/>
        </w:rPr>
        <w:tab/>
        <w:t xml:space="preserve">    获取指定配置</w:t>
      </w:r>
    </w:p>
    <w:p w:rsidR="00707412" w:rsidRDefault="00886077">
      <w:pPr>
        <w:spacing w:line="360" w:lineRule="auto" w:after="120"/>
        <w:ind w:firstLine="360"/>
        <w:jc w:val="left"/>
      </w:pPr>
      <w:r>
        <w:rPr>
          <w:rFonts w:ascii="宋体" w:eastAsia="宋体" w:hAnsi="宋体"/>
          <w:sz w:val="20"/>
        </w:rPr>
        <w:t xml:space="preserve"> 216</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217</w:t>
      </w:r>
      <w:r>
        <w:rPr>
          <w:rFonts w:ascii="宋体" w:eastAsia="宋体" w:hAnsi="宋体"/>
          <w:sz w:val="20"/>
        </w:rPr>
        <w:tab/>
        <w:t xml:space="preserve">    Args:</w:t>
      </w:r>
    </w:p>
    <w:p w:rsidR="00707412" w:rsidRDefault="00886077">
      <w:pPr>
        <w:spacing w:line="360" w:lineRule="auto" w:after="120"/>
        <w:ind w:firstLine="360"/>
        <w:jc w:val="left"/>
      </w:pPr>
      <w:r>
        <w:rPr>
          <w:rFonts w:ascii="宋体" w:eastAsia="宋体" w:hAnsi="宋体"/>
          <w:sz w:val="20"/>
        </w:rPr>
        <w:t xml:space="preserve"> 218</w:t>
      </w:r>
      <w:r>
        <w:rPr>
          <w:rFonts w:ascii="宋体" w:eastAsia="宋体" w:hAnsi="宋体"/>
          <w:sz w:val="20"/>
        </w:rPr>
        <w:tab/>
        <w:t xml:space="preserve">        config_name: 配置名称</w:t>
      </w:r>
    </w:p>
    <w:p w:rsidR="00707412" w:rsidRDefault="00707412"/>
    <w:p w:rsidR="00707412" w:rsidRDefault="00886077">
      <w:pPr>
        <w:spacing w:line="360" w:lineRule="auto" w:after="120"/>
        <w:ind w:firstLine="360"/>
        <w:jc w:val="left"/>
      </w:pPr>
      <w:r>
        <w:rPr>
          <w:rFonts w:ascii="宋体" w:eastAsia="宋体" w:hAnsi="宋体"/>
          <w:sz w:val="20"/>
        </w:rPr>
        <w:t xml:space="preserve"> 219</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220</w:t>
      </w:r>
      <w:r>
        <w:rPr>
          <w:rFonts w:ascii="宋体" w:eastAsia="宋体" w:hAnsi="宋体"/>
          <w:sz w:val="20"/>
        </w:rPr>
        <w:tab/>
        <w:t xml:space="preserve">    Returns:</w:t>
      </w:r>
    </w:p>
    <w:p w:rsidR="00707412" w:rsidRDefault="00886077">
      <w:pPr>
        <w:spacing w:line="360" w:lineRule="auto" w:after="120"/>
        <w:ind w:firstLine="360"/>
        <w:jc w:val="left"/>
      </w:pPr>
      <w:r>
        <w:rPr>
          <w:rFonts w:ascii="宋体" w:eastAsia="宋体" w:hAnsi="宋体"/>
          <w:sz w:val="20"/>
        </w:rPr>
        <w:t xml:space="preserve"> 221</w:t>
      </w:r>
      <w:r>
        <w:rPr>
          <w:rFonts w:ascii="宋体" w:eastAsia="宋体" w:hAnsi="宋体"/>
          <w:sz w:val="20"/>
        </w:rPr>
        <w:tab/>
        <w:t xml:space="preserve">        配置字典</w:t>
      </w:r>
    </w:p>
    <w:p w:rsidR="00707412" w:rsidRDefault="00886077">
      <w:pPr>
        <w:spacing w:line="360" w:lineRule="auto" w:after="120"/>
        <w:ind w:firstLine="360"/>
        <w:jc w:val="left"/>
      </w:pPr>
      <w:r>
        <w:rPr>
          <w:rFonts w:ascii="宋体" w:eastAsia="宋体" w:hAnsi="宋体"/>
          <w:sz w:val="20"/>
        </w:rPr>
        <w:t xml:space="preserve"> 222</w:t>
      </w:r>
      <w:r>
        <w:rPr>
          <w:rFonts w:ascii="宋体" w:eastAsia="宋体" w:hAnsi="宋体"/>
          <w:sz w:val="20"/>
        </w:rPr>
        <w:tab/>
        <w:t xml:space="preserve">    """</w:t>
      </w:r>
    </w:p>
    <w:p w:rsidR="00707412" w:rsidRDefault="00886077">
      <w:pPr>
        <w:spacing w:line="360" w:lineRule="auto" w:after="120"/>
      </w:pPr>
      <w:r>
        <w:t>temp_var = "系统初始化相关代码 (原代码行长度: 47 字符)"</w:t>
      </w:r>
    </w:p>
    <w:p w:rsidR="00707412" w:rsidRDefault="00886077">
      <w:pPr>
        <w:spacing w:line="360" w:lineRule="auto" w:after="120"/>
        <w:ind w:firstLine="360"/>
        <w:jc w:val="left"/>
      </w:pPr>
      <w:r>
        <w:rPr>
          <w:rFonts w:ascii="宋体" w:eastAsia="宋体" w:hAnsi="宋体"/>
          <w:sz w:val="20"/>
        </w:rPr>
        <w:t xml:space="preserve"> 224</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225</w:t>
      </w:r>
      <w:r>
        <w:rPr>
          <w:rFonts w:ascii="宋体" w:eastAsia="宋体" w:hAnsi="宋体"/>
          <w:sz w:val="20"/>
        </w:rPr>
        <w:tab/>
      </w:r>
    </w:p>
    <w:p w:rsidR="00707412" w:rsidRDefault="00886077">
      <w:pPr>
        <w:spacing w:line="360" w:lineRule="auto" w:after="120"/>
      </w:pPr>
      <w:r>
        <w:t>pass  # 数据处理模块 (原代码行长度: 28 字符)</w:t>
      </w:r>
    </w:p>
    <w:p w:rsidR="00707412" w:rsidRDefault="00886077">
      <w:pPr>
        <w:spacing w:line="360" w:lineRule="auto" w:after="120"/>
        <w:ind w:firstLine="360"/>
        <w:jc w:val="left"/>
      </w:pPr>
      <w:r>
        <w:rPr>
          <w:rFonts w:ascii="宋体" w:eastAsia="宋体" w:hAnsi="宋体"/>
          <w:sz w:val="20"/>
        </w:rPr>
        <w:t xml:space="preserve"> 227</w:t>
      </w:r>
      <w:r>
        <w:rPr>
          <w:rFonts w:ascii="宋体" w:eastAsia="宋体" w:hAnsi="宋体"/>
          <w:sz w:val="20"/>
        </w:rPr>
        <w:tab/>
        <w:t xml:space="preserve">    """打印所有配置（用于调试）"""</w:t>
      </w:r>
    </w:p>
    <w:p w:rsidR="00707412" w:rsidRDefault="00886077">
      <w:pPr>
        <w:spacing w:line="360" w:lineRule="auto" w:after="120"/>
        <w:rPr>
          <w:lang w:eastAsia="zh-CN"/>
        </w:rPr>
      </w:pPr>
      <w:r>
        <w:t>pass  # 界面组件定义 (原代码行长度: 21 字符)</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导入必要的库文件</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43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类方法实现</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30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t xml:space="preserve"> 231</w:t>
      </w:r>
      <w:r>
        <w:rPr>
          <w:rFonts w:ascii="宋体" w:eastAsia="宋体" w:hAnsi="宋体"/>
          <w:sz w:val="20"/>
          <w:lang w:eastAsia="zh-CN"/>
        </w:rPr>
        <w:tab/>
      </w:r>
    </w:p>
    <w:p w:rsidR="00707412" w:rsidRDefault="00886077">
      <w:pPr>
        <w:spacing w:line="360" w:lineRule="auto" w:after="120"/>
        <w:ind w:firstLine="360"/>
        <w:jc w:val="left"/>
        <w:rPr>
          <w:lang w:eastAsia="zh-CN"/>
        </w:rPr>
      </w:pPr>
      <w:r>
        <w:rPr>
          <w:rFonts w:ascii="宋体" w:eastAsia="宋体" w:hAnsi="宋体"/>
          <w:sz w:val="20"/>
          <w:lang w:eastAsia="zh-CN"/>
        </w:rPr>
        <w:t xml:space="preserve"> 232</w:t>
      </w:r>
      <w:r>
        <w:rPr>
          <w:rFonts w:ascii="宋体" w:eastAsia="宋体" w:hAnsi="宋体"/>
          <w:sz w:val="20"/>
          <w:lang w:eastAsia="zh-CN"/>
        </w:rPr>
        <w:tab/>
      </w:r>
    </w:p>
    <w:p w:rsidR="00707412" w:rsidRDefault="00886077">
      <w:pPr>
        <w:spacing w:line="360" w:lineRule="auto" w:after="120"/>
        <w:rPr>
          <w:lang w:eastAsia="zh-CN"/>
        </w:rPr>
      </w:pPr>
      <w:r>
        <w:t>temp_var = "配置参数设置 (原代码行长度: 30 字符)"</w:t>
      </w:r>
    </w:p>
    <w:p>
      <w:pPr>
        <w:spacing w:line="360" w:lineRule="auto" w:after="120"/>
        <w:jc w:val="left"/>
      </w:pPr>
      <w:r>
        <w:rPr>
          <w:rFonts w:ascii="Consolas" w:hAnsi="Consolas"/>
          <w:b/>
          <w:sz w:val="24"/>
        </w:rPr>
        <w:t># ==================== 字符串工具扩展 ====================</w:t>
      </w:r>
    </w:p>
    <w:p>
      <w:pPr>
        <w:spacing w:line="360" w:lineRule="auto" w:after="120"/>
      </w:pPr>
      <w:r>
        <w:rPr>
          <w:rFonts w:ascii="Consolas" w:hAnsi="Consolas"/>
          <w:sz w:val="18"/>
        </w:rPr>
        <w:t>def count_words(text):</w:t>
      </w:r>
    </w:p>
    <w:p>
      <w:pPr>
        <w:spacing w:line="360" w:lineRule="auto" w:after="120"/>
        <w:ind w:firstLine="360"/>
        <w:jc w:val="left"/>
      </w:pPr>
      <w:r>
        <w:rPr>
          <w:sz w:val="24"/>
        </w:rPr>
        <w:t xml:space="preserve">    """统计单词数量"""</w:t>
      </w:r>
    </w:p>
    <w:p>
      <w:pPr>
        <w:spacing w:line="360" w:lineRule="auto" w:after="120"/>
        <w:ind w:firstLine="360"/>
        <w:jc w:val="left"/>
      </w:pPr>
      <w:r>
        <w:rPr>
          <w:sz w:val="24"/>
        </w:rPr>
        <w:t xml:space="preserve">    return len(text.split())</w:t>
      </w:r>
    </w:p>
    <w:p/>
    <w:p>
      <w:pPr>
        <w:spacing w:line="360" w:lineRule="auto" w:after="120"/>
      </w:pPr>
      <w:r>
        <w:rPr>
          <w:rFonts w:ascii="Consolas" w:hAnsi="Consolas"/>
          <w:sz w:val="18"/>
        </w:rPr>
        <w:t>def count_lines(text):</w:t>
      </w:r>
    </w:p>
    <w:p>
      <w:pPr>
        <w:spacing w:line="360" w:lineRule="auto" w:after="120"/>
        <w:ind w:firstLine="360"/>
        <w:jc w:val="left"/>
      </w:pPr>
      <w:r>
        <w:rPr>
          <w:sz w:val="24"/>
        </w:rPr>
        <w:t xml:space="preserve">    """统计行数"""</w:t>
      </w:r>
    </w:p>
    <w:p>
      <w:pPr>
        <w:spacing w:line="360" w:lineRule="auto" w:after="120"/>
        <w:ind w:firstLine="360"/>
        <w:jc w:val="left"/>
      </w:pPr>
      <w:r>
        <w:rPr>
          <w:sz w:val="24"/>
        </w:rPr>
        <w:t xml:space="preserve">    return len(text.split('</w:t>
      </w:r>
    </w:p>
    <w:p>
      <w:pPr>
        <w:spacing w:line="360" w:lineRule="auto" w:after="120"/>
        <w:ind w:firstLine="360"/>
        <w:jc w:val="left"/>
      </w:pPr>
      <w:r>
        <w:rPr>
          <w:sz w:val="24"/>
        </w:rPr>
        <w:t>'))</w:t>
      </w:r>
    </w:p>
    <w:p/>
    <w:p>
      <w:pPr>
        <w:spacing w:line="360" w:lineRule="auto" w:after="120"/>
      </w:pPr>
      <w:r>
        <w:rPr>
          <w:rFonts w:ascii="Consolas" w:hAnsi="Consolas"/>
          <w:sz w:val="18"/>
        </w:rPr>
        <w:t>def remove_extra_spaces(text):</w:t>
      </w:r>
    </w:p>
    <w:p>
      <w:pPr>
        <w:spacing w:line="360" w:lineRule="auto" w:after="120"/>
        <w:ind w:firstLine="360"/>
        <w:jc w:val="left"/>
      </w:pPr>
      <w:r>
        <w:rPr>
          <w:sz w:val="24"/>
        </w:rPr>
        <w:t xml:space="preserve">    """删除多余空格"""</w:t>
      </w:r>
    </w:p>
    <w:p>
      <w:pPr>
        <w:spacing w:line="360" w:lineRule="auto" w:after="120"/>
        <w:ind w:firstLine="360"/>
        <w:jc w:val="left"/>
      </w:pPr>
      <w:r>
        <w:rPr>
          <w:sz w:val="24"/>
        </w:rPr>
        <w:t xml:space="preserve">    return ' '.join(text.split())</w:t>
      </w:r>
    </w:p>
    <w:p/>
    <w:p>
      <w:pPr>
        <w:spacing w:line="360" w:lineRule="auto" w:after="120"/>
      </w:pPr>
      <w:r>
        <w:rPr>
          <w:rFonts w:ascii="Consolas" w:hAnsi="Consolas"/>
          <w:sz w:val="18"/>
        </w:rPr>
        <w:t>def capitalize_words(text):</w:t>
      </w:r>
    </w:p>
    <w:p>
      <w:pPr>
        <w:spacing w:line="360" w:lineRule="auto" w:after="120"/>
        <w:ind w:firstLine="360"/>
        <w:jc w:val="left"/>
      </w:pPr>
      <w:r>
        <w:rPr>
          <w:sz w:val="24"/>
        </w:rPr>
        <w:t xml:space="preserve">    """单词首字母大写"""</w:t>
      </w:r>
    </w:p>
    <w:p>
      <w:pPr>
        <w:spacing w:line="360" w:lineRule="auto" w:after="120"/>
        <w:ind w:firstLine="360"/>
        <w:jc w:val="left"/>
      </w:pPr>
      <w:r>
        <w:rPr>
          <w:sz w:val="24"/>
        </w:rPr>
        <w:t xml:space="preserve">    return ' '.join(word.capitalize() for word in text.split())</w:t>
      </w:r>
    </w:p>
    <w:p/>
    <w:p>
      <w:pPr>
        <w:spacing w:line="360" w:lineRule="auto" w:after="120"/>
      </w:pPr>
      <w:r>
        <w:rPr>
          <w:rFonts w:ascii="Consolas" w:hAnsi="Consolas"/>
          <w:sz w:val="18"/>
        </w:rPr>
        <w:t>def is_numeric(s):</w:t>
      </w:r>
    </w:p>
    <w:p>
      <w:pPr>
        <w:spacing w:line="360" w:lineRule="auto" w:after="120"/>
        <w:ind w:firstLine="360"/>
        <w:jc w:val="left"/>
      </w:pPr>
      <w:r>
        <w:rPr>
          <w:sz w:val="24"/>
        </w:rPr>
        <w:t xml:space="preserve">    """判断是否为数字"""</w:t>
      </w:r>
    </w:p>
    <w:p>
      <w:pPr>
        <w:spacing w:line="360" w:lineRule="auto" w:after="120"/>
        <w:ind w:firstLine="360"/>
        <w:jc w:val="left"/>
      </w:pPr>
      <w:r>
        <w:rPr>
          <w:sz w:val="24"/>
        </w:rPr>
        <w:t xml:space="preserve">    try:</w:t>
      </w:r>
    </w:p>
    <w:p>
      <w:pPr>
        <w:spacing w:line="360" w:lineRule="auto" w:after="120"/>
        <w:ind w:firstLine="360"/>
        <w:jc w:val="left"/>
      </w:pPr>
      <w:r>
        <w:rPr>
          <w:sz w:val="24"/>
        </w:rPr>
        <w:t xml:space="preserve">        float(s)</w:t>
      </w:r>
    </w:p>
    <w:p>
      <w:pPr>
        <w:spacing w:line="360" w:lineRule="auto" w:after="120"/>
        <w:ind w:firstLine="360"/>
        <w:jc w:val="left"/>
      </w:pPr>
      <w:r>
        <w:rPr>
          <w:sz w:val="24"/>
        </w:rPr>
        <w:t xml:space="preserve">        return True</w:t>
      </w:r>
    </w:p>
    <w:p>
      <w:pPr>
        <w:spacing w:line="360" w:lineRule="auto" w:after="120"/>
        <w:ind w:firstLine="360"/>
        <w:jc w:val="left"/>
      </w:pPr>
      <w:r>
        <w:rPr>
          <w:sz w:val="24"/>
        </w:rPr>
        <w:t xml:space="preserve">    except ValueError:</w:t>
      </w:r>
    </w:p>
    <w:p>
      <w:pPr>
        <w:spacing w:line="360" w:lineRule="auto" w:after="120"/>
        <w:ind w:firstLine="360"/>
        <w:jc w:val="left"/>
      </w:pPr>
      <w:r>
        <w:rPr>
          <w:sz w:val="24"/>
        </w:rPr>
        <w:t xml:space="preserve">        return False</w:t>
      </w:r>
    </w:p>
    <w:p/>
    <w:p>
      <w:pPr>
        <w:spacing w:line="360" w:lineRule="auto" w:after="120"/>
        <w:jc w:val="left"/>
      </w:pPr>
      <w:r>
        <w:rPr>
          <w:rFonts w:ascii="Consolas" w:hAnsi="Consolas"/>
          <w:b/>
          <w:sz w:val="24"/>
        </w:rPr>
        <w:t># ==================== 列表工具扩展 ====================</w:t>
      </w:r>
    </w:p>
    <w:p>
      <w:pPr>
        <w:spacing w:line="360" w:lineRule="auto" w:after="120"/>
      </w:pPr>
      <w:r>
        <w:rPr>
          <w:rFonts w:ascii="Consolas" w:hAnsi="Consolas"/>
          <w:sz w:val="18"/>
        </w:rPr>
        <w:t>def chunked(items, size):</w:t>
      </w:r>
    </w:p>
    <w:p>
      <w:pPr>
        <w:spacing w:line="360" w:lineRule="auto" w:after="120"/>
        <w:ind w:firstLine="360"/>
        <w:jc w:val="left"/>
      </w:pPr>
      <w:r>
        <w:rPr>
          <w:sz w:val="24"/>
        </w:rPr>
        <w:t xml:space="preserve">    """分块迭代"""</w:t>
      </w:r>
    </w:p>
    <w:p>
      <w:pPr>
        <w:spacing w:line="360" w:lineRule="auto" w:after="120"/>
        <w:ind w:firstLine="360"/>
        <w:jc w:val="left"/>
      </w:pPr>
      <w:r>
        <w:rPr>
          <w:sz w:val="24"/>
        </w:rPr>
        <w:t xml:space="preserve">    for i in range(0, len(items), size):</w:t>
      </w:r>
    </w:p>
    <w:p>
      <w:pPr>
        <w:spacing w:line="360" w:lineRule="auto" w:after="120"/>
        <w:ind w:firstLine="360"/>
        <w:jc w:val="left"/>
      </w:pPr>
      <w:r>
        <w:rPr>
          <w:sz w:val="24"/>
        </w:rPr>
        <w:t xml:space="preserve">        yield items[i:i + size]</w:t>
      </w:r>
    </w:p>
    <w:p/>
    <w:p>
      <w:pPr>
        <w:spacing w:line="360" w:lineRule="auto" w:after="120"/>
      </w:pPr>
      <w:r>
        <w:rPr>
          <w:rFonts w:ascii="Consolas" w:hAnsi="Consolas"/>
          <w:sz w:val="18"/>
        </w:rPr>
        <w:t>def first(items):</w:t>
      </w:r>
    </w:p>
    <w:p>
      <w:pPr>
        <w:spacing w:line="360" w:lineRule="auto" w:after="120"/>
        <w:ind w:firstLine="360"/>
        <w:jc w:val="left"/>
      </w:pPr>
      <w:r>
        <w:rPr>
          <w:sz w:val="24"/>
        </w:rPr>
        <w:t xml:space="preserve">    """获取第一个元素"""</w:t>
      </w:r>
    </w:p>
    <w:p>
      <w:pPr>
        <w:spacing w:line="360" w:lineRule="auto" w:after="120"/>
        <w:ind w:firstLine="360"/>
        <w:jc w:val="left"/>
      </w:pPr>
      <w:r>
        <w:rPr>
          <w:sz w:val="24"/>
        </w:rPr>
        <w:t xml:space="preserve">    return items[0] if items else None</w:t>
      </w:r>
    </w:p>
    <w:p/>
    <w:p>
      <w:pPr>
        <w:spacing w:line="360" w:lineRule="auto" w:after="120"/>
      </w:pPr>
      <w:r>
        <w:rPr>
          <w:rFonts w:ascii="Consolas" w:hAnsi="Consolas"/>
          <w:sz w:val="18"/>
        </w:rPr>
        <w:t>def last(items):</w:t>
      </w:r>
    </w:p>
    <w:p>
      <w:pPr>
        <w:spacing w:line="360" w:lineRule="auto" w:after="120"/>
        <w:ind w:firstLine="360"/>
        <w:jc w:val="left"/>
      </w:pPr>
      <w:r>
        <w:rPr>
          <w:sz w:val="24"/>
        </w:rPr>
        <w:t xml:space="preserve">    """获取最后一个元素"""</w:t>
      </w:r>
    </w:p>
    <w:p>
      <w:pPr>
        <w:spacing w:line="360" w:lineRule="auto" w:after="120"/>
        <w:ind w:firstLine="360"/>
        <w:jc w:val="left"/>
      </w:pPr>
      <w:r>
        <w:rPr>
          <w:sz w:val="24"/>
        </w:rPr>
        <w:t xml:space="preserve">    return items[-1] if items else None</w:t>
      </w:r>
    </w:p>
    <w:p/>
    <w:p>
      <w:pPr>
        <w:spacing w:line="360" w:lineRule="auto" w:after="120"/>
      </w:pPr>
      <w:r>
        <w:rPr>
          <w:rFonts w:ascii="Consolas" w:hAnsi="Consolas"/>
          <w:sz w:val="18"/>
        </w:rPr>
        <w:t>def take(items, n):</w:t>
      </w:r>
    </w:p>
    <w:p>
      <w:pPr>
        <w:spacing w:line="360" w:lineRule="auto" w:after="120"/>
        <w:ind w:firstLine="360"/>
        <w:jc w:val="left"/>
      </w:pPr>
      <w:r>
        <w:rPr>
          <w:sz w:val="24"/>
        </w:rPr>
        <w:t xml:space="preserve">    """获取前n个元素"""</w:t>
      </w:r>
    </w:p>
    <w:p>
      <w:pPr>
        <w:spacing w:line="360" w:lineRule="auto" w:after="120"/>
        <w:ind w:firstLine="360"/>
        <w:jc w:val="left"/>
      </w:pPr>
      <w:r>
        <w:rPr>
          <w:sz w:val="24"/>
        </w:rPr>
        <w:t xml:space="preserve">    return items[:n]</w:t>
      </w:r>
    </w:p>
    <w:p/>
    <w:p>
      <w:pPr>
        <w:spacing w:line="360" w:lineRule="auto" w:after="120"/>
      </w:pPr>
      <w:r>
        <w:rPr>
          <w:rFonts w:ascii="Consolas" w:hAnsi="Consolas"/>
          <w:sz w:val="18"/>
        </w:rPr>
        <w:t>def skip(items, n):</w:t>
      </w:r>
    </w:p>
    <w:p>
      <w:pPr>
        <w:spacing w:line="360" w:lineRule="auto" w:after="120"/>
        <w:ind w:firstLine="360"/>
        <w:jc w:val="left"/>
      </w:pPr>
      <w:r>
        <w:rPr>
          <w:sz w:val="24"/>
        </w:rPr>
        <w:t xml:space="preserve">    """跳过前n个元素"""</w:t>
      </w:r>
    </w:p>
    <w:p>
      <w:pPr>
        <w:spacing w:line="360" w:lineRule="auto" w:after="120"/>
        <w:ind w:firstLine="360"/>
        <w:jc w:val="left"/>
      </w:pPr>
      <w:r>
        <w:rPr>
          <w:sz w:val="24"/>
        </w:rPr>
        <w:t xml:space="preserve">    return items[n:]</w:t>
      </w:r>
    </w:p>
    <w:p/>
    <w:p>
      <w:pPr>
        <w:spacing w:line="360" w:lineRule="auto" w:after="120"/>
        <w:jc w:val="left"/>
      </w:pPr>
      <w:r>
        <w:rPr>
          <w:rFonts w:ascii="Consolas" w:hAnsi="Consolas"/>
          <w:b/>
          <w:sz w:val="24"/>
        </w:rPr>
        <w:t># ==================== 字典工具 ====================</w:t>
      </w:r>
    </w:p>
    <w:p>
      <w:pPr>
        <w:spacing w:line="360" w:lineRule="auto" w:after="120"/>
      </w:pPr>
      <w:r>
        <w:rPr>
          <w:rFonts w:ascii="Consolas" w:hAnsi="Consolas"/>
          <w:sz w:val="18"/>
        </w:rPr>
        <w:t>def merge_dicts(*dicts):</w:t>
      </w:r>
    </w:p>
    <w:p>
      <w:pPr>
        <w:spacing w:line="360" w:lineRule="auto" w:after="120"/>
        <w:ind w:firstLine="360"/>
        <w:jc w:val="left"/>
      </w:pPr>
      <w:r>
        <w:rPr>
          <w:sz w:val="24"/>
        </w:rPr>
        <w:t xml:space="preserve">    """合并多个字典"""</w:t>
      </w:r>
    </w:p>
    <w:p>
      <w:pPr>
        <w:spacing w:line="360" w:lineRule="auto" w:after="120"/>
        <w:ind w:firstLine="360"/>
        <w:jc w:val="left"/>
      </w:pPr>
      <w:r>
        <w:rPr>
          <w:sz w:val="24"/>
        </w:rPr>
        <w:t xml:space="preserve">    result = {}</w:t>
      </w:r>
    </w:p>
    <w:p>
      <w:pPr>
        <w:spacing w:line="360" w:lineRule="auto" w:after="120"/>
        <w:ind w:firstLine="360"/>
        <w:jc w:val="left"/>
      </w:pPr>
      <w:r>
        <w:rPr>
          <w:sz w:val="24"/>
        </w:rPr>
        <w:t xml:space="preserve">    for d in dicts:</w:t>
      </w:r>
    </w:p>
    <w:p>
      <w:pPr>
        <w:spacing w:line="360" w:lineRule="auto" w:after="120"/>
        <w:ind w:firstLine="360"/>
        <w:jc w:val="left"/>
      </w:pPr>
      <w:r>
        <w:rPr>
          <w:sz w:val="24"/>
        </w:rPr>
        <w:t xml:space="preserve">        result.update(d)</w:t>
      </w:r>
    </w:p>
    <w:p>
      <w:pPr>
        <w:spacing w:line="360" w:lineRule="auto" w:after="120"/>
        <w:ind w:firstLine="360"/>
        <w:jc w:val="left"/>
      </w:pPr>
      <w:r>
        <w:rPr>
          <w:sz w:val="24"/>
        </w:rPr>
        <w:t xml:space="preserve">    return result</w:t>
      </w:r>
    </w:p>
    <w:p/>
    <w:p>
      <w:pPr>
        <w:spacing w:line="360" w:lineRule="auto" w:after="120"/>
      </w:pPr>
      <w:r>
        <w:rPr>
          <w:rFonts w:ascii="Consolas" w:hAnsi="Consolas"/>
          <w:sz w:val="18"/>
        </w:rPr>
        <w:t>def get_nested_value(d, keys, default=None):</w:t>
      </w:r>
    </w:p>
    <w:p>
      <w:pPr>
        <w:spacing w:line="360" w:lineRule="auto" w:after="120"/>
        <w:ind w:firstLine="360"/>
        <w:jc w:val="left"/>
      </w:pPr>
      <w:r>
        <w:rPr>
          <w:sz w:val="24"/>
        </w:rPr>
        <w:t xml:space="preserve">    """获取嵌套字典的值"""</w:t>
      </w:r>
    </w:p>
    <w:p>
      <w:pPr>
        <w:spacing w:line="360" w:lineRule="auto" w:after="120"/>
        <w:ind w:firstLine="360"/>
        <w:jc w:val="left"/>
      </w:pPr>
      <w:r>
        <w:rPr>
          <w:sz w:val="24"/>
        </w:rPr>
        <w:t xml:space="preserve">    for key in keys:</w:t>
      </w:r>
    </w:p>
    <w:p>
      <w:pPr>
        <w:spacing w:line="360" w:lineRule="auto" w:after="120"/>
        <w:ind w:firstLine="360"/>
        <w:jc w:val="left"/>
      </w:pPr>
      <w:r>
        <w:rPr>
          <w:sz w:val="24"/>
        </w:rPr>
        <w:t xml:space="preserve">        if isinstance(d, dict) and key in d:</w:t>
      </w:r>
    </w:p>
    <w:p>
      <w:pPr>
        <w:spacing w:line="360" w:lineRule="auto" w:after="120"/>
        <w:ind w:firstLine="360"/>
        <w:jc w:val="left"/>
      </w:pPr>
      <w:r>
        <w:rPr>
          <w:sz w:val="24"/>
        </w:rPr>
        <w:t xml:space="preserve">            d = d[key]</w:t>
      </w:r>
    </w:p>
    <w:p>
      <w:pPr>
        <w:spacing w:line="360" w:lineRule="auto" w:after="120"/>
        <w:ind w:firstLine="360"/>
        <w:jc w:val="left"/>
      </w:pPr>
      <w:r>
        <w:rPr>
          <w:sz w:val="24"/>
        </w:rPr>
        <w:t xml:space="preserve">        else:</w:t>
      </w:r>
    </w:p>
    <w:p>
      <w:pPr>
        <w:spacing w:line="360" w:lineRule="auto" w:after="120"/>
        <w:ind w:firstLine="360"/>
        <w:jc w:val="left"/>
      </w:pPr>
      <w:r>
        <w:rPr>
          <w:sz w:val="24"/>
        </w:rPr>
        <w:t xml:space="preserve">            return default</w:t>
      </w:r>
    </w:p>
    <w:p>
      <w:pPr>
        <w:spacing w:line="360" w:lineRule="auto" w:after="120"/>
        <w:ind w:firstLine="360"/>
        <w:jc w:val="left"/>
      </w:pPr>
      <w:r>
        <w:rPr>
          <w:sz w:val="24"/>
        </w:rPr>
        <w:t xml:space="preserve">    return d</w:t>
      </w:r>
    </w:p>
    <w:p/>
    <w:p>
      <w:pPr>
        <w:spacing w:line="360" w:lineRule="auto" w:after="120"/>
      </w:pPr>
      <w:r>
        <w:rPr>
          <w:rFonts w:ascii="Consolas" w:hAnsi="Consolas"/>
          <w:sz w:val="18"/>
        </w:rPr>
        <w:t>def set_nested_value(d, keys, value):</w:t>
      </w:r>
    </w:p>
    <w:p>
      <w:pPr>
        <w:spacing w:line="360" w:lineRule="auto" w:after="120"/>
        <w:ind w:firstLine="360"/>
        <w:jc w:val="left"/>
      </w:pPr>
      <w:r>
        <w:rPr>
          <w:sz w:val="24"/>
        </w:rPr>
        <w:t xml:space="preserve">    """设置嵌套字典的值"""</w:t>
      </w:r>
    </w:p>
    <w:p>
      <w:pPr>
        <w:spacing w:line="360" w:lineRule="auto" w:after="120"/>
        <w:ind w:firstLine="360"/>
        <w:jc w:val="left"/>
      </w:pPr>
      <w:r>
        <w:rPr>
          <w:sz w:val="24"/>
        </w:rPr>
        <w:t xml:space="preserve">    for key in keys[:-1]:</w:t>
      </w:r>
    </w:p>
    <w:p>
      <w:pPr>
        <w:spacing w:line="360" w:lineRule="auto" w:after="120"/>
        <w:ind w:firstLine="360"/>
        <w:jc w:val="left"/>
      </w:pPr>
      <w:r>
        <w:rPr>
          <w:sz w:val="24"/>
        </w:rPr>
        <w:t xml:space="preserve">        if key not in d:</w:t>
      </w:r>
    </w:p>
    <w:p>
      <w:pPr>
        <w:spacing w:line="360" w:lineRule="auto" w:after="120"/>
        <w:ind w:firstLine="360"/>
        <w:jc w:val="left"/>
      </w:pPr>
      <w:r>
        <w:rPr>
          <w:sz w:val="24"/>
        </w:rPr>
        <w:t xml:space="preserve">            d[key] = {}</w:t>
      </w:r>
    </w:p>
    <w:p>
      <w:pPr>
        <w:spacing w:line="360" w:lineRule="auto" w:after="120"/>
        <w:ind w:firstLine="360"/>
        <w:jc w:val="left"/>
      </w:pPr>
      <w:r>
        <w:rPr>
          <w:sz w:val="24"/>
        </w:rPr>
        <w:t xml:space="preserve">        d = d[key]</w:t>
      </w:r>
    </w:p>
    <w:p>
      <w:pPr>
        <w:spacing w:line="360" w:lineRule="auto" w:after="120"/>
        <w:ind w:firstLine="360"/>
        <w:jc w:val="left"/>
      </w:pPr>
      <w:r>
        <w:rPr>
          <w:sz w:val="24"/>
        </w:rPr>
        <w:t xml:space="preserve">    d[keys[-1]] = value</w:t>
      </w:r>
    </w:p>
    <w:p/>
    <w:p>
      <w:pPr>
        <w:spacing w:line="360" w:lineRule="auto" w:after="120"/>
        <w:jc w:val="left"/>
      </w:pPr>
      <w:r>
        <w:rPr>
          <w:rFonts w:ascii="Consolas" w:hAnsi="Consolas"/>
          <w:b/>
          <w:sz w:val="24"/>
        </w:rPr>
        <w:t># ==================== 时间工具扩展 ====================</w:t>
      </w:r>
    </w:p>
    <w:p>
      <w:pPr>
        <w:spacing w:line="360" w:lineRule="auto" w:after="120"/>
        <w:jc w:val="left"/>
      </w:pPr>
      <w:r>
        <w:rPr>
          <w:rFonts w:ascii="Consolas" w:hAnsi="Consolas"/>
          <w:sz w:val="18"/>
        </w:rPr>
        <w:t>import time</w:t>
      </w:r>
    </w:p>
    <w:p>
      <w:pPr>
        <w:spacing w:line="360" w:lineRule="auto" w:after="120"/>
        <w:jc w:val="left"/>
      </w:pPr>
      <w:r>
        <w:rPr>
          <w:rFonts w:ascii="Consolas" w:hAnsi="Consolas"/>
          <w:sz w:val="18"/>
        </w:rPr>
        <w:t>from datetime import datetime, timedelta</w:t>
      </w:r>
    </w:p>
    <w:p/>
    <w:p>
      <w:pPr>
        <w:spacing w:line="360" w:lineRule="auto" w:after="120"/>
      </w:pPr>
      <w:r>
        <w:rPr>
          <w:rFonts w:ascii="Consolas" w:hAnsi="Consolas"/>
          <w:sz w:val="18"/>
        </w:rPr>
        <w:t>def sleep_ms(ms):</w:t>
      </w:r>
    </w:p>
    <w:p>
      <w:pPr>
        <w:spacing w:line="360" w:lineRule="auto" w:after="120"/>
        <w:ind w:firstLine="360"/>
        <w:jc w:val="left"/>
      </w:pPr>
      <w:r>
        <w:rPr>
          <w:sz w:val="24"/>
        </w:rPr>
        <w:t xml:space="preserve">    """毫秒级休眠"""</w:t>
      </w:r>
    </w:p>
    <w:p>
      <w:pPr>
        <w:spacing w:line="360" w:lineRule="auto" w:after="120"/>
        <w:ind w:firstLine="360"/>
        <w:jc w:val="left"/>
      </w:pPr>
      <w:r>
        <w:rPr>
          <w:sz w:val="24"/>
        </w:rPr>
        <w:t xml:space="preserve">    time.sleep(ms / 1000)</w:t>
      </w:r>
    </w:p>
    <w:p/>
    <w:p>
      <w:pPr>
        <w:spacing w:line="360" w:lineRule="auto" w:after="120"/>
      </w:pPr>
      <w:r>
        <w:rPr>
          <w:rFonts w:ascii="Consolas" w:hAnsi="Consolas"/>
          <w:sz w:val="18"/>
        </w:rPr>
        <w:t>def get_timestamp():</w:t>
      </w:r>
    </w:p>
    <w:p>
      <w:pPr>
        <w:spacing w:line="360" w:lineRule="auto" w:after="120"/>
        <w:ind w:firstLine="360"/>
        <w:jc w:val="left"/>
      </w:pPr>
      <w:r>
        <w:rPr>
          <w:sz w:val="24"/>
        </w:rPr>
        <w:t xml:space="preserve">    """获取时间戳"""</w:t>
      </w:r>
    </w:p>
    <w:p>
      <w:pPr>
        <w:spacing w:line="360" w:lineRule="auto" w:after="120"/>
        <w:ind w:firstLine="360"/>
        <w:jc w:val="left"/>
      </w:pPr>
      <w:r>
        <w:rPr>
          <w:sz w:val="24"/>
        </w:rPr>
        <w:t xml:space="preserve">    return int(time.time())</w:t>
      </w:r>
    </w:p>
    <w:p/>
    <w:p>
      <w:pPr>
        <w:spacing w:line="360" w:lineRule="auto" w:after="120"/>
      </w:pPr>
      <w:r>
        <w:rPr>
          <w:rFonts w:ascii="Consolas" w:hAnsi="Consolas"/>
          <w:sz w:val="18"/>
        </w:rPr>
        <w:t>def timestamp_to_datetime(ts):</w:t>
      </w:r>
    </w:p>
    <w:p>
      <w:pPr>
        <w:spacing w:line="360" w:lineRule="auto" w:after="120"/>
        <w:ind w:firstLine="360"/>
        <w:jc w:val="left"/>
      </w:pPr>
      <w:r>
        <w:rPr>
          <w:sz w:val="24"/>
        </w:rPr>
        <w:t xml:space="preserve">    """时间戳转datetime"""</w:t>
      </w:r>
    </w:p>
    <w:p>
      <w:pPr>
        <w:spacing w:line="360" w:lineRule="auto" w:after="120"/>
        <w:ind w:firstLine="360"/>
        <w:jc w:val="left"/>
      </w:pPr>
      <w:r>
        <w:rPr>
          <w:sz w:val="24"/>
        </w:rPr>
        <w:t xml:space="preserve">    return datetime.fromtimestamp(ts)</w:t>
      </w:r>
    </w:p>
    <w:p/>
    <w:p>
      <w:pPr>
        <w:spacing w:line="360" w:lineRule="auto" w:after="120"/>
      </w:pPr>
      <w:r>
        <w:rPr>
          <w:rFonts w:ascii="Consolas" w:hAnsi="Consolas"/>
          <w:sz w:val="18"/>
        </w:rPr>
        <w:t>def add_days(dt, days):</w:t>
      </w:r>
    </w:p>
    <w:p>
      <w:pPr>
        <w:spacing w:line="360" w:lineRule="auto" w:after="120"/>
        <w:ind w:firstLine="360"/>
        <w:jc w:val="left"/>
      </w:pPr>
      <w:r>
        <w:rPr>
          <w:sz w:val="24"/>
        </w:rPr>
        <w:t xml:space="preserve">    """增加天数"""</w:t>
      </w:r>
    </w:p>
    <w:p>
      <w:pPr>
        <w:spacing w:line="360" w:lineRule="auto" w:after="120"/>
        <w:ind w:firstLine="360"/>
        <w:jc w:val="left"/>
      </w:pPr>
      <w:r>
        <w:rPr>
          <w:sz w:val="24"/>
        </w:rPr>
        <w:t xml:space="preserve">    return dt + timedelta(days=days)</w:t>
      </w:r>
    </w:p>
    <w:p/>
    <w:p>
      <w:pPr>
        <w:spacing w:line="360" w:lineRule="auto" w:after="120"/>
      </w:pPr>
      <w:r>
        <w:rPr>
          <w:rFonts w:ascii="Consolas" w:hAnsi="Consolas"/>
          <w:sz w:val="18"/>
        </w:rPr>
        <w:t>def add_hours(dt, hours):</w:t>
      </w:r>
    </w:p>
    <w:p>
      <w:pPr>
        <w:spacing w:line="360" w:lineRule="auto" w:after="120"/>
        <w:ind w:firstLine="360"/>
        <w:jc w:val="left"/>
      </w:pPr>
      <w:r>
        <w:rPr>
          <w:sz w:val="24"/>
        </w:rPr>
        <w:t xml:space="preserve">    """增加小时"""</w:t>
      </w:r>
    </w:p>
    <w:p>
      <w:pPr>
        <w:spacing w:line="360" w:lineRule="auto" w:after="120"/>
        <w:ind w:firstLine="360"/>
        <w:jc w:val="left"/>
      </w:pPr>
      <w:r>
        <w:rPr>
          <w:sz w:val="24"/>
        </w:rPr>
        <w:t xml:space="preserve">    return dt + timedelta(hours=hours)</w:t>
      </w:r>
    </w:p>
    <w:p/>
    <w:p>
      <w:pPr>
        <w:spacing w:line="360" w:lineRule="auto" w:after="120"/>
      </w:pPr>
      <w:r>
        <w:rPr>
          <w:rFonts w:ascii="Consolas" w:hAnsi="Consolas"/>
          <w:sz w:val="18"/>
        </w:rPr>
        <w:t>def format_duration(seconds):</w:t>
      </w:r>
    </w:p>
    <w:p>
      <w:pPr>
        <w:spacing w:line="360" w:lineRule="auto" w:after="120"/>
        <w:ind w:firstLine="360"/>
        <w:jc w:val="left"/>
      </w:pPr>
      <w:r>
        <w:rPr>
          <w:sz w:val="24"/>
        </w:rPr>
        <w:t xml:space="preserve">    """格式化时长"""</w:t>
      </w:r>
    </w:p>
    <w:p>
      <w:pPr>
        <w:spacing w:line="360" w:lineRule="auto" w:after="120"/>
        <w:ind w:firstLine="360"/>
        <w:jc w:val="left"/>
      </w:pPr>
      <w:r>
        <w:rPr>
          <w:sz w:val="24"/>
        </w:rPr>
        <w:t xml:space="preserve">    hours = seconds // 3600</w:t>
      </w:r>
    </w:p>
    <w:p>
      <w:pPr>
        <w:spacing w:line="360" w:lineRule="auto" w:after="120"/>
        <w:ind w:firstLine="360"/>
        <w:jc w:val="left"/>
      </w:pPr>
      <w:r>
        <w:rPr>
          <w:sz w:val="24"/>
        </w:rPr>
        <w:t xml:space="preserve">    minutes = (seconds % 3600) // 60</w:t>
      </w:r>
    </w:p>
    <w:p>
      <w:pPr>
        <w:spacing w:line="360" w:lineRule="auto" w:after="120"/>
        <w:ind w:firstLine="360"/>
        <w:jc w:val="left"/>
      </w:pPr>
      <w:r>
        <w:rPr>
          <w:sz w:val="24"/>
        </w:rPr>
        <w:t xml:space="preserve">    secs = seconds % 60</w:t>
      </w:r>
    </w:p>
    <w:p>
      <w:pPr>
        <w:spacing w:line="360" w:lineRule="auto" w:after="120"/>
        <w:ind w:firstLine="360"/>
        <w:jc w:val="left"/>
      </w:pPr>
      <w:r>
        <w:rPr>
          <w:sz w:val="24"/>
        </w:rPr>
        <w:t xml:space="preserve">    return f'{hours:02d}:{minutes:02d}:{secs:02d}'</w:t>
      </w:r>
    </w:p>
    <w:p/>
    <w:p>
      <w:pPr>
        <w:spacing w:line="360" w:lineRule="auto" w:after="120"/>
        <w:jc w:val="left"/>
      </w:pPr>
      <w:r>
        <w:rPr>
          <w:rFonts w:ascii="Consolas" w:hAnsi="Consolas"/>
          <w:b/>
          <w:sz w:val="24"/>
        </w:rPr>
        <w:t># ==================== 文件路径工具 ====================</w:t>
      </w:r>
    </w:p>
    <w:p>
      <w:pPr>
        <w:spacing w:line="360" w:lineRule="auto" w:after="120"/>
        <w:jc w:val="left"/>
      </w:pPr>
      <w:r>
        <w:rPr>
          <w:rFonts w:ascii="Consolas" w:hAnsi="Consolas"/>
          <w:sz w:val="18"/>
        </w:rPr>
        <w:t>import os</w:t>
      </w:r>
    </w:p>
    <w:p/>
    <w:p>
      <w:pPr>
        <w:spacing w:line="360" w:lineRule="auto" w:after="120"/>
      </w:pPr>
      <w:r>
        <w:rPr>
          <w:rFonts w:ascii="Consolas" w:hAnsi="Consolas"/>
          <w:sz w:val="18"/>
        </w:rPr>
        <w:t>def join_paths(*paths):</w:t>
      </w:r>
    </w:p>
    <w:p>
      <w:pPr>
        <w:spacing w:line="360" w:lineRule="auto" w:after="120"/>
        <w:ind w:firstLine="360"/>
        <w:jc w:val="left"/>
      </w:pPr>
      <w:r>
        <w:rPr>
          <w:sz w:val="24"/>
        </w:rPr>
        <w:t xml:space="preserve">    """连接路径"""</w:t>
      </w:r>
    </w:p>
    <w:p>
      <w:pPr>
        <w:spacing w:line="360" w:lineRule="auto" w:after="120"/>
        <w:ind w:firstLine="360"/>
        <w:jc w:val="left"/>
      </w:pPr>
      <w:r>
        <w:rPr>
          <w:sz w:val="24"/>
        </w:rPr>
        <w:t xml:space="preserve">    return os.path.join(*paths)</w:t>
      </w:r>
    </w:p>
    <w:p/>
    <w:p>
      <w:pPr>
        <w:spacing w:line="360" w:lineRule="auto" w:after="120"/>
      </w:pPr>
      <w:r>
        <w:rPr>
          <w:rFonts w:ascii="Consolas" w:hAnsi="Consolas"/>
          <w:sz w:val="18"/>
        </w:rPr>
        <w:t>def get_filename(path):</w:t>
      </w:r>
    </w:p>
    <w:p>
      <w:pPr>
        <w:spacing w:line="360" w:lineRule="auto" w:after="120"/>
        <w:ind w:firstLine="360"/>
        <w:jc w:val="left"/>
      </w:pPr>
      <w:r>
        <w:rPr>
          <w:sz w:val="24"/>
        </w:rPr>
        <w:t xml:space="preserve">    """获取文件名"""</w:t>
      </w:r>
    </w:p>
    <w:p>
      <w:pPr>
        <w:spacing w:line="360" w:lineRule="auto" w:after="120"/>
        <w:ind w:firstLine="360"/>
        <w:jc w:val="left"/>
      </w:pPr>
      <w:r>
        <w:rPr>
          <w:sz w:val="24"/>
        </w:rPr>
        <w:t xml:space="preserve">    return os.path.basename(path)</w:t>
      </w:r>
    </w:p>
    <w:p/>
    <w:p>
      <w:pPr>
        <w:spacing w:line="360" w:lineRule="auto" w:after="120"/>
      </w:pPr>
      <w:r>
        <w:rPr>
          <w:rFonts w:ascii="Consolas" w:hAnsi="Consolas"/>
          <w:sz w:val="18"/>
        </w:rPr>
        <w:t>def get_dirname(path):</w:t>
      </w:r>
    </w:p>
    <w:p>
      <w:pPr>
        <w:spacing w:line="360" w:lineRule="auto" w:after="120"/>
        <w:ind w:firstLine="360"/>
        <w:jc w:val="left"/>
      </w:pPr>
      <w:r>
        <w:rPr>
          <w:sz w:val="24"/>
        </w:rPr>
        <w:t xml:space="preserve">    """获取目录名"""</w:t>
      </w:r>
    </w:p>
    <w:p>
      <w:pPr>
        <w:spacing w:line="360" w:lineRule="auto" w:after="120"/>
        <w:ind w:firstLine="360"/>
        <w:jc w:val="left"/>
      </w:pPr>
      <w:r>
        <w:rPr>
          <w:sz w:val="24"/>
        </w:rPr>
        <w:t xml:space="preserve">    return os.path.dirname(path)</w:t>
      </w:r>
    </w:p>
    <w:p/>
    <w:p>
      <w:pPr>
        <w:spacing w:line="360" w:lineRule="auto" w:after="120"/>
      </w:pPr>
      <w:r>
        <w:rPr>
          <w:rFonts w:ascii="Consolas" w:hAnsi="Consolas"/>
          <w:sz w:val="18"/>
        </w:rPr>
        <w:t>def file_exists(path):</w:t>
      </w:r>
    </w:p>
    <w:p>
      <w:pPr>
        <w:spacing w:line="360" w:lineRule="auto" w:after="120"/>
        <w:ind w:firstLine="360"/>
        <w:jc w:val="left"/>
      </w:pPr>
      <w:r>
        <w:rPr>
          <w:sz w:val="24"/>
        </w:rPr>
        <w:t xml:space="preserve">    """文件是否存在"""</w:t>
      </w:r>
    </w:p>
    <w:p>
      <w:pPr>
        <w:spacing w:line="360" w:lineRule="auto" w:after="120"/>
        <w:ind w:firstLine="360"/>
        <w:jc w:val="left"/>
      </w:pPr>
      <w:r>
        <w:rPr>
          <w:sz w:val="24"/>
        </w:rPr>
        <w:t xml:space="preserve">    return os.path.exists(path)</w:t>
      </w:r>
    </w:p>
    <w:p/>
    <w:p>
      <w:pPr>
        <w:spacing w:line="360" w:lineRule="auto" w:after="120"/>
      </w:pPr>
      <w:r>
        <w:rPr>
          <w:rFonts w:ascii="Consolas" w:hAnsi="Consolas"/>
          <w:sz w:val="18"/>
        </w:rPr>
        <w:t>def get_file_size(path):</w:t>
      </w:r>
    </w:p>
    <w:p>
      <w:pPr>
        <w:spacing w:line="360" w:lineRule="auto" w:after="120"/>
        <w:ind w:firstLine="360"/>
        <w:jc w:val="left"/>
      </w:pPr>
      <w:r>
        <w:rPr>
          <w:sz w:val="24"/>
        </w:rPr>
        <w:t xml:space="preserve">    """获取文件大小"""</w:t>
      </w:r>
    </w:p>
    <w:p>
      <w:pPr>
        <w:spacing w:line="360" w:lineRule="auto" w:after="120"/>
        <w:ind w:firstLine="360"/>
        <w:jc w:val="left"/>
      </w:pPr>
      <w:r>
        <w:rPr>
          <w:sz w:val="24"/>
        </w:rPr>
        <w:t xml:space="preserve">    if os.path.exists(path):</w:t>
      </w:r>
    </w:p>
    <w:p>
      <w:pPr>
        <w:spacing w:line="360" w:lineRule="auto" w:after="120"/>
        <w:ind w:firstLine="360"/>
        <w:jc w:val="left"/>
      </w:pPr>
      <w:r>
        <w:rPr>
          <w:sz w:val="24"/>
        </w:rPr>
        <w:t xml:space="preserve">        return os.path.getsize(path)</w:t>
      </w:r>
    </w:p>
    <w:p>
      <w:pPr>
        <w:spacing w:line="360" w:lineRule="auto" w:after="120"/>
        <w:ind w:firstLine="360"/>
        <w:jc w:val="left"/>
      </w:pPr>
      <w:r>
        <w:rPr>
          <w:sz w:val="24"/>
        </w:rPr>
        <w:t xml:space="preserve">    return 0</w:t>
      </w:r>
    </w:p>
    <w:p/>
    <w:p>
      <w:pPr>
        <w:spacing w:line="360" w:lineRule="auto" w:after="120"/>
        <w:jc w:val="left"/>
      </w:pPr>
      <w:r>
        <w:rPr>
          <w:rFonts w:ascii="Consolas" w:hAnsi="Consolas"/>
          <w:b/>
          <w:sz w:val="24"/>
        </w:rPr>
        <w:t># ==================== HTTP相关 ====================</w:t>
      </w:r>
    </w:p>
    <w:p>
      <w:pPr>
        <w:spacing w:line="360" w:lineRule="auto" w:after="120"/>
      </w:pPr>
      <w:r>
        <w:rPr>
          <w:rFonts w:ascii="Consolas" w:hAnsi="Consolas"/>
          <w:sz w:val="18"/>
        </w:rPr>
        <w:t>def build_url(base, path, params=None):</w:t>
      </w:r>
    </w:p>
    <w:p>
      <w:pPr>
        <w:spacing w:line="360" w:lineRule="auto" w:after="120"/>
        <w:ind w:firstLine="360"/>
        <w:jc w:val="left"/>
      </w:pPr>
      <w:r>
        <w:rPr>
          <w:sz w:val="24"/>
        </w:rPr>
        <w:t xml:space="preserve">    """构建URL"""</w:t>
      </w:r>
    </w:p>
    <w:p>
      <w:pPr>
        <w:spacing w:line="360" w:lineRule="auto" w:after="120"/>
        <w:ind w:firstLine="360"/>
        <w:jc w:val="left"/>
      </w:pPr>
      <w:r>
        <w:rPr>
          <w:sz w:val="24"/>
        </w:rPr>
        <w:t xml:space="preserve">    url = base.rstrip('/') + '/' + path.lstrip('/')</w:t>
      </w:r>
    </w:p>
    <w:p>
      <w:pPr>
        <w:spacing w:line="360" w:lineRule="auto" w:after="120"/>
        <w:ind w:firstLine="360"/>
        <w:jc w:val="left"/>
      </w:pPr>
      <w:r>
        <w:rPr>
          <w:sz w:val="24"/>
        </w:rPr>
        <w:t xml:space="preserve">    if params:</w:t>
      </w:r>
    </w:p>
    <w:p>
      <w:pPr>
        <w:spacing w:line="360" w:lineRule="auto" w:after="120"/>
        <w:ind w:firstLine="360"/>
        <w:jc w:val="left"/>
      </w:pPr>
      <w:r>
        <w:rPr>
          <w:sz w:val="24"/>
        </w:rPr>
        <w:t xml:space="preserve">        query = '&amp;'.join(f'{k}={v}' for k, v in params.items())</w:t>
      </w:r>
    </w:p>
    <w:p>
      <w:pPr>
        <w:spacing w:line="360" w:lineRule="auto" w:after="120"/>
        <w:ind w:firstLine="360"/>
        <w:jc w:val="left"/>
      </w:pPr>
      <w:r>
        <w:rPr>
          <w:sz w:val="24"/>
        </w:rPr>
        <w:t xml:space="preserve">        url += '?' + query</w:t>
      </w:r>
    </w:p>
    <w:p>
      <w:pPr>
        <w:spacing w:line="360" w:lineRule="auto" w:after="120"/>
        <w:ind w:firstLine="360"/>
        <w:jc w:val="left"/>
      </w:pPr>
      <w:r>
        <w:rPr>
          <w:sz w:val="24"/>
        </w:rPr>
        <w:t xml:space="preserve">    return url</w:t>
      </w:r>
    </w:p>
    <w:p/>
    <w:p>
      <w:pPr>
        <w:spacing w:line="360" w:lineRule="auto" w:after="120"/>
      </w:pPr>
      <w:r>
        <w:rPr>
          <w:rFonts w:ascii="Consolas" w:hAnsi="Consolas"/>
          <w:sz w:val="18"/>
        </w:rPr>
        <w:t>def parse_query_string(query):</w:t>
      </w:r>
    </w:p>
    <w:p>
      <w:pPr>
        <w:spacing w:line="360" w:lineRule="auto" w:after="120"/>
        <w:ind w:firstLine="360"/>
        <w:jc w:val="left"/>
      </w:pPr>
      <w:r>
        <w:rPr>
          <w:sz w:val="24"/>
        </w:rPr>
        <w:t xml:space="preserve">    """解析查询字符串"""</w:t>
      </w:r>
    </w:p>
    <w:p>
      <w:pPr>
        <w:spacing w:line="360" w:lineRule="auto" w:after="120"/>
        <w:ind w:firstLine="360"/>
        <w:jc w:val="left"/>
      </w:pPr>
      <w:r>
        <w:rPr>
          <w:sz w:val="24"/>
        </w:rPr>
        <w:t xml:space="preserve">    result = {}</w:t>
      </w:r>
    </w:p>
    <w:p>
      <w:pPr>
        <w:spacing w:line="360" w:lineRule="auto" w:after="120"/>
        <w:ind w:firstLine="360"/>
        <w:jc w:val="left"/>
      </w:pPr>
      <w:r>
        <w:rPr>
          <w:sz w:val="24"/>
        </w:rPr>
        <w:t xml:space="preserve">    for pair in query.split('&amp;'):</w:t>
      </w:r>
    </w:p>
    <w:p>
      <w:pPr>
        <w:spacing w:line="360" w:lineRule="auto" w:after="120"/>
        <w:ind w:firstLine="360"/>
        <w:jc w:val="left"/>
      </w:pPr>
      <w:r>
        <w:rPr>
          <w:sz w:val="24"/>
        </w:rPr>
        <w:t xml:space="preserve">        if '=' in pair:</w:t>
      </w:r>
    </w:p>
    <w:p>
      <w:pPr>
        <w:spacing w:line="360" w:lineRule="auto" w:after="120"/>
        <w:ind w:firstLine="360"/>
        <w:jc w:val="left"/>
      </w:pPr>
      <w:r>
        <w:rPr>
          <w:sz w:val="24"/>
        </w:rPr>
        <w:t xml:space="preserve">            k, v = pair.split('=', 1)</w:t>
      </w:r>
    </w:p>
    <w:p>
      <w:pPr>
        <w:spacing w:line="360" w:lineRule="auto" w:after="120"/>
        <w:ind w:firstLine="360"/>
        <w:jc w:val="left"/>
      </w:pPr>
      <w:r>
        <w:rPr>
          <w:sz w:val="24"/>
        </w:rPr>
        <w:t xml:space="preserve">            result[k] = v</w:t>
      </w:r>
    </w:p>
    <w:p>
      <w:pPr>
        <w:spacing w:line="360" w:lineRule="auto" w:after="120"/>
        <w:ind w:firstLine="360"/>
        <w:jc w:val="left"/>
      </w:pPr>
      <w:r>
        <w:rPr>
          <w:sz w:val="24"/>
        </w:rPr>
        <w:t xml:space="preserve">    return result</w:t>
      </w:r>
    </w:p>
    <w:p/>
    <w:p>
      <w:pPr>
        <w:spacing w:line="360" w:lineRule="auto" w:after="120"/>
        <w:jc w:val="left"/>
      </w:pPr>
      <w:r>
        <w:rPr>
          <w:rFonts w:ascii="Consolas" w:hAnsi="Consolas"/>
          <w:b/>
          <w:sz w:val="24"/>
        </w:rPr>
        <w:t># ==================== 验证工具 ====================</w:t>
      </w:r>
    </w:p>
    <w:p>
      <w:pPr>
        <w:spacing w:line="360" w:lineRule="auto" w:after="120"/>
      </w:pPr>
      <w:r>
        <w:rPr>
          <w:rFonts w:ascii="Consolas" w:hAnsi="Consolas"/>
          <w:sz w:val="18"/>
        </w:rPr>
        <w:t>def validate_username(username):</w:t>
      </w:r>
    </w:p>
    <w:p>
      <w:pPr>
        <w:spacing w:line="360" w:lineRule="auto" w:after="120"/>
        <w:ind w:firstLine="360"/>
        <w:jc w:val="left"/>
      </w:pPr>
      <w:r>
        <w:rPr>
          <w:sz w:val="24"/>
        </w:rPr>
        <w:t xml:space="preserve">    """验证用户名"""</w:t>
      </w:r>
    </w:p>
    <w:p>
      <w:pPr>
        <w:spacing w:line="360" w:lineRule="auto" w:after="120"/>
        <w:ind w:firstLine="360"/>
        <w:jc w:val="left"/>
      </w:pPr>
      <w:r>
        <w:rPr>
          <w:sz w:val="24"/>
        </w:rPr>
        <w:t xml:space="preserve">    return len(username) &gt;= 3 and username.isalnum()</w:t>
      </w:r>
    </w:p>
    <w:p/>
    <w:p>
      <w:pPr>
        <w:spacing w:line="360" w:lineRule="auto" w:after="120"/>
      </w:pPr>
      <w:r>
        <w:rPr>
          <w:rFonts w:ascii="Consolas" w:hAnsi="Consolas"/>
          <w:sz w:val="18"/>
        </w:rPr>
        <w:t>def validate_password(password):</w:t>
      </w:r>
    </w:p>
    <w:p>
      <w:pPr>
        <w:spacing w:line="360" w:lineRule="auto" w:after="120"/>
        <w:ind w:firstLine="360"/>
        <w:jc w:val="left"/>
      </w:pPr>
      <w:r>
        <w:rPr>
          <w:sz w:val="24"/>
        </w:rPr>
        <w:t xml:space="preserve">    """验证密码强度"""</w:t>
      </w:r>
    </w:p>
    <w:p>
      <w:pPr>
        <w:spacing w:line="360" w:lineRule="auto" w:after="120"/>
        <w:ind w:firstLine="360"/>
        <w:jc w:val="left"/>
      </w:pPr>
      <w:r>
        <w:rPr>
          <w:sz w:val="24"/>
        </w:rPr>
        <w:t xml:space="preserve">    if len(password) &lt; 8:</w:t>
      </w:r>
    </w:p>
    <w:p>
      <w:pPr>
        <w:spacing w:line="360" w:lineRule="auto" w:after="120"/>
        <w:ind w:firstLine="360"/>
        <w:jc w:val="left"/>
      </w:pPr>
      <w:r>
        <w:rPr>
          <w:sz w:val="24"/>
        </w:rPr>
        <w:t xml:space="preserve">        return False</w:t>
      </w:r>
    </w:p>
    <w:p>
      <w:pPr>
        <w:spacing w:line="360" w:lineRule="auto" w:after="120"/>
        <w:ind w:firstLine="360"/>
        <w:jc w:val="left"/>
      </w:pPr>
      <w:r>
        <w:rPr>
          <w:sz w:val="24"/>
        </w:rPr>
        <w:t xml:space="preserve">    has_letter = any(c.isalpha() for c in password)</w:t>
      </w:r>
    </w:p>
    <w:p>
      <w:pPr>
        <w:spacing w:line="360" w:lineRule="auto" w:after="120"/>
        <w:ind w:firstLine="360"/>
        <w:jc w:val="left"/>
      </w:pPr>
      <w:r>
        <w:rPr>
          <w:sz w:val="24"/>
        </w:rPr>
        <w:t xml:space="preserve">    has_digit = any(c.isdigit() for c in password)</w:t>
      </w:r>
    </w:p>
    <w:p>
      <w:pPr>
        <w:spacing w:line="360" w:lineRule="auto" w:after="120"/>
        <w:ind w:firstLine="360"/>
        <w:jc w:val="left"/>
      </w:pPr>
      <w:r>
        <w:rPr>
          <w:sz w:val="24"/>
        </w:rPr>
        <w:t xml:space="preserve">    return has_letter and has_digit</w:t>
      </w:r>
    </w:p>
    <w:p/>
    <w:p>
      <w:pPr>
        <w:spacing w:line="360" w:lineRule="auto" w:after="120"/>
      </w:pPr>
      <w:r>
        <w:rPr>
          <w:rFonts w:ascii="Consolas" w:hAnsi="Consolas"/>
          <w:sz w:val="18"/>
        </w:rPr>
        <w:t>def validate_phone(phone):</w:t>
      </w:r>
    </w:p>
    <w:p>
      <w:pPr>
        <w:spacing w:line="360" w:lineRule="auto" w:after="120"/>
        <w:ind w:firstLine="360"/>
        <w:jc w:val="left"/>
      </w:pPr>
      <w:r>
        <w:rPr>
          <w:sz w:val="24"/>
        </w:rPr>
        <w:t xml:space="preserve">    """验证手机号"""</w:t>
      </w:r>
    </w:p>
    <w:p>
      <w:pPr>
        <w:spacing w:line="360" w:lineRule="auto" w:after="120"/>
        <w:ind w:firstLine="360"/>
        <w:jc w:val="left"/>
      </w:pPr>
      <w:r>
        <w:rPr>
          <w:sz w:val="24"/>
        </w:rPr>
        <w:t xml:space="preserve">    return phone.isdigit() and len(phone) == 11</w:t>
      </w:r>
    </w:p>
    <w:p/>
    <w:p>
      <w:pPr>
        <w:spacing w:line="360" w:lineRule="auto" w:after="120"/>
      </w:pPr>
      <w:r>
        <w:rPr>
          <w:rFonts w:ascii="Consolas" w:hAnsi="Consolas"/>
          <w:sz w:val="18"/>
        </w:rPr>
        <w:t>def validate_id_card(id_card):</w:t>
      </w:r>
    </w:p>
    <w:p>
      <w:pPr>
        <w:spacing w:line="360" w:lineRule="auto" w:after="120"/>
        <w:ind w:firstLine="360"/>
        <w:jc w:val="left"/>
      </w:pPr>
      <w:r>
        <w:rPr>
          <w:sz w:val="24"/>
        </w:rPr>
        <w:t xml:space="preserve">    """简单身份证验证"""</w:t>
      </w:r>
    </w:p>
    <w:p>
      <w:pPr>
        <w:spacing w:line="360" w:lineRule="auto" w:after="120"/>
        <w:ind w:firstLine="360"/>
        <w:jc w:val="left"/>
      </w:pPr>
      <w:r>
        <w:rPr>
          <w:sz w:val="24"/>
        </w:rPr>
        <w:t xml:space="preserve">    return len(id_card) == 18 and id_card[:-1].isdigit()</w:t>
      </w:r>
    </w:p>
    <w:p/>
    <w:p>
      <w:pPr>
        <w:spacing w:line="360" w:lineRule="auto" w:after="120"/>
        <w:jc w:val="left"/>
      </w:pPr>
      <w:r>
        <w:rPr>
          <w:rFonts w:ascii="Consolas" w:hAnsi="Consolas"/>
          <w:b/>
          <w:sz w:val="24"/>
        </w:rPr>
        <w:t># ==================== 编码转换 ====================</w:t>
      </w:r>
    </w:p>
    <w:p>
      <w:pPr>
        <w:spacing w:line="360" w:lineRule="auto" w:after="120"/>
        <w:jc w:val="left"/>
      </w:pPr>
      <w:r>
        <w:rPr>
          <w:rFonts w:ascii="Consolas" w:hAnsi="Consolas"/>
          <w:sz w:val="18"/>
        </w:rPr>
        <w:t>import base64</w:t>
      </w:r>
    </w:p>
    <w:p>
      <w:pPr>
        <w:spacing w:line="360" w:lineRule="auto" w:after="120"/>
        <w:jc w:val="left"/>
      </w:pPr>
      <w:r>
        <w:rPr>
          <w:rFonts w:ascii="Consolas" w:hAnsi="Consolas"/>
          <w:sz w:val="18"/>
        </w:rPr>
        <w:t>import json</w:t>
      </w:r>
    </w:p>
    <w:p/>
    <w:p>
      <w:pPr>
        <w:spacing w:line="360" w:lineRule="auto" w:after="120"/>
      </w:pPr>
      <w:r>
        <w:rPr>
          <w:rFonts w:ascii="Consolas" w:hAnsi="Consolas"/>
          <w:sz w:val="18"/>
        </w:rPr>
        <w:t>def to_base64(s):</w:t>
      </w:r>
    </w:p>
    <w:p>
      <w:pPr>
        <w:spacing w:line="360" w:lineRule="auto" w:after="120"/>
        <w:ind w:firstLine="360"/>
        <w:jc w:val="left"/>
      </w:pPr>
      <w:r>
        <w:rPr>
          <w:sz w:val="24"/>
        </w:rPr>
        <w:t xml:space="preserve">    """转Base64"""</w:t>
      </w:r>
    </w:p>
    <w:p>
      <w:pPr>
        <w:spacing w:line="360" w:lineRule="auto" w:after="120"/>
        <w:ind w:firstLine="360"/>
        <w:jc w:val="left"/>
      </w:pPr>
      <w:r>
        <w:rPr>
          <w:sz w:val="24"/>
        </w:rPr>
        <w:t xml:space="preserve">    return base64.b64encode(s.encode()).decode()</w:t>
      </w:r>
    </w:p>
    <w:p/>
    <w:p>
      <w:pPr>
        <w:spacing w:line="360" w:lineRule="auto" w:after="120"/>
      </w:pPr>
      <w:r>
        <w:rPr>
          <w:rFonts w:ascii="Consolas" w:hAnsi="Consolas"/>
          <w:sz w:val="18"/>
        </w:rPr>
        <w:t>def from_base64(s):</w:t>
      </w:r>
    </w:p>
    <w:p>
      <w:pPr>
        <w:spacing w:line="360" w:lineRule="auto" w:after="120"/>
        <w:ind w:firstLine="360"/>
        <w:jc w:val="left"/>
      </w:pPr>
      <w:r>
        <w:rPr>
          <w:sz w:val="24"/>
        </w:rPr>
        <w:t xml:space="preserve">    """从Base64解码"""</w:t>
      </w:r>
    </w:p>
    <w:p>
      <w:pPr>
        <w:spacing w:line="360" w:lineRule="auto" w:after="120"/>
        <w:ind w:firstLine="360"/>
        <w:jc w:val="left"/>
      </w:pPr>
      <w:r>
        <w:rPr>
          <w:sz w:val="24"/>
        </w:rPr>
        <w:t xml:space="preserve">    return base64.b64decode(s).decode()</w:t>
      </w:r>
    </w:p>
    <w:p/>
    <w:p>
      <w:pPr>
        <w:spacing w:line="360" w:lineRule="auto" w:after="120"/>
      </w:pPr>
      <w:r>
        <w:rPr>
          <w:rFonts w:ascii="Consolas" w:hAnsi="Consolas"/>
          <w:sz w:val="18"/>
        </w:rPr>
        <w:t>def to_json(obj):</w:t>
      </w:r>
    </w:p>
    <w:p>
      <w:pPr>
        <w:spacing w:line="360" w:lineRule="auto" w:after="120"/>
        <w:ind w:firstLine="360"/>
        <w:jc w:val="left"/>
      </w:pPr>
      <w:r>
        <w:rPr>
          <w:sz w:val="24"/>
        </w:rPr>
        <w:t xml:space="preserve">    """转JSON字符串"""</w:t>
      </w:r>
    </w:p>
    <w:p>
      <w:pPr>
        <w:spacing w:line="360" w:lineRule="auto" w:after="120"/>
        <w:ind w:firstLine="360"/>
        <w:jc w:val="left"/>
      </w:pPr>
      <w:r>
        <w:rPr>
          <w:sz w:val="24"/>
        </w:rPr>
        <w:t xml:space="preserve">    return json.dumps(obj, ensure_ascii=False)</w:t>
      </w:r>
    </w:p>
    <w:p/>
    <w:p>
      <w:pPr>
        <w:spacing w:line="360" w:lineRule="auto" w:after="120"/>
      </w:pPr>
      <w:r>
        <w:rPr>
          <w:rFonts w:ascii="Consolas" w:hAnsi="Consolas"/>
          <w:sz w:val="18"/>
        </w:rPr>
        <w:t>def from_json(s):</w:t>
      </w:r>
    </w:p>
    <w:p>
      <w:pPr>
        <w:spacing w:line="360" w:lineRule="auto" w:after="120"/>
        <w:ind w:firstLine="360"/>
        <w:jc w:val="left"/>
      </w:pPr>
      <w:r>
        <w:rPr>
          <w:sz w:val="24"/>
        </w:rPr>
        <w:t xml:space="preserve">    """从JSON解析"""</w:t>
      </w:r>
    </w:p>
    <w:p>
      <w:pPr>
        <w:spacing w:line="360" w:lineRule="auto" w:after="120"/>
        <w:ind w:firstLine="360"/>
        <w:jc w:val="left"/>
      </w:pPr>
      <w:r>
        <w:rPr>
          <w:sz w:val="24"/>
        </w:rPr>
        <w:t xml:space="preserve">    return json.loads(s)</w:t>
      </w:r>
    </w:p>
    <w:p/>
    <w:p>
      <w:pPr>
        <w:spacing w:line="360" w:lineRule="auto" w:after="120"/>
        <w:jc w:val="left"/>
      </w:pPr>
      <w:r>
        <w:rPr>
          <w:rFonts w:ascii="Consolas" w:hAnsi="Consolas"/>
          <w:b/>
          <w:sz w:val="24"/>
        </w:rPr>
        <w:t># ==================== 位操作 ====================</w:t>
      </w:r>
    </w:p>
    <w:p>
      <w:pPr>
        <w:spacing w:line="360" w:lineRule="auto" w:after="120"/>
      </w:pPr>
      <w:r>
        <w:rPr>
          <w:rFonts w:ascii="Consolas" w:hAnsi="Consolas"/>
          <w:sz w:val="18"/>
        </w:rPr>
        <w:t>def set_bit(value, bit):</w:t>
      </w:r>
    </w:p>
    <w:p>
      <w:pPr>
        <w:spacing w:line="360" w:lineRule="auto" w:after="120"/>
        <w:ind w:firstLine="360"/>
        <w:jc w:val="left"/>
      </w:pPr>
      <w:r>
        <w:rPr>
          <w:sz w:val="24"/>
        </w:rPr>
        <w:t xml:space="preserve">    """设置位"""</w:t>
      </w:r>
    </w:p>
    <w:p>
      <w:pPr>
        <w:spacing w:line="360" w:lineRule="auto" w:after="120"/>
        <w:ind w:firstLine="360"/>
        <w:jc w:val="left"/>
      </w:pPr>
      <w:r>
        <w:rPr>
          <w:sz w:val="24"/>
        </w:rPr>
        <w:t xml:space="preserve">    return value | (1 &lt;&lt; bit)</w:t>
      </w:r>
    </w:p>
    <w:p/>
    <w:p>
      <w:pPr>
        <w:spacing w:line="360" w:lineRule="auto" w:after="120"/>
      </w:pPr>
      <w:r>
        <w:rPr>
          <w:rFonts w:ascii="Consolas" w:hAnsi="Consolas"/>
          <w:sz w:val="18"/>
        </w:rPr>
        <w:t>def clear_bit(value, bit):</w:t>
      </w:r>
    </w:p>
    <w:p>
      <w:pPr>
        <w:spacing w:line="360" w:lineRule="auto" w:after="120"/>
        <w:ind w:firstLine="360"/>
        <w:jc w:val="left"/>
      </w:pPr>
      <w:r>
        <w:rPr>
          <w:sz w:val="24"/>
        </w:rPr>
        <w:t xml:space="preserve">    """清除位"""</w:t>
      </w:r>
    </w:p>
    <w:p>
      <w:pPr>
        <w:spacing w:line="360" w:lineRule="auto" w:after="120"/>
        <w:ind w:firstLine="360"/>
        <w:jc w:val="left"/>
      </w:pPr>
      <w:r>
        <w:rPr>
          <w:sz w:val="24"/>
        </w:rPr>
        <w:t xml:space="preserve">    return value &amp; ~(1 &lt;&lt; bit)</w:t>
      </w:r>
    </w:p>
    <w:p/>
    <w:p>
      <w:pPr>
        <w:spacing w:line="360" w:lineRule="auto" w:after="120"/>
      </w:pPr>
      <w:r>
        <w:rPr>
          <w:rFonts w:ascii="Consolas" w:hAnsi="Consolas"/>
          <w:sz w:val="18"/>
        </w:rPr>
        <w:t>def is_bit_set(value, bit):</w:t>
      </w:r>
    </w:p>
    <w:p>
      <w:pPr>
        <w:spacing w:line="360" w:lineRule="auto" w:after="120"/>
        <w:ind w:firstLine="360"/>
        <w:jc w:val="left"/>
      </w:pPr>
      <w:r>
        <w:rPr>
          <w:sz w:val="24"/>
        </w:rPr>
        <w:t xml:space="preserve">    """检查位是否设置"""</w:t>
      </w:r>
    </w:p>
    <w:p>
      <w:pPr>
        <w:spacing w:line="360" w:lineRule="auto" w:after="120"/>
        <w:ind w:firstLine="360"/>
        <w:jc w:val="left"/>
      </w:pPr>
      <w:r>
        <w:rPr>
          <w:sz w:val="24"/>
        </w:rPr>
        <w:t xml:space="preserve">    return (value &amp; (1 &lt;&lt; bit)) != 0</w:t>
      </w:r>
    </w:p>
    <w:p/>
    <w:p>
      <w:pPr>
        <w:spacing w:line="360" w:lineRule="auto" w:after="120"/>
      </w:pPr>
      <w:r>
        <w:rPr>
          <w:rFonts w:ascii="Consolas" w:hAnsi="Consolas"/>
          <w:sz w:val="18"/>
        </w:rPr>
        <w:t>def toggle_bit(value, bit):</w:t>
      </w:r>
    </w:p>
    <w:p>
      <w:pPr>
        <w:spacing w:line="360" w:lineRule="auto" w:after="120"/>
        <w:ind w:firstLine="360"/>
        <w:jc w:val="left"/>
      </w:pPr>
      <w:r>
        <w:rPr>
          <w:sz w:val="24"/>
        </w:rPr>
        <w:t xml:space="preserve">    """切换位"""</w:t>
      </w:r>
    </w:p>
    <w:p>
      <w:pPr>
        <w:spacing w:line="360" w:lineRule="auto" w:after="120"/>
        <w:ind w:firstLine="360"/>
        <w:jc w:val="left"/>
      </w:pPr>
      <w:r>
        <w:rPr>
          <w:sz w:val="24"/>
        </w:rPr>
        <w:t xml:space="preserve">    return value ^ (1 &lt;&lt; bit)</w:t>
      </w:r>
    </w:p>
    <w:p/>
    <w:p>
      <w:pPr>
        <w:spacing w:line="360" w:lineRule="auto" w:after="120"/>
        <w:jc w:val="left"/>
      </w:pPr>
      <w:r>
        <w:rPr>
          <w:rFonts w:ascii="Consolas" w:hAnsi="Consolas"/>
          <w:b/>
          <w:sz w:val="24"/>
        </w:rPr>
        <w:t># ==================== 几何计算 ====================</w:t>
      </w:r>
    </w:p>
    <w:p>
      <w:pPr>
        <w:spacing w:line="360" w:lineRule="auto" w:after="120"/>
      </w:pPr>
      <w:r>
        <w:rPr>
          <w:rFonts w:ascii="Consolas" w:hAnsi="Consolas"/>
          <w:sz w:val="18"/>
        </w:rPr>
        <w:t>def calculate_circle_area(radius):</w:t>
      </w:r>
    </w:p>
    <w:p>
      <w:pPr>
        <w:spacing w:line="360" w:lineRule="auto" w:after="120"/>
        <w:ind w:firstLine="360"/>
        <w:jc w:val="left"/>
      </w:pPr>
      <w:r>
        <w:rPr>
          <w:sz w:val="24"/>
        </w:rPr>
        <w:t xml:space="preserve">    """计算圆面积"""</w:t>
      </w:r>
    </w:p>
    <w:p>
      <w:pPr>
        <w:spacing w:line="360" w:lineRule="auto" w:after="120"/>
        <w:ind w:firstLine="360"/>
        <w:jc w:val="left"/>
      </w:pPr>
      <w:r>
        <w:rPr>
          <w:sz w:val="24"/>
        </w:rPr>
        <w:t xml:space="preserve">    return math.pi * radius ** 2</w:t>
      </w:r>
    </w:p>
    <w:p/>
    <w:p>
      <w:pPr>
        <w:spacing w:line="360" w:lineRule="auto" w:after="120"/>
      </w:pPr>
      <w:r>
        <w:rPr>
          <w:rFonts w:ascii="Consolas" w:hAnsi="Consolas"/>
          <w:sz w:val="18"/>
        </w:rPr>
        <w:t>def calculate_circle_circumference(radius):</w:t>
      </w:r>
    </w:p>
    <w:p>
      <w:pPr>
        <w:spacing w:line="360" w:lineRule="auto" w:after="120"/>
        <w:ind w:firstLine="360"/>
        <w:jc w:val="left"/>
      </w:pPr>
      <w:r>
        <w:rPr>
          <w:sz w:val="24"/>
        </w:rPr>
        <w:t xml:space="preserve">    """计算圆周长"""</w:t>
      </w:r>
    </w:p>
    <w:p>
      <w:pPr>
        <w:spacing w:line="360" w:lineRule="auto" w:after="120"/>
        <w:ind w:firstLine="360"/>
        <w:jc w:val="left"/>
      </w:pPr>
      <w:r>
        <w:rPr>
          <w:sz w:val="24"/>
        </w:rPr>
        <w:t xml:space="preserve">    return 2 * math.pi * radius</w:t>
      </w:r>
    </w:p>
    <w:p/>
    <w:p>
      <w:pPr>
        <w:spacing w:line="360" w:lineRule="auto" w:after="120"/>
      </w:pPr>
      <w:r>
        <w:rPr>
          <w:rFonts w:ascii="Consolas" w:hAnsi="Consolas"/>
          <w:sz w:val="18"/>
        </w:rPr>
        <w:t>def calculate_rectangle_area(width, height):</w:t>
      </w:r>
    </w:p>
    <w:p>
      <w:pPr>
        <w:spacing w:line="360" w:lineRule="auto" w:after="120"/>
        <w:ind w:firstLine="360"/>
        <w:jc w:val="left"/>
      </w:pPr>
      <w:r>
        <w:rPr>
          <w:sz w:val="24"/>
        </w:rPr>
        <w:t xml:space="preserve">    """计算矩形面积"""</w:t>
      </w:r>
    </w:p>
    <w:p>
      <w:pPr>
        <w:spacing w:line="360" w:lineRule="auto" w:after="120"/>
        <w:ind w:firstLine="360"/>
        <w:jc w:val="left"/>
      </w:pPr>
      <w:r>
        <w:rPr>
          <w:sz w:val="24"/>
        </w:rPr>
        <w:t xml:space="preserve">    return width * height</w:t>
      </w:r>
    </w:p>
    <w:p/>
    <w:p>
      <w:pPr>
        <w:spacing w:line="360" w:lineRule="auto" w:after="120"/>
      </w:pPr>
      <w:r>
        <w:rPr>
          <w:rFonts w:ascii="Consolas" w:hAnsi="Consolas"/>
          <w:sz w:val="18"/>
        </w:rPr>
        <w:t>def calculate_rectangle_perimeter(width, height):</w:t>
      </w:r>
    </w:p>
    <w:p>
      <w:pPr>
        <w:spacing w:line="360" w:lineRule="auto" w:after="120"/>
        <w:ind w:firstLine="360"/>
        <w:jc w:val="left"/>
      </w:pPr>
      <w:r>
        <w:rPr>
          <w:sz w:val="24"/>
        </w:rPr>
        <w:t xml:space="preserve">    """计算矩形周长"""</w:t>
      </w:r>
    </w:p>
    <w:p>
      <w:pPr>
        <w:spacing w:line="360" w:lineRule="auto" w:after="120"/>
        <w:ind w:firstLine="360"/>
        <w:jc w:val="left"/>
      </w:pPr>
      <w:r>
        <w:rPr>
          <w:sz w:val="24"/>
        </w:rPr>
        <w:t xml:space="preserve">    return 2 * (width + height)</w:t>
      </w:r>
    </w:p>
    <w:p/>
    <w:p>
      <w:pPr>
        <w:spacing w:line="360" w:lineRule="auto" w:after="120"/>
      </w:pPr>
      <w:r>
        <w:rPr>
          <w:rFonts w:ascii="Consolas" w:hAnsi="Consolas"/>
          <w:sz w:val="18"/>
        </w:rPr>
        <w:t>def calculate_triangle_area(a, b, c):</w:t>
      </w:r>
    </w:p>
    <w:p>
      <w:pPr>
        <w:spacing w:line="360" w:lineRule="auto" w:after="120"/>
        <w:ind w:firstLine="360"/>
        <w:jc w:val="left"/>
      </w:pPr>
      <w:r>
        <w:rPr>
          <w:sz w:val="24"/>
        </w:rPr>
        <w:t xml:space="preserve">    """海伦公式计算三角形面积"""</w:t>
      </w:r>
    </w:p>
    <w:p>
      <w:pPr>
        <w:spacing w:line="360" w:lineRule="auto" w:after="120"/>
        <w:ind w:firstLine="360"/>
        <w:jc w:val="left"/>
      </w:pPr>
      <w:r>
        <w:rPr>
          <w:sz w:val="24"/>
        </w:rPr>
        <w:t xml:space="preserve">    s = (a + b + c) / 2</w:t>
      </w:r>
    </w:p>
    <w:p>
      <w:pPr>
        <w:spacing w:line="360" w:lineRule="auto" w:after="120"/>
        <w:ind w:firstLine="360"/>
        <w:jc w:val="left"/>
      </w:pPr>
      <w:r>
        <w:rPr>
          <w:sz w:val="24"/>
        </w:rPr>
        <w:t xml:space="preserve">    return math.sqrt(s * (s - a) * (s - b) * (s - c))</w:t>
      </w:r>
    </w:p>
    <w:p w:rsidR="00707412" w:rsidRDefault="00886077">
      <w:pPr>
        <w:spacing w:line="360" w:lineRule="auto" w:after="120"/>
        <w:rPr>
          <w:lang w:eastAsia="zh-CN"/>
        </w:rPr>
      </w:pPr>
      <w:r>
        <w:t>temp_var = "工具函数定义 (原代码行长度: 27 字符)"</w:t>
      </w:r>
    </w:p>
    <w:p w:rsidR="00707412" w:rsidRDefault="00886077">
      <w:pPr>
        <w:spacing w:line="360" w:lineRule="auto" w:after="120"/>
        <w:ind w:firstLine="360"/>
        <w:jc w:val="left"/>
        <w:rPr>
          <w:lang w:eastAsia="zh-CN"/>
        </w:rPr>
      </w:pPr>
      <w:r>
        <w:rPr>
          <w:rFonts w:ascii="宋体" w:eastAsia="宋体" w:hAnsi="宋体"/>
          <w:sz w:val="20"/>
          <w:lang w:eastAsia="zh-CN"/>
        </w:rPr>
        <w:t xml:space="preserve"> 235</w:t>
      </w:r>
      <w:r>
        <w:rPr>
          <w:rFonts w:ascii="宋体" w:eastAsia="宋体" w:hAnsi="宋体"/>
          <w:sz w:val="20"/>
          <w:lang w:eastAsia="zh-CN"/>
        </w:rPr>
        <w:tab/>
      </w:r>
    </w:p>
    <w:p w:rsidR="00707412" w:rsidRDefault="00886077">
      <w:pPr>
        <w:spacing w:line="360" w:lineRule="auto" w:after="120"/>
        <w:jc w:val="left"/>
        <w:rPr>
          <w:lang w:eastAsia="zh-CN"/>
        </w:rPr>
      </w:pPr>
      <w:r>
        <w:rPr>
          <w:rFonts w:ascii="宋体" w:eastAsia="宋体" w:hAnsi="宋体"/>
          <w:sz w:val="22"/>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t>文件：核心模块\数据采集\data_generator.py</w:t>
      </w:r>
    </w:p>
    <w:p w:rsidR="00707412" w:rsidRDefault="00886077">
      <w:pPr>
        <w:spacing w:line="360" w:lineRule="auto" w:after="120"/>
        <w:jc w:val="left"/>
        <w:rPr>
          <w:lang w:eastAsia="zh-CN"/>
        </w:rPr>
      </w:pPr>
      <w:r>
        <w:rPr>
          <w:rFonts w:ascii="宋体" w:eastAsia="宋体" w:hAnsi="宋体"/>
          <w:sz w:val="22"/>
          <w:lang w:eastAsia="zh-CN"/>
        </w:rPr>
        <w:t>--------------------------------------------------------------------------------</w:t>
      </w:r>
    </w:p>
    <w:p w:rsidR="00707412" w:rsidRDefault="00886077">
      <w:pPr>
        <w:spacing w:line="360" w:lineRule="auto" w:after="120"/>
        <w:rPr>
          <w:lang w:eastAsia="zh-CN"/>
        </w:rPr>
      </w:pPr>
      <w:r>
        <w:t>pass  # 事件处理逻辑 (原代码行长度: 8 字符)</w:t>
      </w:r>
    </w:p>
    <w:p w:rsidR="00707412" w:rsidRDefault="00886077">
      <w:pPr>
        <w:spacing w:line="360" w:lineRule="auto" w:after="120"/>
        <w:ind w:firstLine="360"/>
        <w:jc w:val="left"/>
        <w:rPr>
          <w:lang w:eastAsia="zh-CN"/>
        </w:rPr>
      </w:pPr>
      <w:r>
        <w:rPr>
          <w:rFonts w:ascii="宋体" w:eastAsia="宋体" w:hAnsi="宋体"/>
          <w:sz w:val="20"/>
          <w:lang w:eastAsia="zh-CN"/>
        </w:rPr>
        <w:t xml:space="preserve">   1</w:t>
      </w:r>
      <w:r>
        <w:rPr>
          <w:rFonts w:ascii="宋体" w:eastAsia="宋体" w:hAnsi="宋体"/>
          <w:sz w:val="20"/>
          <w:lang w:eastAsia="zh-CN"/>
        </w:rPr>
        <w:tab/>
        <w:t>"""</w:t>
      </w:r>
    </w:p>
    <w:p w:rsidR="00707412" w:rsidRDefault="00886077">
      <w:pPr>
        <w:spacing w:line="360" w:lineRule="auto" w:after="120"/>
        <w:ind w:firstLine="360"/>
        <w:jc w:val="left"/>
        <w:rPr>
          <w:lang w:eastAsia="zh-CN"/>
        </w:rPr>
      </w:pPr>
      <w:r>
        <w:rPr>
          <w:rFonts w:ascii="宋体" w:eastAsia="宋体" w:hAnsi="宋体"/>
          <w:sz w:val="20"/>
          <w:lang w:eastAsia="zh-CN"/>
        </w:rPr>
        <w:t xml:space="preserve">   2</w:t>
      </w:r>
      <w:r>
        <w:rPr>
          <w:rFonts w:ascii="宋体" w:eastAsia="宋体" w:hAnsi="宋体"/>
          <w:sz w:val="20"/>
          <w:lang w:eastAsia="zh-CN"/>
        </w:rPr>
        <w:tab/>
        <w:t>模拟传感器数据生成器 - 完全随机生成</w:t>
      </w:r>
    </w:p>
    <w:p w:rsidR="00707412" w:rsidRDefault="00886077">
      <w:pPr>
        <w:spacing w:line="360" w:lineRule="auto" w:after="120"/>
        <w:ind w:firstLine="360"/>
        <w:jc w:val="left"/>
        <w:rPr>
          <w:lang w:eastAsia="zh-CN"/>
        </w:rPr>
      </w:pPr>
      <w:r>
        <w:rPr>
          <w:rFonts w:ascii="宋体" w:eastAsia="宋体" w:hAnsi="宋体"/>
          <w:sz w:val="20"/>
          <w:lang w:eastAsia="zh-CN"/>
        </w:rPr>
        <w:t xml:space="preserve">   3</w:t>
      </w:r>
      <w:r>
        <w:rPr>
          <w:rFonts w:ascii="宋体" w:eastAsia="宋体" w:hAnsi="宋体"/>
          <w:sz w:val="20"/>
          <w:lang w:eastAsia="zh-CN"/>
        </w:rPr>
        <w:tab/>
        <w:t>"""</w:t>
      </w:r>
    </w:p>
    <w:p w:rsidR="00707412" w:rsidRDefault="00886077">
      <w:pPr>
        <w:spacing w:line="360" w:lineRule="auto" w:after="120"/>
        <w:rPr>
          <w:lang w:eastAsia="zh-CN"/>
        </w:rPr>
      </w:pPr>
      <w:r>
        <w:t>pass  # 数据结构定义 (原代码行长度: 15 字符)</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主程序入口</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13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系统初始化相关代码</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12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数据处理模块</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11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t xml:space="preserve">   8</w:t>
      </w:r>
      <w:r>
        <w:rPr>
          <w:rFonts w:ascii="宋体" w:eastAsia="宋体" w:hAnsi="宋体"/>
          <w:sz w:val="20"/>
          <w:lang w:eastAsia="zh-CN"/>
        </w:rPr>
        <w:tab/>
      </w:r>
    </w:p>
    <w:p w:rsidR="00707412" w:rsidRDefault="00886077">
      <w:pPr>
        <w:spacing w:line="360" w:lineRule="auto" w:after="120"/>
        <w:ind w:firstLine="360"/>
        <w:jc w:val="left"/>
        <w:rPr>
          <w:lang w:eastAsia="zh-CN"/>
        </w:rPr>
      </w:pPr>
      <w:r>
        <w:rPr>
          <w:rFonts w:ascii="宋体" w:eastAsia="宋体" w:hAnsi="宋体"/>
          <w:sz w:val="20"/>
          <w:lang w:eastAsia="zh-CN"/>
        </w:rPr>
        <w:t xml:space="preserve">   9</w:t>
      </w:r>
      <w:r>
        <w:rPr>
          <w:rFonts w:ascii="宋体" w:eastAsia="宋体" w:hAnsi="宋体"/>
          <w:sz w:val="20"/>
          <w:lang w:eastAsia="zh-CN"/>
        </w:rPr>
        <w:tab/>
        <w:t># 添加项目根目录到路径</w:t>
      </w:r>
    </w:p>
    <w:p w:rsidR="00707412" w:rsidRDefault="00886077">
      <w:pPr>
        <w:spacing w:line="360" w:lineRule="auto" w:after="120"/>
        <w:rPr>
          <w:lang w:eastAsia="zh-CN"/>
        </w:rPr>
      </w:pPr>
      <w:r>
        <w:t>pass  # 界面组件定义 (原代码行长度: 94 字符)</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11</w:t>
      </w:r>
      <w:r>
        <w:rPr>
          <w:rFonts w:ascii="宋体" w:eastAsia="宋体" w:hAnsi="宋体"/>
          <w:sz w:val="20"/>
        </w:rPr>
        <w:tab/>
        <w:t xml:space="preserve">if PROJECT_ROOT not in </w:t>
      </w:r>
      <w:proofErr w:type="gramStart"/>
      <w:r>
        <w:rPr>
          <w:rFonts w:ascii="宋体" w:eastAsia="宋体" w:hAnsi="宋体"/>
          <w:sz w:val="20"/>
        </w:rPr>
        <w:t>sys.path</w:t>
      </w:r>
      <w:proofErr w:type="gramEnd"/>
      <w:r>
        <w:rPr>
          <w:rFonts w:ascii="宋体" w:eastAsia="宋体" w:hAnsi="宋体"/>
          <w:sz w:val="20"/>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导入必要的库文件</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39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t xml:space="preserve">  13</w:t>
      </w:r>
      <w:r>
        <w:rPr>
          <w:rFonts w:ascii="宋体" w:eastAsia="宋体" w:hAnsi="宋体"/>
          <w:sz w:val="20"/>
          <w:lang w:eastAsia="zh-CN"/>
        </w:rPr>
        <w:tab/>
      </w:r>
    </w:p>
    <w:p w:rsidR="00707412" w:rsidRDefault="00886077">
      <w:pPr>
        <w:spacing w:line="360" w:lineRule="auto" w:after="120"/>
        <w:rPr>
          <w:lang w:eastAsia="zh-CN"/>
        </w:rPr>
      </w:pPr>
      <w:r>
        <w:t>temp_var = "类方法实现 (原代码行长度: 16 字符)"</w:t>
      </w:r>
    </w:p>
    <w:p w:rsidR="00707412" w:rsidRDefault="00886077">
      <w:pPr>
        <w:spacing w:line="360" w:lineRule="auto" w:after="120"/>
        <w:ind w:firstLine="360"/>
        <w:jc w:val="left"/>
        <w:rPr>
          <w:lang w:eastAsia="zh-CN"/>
        </w:rPr>
      </w:pPr>
      <w:r>
        <w:rPr>
          <w:rFonts w:ascii="宋体" w:eastAsia="宋体" w:hAnsi="宋体"/>
          <w:sz w:val="20"/>
          <w:lang w:eastAsia="zh-CN"/>
        </w:rPr>
        <w:t xml:space="preserve">  15</w:t>
      </w:r>
      <w:r>
        <w:rPr>
          <w:rFonts w:ascii="宋体" w:eastAsia="宋体" w:hAnsi="宋体"/>
          <w:sz w:val="20"/>
          <w:lang w:eastAsia="zh-CN"/>
        </w:rPr>
        <w:tab/>
      </w:r>
    </w:p>
    <w:p w:rsidR="00707412" w:rsidRDefault="00886077">
      <w:pPr>
        <w:spacing w:line="360" w:lineRule="auto" w:after="120"/>
        <w:ind w:firstLine="360"/>
        <w:jc w:val="left"/>
        <w:rPr>
          <w:lang w:eastAsia="zh-CN"/>
        </w:rPr>
      </w:pPr>
      <w:r>
        <w:rPr>
          <w:rFonts w:ascii="宋体" w:eastAsia="宋体" w:hAnsi="宋体"/>
          <w:sz w:val="20"/>
          <w:lang w:eastAsia="zh-CN"/>
        </w:rPr>
        <w:t xml:space="preserve">  16</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配置参数设置</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29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jc w:val="left"/>
        <w:rPr>
          <w:lang w:eastAsia="zh-CN"/>
        </w:rPr>
      </w:pPr>
      <w:r>
        <w:rPr>
          <w:rFonts w:ascii="宋体" w:eastAsia="宋体" w:hAnsi="宋体"/>
          <w:sz w:val="22"/>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t>文件：核心模块\数据采集\data_generator.py</w:t>
      </w:r>
    </w:p>
    <w:p w:rsidR="00707412" w:rsidRDefault="00886077">
      <w:pPr>
        <w:spacing w:line="360" w:lineRule="auto" w:after="120"/>
        <w:jc w:val="left"/>
        <w:rPr>
          <w:lang w:eastAsia="zh-CN"/>
        </w:rPr>
      </w:pPr>
      <w:r>
        <w:rPr>
          <w:rFonts w:ascii="宋体" w:eastAsia="宋体" w:hAnsi="宋体"/>
          <w:sz w:val="22"/>
          <w:lang w:eastAsia="zh-CN"/>
        </w:rPr>
        <w:t>--------------------------------------------------------------------------------</w:t>
      </w:r>
    </w:p>
    <w:p w:rsidR="00707412" w:rsidRDefault="00886077">
      <w:pPr>
        <w:spacing w:line="360" w:lineRule="auto" w:after="120"/>
        <w:rPr>
          <w:lang w:eastAsia="zh-CN"/>
        </w:rPr>
      </w:pPr>
      <w:r>
        <w:t>pass  # 工具函数定义 (原代码行长度: 8 字符)</w:t>
      </w:r>
    </w:p>
    <w:p w:rsidR="00707412" w:rsidRDefault="00886077">
      <w:pPr>
        <w:spacing w:line="360" w:lineRule="auto" w:after="120"/>
        <w:ind w:firstLine="360"/>
        <w:jc w:val="left"/>
        <w:rPr>
          <w:lang w:eastAsia="zh-CN"/>
        </w:rPr>
      </w:pPr>
      <w:r>
        <w:rPr>
          <w:rFonts w:ascii="宋体" w:eastAsia="宋体" w:hAnsi="宋体"/>
          <w:sz w:val="20"/>
          <w:lang w:eastAsia="zh-CN"/>
        </w:rPr>
        <w:lastRenderedPageBreak/>
        <w:t xml:space="preserve">  18</w:t>
      </w:r>
      <w:r>
        <w:rPr>
          <w:rFonts w:ascii="宋体" w:eastAsia="宋体" w:hAnsi="宋体"/>
          <w:sz w:val="20"/>
          <w:lang w:eastAsia="zh-CN"/>
        </w:rPr>
        <w:tab/>
        <w:t xml:space="preserve">    """传感器数据生成器类 - 每次采样完全随机"""</w:t>
      </w:r>
    </w:p>
    <w:p w:rsidR="00707412" w:rsidRDefault="00886077">
      <w:pPr>
        <w:spacing w:line="360" w:lineRule="auto" w:after="120"/>
        <w:ind w:firstLine="360"/>
        <w:jc w:val="left"/>
        <w:rPr>
          <w:lang w:eastAsia="zh-CN"/>
        </w:rPr>
      </w:pPr>
      <w:r>
        <w:rPr>
          <w:rFonts w:ascii="宋体" w:eastAsia="宋体" w:hAnsi="宋体"/>
          <w:sz w:val="20"/>
          <w:lang w:eastAsia="zh-CN"/>
        </w:rPr>
        <w:t xml:space="preserve">  19</w:t>
      </w:r>
      <w:r>
        <w:rPr>
          <w:rFonts w:ascii="宋体" w:eastAsia="宋体" w:hAnsi="宋体"/>
          <w:sz w:val="20"/>
          <w:lang w:eastAsia="zh-CN"/>
        </w:rPr>
        <w:tab/>
      </w:r>
    </w:p>
    <w:p w:rsidR="00707412" w:rsidRDefault="00886077">
      <w:pPr>
        <w:spacing w:line="360" w:lineRule="auto" w:after="120"/>
        <w:rPr>
          <w:lang w:eastAsia="zh-CN"/>
        </w:rPr>
      </w:pPr>
      <w:r>
        <w:t>pass  # 事件处理逻辑 (原代码行长度: 26 字符)</w:t>
      </w:r>
    </w:p>
    <w:p w:rsidR="00707412" w:rsidRDefault="00886077">
      <w:pPr>
        <w:spacing w:line="360" w:lineRule="auto" w:after="120"/>
        <w:ind w:firstLine="360"/>
        <w:jc w:val="left"/>
        <w:rPr>
          <w:lang w:eastAsia="zh-CN"/>
        </w:rPr>
      </w:pPr>
      <w:r>
        <w:rPr>
          <w:rFonts w:ascii="宋体" w:eastAsia="宋体" w:hAnsi="宋体"/>
          <w:sz w:val="20"/>
          <w:lang w:eastAsia="zh-CN"/>
        </w:rPr>
        <w:t xml:space="preserve">  21</w:t>
      </w:r>
      <w:r>
        <w:rPr>
          <w:rFonts w:ascii="宋体" w:eastAsia="宋体" w:hAnsi="宋体"/>
          <w:sz w:val="20"/>
          <w:lang w:eastAsia="zh-CN"/>
        </w:rPr>
        <w:tab/>
        <w:t xml:space="preserve">        """初始化数据生成器"""</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数据结构定义</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42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t xml:space="preserve">  23</w:t>
      </w:r>
      <w:r>
        <w:rPr>
          <w:rFonts w:ascii="宋体" w:eastAsia="宋体" w:hAnsi="宋体"/>
          <w:sz w:val="20"/>
          <w:lang w:eastAsia="zh-CN"/>
        </w:rPr>
        <w:tab/>
      </w:r>
    </w:p>
    <w:p w:rsidR="00707412" w:rsidRDefault="00886077">
      <w:pPr>
        <w:spacing w:line="360" w:lineRule="auto" w:after="120"/>
        <w:rPr>
          <w:lang w:eastAsia="zh-CN"/>
        </w:rPr>
      </w:pPr>
      <w:r>
        <w:t>pass  # 主程序入口 (原代码行长度: 79 字符)</w:t>
      </w:r>
    </w:p>
    <w:p w:rsidR="00707412" w:rsidRDefault="00886077">
      <w:pPr>
        <w:spacing w:line="360" w:lineRule="auto" w:after="120"/>
        <w:ind w:firstLine="360"/>
        <w:jc w:val="left"/>
        <w:rPr>
          <w:lang w:eastAsia="zh-CN"/>
        </w:rPr>
      </w:pPr>
      <w:r>
        <w:rPr>
          <w:rFonts w:ascii="宋体" w:eastAsia="宋体" w:hAnsi="宋体"/>
          <w:sz w:val="20"/>
          <w:lang w:eastAsia="zh-CN"/>
        </w:rPr>
        <w:t xml:space="preserve">  25</w:t>
      </w:r>
      <w:r>
        <w:rPr>
          <w:rFonts w:ascii="宋体" w:eastAsia="宋体" w:hAnsi="宋体"/>
          <w:sz w:val="20"/>
          <w:lang w:eastAsia="zh-CN"/>
        </w:rPr>
        <w:tab/>
        <w:t xml:space="preserve">        """限制数值范围"""</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系统初始化相关代码</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51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t xml:space="preserve">  27</w:t>
      </w:r>
      <w:r>
        <w:rPr>
          <w:rFonts w:ascii="宋体" w:eastAsia="宋体" w:hAnsi="宋体"/>
          <w:sz w:val="20"/>
          <w:lang w:eastAsia="zh-CN"/>
        </w:rPr>
        <w:tab/>
      </w:r>
    </w:p>
    <w:p w:rsidR="00707412" w:rsidRDefault="00707412">
      <w:pPr>
        <w:rPr>
          <w:lang w:eastAsia="zh-CN"/>
        </w:rPr>
      </w:pP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数据处理模块</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39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t>temp_var = "界面组件定义 (原代码行长度: 46 字符)"</w:t>
      </w:r>
    </w:p>
    <w:p w:rsidR="00707412" w:rsidRDefault="00886077">
      <w:pPr>
        <w:spacing w:line="360" w:lineRule="auto" w:after="120"/>
        <w:rPr>
          <w:lang w:eastAsia="zh-CN"/>
        </w:rPr>
      </w:pPr>
      <w:r>
        <w:t>pass  # 导入必要的库文件 (原代码行长度: 85 字符)</w:t>
      </w:r>
    </w:p>
    <w:p w:rsidR="00707412" w:rsidRDefault="00886077">
      <w:pPr>
        <w:spacing w:line="360" w:lineRule="auto" w:after="120"/>
        <w:ind w:firstLine="360"/>
        <w:jc w:val="left"/>
        <w:rPr>
          <w:lang w:eastAsia="zh-CN"/>
        </w:rPr>
      </w:pPr>
      <w:r>
        <w:rPr>
          <w:rFonts w:ascii="宋体" w:eastAsia="宋体" w:hAnsi="宋体"/>
          <w:sz w:val="20"/>
          <w:lang w:eastAsia="zh-CN"/>
        </w:rPr>
        <w:t xml:space="preserve">  31</w:t>
      </w:r>
      <w:r>
        <w:rPr>
          <w:rFonts w:ascii="宋体" w:eastAsia="宋体" w:hAnsi="宋体"/>
          <w:sz w:val="20"/>
          <w:lang w:eastAsia="zh-CN"/>
        </w:rPr>
        <w:tab/>
      </w:r>
    </w:p>
    <w:p w:rsidR="00707412" w:rsidRDefault="00886077">
      <w:pPr>
        <w:spacing w:line="360" w:lineRule="auto" w:after="120"/>
        <w:rPr>
          <w:lang w:eastAsia="zh-CN"/>
        </w:rPr>
      </w:pPr>
      <w:r>
        <w:t>pass  # 类方法实现 (原代码行长度: 47 字符)</w:t>
      </w:r>
    </w:p>
    <w:p w:rsidR="00707412" w:rsidRDefault="00886077">
      <w:pPr>
        <w:spacing w:line="360" w:lineRule="auto" w:after="120"/>
        <w:rPr>
          <w:lang w:eastAsia="zh-CN"/>
        </w:rPr>
      </w:pPr>
      <w:r>
        <w:t>pass  # 配置参数设置 (原代码行长度: 46 字符)</w:t>
      </w:r>
    </w:p>
    <w:p w:rsidR="00707412" w:rsidRDefault="00886077">
      <w:pPr>
        <w:spacing w:line="360" w:lineRule="auto" w:after="120"/>
        <w:rPr>
          <w:lang w:eastAsia="zh-CN"/>
        </w:rPr>
      </w:pPr>
      <w:r>
        <w:t>pass  # 工具函数定义 (原代码行长度: 19 字符)</w:t>
      </w:r>
    </w:p>
    <w:p w:rsidR="00707412" w:rsidRDefault="00886077">
      <w:pPr>
        <w:spacing w:line="360" w:lineRule="auto" w:after="120"/>
        <w:rPr>
          <w:lang w:eastAsia="zh-CN"/>
        </w:rPr>
      </w:pPr>
      <w:r>
        <w:t>temp_var = "事件处理逻辑 (原代码行长度: 48 字符)"</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数据结构定义</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64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主程序入口</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12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t xml:space="preserve">  38</w:t>
      </w:r>
      <w:r>
        <w:rPr>
          <w:rFonts w:ascii="宋体" w:eastAsia="宋体" w:hAnsi="宋体"/>
          <w:sz w:val="20"/>
          <w:lang w:eastAsia="zh-CN"/>
        </w:rPr>
        <w:tab/>
      </w:r>
    </w:p>
    <w:p w:rsidR="00707412" w:rsidRDefault="00886077">
      <w:pPr>
        <w:spacing w:line="360" w:lineRule="auto" w:after="120"/>
        <w:rPr>
          <w:lang w:eastAsia="zh-CN"/>
        </w:rPr>
      </w:pPr>
      <w:r>
        <w:t>temp_var = "系统初始化相关代码 (原代码行长度: 53 字符)"</w:t>
      </w:r>
    </w:p>
    <w:p w:rsidR="00707412" w:rsidRDefault="00886077">
      <w:pPr>
        <w:spacing w:line="360" w:lineRule="auto" w:after="120"/>
        <w:rPr>
          <w:lang w:eastAsia="zh-CN"/>
        </w:rPr>
      </w:pPr>
      <w:r>
        <w:t>temp_var = "数据处理模块 (原代码行长度: 46 字符)"</w:t>
      </w:r>
    </w:p>
    <w:p w:rsidR="00707412" w:rsidRDefault="00886077">
      <w:pPr>
        <w:spacing w:line="360" w:lineRule="auto" w:after="120"/>
        <w:rPr>
          <w:lang w:eastAsia="zh-CN"/>
        </w:rPr>
      </w:pPr>
      <w:r>
        <w:t>pass  # 界面组件定义 (原代码行长度: 19 字符)</w:t>
      </w:r>
    </w:p>
    <w:p w:rsidR="00707412" w:rsidRDefault="00886077">
      <w:pPr>
        <w:spacing w:line="360" w:lineRule="auto" w:after="120"/>
        <w:rPr>
          <w:lang w:eastAsia="zh-CN"/>
        </w:rPr>
      </w:pPr>
      <w:r>
        <w:t>temp_var = "导入必要的库文件 (原代码行长度: 46 字符)"</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类方法实现</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70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t>pass  # 配置参数设置 (原代码行长度: 12 字符)</w:t>
      </w:r>
    </w:p>
    <w:p w:rsidR="00707412" w:rsidRDefault="00886077">
      <w:pPr>
        <w:spacing w:line="360" w:lineRule="auto" w:after="120"/>
        <w:ind w:firstLine="360"/>
        <w:jc w:val="left"/>
        <w:rPr>
          <w:lang w:eastAsia="zh-CN"/>
        </w:rPr>
      </w:pPr>
      <w:r>
        <w:rPr>
          <w:rFonts w:ascii="宋体" w:eastAsia="宋体" w:hAnsi="宋体"/>
          <w:sz w:val="20"/>
          <w:lang w:eastAsia="zh-CN"/>
        </w:rPr>
        <w:t xml:space="preserve">  45</w:t>
      </w:r>
      <w:r>
        <w:rPr>
          <w:rFonts w:ascii="宋体" w:eastAsia="宋体" w:hAnsi="宋体"/>
          <w:sz w:val="20"/>
          <w:lang w:eastAsia="zh-CN"/>
        </w:rPr>
        <w:tab/>
      </w:r>
    </w:p>
    <w:p w:rsidR="00707412" w:rsidRDefault="00886077">
      <w:pPr>
        <w:spacing w:line="360" w:lineRule="auto" w:after="120"/>
        <w:rPr>
          <w:lang w:eastAsia="zh-CN"/>
        </w:rPr>
      </w:pPr>
      <w:r>
        <w:t>pass  # 工具函数定义 (原代码行长度: 56 字符)</w:t>
      </w:r>
    </w:p>
    <w:p w:rsidR="00707412" w:rsidRDefault="00886077">
      <w:pPr>
        <w:spacing w:line="360" w:lineRule="auto" w:after="120"/>
        <w:ind w:firstLine="360"/>
        <w:jc w:val="left"/>
        <w:rPr>
          <w:lang w:eastAsia="zh-CN"/>
        </w:rPr>
      </w:pPr>
      <w:r>
        <w:rPr>
          <w:rFonts w:ascii="宋体" w:eastAsia="宋体" w:hAnsi="宋体"/>
          <w:sz w:val="20"/>
          <w:lang w:eastAsia="zh-CN"/>
        </w:rPr>
        <w:t xml:space="preserve">  47</w:t>
      </w:r>
      <w:r>
        <w:rPr>
          <w:rFonts w:ascii="宋体" w:eastAsia="宋体" w:hAnsi="宋体"/>
          <w:sz w:val="20"/>
          <w:lang w:eastAsia="zh-CN"/>
        </w:rPr>
        <w:tab/>
        <w:t xml:space="preserve">        """生成4个温湿度传感器值 - 完全随机"""</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事件处理逻辑</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22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t>temp_var = "数据结构定义 (原代码行长度: 70 字符)"</w:t>
      </w:r>
    </w:p>
    <w:p w:rsidR="00707412" w:rsidRDefault="00886077">
      <w:pPr>
        <w:spacing w:line="360" w:lineRule="auto" w:after="120"/>
        <w:rPr>
          <w:lang w:eastAsia="zh-CN"/>
        </w:rPr>
      </w:pPr>
      <w:r>
        <w:t>pass  # 主程序入口 (原代码行长度: 30 字符)</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系统初始化相关代码</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68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t>pass  # 数据处理模块 (原代码行长度: 63 字符)</w:t>
      </w:r>
    </w:p>
    <w:p w:rsidR="00707412" w:rsidRDefault="00886077">
      <w:pPr>
        <w:spacing w:line="360" w:lineRule="auto" w:after="120"/>
        <w:rPr>
          <w:lang w:eastAsia="zh-CN"/>
        </w:rPr>
      </w:pPr>
      <w:r>
        <w:t>temp_var = "界面组件定义 (原代码行长度: 17 字符)"</w:t>
      </w:r>
    </w:p>
    <w:p>
      <w:r>
        <w:t>这个方法的实现非常简单，主要是通过一些基本的判断逻辑来完成相应的功能，在实际应用中可以根据具体需求进行扩展和优化。</w:t>
      </w:r>
    </w:p>
    <w:p>
      <w:r>
        <w:t>在进行数据处理的时候，我们需要考虑到各种可能的情况，因此在这里添加了一些必要的检查，以确保程序能够正确地处理所有可能的输入。</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导入必要的库文件</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24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t xml:space="preserve">  55</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类方法实现</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50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t xml:space="preserve">  57</w:t>
      </w:r>
      <w:r>
        <w:rPr>
          <w:rFonts w:ascii="宋体" w:eastAsia="宋体" w:hAnsi="宋体"/>
          <w:sz w:val="20"/>
          <w:lang w:eastAsia="zh-CN"/>
        </w:rPr>
        <w:tab/>
        <w:t xml:space="preserve">        """生成大气压力传感器值 - 完全随机"""</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配置参数设置</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19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工具函数定义</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64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t>pass  # 事件处理逻辑 (原代码行长度: 59 字符)</w:t>
      </w:r>
    </w:p>
    <w:p w:rsidR="00707412" w:rsidRDefault="00886077">
      <w:pPr>
        <w:spacing w:line="360" w:lineRule="auto" w:after="120"/>
        <w:ind w:firstLine="360"/>
        <w:jc w:val="left"/>
        <w:rPr>
          <w:lang w:eastAsia="zh-CN"/>
        </w:rPr>
      </w:pPr>
      <w:r>
        <w:rPr>
          <w:rFonts w:ascii="宋体" w:eastAsia="宋体" w:hAnsi="宋体"/>
          <w:sz w:val="20"/>
          <w:lang w:eastAsia="zh-CN"/>
        </w:rPr>
        <w:t xml:space="preserve">  61</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p>
    <w:p w:rsidR="00707412" w:rsidRDefault="00886077">
      <w:pPr>
        <w:spacing w:line="360" w:lineRule="auto" w:after="120"/>
        <w:ind w:firstLine="360"/>
        <w:jc w:val="left"/>
        <w:rPr>
          <w:lang w:eastAsia="zh-CN"/>
        </w:rPr>
      </w:pPr>
      <w:r>
        <w:rPr>
          <w:rFonts w:ascii="宋体" w:eastAsia="宋体" w:hAnsi="宋体"/>
          <w:sz w:val="20"/>
          <w:lang w:eastAsia="zh-CN"/>
        </w:rPr>
        <w:t xml:space="preserve">  62</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数据结构定义</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41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t xml:space="preserve">  64</w:t>
      </w:r>
      <w:r>
        <w:rPr>
          <w:rFonts w:ascii="宋体" w:eastAsia="宋体" w:hAnsi="宋体"/>
          <w:sz w:val="20"/>
          <w:lang w:eastAsia="zh-CN"/>
        </w:rPr>
        <w:tab/>
        <w:t xml:space="preserve">        """</w:t>
      </w:r>
    </w:p>
    <w:p w:rsidR="00707412" w:rsidRDefault="00886077">
      <w:pPr>
        <w:spacing w:line="360" w:lineRule="auto" w:after="120"/>
        <w:ind w:firstLine="360"/>
        <w:jc w:val="left"/>
        <w:rPr>
          <w:lang w:eastAsia="zh-CN"/>
        </w:rPr>
      </w:pPr>
      <w:r>
        <w:rPr>
          <w:rFonts w:ascii="宋体" w:eastAsia="宋体" w:hAnsi="宋体"/>
          <w:sz w:val="20"/>
          <w:lang w:eastAsia="zh-CN"/>
        </w:rPr>
        <w:t xml:space="preserve">  65</w:t>
      </w:r>
      <w:r>
        <w:rPr>
          <w:rFonts w:ascii="宋体" w:eastAsia="宋体" w:hAnsi="宋体"/>
          <w:sz w:val="20"/>
          <w:lang w:eastAsia="zh-CN"/>
        </w:rPr>
        <w:tab/>
        <w:t xml:space="preserve">        生成一次完整的采样数据 - 完全随机</w:t>
      </w:r>
    </w:p>
    <w:p w:rsidR="00707412" w:rsidRDefault="00886077">
      <w:pPr>
        <w:spacing w:line="360" w:lineRule="auto" w:after="120"/>
        <w:ind w:firstLine="360"/>
        <w:jc w:val="left"/>
        <w:rPr>
          <w:lang w:eastAsia="zh-CN"/>
        </w:rPr>
      </w:pPr>
      <w:r>
        <w:rPr>
          <w:rFonts w:ascii="宋体" w:eastAsia="宋体" w:hAnsi="宋体"/>
          <w:sz w:val="20"/>
          <w:lang w:eastAsia="zh-CN"/>
        </w:rPr>
        <w:t xml:space="preserve">  66</w:t>
      </w:r>
      <w:r>
        <w:rPr>
          <w:rFonts w:ascii="宋体" w:eastAsia="宋体" w:hAnsi="宋体"/>
          <w:sz w:val="20"/>
          <w:lang w:eastAsia="zh-CN"/>
        </w:rPr>
        <w:tab/>
      </w:r>
    </w:p>
    <w:p w:rsidR="00707412" w:rsidRDefault="00886077">
      <w:pPr>
        <w:spacing w:line="360" w:lineRule="auto" w:after="120"/>
        <w:ind w:firstLine="360"/>
        <w:jc w:val="left"/>
        <w:rPr>
          <w:lang w:eastAsia="zh-CN"/>
        </w:rPr>
      </w:pPr>
      <w:r>
        <w:rPr>
          <w:rFonts w:ascii="宋体" w:eastAsia="宋体" w:hAnsi="宋体"/>
          <w:sz w:val="20"/>
          <w:lang w:eastAsia="zh-CN"/>
        </w:rPr>
        <w:t xml:space="preserve">  67</w:t>
      </w:r>
      <w:r>
        <w:rPr>
          <w:rFonts w:ascii="宋体" w:eastAsia="宋体" w:hAnsi="宋体"/>
          <w:sz w:val="20"/>
          <w:lang w:eastAsia="zh-CN"/>
        </w:rPr>
        <w:tab/>
        <w:t xml:space="preserve">        Returns:</w:t>
      </w:r>
    </w:p>
    <w:p w:rsidR="00707412" w:rsidRDefault="00886077">
      <w:pPr>
        <w:spacing w:line="360" w:lineRule="auto" w:after="120"/>
        <w:jc w:val="left"/>
        <w:rPr>
          <w:lang w:eastAsia="zh-CN"/>
        </w:rPr>
      </w:pPr>
      <w:r>
        <w:rPr>
          <w:rFonts w:ascii="宋体" w:eastAsia="宋体" w:hAnsi="宋体"/>
          <w:sz w:val="22"/>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t>文件：核心模块\数据采集\data_generator.py</w:t>
      </w:r>
    </w:p>
    <w:p w:rsidR="00707412" w:rsidRDefault="00886077">
      <w:pPr>
        <w:spacing w:line="360" w:lineRule="auto" w:after="120"/>
        <w:jc w:val="left"/>
        <w:rPr>
          <w:lang w:eastAsia="zh-CN"/>
        </w:rPr>
      </w:pPr>
      <w:r>
        <w:rPr>
          <w:rFonts w:ascii="宋体" w:eastAsia="宋体" w:hAnsi="宋体"/>
          <w:sz w:val="22"/>
          <w:lang w:eastAsia="zh-CN"/>
        </w:rPr>
        <w:t>--------------------------------------------------------------------------------</w:t>
      </w:r>
    </w:p>
    <w:p w:rsidR="00707412" w:rsidRDefault="00886077">
      <w:pPr>
        <w:spacing w:line="360" w:lineRule="auto" w:after="120"/>
        <w:rPr>
          <w:lang w:eastAsia="zh-CN"/>
        </w:rPr>
      </w:pPr>
      <w:r>
        <w:t>temp_var = "主程序入口 (原代码行长度: 8 字符)"</w:t>
      </w:r>
    </w:p>
    <w:p w:rsidR="00707412" w:rsidRDefault="00886077">
      <w:pPr>
        <w:spacing w:line="360" w:lineRule="auto" w:after="120"/>
        <w:ind w:firstLine="360"/>
        <w:jc w:val="left"/>
        <w:rPr>
          <w:lang w:eastAsia="zh-CN"/>
        </w:rPr>
      </w:pPr>
      <w:r>
        <w:rPr>
          <w:rFonts w:ascii="宋体" w:eastAsia="宋体" w:hAnsi="宋体"/>
          <w:sz w:val="20"/>
          <w:lang w:eastAsia="zh-CN"/>
        </w:rPr>
        <w:t xml:space="preserve">  68</w:t>
      </w:r>
      <w:r>
        <w:rPr>
          <w:rFonts w:ascii="宋体" w:eastAsia="宋体" w:hAnsi="宋体"/>
          <w:sz w:val="20"/>
          <w:lang w:eastAsia="zh-CN"/>
        </w:rPr>
        <w:tab/>
        <w:t xml:space="preserve">            包含所有传感器数据的字典</w:t>
      </w:r>
    </w:p>
    <w:p w:rsidR="00707412" w:rsidRDefault="00886077">
      <w:pPr>
        <w:spacing w:line="360" w:lineRule="auto" w:after="120"/>
        <w:ind w:firstLine="360"/>
        <w:jc w:val="left"/>
        <w:rPr>
          <w:lang w:eastAsia="zh-CN"/>
        </w:rPr>
      </w:pPr>
      <w:r>
        <w:rPr>
          <w:rFonts w:ascii="宋体" w:eastAsia="宋体" w:hAnsi="宋体"/>
          <w:sz w:val="20"/>
          <w:lang w:eastAsia="zh-CN"/>
        </w:rPr>
        <w:t xml:space="preserve">  69</w:t>
      </w:r>
      <w:r>
        <w:rPr>
          <w:rFonts w:ascii="宋体" w:eastAsia="宋体" w:hAnsi="宋体"/>
          <w:sz w:val="20"/>
          <w:lang w:eastAsia="zh-CN"/>
        </w:rPr>
        <w:tab/>
        <w:t xml:space="preserve">        """</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系统初始化相关代码</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19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t>pass  # 数据处理模块 (原代码行长度: 40 字符)</w:t>
      </w:r>
    </w:p>
    <w:p w:rsidR="00707412" w:rsidRDefault="00886077">
      <w:pPr>
        <w:spacing w:line="360" w:lineRule="auto" w:after="120"/>
        <w:rPr>
          <w:lang w:eastAsia="zh-CN"/>
        </w:rPr>
      </w:pPr>
      <w:r>
        <w:t>temp_var = "界面组件定义 (原代码行长度: 44 字符)"</w:t>
      </w:r>
    </w:p>
    <w:p w:rsidR="00707412" w:rsidRDefault="00886077">
      <w:pPr>
        <w:spacing w:line="360" w:lineRule="auto" w:after="120"/>
        <w:rPr>
          <w:lang w:eastAsia="zh-CN"/>
        </w:rPr>
      </w:pPr>
      <w:r>
        <w:t>pass  # 导入必要的库文件 (原代码行长度: 60 字符)</w:t>
      </w:r>
    </w:p>
    <w:p w:rsidR="00707412" w:rsidRDefault="00886077">
      <w:pPr>
        <w:spacing w:line="360" w:lineRule="auto" w:after="120"/>
        <w:rPr>
          <w:lang w:eastAsia="zh-CN"/>
        </w:rPr>
      </w:pPr>
      <w:r>
        <w:t>pass  # 类方法实现 (原代码行长度: 72 字符)</w:t>
      </w:r>
    </w:p>
    <w:p w:rsidR="00707412" w:rsidRDefault="00707412">
      <w:pPr>
        <w:rPr>
          <w:lang w:eastAsia="zh-CN"/>
        </w:rPr>
      </w:pP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配置参数设置</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78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t>temp_var = "工具函数定义 (原代码行长度: 65 字符)"</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77</w:t>
      </w:r>
      <w:r>
        <w:rPr>
          <w:rFonts w:ascii="宋体" w:eastAsia="宋体" w:hAnsi="宋体"/>
          <w:sz w:val="20"/>
        </w:rPr>
        <w:tab/>
        <w:t xml:space="preserve">      </w:t>
      </w:r>
      <w:proofErr w:type="gramStart"/>
      <w:r>
        <w:rPr>
          <w:rFonts w:ascii="宋体" w:eastAsia="宋体" w:hAnsi="宋体"/>
          <w:sz w:val="20"/>
        </w:rPr>
        <w:t xml:space="preserve">  }</w:t>
      </w:r>
      <w:proofErr w:type="gramEnd"/>
    </w:p>
    <w:p w:rsidR="00707412" w:rsidRDefault="00886077">
      <w:pPr>
        <w:spacing w:line="360" w:lineRule="auto" w:after="120"/>
        <w:ind w:firstLine="360"/>
        <w:jc w:val="left"/>
      </w:pPr>
      <w:r>
        <w:rPr>
          <w:rFonts w:ascii="宋体" w:eastAsia="宋体" w:hAnsi="宋体"/>
          <w:sz w:val="20"/>
        </w:rPr>
        <w:t xml:space="preserve">  78</w:t>
      </w:r>
      <w:r>
        <w:rPr>
          <w:rFonts w:ascii="宋体" w:eastAsia="宋体" w:hAnsi="宋体"/>
          <w:sz w:val="20"/>
        </w:rPr>
        <w:tab/>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t>文件：核心模块\数据存储\sqlite_database.py</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pPr>
      <w:r>
        <w:rPr>
          <w:rFonts w:ascii="Consolas" w:hAnsi="Consolas"/>
          <w:sz w:val="18"/>
        </w:rPr>
        <w:t xml:space="preserve"># </w:t>
      </w:r>
      <w:r>
        <w:rPr>
          <w:rFonts w:ascii="Consolas" w:hAnsi="Consolas"/>
          <w:sz w:val="18"/>
        </w:rPr>
        <w:t>事件处理逻辑</w:t>
      </w:r>
      <w:r>
        <w:rPr>
          <w:rFonts w:ascii="Consolas" w:hAnsi="Consolas"/>
          <w:sz w:val="18"/>
        </w:rPr>
        <w:t xml:space="preserve"> (</w:t>
      </w:r>
      <w:r>
        <w:rPr>
          <w:rFonts w:ascii="Consolas" w:hAnsi="Consolas"/>
          <w:sz w:val="18"/>
        </w:rPr>
        <w:t>原代码行长度</w:t>
      </w:r>
      <w:r>
        <w:rPr>
          <w:rFonts w:ascii="Consolas" w:hAnsi="Consolas"/>
          <w:sz w:val="18"/>
        </w:rPr>
        <w:t xml:space="preserve">: 8 </w:t>
      </w:r>
      <w:r>
        <w:rPr>
          <w:rFonts w:ascii="Consolas" w:hAnsi="Consolas"/>
          <w:sz w:val="18"/>
        </w:rPr>
        <w:t>字符</w:t>
      </w:r>
      <w:r>
        <w:rPr>
          <w:rFonts w:ascii="Consolas" w:hAnsi="Consolas"/>
          <w:sz w:val="18"/>
        </w:rPr>
        <w:t>)</w:t>
      </w:r>
    </w:p>
    <w:p w:rsidR="00707412" w:rsidRDefault="00886077">
      <w:pPr>
        <w:spacing w:line="360" w:lineRule="auto" w:after="120"/>
        <w:ind w:firstLine="360"/>
        <w:jc w:val="left"/>
      </w:pPr>
      <w:r>
        <w:rPr>
          <w:rFonts w:ascii="宋体" w:eastAsia="宋体" w:hAnsi="宋体"/>
          <w:sz w:val="20"/>
        </w:rPr>
        <w:t xml:space="preserve">   1</w:t>
      </w:r>
      <w:r>
        <w:rPr>
          <w:rFonts w:ascii="宋体" w:eastAsia="宋体" w:hAnsi="宋体"/>
          <w:sz w:val="20"/>
        </w:rPr>
        <w:tab/>
        <w:t># -*- coding: utf-8 -*-</w:t>
      </w:r>
    </w:p>
    <w:p w:rsidR="00707412" w:rsidRDefault="00886077">
      <w:pPr>
        <w:spacing w:line="360" w:lineRule="auto" w:after="120"/>
        <w:ind w:firstLine="360"/>
        <w:jc w:val="left"/>
      </w:pPr>
      <w:r>
        <w:rPr>
          <w:rFonts w:ascii="宋体" w:eastAsia="宋体" w:hAnsi="宋体"/>
          <w:sz w:val="20"/>
        </w:rPr>
        <w:t xml:space="preserve">   2</w:t>
      </w:r>
      <w:r>
        <w:rPr>
          <w:rFonts w:ascii="宋体" w:eastAsia="宋体" w:hAnsi="宋体"/>
          <w:sz w:val="20"/>
        </w:rPr>
        <w:tab/>
        <w:t>"""</w:t>
      </w:r>
    </w:p>
    <w:p w:rsidR="00707412" w:rsidRDefault="00886077">
      <w:pPr>
        <w:spacing w:line="360" w:lineRule="auto" w:after="120"/>
        <w:ind w:firstLine="360"/>
        <w:jc w:val="left"/>
      </w:pPr>
      <w:r>
        <w:t xml:space="preserve">   3</w:t>
        <w:tab/>
        <w:t>SQLite数据库交互模块</w:t>
      </w:r>
    </w:p>
    <w:p w:rsidR="00707412" w:rsidRDefault="00886077">
      <w:pPr>
        <w:spacing w:line="360" w:lineRule="auto" w:after="120"/>
        <w:ind w:firstLine="360"/>
        <w:jc w:val="left"/>
      </w:pPr>
      <w:r>
        <w:rPr>
          <w:rFonts w:ascii="宋体" w:eastAsia="宋体" w:hAnsi="宋体"/>
          <w:sz w:val="20"/>
        </w:rPr>
        <w:t xml:space="preserve">   4</w:t>
      </w:r>
      <w:r>
        <w:rPr>
          <w:rFonts w:ascii="宋体" w:eastAsia="宋体" w:hAnsi="宋体"/>
          <w:sz w:val="20"/>
        </w:rPr>
        <w:tab/>
        <w:t>来自 setest 程序</w:t>
      </w:r>
    </w:p>
    <w:p w:rsidR="00707412" w:rsidRDefault="00886077">
      <w:pPr>
        <w:spacing w:line="360" w:lineRule="auto" w:after="120"/>
        <w:ind w:firstLine="360"/>
        <w:jc w:val="left"/>
      </w:pPr>
      <w:r>
        <w:rPr>
          <w:rFonts w:ascii="宋体" w:eastAsia="宋体" w:hAnsi="宋体"/>
          <w:sz w:val="20"/>
        </w:rPr>
        <w:t xml:space="preserve">   5</w:t>
      </w:r>
      <w:r>
        <w:rPr>
          <w:rFonts w:ascii="宋体" w:eastAsia="宋体" w:hAnsi="宋体"/>
          <w:sz w:val="20"/>
        </w:rPr>
        <w:tab/>
        <w:t>"""</w:t>
      </w:r>
    </w:p>
    <w:p w:rsidR="00707412" w:rsidRDefault="00886077">
      <w:pPr>
        <w:spacing w:line="360" w:lineRule="auto" w:after="120"/>
      </w:pPr>
      <w:r>
        <w:rPr>
          <w:rFonts w:ascii="Consolas" w:hAnsi="Consolas"/>
          <w:sz w:val="18"/>
        </w:rPr>
        <w:t xml:space="preserve"># </w:t>
      </w:r>
      <w:r>
        <w:rPr>
          <w:rFonts w:ascii="Consolas" w:hAnsi="Consolas"/>
          <w:sz w:val="18"/>
        </w:rPr>
        <w:t>数据结构定义</w:t>
      </w:r>
      <w:r>
        <w:rPr>
          <w:rFonts w:ascii="Consolas" w:hAnsi="Consolas"/>
          <w:sz w:val="18"/>
        </w:rPr>
        <w:t xml:space="preserve"> (</w:t>
      </w:r>
      <w:r>
        <w:rPr>
          <w:rFonts w:ascii="Consolas" w:hAnsi="Consolas"/>
          <w:sz w:val="18"/>
        </w:rPr>
        <w:t>原代码行长度</w:t>
      </w:r>
      <w:r>
        <w:rPr>
          <w:rFonts w:ascii="Consolas" w:hAnsi="Consolas"/>
          <w:sz w:val="18"/>
        </w:rPr>
        <w:t xml:space="preserve">: 14 </w:t>
      </w:r>
      <w:r>
        <w:rPr>
          <w:rFonts w:ascii="Consolas" w:hAnsi="Consolas"/>
          <w:sz w:val="18"/>
        </w:rPr>
        <w:t>字符</w:t>
      </w:r>
      <w:r>
        <w:rPr>
          <w:rFonts w:ascii="Consolas" w:hAnsi="Consolas"/>
          <w:sz w:val="18"/>
        </w:rPr>
        <w:t>)</w:t>
      </w:r>
    </w:p>
    <w:p w:rsidR="00707412" w:rsidRDefault="00886077">
      <w:pPr>
        <w:spacing w:line="360" w:lineRule="auto" w:after="120"/>
        <w:rPr>
          <w:lang w:eastAsia="zh-CN"/>
        </w:rPr>
      </w:pPr>
      <w:r>
        <w:t>pass  # 主程序入口 (原代码行长度: 13 字符)</w:t>
      </w:r>
    </w:p>
    <w:p w:rsidR="00707412" w:rsidRDefault="00886077">
      <w:pPr>
        <w:spacing w:line="360" w:lineRule="auto" w:after="120"/>
        <w:rPr>
          <w:lang w:eastAsia="zh-CN"/>
        </w:rPr>
      </w:pPr>
      <w:r>
        <w:t>pass  # 系统初始化相关代码 (原代码行长度: 13 字符)</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数据处理模块</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12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界面组件定义</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12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rPr>
          <w:rFonts w:ascii="Consolas" w:hAnsi="Consolas"/>
          <w:sz w:val="18"/>
          <w:lang w:eastAsia="zh-CN"/>
        </w:rPr>
        <w:lastRenderedPageBreak/>
        <w:t xml:space="preserve"># </w:t>
      </w:r>
      <w:r>
        <w:rPr>
          <w:rFonts w:ascii="Consolas" w:hAnsi="Consolas"/>
          <w:sz w:val="18"/>
          <w:lang w:eastAsia="zh-CN"/>
        </w:rPr>
        <w:t>导入必要的库文件</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47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t>pass  # 类方法实现 (原代码行长度: 32 字符)</w:t>
      </w:r>
    </w:p>
    <w:p w:rsidR="00707412" w:rsidRDefault="00886077">
      <w:pPr>
        <w:spacing w:line="360" w:lineRule="auto" w:after="120"/>
        <w:ind w:firstLine="360"/>
        <w:jc w:val="left"/>
        <w:rPr>
          <w:lang w:eastAsia="zh-CN"/>
        </w:rPr>
      </w:pPr>
      <w:r>
        <w:rPr>
          <w:rFonts w:ascii="宋体" w:eastAsia="宋体" w:hAnsi="宋体"/>
          <w:sz w:val="20"/>
          <w:lang w:eastAsia="zh-CN"/>
        </w:rPr>
        <w:t xml:space="preserve">  13</w:t>
      </w:r>
      <w:r>
        <w:rPr>
          <w:rFonts w:ascii="宋体" w:eastAsia="宋体" w:hAnsi="宋体"/>
          <w:sz w:val="20"/>
          <w:lang w:eastAsia="zh-CN"/>
        </w:rPr>
        <w:tab/>
      </w:r>
    </w:p>
    <w:p w:rsidR="00707412" w:rsidRDefault="00886077">
      <w:pPr>
        <w:spacing w:line="360" w:lineRule="auto" w:after="120"/>
        <w:ind w:firstLine="360"/>
        <w:jc w:val="left"/>
        <w:rPr>
          <w:lang w:eastAsia="zh-CN"/>
        </w:rPr>
      </w:pPr>
      <w:r>
        <w:rPr>
          <w:rFonts w:ascii="宋体" w:eastAsia="宋体" w:hAnsi="宋体"/>
          <w:sz w:val="20"/>
          <w:lang w:eastAsia="zh-CN"/>
        </w:rPr>
        <w:t xml:space="preserve">  14</w:t>
      </w:r>
      <w:r>
        <w:rPr>
          <w:rFonts w:ascii="宋体" w:eastAsia="宋体" w:hAnsi="宋体"/>
          <w:sz w:val="20"/>
          <w:lang w:eastAsia="zh-CN"/>
        </w:rPr>
        <w:tab/>
        <w:t># 添加项目根目录到路径</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配置参数设置</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90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16</w:t>
      </w:r>
      <w:r>
        <w:rPr>
          <w:rFonts w:ascii="宋体" w:eastAsia="宋体" w:hAnsi="宋体"/>
          <w:sz w:val="20"/>
        </w:rPr>
        <w:tab/>
        <w:t xml:space="preserve">if ROOT_DIR not in </w:t>
      </w:r>
      <w:proofErr w:type="gramStart"/>
      <w:r>
        <w:rPr>
          <w:rFonts w:ascii="宋体" w:eastAsia="宋体" w:hAnsi="宋体"/>
          <w:sz w:val="20"/>
        </w:rPr>
        <w:t>sys.path</w:t>
      </w:r>
      <w:proofErr w:type="gramEnd"/>
      <w:r>
        <w:rPr>
          <w:rFonts w:ascii="宋体" w:eastAsia="宋体" w:hAnsi="宋体"/>
          <w:sz w:val="20"/>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工具函数定义</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35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t xml:space="preserve">  18</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事件处理逻辑</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16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t xml:space="preserve">  20</w:t>
      </w:r>
      <w:r>
        <w:rPr>
          <w:rFonts w:ascii="宋体" w:eastAsia="宋体" w:hAnsi="宋体"/>
          <w:sz w:val="20"/>
          <w:lang w:eastAsia="zh-CN"/>
        </w:rPr>
        <w:tab/>
      </w:r>
    </w:p>
    <w:p w:rsidR="00707412" w:rsidRDefault="00886077">
      <w:pPr>
        <w:spacing w:line="360" w:lineRule="auto" w:after="120"/>
        <w:ind w:firstLine="360"/>
        <w:jc w:val="left"/>
        <w:rPr>
          <w:lang w:eastAsia="zh-CN"/>
        </w:rPr>
      </w:pPr>
      <w:r>
        <w:rPr>
          <w:rFonts w:ascii="宋体" w:eastAsia="宋体" w:hAnsi="宋体"/>
          <w:sz w:val="20"/>
          <w:lang w:eastAsia="zh-CN"/>
        </w:rPr>
        <w:t xml:space="preserve">  21</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数据结构定义</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23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rPr>
          <w:lang w:eastAsia="zh-CN"/>
        </w:rPr>
      </w:pPr>
      <w:r>
        <w:t xml:space="preserve">  23</w:t>
        <w:tab/>
        <w:t xml:space="preserve">    """SQLite数据库操作类"""</w:t>
      </w:r>
    </w:p>
    <w:p w:rsidR="00707412" w:rsidRDefault="00886077">
      <w:pPr>
        <w:spacing w:line="360" w:lineRule="auto" w:after="120"/>
        <w:ind w:firstLine="360"/>
        <w:jc w:val="left"/>
        <w:rPr>
          <w:lang w:eastAsia="zh-CN"/>
        </w:rPr>
      </w:pPr>
      <w:r>
        <w:rPr>
          <w:rFonts w:ascii="宋体" w:eastAsia="宋体" w:hAnsi="宋体"/>
          <w:sz w:val="20"/>
          <w:lang w:eastAsia="zh-CN"/>
        </w:rPr>
        <w:t xml:space="preserve">  24</w:t>
      </w:r>
      <w:r>
        <w:rPr>
          <w:rFonts w:ascii="宋体" w:eastAsia="宋体" w:hAnsi="宋体"/>
          <w:sz w:val="20"/>
          <w:lang w:eastAsia="zh-CN"/>
        </w:rPr>
        <w:tab/>
      </w:r>
    </w:p>
    <w:p w:rsidR="00707412" w:rsidRDefault="00886077">
      <w:pPr>
        <w:spacing w:line="360" w:lineRule="auto" w:after="120"/>
        <w:rPr>
          <w:lang w:eastAsia="zh-CN"/>
        </w:rPr>
      </w:pPr>
      <w:r>
        <w:t>temp_var = "主程序入口 (原代码行长度: 26 字符)"</w:t>
      </w:r>
    </w:p>
    <w:p w:rsidR="00707412" w:rsidRDefault="00886077">
      <w:pPr>
        <w:spacing w:line="360" w:lineRule="auto" w:after="120"/>
        <w:ind w:firstLine="360"/>
        <w:jc w:val="left"/>
        <w:rPr>
          <w:lang w:eastAsia="zh-CN"/>
        </w:rPr>
      </w:pPr>
      <w:r>
        <w:t xml:space="preserve">  26</w:t>
        <w:tab/>
        <w:t xml:space="preserve">        """初始化SQLite连接"""</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系统初始化相关代码</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65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t>temp_var = "数据处理模块 (原代码行长度: 34 字符)"</w:t>
      </w:r>
    </w:p>
    <w:p w:rsidR="00707412" w:rsidRDefault="00886077">
      <w:pPr>
        <w:spacing w:line="360" w:lineRule="auto" w:after="120"/>
        <w:ind w:firstLine="360"/>
        <w:jc w:val="left"/>
        <w:rPr>
          <w:lang w:eastAsia="zh-CN"/>
        </w:rPr>
      </w:pPr>
      <w:r>
        <w:rPr>
          <w:rFonts w:ascii="宋体" w:eastAsia="宋体" w:hAnsi="宋体"/>
          <w:sz w:val="20"/>
          <w:lang w:eastAsia="zh-CN"/>
        </w:rPr>
        <w:t xml:space="preserve">  29</w:t>
      </w:r>
      <w:r>
        <w:rPr>
          <w:rFonts w:ascii="宋体" w:eastAsia="宋体" w:hAnsi="宋体"/>
          <w:sz w:val="20"/>
          <w:lang w:eastAsia="zh-CN"/>
        </w:rPr>
        <w:tab/>
      </w:r>
    </w:p>
    <w:p w:rsidR="00707412" w:rsidRDefault="00886077">
      <w:pPr>
        <w:spacing w:line="360" w:lineRule="auto" w:after="120"/>
        <w:rPr>
          <w:lang w:eastAsia="zh-CN"/>
        </w:rPr>
      </w:pPr>
      <w:r>
        <w:t>temp_var = "界面组件定义 (原代码行长度: 34 字符)"</w:t>
      </w:r>
    </w:p>
    <w:p w:rsidR="00707412" w:rsidRDefault="00886077">
      <w:pPr>
        <w:spacing w:line="360" w:lineRule="auto" w:after="120"/>
        <w:ind w:firstLine="360"/>
        <w:jc w:val="left"/>
        <w:rPr>
          <w:lang w:eastAsia="zh-CN"/>
        </w:rPr>
      </w:pPr>
      <w:r>
        <w:t xml:space="preserve">  31</w:t>
        <w:tab/>
        <w:t xml:space="preserve">        """测试SQLite连接"""</w:t>
      </w:r>
    </w:p>
    <w:p w:rsidR="00707412" w:rsidRDefault="00886077">
      <w:pPr>
        <w:spacing w:line="360" w:lineRule="auto" w:after="120"/>
        <w:ind w:firstLine="360"/>
        <w:jc w:val="left"/>
        <w:rPr>
          <w:lang w:eastAsia="zh-CN"/>
        </w:rPr>
      </w:pPr>
      <w:r>
        <w:rPr>
          <w:rFonts w:ascii="宋体" w:eastAsia="宋体" w:hAnsi="宋体"/>
          <w:sz w:val="20"/>
          <w:lang w:eastAsia="zh-CN"/>
        </w:rPr>
        <w:t xml:space="preserve">  32</w:t>
      </w:r>
      <w:r>
        <w:rPr>
          <w:rFonts w:ascii="宋体" w:eastAsia="宋体" w:hAnsi="宋体"/>
          <w:sz w:val="20"/>
          <w:lang w:eastAsia="zh-CN"/>
        </w:rPr>
        <w:tab/>
        <w:t xml:space="preserve">        try:</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导入必要的库文件</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39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类方法实现</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38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pPr>
      <w:r>
        <w:t xml:space="preserve">  35</w:t>
        <w:tab/>
        <w:t xml:space="preserve">        except sqlite.ConnectionError:</w:t>
      </w:r>
    </w:p>
    <w:p w:rsidR="00707412" w:rsidRDefault="00886077">
      <w:pPr>
        <w:spacing w:line="360" w:lineRule="auto" w:after="120"/>
      </w:pPr>
      <w:r>
        <w:rPr>
          <w:rFonts w:ascii="Consolas" w:hAnsi="Consolas"/>
          <w:sz w:val="18"/>
        </w:rPr>
        <w:t xml:space="preserve"># </w:t>
      </w:r>
      <w:r>
        <w:rPr>
          <w:rFonts w:ascii="Consolas" w:hAnsi="Consolas"/>
          <w:sz w:val="18"/>
        </w:rPr>
        <w:t>配置参数设置</w:t>
      </w:r>
      <w:r>
        <w:rPr>
          <w:rFonts w:ascii="Consolas" w:hAnsi="Consolas"/>
          <w:sz w:val="18"/>
        </w:rPr>
        <w:t xml:space="preserve"> (</w:t>
      </w:r>
      <w:r>
        <w:rPr>
          <w:rFonts w:ascii="Consolas" w:hAnsi="Consolas"/>
          <w:sz w:val="18"/>
        </w:rPr>
        <w:t>原代码行长度</w:t>
      </w:r>
      <w:r>
        <w:rPr>
          <w:rFonts w:ascii="Consolas" w:hAnsi="Consolas"/>
          <w:sz w:val="18"/>
        </w:rPr>
        <w:t xml:space="preserve">: 55 </w:t>
      </w:r>
      <w:r>
        <w:rPr>
          <w:rFonts w:ascii="Consolas" w:hAnsi="Consolas"/>
          <w:sz w:val="18"/>
        </w:rPr>
        <w:t>字符</w:t>
      </w:r>
      <w:r>
        <w:rPr>
          <w:rFonts w:ascii="Consolas" w:hAnsi="Consolas"/>
          <w:sz w:val="18"/>
        </w:rPr>
        <w:t>)</w:t>
      </w:r>
    </w:p>
    <w:p w:rsidR="00707412" w:rsidRDefault="00886077">
      <w:pPr>
        <w:spacing w:line="360" w:lineRule="auto" w:after="120"/>
        <w:ind w:firstLine="360"/>
        <w:jc w:val="left"/>
      </w:pPr>
      <w:r>
        <w:rPr>
          <w:rFonts w:ascii="宋体" w:eastAsia="宋体" w:hAnsi="宋体"/>
          <w:sz w:val="20"/>
        </w:rPr>
        <w:t xml:space="preserve">  37</w:t>
      </w:r>
      <w:r>
        <w:rPr>
          <w:rFonts w:ascii="宋体" w:eastAsia="宋体" w:hAnsi="宋体"/>
          <w:sz w:val="20"/>
        </w:rPr>
        <w:tab/>
        <w:t xml:space="preserve">            raise</w:t>
      </w:r>
    </w:p>
    <w:p w:rsidR="00707412" w:rsidRDefault="00886077">
      <w:pPr>
        <w:spacing w:line="360" w:lineRule="auto" w:after="120"/>
        <w:ind w:firstLine="360"/>
        <w:jc w:val="left"/>
      </w:pPr>
      <w:r>
        <w:rPr>
          <w:rFonts w:ascii="宋体" w:eastAsia="宋体" w:hAnsi="宋体"/>
          <w:sz w:val="20"/>
        </w:rPr>
        <w:lastRenderedPageBreak/>
        <w:t xml:space="preserve">  38</w:t>
      </w:r>
      <w:r>
        <w:rPr>
          <w:rFonts w:ascii="宋体" w:eastAsia="宋体" w:hAnsi="宋体"/>
          <w:sz w:val="20"/>
        </w:rPr>
        <w:tab/>
      </w:r>
    </w:p>
    <w:p w:rsidR="00707412" w:rsidRDefault="00886077">
      <w:pPr>
        <w:spacing w:line="360" w:lineRule="auto" w:after="120"/>
      </w:pPr>
      <w:r>
        <w:t>pass  # 工具函数定义 (原代码行长度: 53 字符)</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t>文件：核心模块\数据存储\sqlite_database.py</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pPr>
      <w:r>
        <w:rPr>
          <w:rFonts w:ascii="Consolas" w:hAnsi="Consolas"/>
          <w:sz w:val="18"/>
        </w:rPr>
        <w:t xml:space="preserve"># </w:t>
      </w:r>
      <w:r>
        <w:rPr>
          <w:rFonts w:ascii="Consolas" w:hAnsi="Consolas"/>
          <w:sz w:val="18"/>
        </w:rPr>
        <w:t>事件处理逻辑</w:t>
      </w:r>
      <w:r>
        <w:rPr>
          <w:rFonts w:ascii="Consolas" w:hAnsi="Consolas"/>
          <w:sz w:val="18"/>
        </w:rPr>
        <w:t xml:space="preserve"> (</w:t>
      </w:r>
      <w:r>
        <w:rPr>
          <w:rFonts w:ascii="Consolas" w:hAnsi="Consolas"/>
          <w:sz w:val="18"/>
        </w:rPr>
        <w:t>原代码行长度</w:t>
      </w:r>
      <w:r>
        <w:rPr>
          <w:rFonts w:ascii="Consolas" w:hAnsi="Consolas"/>
          <w:sz w:val="18"/>
        </w:rPr>
        <w:t xml:space="preserve">: 8 </w:t>
      </w:r>
      <w:r>
        <w:rPr>
          <w:rFonts w:ascii="Consolas" w:hAnsi="Consolas"/>
          <w:sz w:val="18"/>
        </w:rPr>
        <w:t>字符</w:t>
      </w:r>
      <w:r>
        <w:rPr>
          <w:rFonts w:ascii="Consolas" w:hAnsi="Consolas"/>
          <w:sz w:val="18"/>
        </w:rPr>
        <w:t>)</w:t>
      </w:r>
    </w:p>
    <w:p w:rsidR="00707412" w:rsidRDefault="00886077">
      <w:pPr>
        <w:spacing w:line="360" w:lineRule="auto" w:after="120"/>
        <w:ind w:firstLine="360"/>
        <w:jc w:val="left"/>
        <w:rPr>
          <w:lang w:eastAsia="zh-CN"/>
        </w:rPr>
      </w:pPr>
      <w:r>
        <w:rPr>
          <w:rFonts w:ascii="宋体" w:eastAsia="宋体" w:hAnsi="宋体"/>
          <w:sz w:val="20"/>
        </w:rPr>
        <w:t xml:space="preserve">  </w:t>
      </w:r>
      <w:r>
        <w:rPr>
          <w:rFonts w:ascii="宋体" w:eastAsia="宋体" w:hAnsi="宋体"/>
          <w:sz w:val="20"/>
          <w:lang w:eastAsia="zh-CN"/>
        </w:rPr>
        <w:t>40</w:t>
      </w:r>
      <w:r>
        <w:rPr>
          <w:rFonts w:ascii="宋体" w:eastAsia="宋体" w:hAnsi="宋体"/>
          <w:sz w:val="20"/>
          <w:lang w:eastAsia="zh-CN"/>
        </w:rPr>
        <w:tab/>
        <w:t xml:space="preserve">        """</w:t>
      </w:r>
    </w:p>
    <w:p w:rsidR="00707412" w:rsidRDefault="00707412">
      <w:pPr>
        <w:rPr>
          <w:lang w:eastAsia="zh-CN"/>
        </w:rPr>
      </w:pPr>
    </w:p>
    <w:p w:rsidR="00707412" w:rsidRDefault="00886077">
      <w:pPr>
        <w:spacing w:line="360" w:lineRule="auto" w:after="120"/>
        <w:ind w:firstLine="360"/>
        <w:jc w:val="left"/>
        <w:rPr>
          <w:lang w:eastAsia="zh-CN"/>
        </w:rPr>
      </w:pPr>
      <w:r>
        <w:rPr>
          <w:rFonts w:ascii="宋体" w:eastAsia="宋体" w:hAnsi="宋体"/>
          <w:sz w:val="20"/>
          <w:lang w:eastAsia="zh-CN"/>
        </w:rPr>
        <w:t xml:space="preserve">  41</w:t>
      </w:r>
      <w:r>
        <w:rPr>
          <w:rFonts w:ascii="宋体" w:eastAsia="宋体" w:hAnsi="宋体"/>
          <w:sz w:val="20"/>
          <w:lang w:eastAsia="zh-CN"/>
        </w:rPr>
        <w:tab/>
        <w:t xml:space="preserve">        创建新的数据采集</w:t>
      </w:r>
    </w:p>
    <w:p w:rsidR="00707412" w:rsidRDefault="00886077">
      <w:pPr>
        <w:spacing w:line="360" w:lineRule="auto" w:after="120"/>
        <w:ind w:firstLine="360"/>
        <w:jc w:val="left"/>
        <w:rPr>
          <w:lang w:eastAsia="zh-CN"/>
        </w:rPr>
      </w:pPr>
      <w:r>
        <w:rPr>
          <w:rFonts w:ascii="宋体" w:eastAsia="宋体" w:hAnsi="宋体"/>
          <w:sz w:val="20"/>
          <w:lang w:eastAsia="zh-CN"/>
        </w:rPr>
        <w:t xml:space="preserve">  42</w:t>
      </w:r>
      <w:r>
        <w:rPr>
          <w:rFonts w:ascii="宋体" w:eastAsia="宋体" w:hAnsi="宋体"/>
          <w:sz w:val="20"/>
          <w:lang w:eastAsia="zh-CN"/>
        </w:rPr>
        <w:tab/>
      </w:r>
    </w:p>
    <w:p w:rsidR="00707412" w:rsidRDefault="00886077">
      <w:pPr>
        <w:spacing w:line="360" w:lineRule="auto" w:after="120"/>
        <w:ind w:firstLine="360"/>
        <w:jc w:val="left"/>
        <w:rPr>
          <w:lang w:eastAsia="zh-CN"/>
        </w:rPr>
      </w:pPr>
      <w:r>
        <w:rPr>
          <w:rFonts w:ascii="宋体" w:eastAsia="宋体" w:hAnsi="宋体"/>
          <w:sz w:val="20"/>
          <w:lang w:eastAsia="zh-CN"/>
        </w:rPr>
        <w:t xml:space="preserve">  43</w:t>
      </w:r>
      <w:r>
        <w:rPr>
          <w:rFonts w:ascii="宋体" w:eastAsia="宋体" w:hAnsi="宋体"/>
          <w:sz w:val="20"/>
          <w:lang w:eastAsia="zh-CN"/>
        </w:rPr>
        <w:tab/>
        <w:t xml:space="preserve">        Args:</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44</w:t>
      </w:r>
      <w:r>
        <w:rPr>
          <w:rFonts w:ascii="宋体" w:eastAsia="宋体" w:hAnsi="宋体"/>
          <w:sz w:val="20"/>
        </w:rPr>
        <w:tab/>
        <w:t xml:space="preserve">            name: 采集名称</w:t>
      </w:r>
    </w:p>
    <w:p w:rsidR="00707412" w:rsidRDefault="00886077">
      <w:pPr>
        <w:spacing w:line="360" w:lineRule="auto" w:after="120"/>
        <w:ind w:firstLine="360"/>
        <w:jc w:val="left"/>
      </w:pPr>
      <w:r>
        <w:rPr>
          <w:rFonts w:ascii="宋体" w:eastAsia="宋体" w:hAnsi="宋体"/>
          <w:sz w:val="20"/>
        </w:rPr>
        <w:t xml:space="preserve">  45</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46</w:t>
      </w:r>
      <w:r>
        <w:rPr>
          <w:rFonts w:ascii="宋体" w:eastAsia="宋体" w:hAnsi="宋体"/>
          <w:sz w:val="20"/>
        </w:rPr>
        <w:tab/>
        <w:t xml:space="preserve">        Returns:</w:t>
      </w:r>
    </w:p>
    <w:p w:rsidR="00707412" w:rsidRDefault="00886077">
      <w:pPr>
        <w:spacing w:line="360" w:lineRule="auto" w:after="120"/>
        <w:ind w:firstLine="360"/>
        <w:jc w:val="left"/>
      </w:pPr>
      <w:r>
        <w:rPr>
          <w:rFonts w:ascii="宋体" w:eastAsia="宋体" w:hAnsi="宋体"/>
          <w:sz w:val="20"/>
        </w:rPr>
        <w:t xml:space="preserve">  47</w:t>
      </w:r>
      <w:r>
        <w:rPr>
          <w:rFonts w:ascii="宋体" w:eastAsia="宋体" w:hAnsi="宋体"/>
          <w:sz w:val="20"/>
        </w:rPr>
        <w:tab/>
        <w:t xml:space="preserve">            collection_id: 采集ID</w:t>
      </w:r>
    </w:p>
    <w:p w:rsidR="00707412" w:rsidRDefault="00886077">
      <w:pPr>
        <w:spacing w:line="360" w:lineRule="auto" w:after="120"/>
        <w:ind w:firstLine="360"/>
        <w:jc w:val="left"/>
      </w:pPr>
      <w:r>
        <w:rPr>
          <w:rFonts w:ascii="宋体" w:eastAsia="宋体" w:hAnsi="宋体"/>
          <w:sz w:val="20"/>
        </w:rPr>
        <w:t xml:space="preserve">  48</w:t>
      </w:r>
      <w:r>
        <w:rPr>
          <w:rFonts w:ascii="宋体" w:eastAsia="宋体" w:hAnsi="宋体"/>
          <w:sz w:val="20"/>
        </w:rPr>
        <w:tab/>
        <w:t xml:space="preserve">        """</w:t>
      </w:r>
    </w:p>
    <w:p w:rsidR="00707412" w:rsidRDefault="00886077">
      <w:pPr>
        <w:spacing w:line="360" w:lineRule="auto" w:after="120"/>
      </w:pPr>
      <w:r>
        <w:rPr>
          <w:rFonts w:ascii="Consolas" w:hAnsi="Consolas"/>
          <w:sz w:val="18"/>
        </w:rPr>
        <w:t xml:space="preserve"># </w:t>
      </w:r>
      <w:r>
        <w:rPr>
          <w:rFonts w:ascii="Consolas" w:hAnsi="Consolas"/>
          <w:sz w:val="18"/>
        </w:rPr>
        <w:t>数据结构定义</w:t>
      </w:r>
      <w:r>
        <w:rPr>
          <w:rFonts w:ascii="Consolas" w:hAnsi="Consolas"/>
          <w:sz w:val="18"/>
        </w:rPr>
        <w:t xml:space="preserve"> (</w:t>
      </w:r>
      <w:r>
        <w:rPr>
          <w:rFonts w:ascii="Consolas" w:hAnsi="Consolas"/>
          <w:sz w:val="18"/>
        </w:rPr>
        <w:t>原代码行长度</w:t>
      </w:r>
      <w:r>
        <w:rPr>
          <w:rFonts w:ascii="Consolas" w:hAnsi="Consolas"/>
          <w:sz w:val="18"/>
        </w:rPr>
        <w:t xml:space="preserve">: 66 </w:t>
      </w:r>
      <w:r>
        <w:rPr>
          <w:rFonts w:ascii="Consolas" w:hAnsi="Consolas"/>
          <w:sz w:val="18"/>
        </w:rPr>
        <w:t>字符</w:t>
      </w:r>
      <w:r>
        <w:rPr>
          <w:rFonts w:ascii="Consolas" w:hAnsi="Consolas"/>
          <w:sz w:val="18"/>
        </w:rPr>
        <w:t>)</w:t>
      </w:r>
    </w:p>
    <w:p w:rsidR="00707412" w:rsidRDefault="00886077">
      <w:pPr>
        <w:spacing w:line="360" w:lineRule="auto" w:after="120"/>
      </w:pPr>
      <w:r>
        <w:t>temp_var = "主程序入口 (原代码行长度: 67 字符)"</w:t>
      </w:r>
    </w:p>
    <w:p w:rsidR="00707412" w:rsidRDefault="00886077">
      <w:pPr>
        <w:spacing w:line="360" w:lineRule="auto" w:after="120"/>
        <w:ind w:firstLine="360"/>
        <w:jc w:val="left"/>
      </w:pPr>
      <w:r>
        <w:rPr>
          <w:rFonts w:ascii="宋体" w:eastAsia="宋体" w:hAnsi="宋体"/>
          <w:sz w:val="20"/>
        </w:rPr>
        <w:t xml:space="preserve">  51</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52</w:t>
      </w:r>
      <w:r>
        <w:rPr>
          <w:rFonts w:ascii="宋体" w:eastAsia="宋体" w:hAnsi="宋体"/>
          <w:sz w:val="20"/>
        </w:rPr>
        <w:tab/>
        <w:t xml:space="preserve">        # 存储元数据</w:t>
      </w:r>
    </w:p>
    <w:p w:rsidR="00707412" w:rsidRDefault="00886077">
      <w:pPr>
        <w:spacing w:line="360" w:lineRule="auto" w:after="120"/>
      </w:pPr>
      <w:r>
        <w:t>temp_var = "系统初始化相关代码 (原代码行长度: 56 字符)"</w:t>
      </w:r>
    </w:p>
    <w:p w:rsidR="00707412" w:rsidRDefault="00886077">
      <w:pPr>
        <w:spacing w:line="360" w:lineRule="auto" w:after="120"/>
      </w:pPr>
      <w:r>
        <w:t>pass  # 数据处理模块 (原代码行长度: 64 字符)</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界面组件定义</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57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t>pass  # 导入必要的库文件 (原代码行长度: 68 字符)</w:t>
      </w:r>
    </w:p>
    <w:p w:rsidR="00707412" w:rsidRDefault="00886077">
      <w:pPr>
        <w:spacing w:line="360" w:lineRule="auto" w:after="120"/>
        <w:rPr>
          <w:lang w:eastAsia="zh-CN"/>
        </w:rPr>
      </w:pPr>
      <w:r>
        <w:t>pass  # 类方法实现 (原代码行长度: 67 字符)</w:t>
      </w:r>
    </w:p>
    <w:p w:rsidR="00707412" w:rsidRDefault="00886077">
      <w:pPr>
        <w:spacing w:line="360" w:lineRule="auto" w:after="120"/>
        <w:ind w:firstLine="360"/>
        <w:jc w:val="left"/>
        <w:rPr>
          <w:lang w:eastAsia="zh-CN"/>
        </w:rPr>
      </w:pPr>
      <w:r>
        <w:rPr>
          <w:rFonts w:ascii="宋体" w:eastAsia="宋体" w:hAnsi="宋体"/>
          <w:sz w:val="20"/>
          <w:lang w:eastAsia="zh-CN"/>
        </w:rPr>
        <w:t xml:space="preserve">  58</w:t>
      </w:r>
      <w:r>
        <w:rPr>
          <w:rFonts w:ascii="宋体" w:eastAsia="宋体" w:hAnsi="宋体"/>
          <w:sz w:val="20"/>
          <w:lang w:eastAsia="zh-CN"/>
        </w:rPr>
        <w:tab/>
      </w:r>
    </w:p>
    <w:p w:rsidR="00707412" w:rsidRDefault="00886077">
      <w:pPr>
        <w:spacing w:line="360" w:lineRule="auto" w:after="120"/>
        <w:ind w:firstLine="360"/>
        <w:jc w:val="left"/>
        <w:rPr>
          <w:lang w:eastAsia="zh-CN"/>
        </w:rPr>
      </w:pPr>
      <w:r>
        <w:rPr>
          <w:rFonts w:ascii="宋体" w:eastAsia="宋体" w:hAnsi="宋体"/>
          <w:sz w:val="20"/>
          <w:lang w:eastAsia="zh-CN"/>
        </w:rPr>
        <w:t xml:space="preserve">  59</w:t>
      </w:r>
      <w:r>
        <w:rPr>
          <w:rFonts w:ascii="宋体" w:eastAsia="宋体" w:hAnsi="宋体"/>
          <w:sz w:val="20"/>
          <w:lang w:eastAsia="zh-CN"/>
        </w:rPr>
        <w:tab/>
        <w:t xml:space="preserve">        # 添加到采集列表</w:t>
      </w:r>
    </w:p>
    <w:p w:rsidR="00707412" w:rsidRDefault="00886077">
      <w:pPr>
        <w:spacing w:line="360" w:lineRule="auto" w:after="120"/>
        <w:rPr>
          <w:lang w:eastAsia="zh-CN"/>
        </w:rPr>
      </w:pPr>
      <w:r>
        <w:rPr>
          <w:rFonts w:ascii="Consolas" w:hAnsi="Consolas"/>
          <w:sz w:val="18"/>
          <w:lang w:eastAsia="zh-CN"/>
        </w:rPr>
        <w:lastRenderedPageBreak/>
        <w:t xml:space="preserve"># </w:t>
      </w:r>
      <w:r>
        <w:rPr>
          <w:rFonts w:ascii="Consolas" w:hAnsi="Consolas"/>
          <w:sz w:val="18"/>
          <w:lang w:eastAsia="zh-CN"/>
        </w:rPr>
        <w:t>配置参数设置</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68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t xml:space="preserve">  61</w:t>
      </w:r>
      <w:r>
        <w:rPr>
          <w:rFonts w:ascii="宋体" w:eastAsia="宋体" w:hAnsi="宋体"/>
          <w:sz w:val="20"/>
          <w:lang w:eastAsia="zh-CN"/>
        </w:rPr>
        <w:tab/>
      </w:r>
    </w:p>
    <w:p w:rsidR="00707412" w:rsidRDefault="00886077">
      <w:pPr>
        <w:spacing w:line="360" w:lineRule="auto" w:after="120"/>
        <w:rPr>
          <w:lang w:eastAsia="zh-CN"/>
        </w:rPr>
      </w:pPr>
      <w:r>
        <w:t>temp_var = "工具函数定义 (原代码行长度: 31 字符)"</w:t>
      </w:r>
    </w:p>
    <w:p w:rsidR="00707412" w:rsidRDefault="00886077">
      <w:pPr>
        <w:spacing w:line="360" w:lineRule="auto" w:after="120"/>
        <w:ind w:firstLine="360"/>
        <w:jc w:val="left"/>
        <w:rPr>
          <w:lang w:eastAsia="zh-CN"/>
        </w:rPr>
      </w:pPr>
      <w:r>
        <w:rPr>
          <w:rFonts w:ascii="宋体" w:eastAsia="宋体" w:hAnsi="宋体"/>
          <w:sz w:val="20"/>
          <w:lang w:eastAsia="zh-CN"/>
        </w:rPr>
        <w:t xml:space="preserve">  63</w:t>
      </w:r>
      <w:r>
        <w:rPr>
          <w:rFonts w:ascii="宋体" w:eastAsia="宋体" w:hAnsi="宋体"/>
          <w:sz w:val="20"/>
          <w:lang w:eastAsia="zh-CN"/>
        </w:rPr>
        <w:tab/>
      </w:r>
    </w:p>
    <w:p w:rsidR="00707412" w:rsidRDefault="00886077">
      <w:pPr>
        <w:spacing w:line="360" w:lineRule="auto" w:after="120"/>
        <w:rPr>
          <w:lang w:eastAsia="zh-CN"/>
        </w:rPr>
      </w:pPr>
      <w:r>
        <w:t>pass  # 事件处理逻辑 (原代码行长度: 84 字符)</w:t>
      </w:r>
    </w:p>
    <w:p w:rsidR="00707412" w:rsidRDefault="00886077">
      <w:pPr>
        <w:spacing w:line="360" w:lineRule="auto" w:after="120"/>
        <w:ind w:firstLine="360"/>
        <w:jc w:val="left"/>
        <w:rPr>
          <w:lang w:eastAsia="zh-CN"/>
        </w:rPr>
      </w:pPr>
      <w:r>
        <w:rPr>
          <w:rFonts w:ascii="宋体" w:eastAsia="宋体" w:hAnsi="宋体"/>
          <w:sz w:val="20"/>
          <w:lang w:eastAsia="zh-CN"/>
        </w:rPr>
        <w:t xml:space="preserve">  65</w:t>
      </w:r>
      <w:r>
        <w:rPr>
          <w:rFonts w:ascii="宋体" w:eastAsia="宋体" w:hAnsi="宋体"/>
          <w:sz w:val="20"/>
          <w:lang w:eastAsia="zh-CN"/>
        </w:rPr>
        <w:tab/>
        <w:t xml:space="preserve">        """</w:t>
      </w:r>
    </w:p>
    <w:p w:rsidR="00707412" w:rsidRDefault="00886077">
      <w:pPr>
        <w:spacing w:line="360" w:lineRule="auto" w:after="120"/>
        <w:ind w:firstLine="360"/>
        <w:jc w:val="left"/>
        <w:rPr>
          <w:lang w:eastAsia="zh-CN"/>
        </w:rPr>
      </w:pPr>
      <w:r>
        <w:rPr>
          <w:rFonts w:ascii="宋体" w:eastAsia="宋体" w:hAnsi="宋体"/>
          <w:sz w:val="20"/>
          <w:lang w:eastAsia="zh-CN"/>
        </w:rPr>
        <w:t xml:space="preserve">  66</w:t>
      </w:r>
      <w:r>
        <w:rPr>
          <w:rFonts w:ascii="宋体" w:eastAsia="宋体" w:hAnsi="宋体"/>
          <w:sz w:val="20"/>
          <w:lang w:eastAsia="zh-CN"/>
        </w:rPr>
        <w:tab/>
        <w:t xml:space="preserve">        保存单次采样数据</w:t>
      </w:r>
    </w:p>
    <w:p w:rsidR="00707412" w:rsidRDefault="00886077">
      <w:pPr>
        <w:spacing w:line="360" w:lineRule="auto" w:after="120"/>
        <w:ind w:firstLine="360"/>
        <w:jc w:val="left"/>
        <w:rPr>
          <w:lang w:eastAsia="zh-CN"/>
        </w:rPr>
      </w:pPr>
      <w:r>
        <w:rPr>
          <w:rFonts w:ascii="宋体" w:eastAsia="宋体" w:hAnsi="宋体"/>
          <w:sz w:val="20"/>
          <w:lang w:eastAsia="zh-CN"/>
        </w:rPr>
        <w:t xml:space="preserve">  67</w:t>
      </w:r>
      <w:r>
        <w:rPr>
          <w:rFonts w:ascii="宋体" w:eastAsia="宋体" w:hAnsi="宋体"/>
          <w:sz w:val="20"/>
          <w:lang w:eastAsia="zh-CN"/>
        </w:rPr>
        <w:tab/>
      </w:r>
    </w:p>
    <w:p w:rsidR="00707412" w:rsidRDefault="00886077">
      <w:pPr>
        <w:spacing w:line="360" w:lineRule="auto" w:after="120"/>
        <w:ind w:firstLine="360"/>
        <w:jc w:val="left"/>
        <w:rPr>
          <w:lang w:eastAsia="zh-CN"/>
        </w:rPr>
      </w:pPr>
      <w:r>
        <w:rPr>
          <w:rFonts w:ascii="宋体" w:eastAsia="宋体" w:hAnsi="宋体"/>
          <w:sz w:val="20"/>
          <w:lang w:eastAsia="zh-CN"/>
        </w:rPr>
        <w:t xml:space="preserve">  68</w:t>
      </w:r>
      <w:r>
        <w:rPr>
          <w:rFonts w:ascii="宋体" w:eastAsia="宋体" w:hAnsi="宋体"/>
          <w:sz w:val="20"/>
          <w:lang w:eastAsia="zh-CN"/>
        </w:rPr>
        <w:tab/>
        <w:t xml:space="preserve">        Args:</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69</w:t>
      </w:r>
      <w:r>
        <w:rPr>
          <w:rFonts w:ascii="宋体" w:eastAsia="宋体" w:hAnsi="宋体"/>
          <w:sz w:val="20"/>
        </w:rPr>
        <w:tab/>
        <w:t xml:space="preserve">            collection_id: 采集ID</w:t>
      </w:r>
    </w:p>
    <w:p>
      <w:r>
        <w:t>上面的代码主要是为了处理系统中的各种数据项，通过这些方法我们可以方便地对数据进行获取、设置和验证操作，这样可以确保数据的完整性和一致性。</w:t>
      </w:r>
    </w:p>
    <w:p>
      <w:r>
        <w:t>接下来的这段代码实现了一些基础的状态检查功能，用于判断系统各个模块的运行状态，这些状态信息对于系统的监控和调试非常重要。</w:t>
      </w:r>
    </w:p>
    <w:p w:rsidR="00707412" w:rsidRDefault="00886077">
      <w:pPr>
        <w:spacing w:line="360" w:lineRule="auto" w:after="120"/>
        <w:ind w:firstLine="360"/>
        <w:jc w:val="left"/>
      </w:pPr>
      <w:r>
        <w:rPr>
          <w:rFonts w:ascii="宋体" w:eastAsia="宋体" w:hAnsi="宋体"/>
          <w:sz w:val="20"/>
        </w:rPr>
        <w:t xml:space="preserve">  70</w:t>
      </w:r>
      <w:r>
        <w:rPr>
          <w:rFonts w:ascii="宋体" w:eastAsia="宋体" w:hAnsi="宋体"/>
          <w:sz w:val="20"/>
        </w:rPr>
        <w:tab/>
        <w:t xml:space="preserve">            data: 采样数据字典</w:t>
      </w:r>
    </w:p>
    <w:p w:rsidR="00707412" w:rsidRDefault="00886077">
      <w:pPr>
        <w:spacing w:line="360" w:lineRule="auto" w:after="120"/>
        <w:ind w:firstLine="360"/>
        <w:jc w:val="left"/>
      </w:pPr>
      <w:r>
        <w:rPr>
          <w:rFonts w:ascii="宋体" w:eastAsia="宋体" w:hAnsi="宋体"/>
          <w:sz w:val="20"/>
        </w:rPr>
        <w:t xml:space="preserve">  71</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72</w:t>
      </w:r>
      <w:r>
        <w:rPr>
          <w:rFonts w:ascii="宋体" w:eastAsia="宋体" w:hAnsi="宋体"/>
          <w:sz w:val="20"/>
        </w:rPr>
        <w:tab/>
        <w:t xml:space="preserve">        Returns:</w:t>
      </w:r>
    </w:p>
    <w:p w:rsidR="00707412" w:rsidRDefault="00886077">
      <w:pPr>
        <w:spacing w:line="360" w:lineRule="auto" w:after="120"/>
        <w:ind w:firstLine="360"/>
        <w:jc w:val="left"/>
      </w:pPr>
      <w:r>
        <w:rPr>
          <w:rFonts w:ascii="宋体" w:eastAsia="宋体" w:hAnsi="宋体"/>
          <w:sz w:val="20"/>
        </w:rPr>
        <w:t xml:space="preserve">  73</w:t>
      </w:r>
      <w:r>
        <w:rPr>
          <w:rFonts w:ascii="宋体" w:eastAsia="宋体" w:hAnsi="宋体"/>
          <w:sz w:val="20"/>
        </w:rPr>
        <w:tab/>
        <w:t xml:space="preserve">            是否保存成功</w:t>
      </w:r>
    </w:p>
    <w:p w:rsidR="00707412" w:rsidRDefault="00886077">
      <w:pPr>
        <w:spacing w:line="360" w:lineRule="auto" w:after="120"/>
        <w:ind w:firstLine="360"/>
        <w:jc w:val="left"/>
      </w:pPr>
      <w:r>
        <w:rPr>
          <w:rFonts w:ascii="宋体" w:eastAsia="宋体" w:hAnsi="宋体"/>
          <w:sz w:val="20"/>
        </w:rPr>
        <w:t xml:space="preserve">  74</w:t>
      </w:r>
      <w:r>
        <w:rPr>
          <w:rFonts w:ascii="宋体" w:eastAsia="宋体" w:hAnsi="宋体"/>
          <w:sz w:val="20"/>
        </w:rPr>
        <w:tab/>
        <w:t xml:space="preserve">        """</w:t>
      </w:r>
    </w:p>
    <w:p w:rsidR="00707412" w:rsidRDefault="00886077">
      <w:pPr>
        <w:spacing w:line="360" w:lineRule="auto" w:after="120"/>
        <w:ind w:firstLine="360"/>
        <w:jc w:val="left"/>
      </w:pPr>
      <w:r>
        <w:rPr>
          <w:rFonts w:ascii="宋体" w:eastAsia="宋体" w:hAnsi="宋体"/>
          <w:sz w:val="20"/>
        </w:rPr>
        <w:t xml:space="preserve">  75</w:t>
      </w:r>
      <w:r>
        <w:rPr>
          <w:rFonts w:ascii="宋体" w:eastAsia="宋体" w:hAnsi="宋体"/>
          <w:sz w:val="20"/>
        </w:rPr>
        <w:tab/>
        <w:t xml:space="preserve">        try:</w:t>
      </w:r>
    </w:p>
    <w:p w:rsidR="00707412" w:rsidRDefault="00886077">
      <w:pPr>
        <w:spacing w:line="360" w:lineRule="auto" w:after="120"/>
      </w:pPr>
      <w:r>
        <w:t>temp_var = "数据结构定义 (原代码行长度: 44 字符)"</w:t>
      </w:r>
    </w:p>
    <w:p w:rsidR="00707412" w:rsidRDefault="00886077">
      <w:pPr>
        <w:spacing w:line="360" w:lineRule="auto" w:after="120"/>
      </w:pPr>
      <w:r>
        <w:t>pass  # 主程序入口 (原代码行长度: 64 字符)</w:t>
      </w:r>
    </w:p>
    <w:p w:rsidR="00707412" w:rsidRDefault="00886077">
      <w:pPr>
        <w:spacing w:line="360" w:lineRule="auto" w:after="120"/>
        <w:ind w:firstLine="360"/>
        <w:jc w:val="left"/>
      </w:pPr>
      <w:r>
        <w:rPr>
          <w:rFonts w:ascii="宋体" w:eastAsia="宋体" w:hAnsi="宋体"/>
          <w:sz w:val="20"/>
        </w:rPr>
        <w:t xml:space="preserve">  78</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79</w:t>
      </w:r>
      <w:r>
        <w:rPr>
          <w:rFonts w:ascii="宋体" w:eastAsia="宋体" w:hAnsi="宋体"/>
          <w:sz w:val="20"/>
        </w:rPr>
        <w:tab/>
        <w:t xml:space="preserve">            # 添加时间戳到有序集合</w:t>
      </w:r>
    </w:p>
    <w:p w:rsidR="00707412" w:rsidRDefault="00886077">
      <w:pPr>
        <w:spacing w:line="360" w:lineRule="auto" w:after="120"/>
      </w:pPr>
      <w:r>
        <w:rPr>
          <w:rFonts w:ascii="Consolas" w:hAnsi="Consolas"/>
          <w:sz w:val="18"/>
        </w:rPr>
        <w:t xml:space="preserve"># </w:t>
      </w:r>
      <w:r>
        <w:rPr>
          <w:rFonts w:ascii="Consolas" w:hAnsi="Consolas"/>
          <w:sz w:val="18"/>
        </w:rPr>
        <w:t>系统初始化相关代码</w:t>
      </w:r>
      <w:r>
        <w:rPr>
          <w:rFonts w:ascii="Consolas" w:hAnsi="Consolas"/>
          <w:sz w:val="18"/>
        </w:rPr>
        <w:t xml:space="preserve"> (</w:t>
      </w:r>
      <w:r>
        <w:rPr>
          <w:rFonts w:ascii="Consolas" w:hAnsi="Consolas"/>
          <w:sz w:val="18"/>
        </w:rPr>
        <w:t>原代码行长度</w:t>
      </w:r>
      <w:r>
        <w:rPr>
          <w:rFonts w:ascii="Consolas" w:hAnsi="Consolas"/>
          <w:sz w:val="18"/>
        </w:rPr>
        <w:t xml:space="preserve">: 74 </w:t>
      </w:r>
      <w:r>
        <w:rPr>
          <w:rFonts w:ascii="Consolas" w:hAnsi="Consolas"/>
          <w:sz w:val="18"/>
        </w:rPr>
        <w:t>字符</w:t>
      </w:r>
      <w:r>
        <w:rPr>
          <w:rFonts w:ascii="Consolas" w:hAnsi="Consolas"/>
          <w:sz w:val="18"/>
        </w:rPr>
        <w:t>)</w:t>
      </w:r>
    </w:p>
    <w:p w:rsidR="00707412" w:rsidRDefault="00886077">
      <w:pPr>
        <w:spacing w:line="360" w:lineRule="auto" w:after="120"/>
        <w:ind w:firstLine="360"/>
        <w:jc w:val="left"/>
      </w:pPr>
      <w:r>
        <w:rPr>
          <w:rFonts w:ascii="宋体" w:eastAsia="宋体" w:hAnsi="宋体"/>
          <w:sz w:val="20"/>
        </w:rPr>
        <w:t xml:space="preserve">  81</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82</w:t>
      </w:r>
      <w:r>
        <w:rPr>
          <w:rFonts w:ascii="宋体" w:eastAsia="宋体" w:hAnsi="宋体"/>
          <w:sz w:val="20"/>
        </w:rPr>
        <w:tab/>
        <w:t xml:space="preserve">            # 存储数据</w:t>
      </w:r>
    </w:p>
    <w:p w:rsidR="00707412" w:rsidRDefault="00886077">
      <w:pPr>
        <w:spacing w:line="360" w:lineRule="auto" w:after="120"/>
      </w:pPr>
      <w:r>
        <w:rPr>
          <w:rFonts w:ascii="Consolas" w:hAnsi="Consolas"/>
          <w:sz w:val="18"/>
        </w:rPr>
        <w:t xml:space="preserve"># </w:t>
      </w:r>
      <w:r>
        <w:rPr>
          <w:rFonts w:ascii="Consolas" w:hAnsi="Consolas"/>
          <w:sz w:val="18"/>
        </w:rPr>
        <w:t>数据处理模块</w:t>
      </w:r>
      <w:r>
        <w:rPr>
          <w:rFonts w:ascii="Consolas" w:hAnsi="Consolas"/>
          <w:sz w:val="18"/>
        </w:rPr>
        <w:t xml:space="preserve"> (</w:t>
      </w:r>
      <w:r>
        <w:rPr>
          <w:rFonts w:ascii="Consolas" w:hAnsi="Consolas"/>
          <w:sz w:val="18"/>
        </w:rPr>
        <w:t>原代码行长度</w:t>
      </w:r>
      <w:r>
        <w:rPr>
          <w:rFonts w:ascii="Consolas" w:hAnsi="Consolas"/>
          <w:sz w:val="18"/>
        </w:rPr>
        <w:t xml:space="preserve">: 72 </w:t>
      </w:r>
      <w:r>
        <w:rPr>
          <w:rFonts w:ascii="Consolas" w:hAnsi="Consolas"/>
          <w:sz w:val="18"/>
        </w:rPr>
        <w:t>字符</w:t>
      </w:r>
      <w:r>
        <w:rPr>
          <w:rFonts w:ascii="Consolas" w:hAnsi="Consolas"/>
          <w:sz w:val="18"/>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界面组件定义</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81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导入必要的库文件</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97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pPr>
      <w:r>
        <w:t xml:space="preserve">  86</w:t>
        <w:tab/>
        <w:t xml:space="preserve">            self.sqlite_client.hset(data_key, 'wind_speed_sensors', json.dumps(data['wind_speed_sensors']))</w:t>
      </w:r>
    </w:p>
    <w:p w:rsidR="00707412" w:rsidRDefault="00886077">
      <w:pPr>
        <w:spacing w:line="360" w:lineRule="auto" w:after="120"/>
        <w:ind w:firstLine="360"/>
        <w:jc w:val="left"/>
      </w:pPr>
      <w:r>
        <w:t xml:space="preserve">  87</w:t>
        <w:tab/>
        <w:t xml:space="preserve">            self.sqlite_client.hset(data_key, 'temp_humidity_sensors', json.dumps(data['temp_humidity_sensors']))</w:t>
      </w:r>
    </w:p>
    <w:p w:rsidR="00707412" w:rsidRDefault="00886077">
      <w:pPr>
        <w:spacing w:line="360" w:lineRule="auto" w:after="120"/>
        <w:ind w:firstLine="360"/>
        <w:jc w:val="left"/>
      </w:pPr>
      <w:r>
        <w:t xml:space="preserve">  88</w:t>
        <w:tab/>
        <w:t xml:space="preserve">            self.sqlite_client.hset(data_key, 'pressure_sensor', json.dumps(data['pressure_sensor']))</w:t>
      </w:r>
    </w:p>
    <w:p w:rsidR="00707412" w:rsidRDefault="00886077">
      <w:pPr>
        <w:spacing w:line="360" w:lineRule="auto" w:after="120"/>
        <w:ind w:firstLine="360"/>
        <w:jc w:val="left"/>
        <w:rPr>
          <w:lang w:eastAsia="zh-CN"/>
        </w:rPr>
      </w:pPr>
      <w:r>
        <w:rPr>
          <w:rFonts w:ascii="宋体" w:eastAsia="宋体" w:hAnsi="宋体"/>
          <w:sz w:val="20"/>
        </w:rPr>
        <w:t xml:space="preserve">  </w:t>
      </w:r>
      <w:r>
        <w:rPr>
          <w:rFonts w:ascii="宋体" w:eastAsia="宋体" w:hAnsi="宋体"/>
          <w:sz w:val="20"/>
          <w:lang w:eastAsia="zh-CN"/>
        </w:rPr>
        <w:t>89</w:t>
      </w:r>
      <w:r>
        <w:rPr>
          <w:rFonts w:ascii="宋体" w:eastAsia="宋体" w:hAnsi="宋体"/>
          <w:sz w:val="20"/>
          <w:lang w:eastAsia="zh-CN"/>
        </w:rPr>
        <w:tab/>
      </w:r>
    </w:p>
    <w:p w:rsidR="00707412" w:rsidRDefault="00886077">
      <w:pPr>
        <w:spacing w:line="360" w:lineRule="auto" w:after="120"/>
        <w:jc w:val="left"/>
        <w:rPr>
          <w:lang w:eastAsia="zh-CN"/>
        </w:rPr>
      </w:pPr>
      <w:r>
        <w:rPr>
          <w:rFonts w:ascii="宋体" w:eastAsia="宋体" w:hAnsi="宋体"/>
          <w:sz w:val="22"/>
          <w:lang w:eastAsia="zh-CN"/>
        </w:rPr>
        <w:t>--------------------------------------------------------------------------------</w:t>
      </w:r>
    </w:p>
    <w:p w:rsidR="00707412" w:rsidRDefault="00707412">
      <w:pPr>
        <w:rPr>
          <w:lang w:eastAsia="zh-CN"/>
        </w:rPr>
      </w:pPr>
    </w:p>
    <w:p w:rsidR="00707412" w:rsidRDefault="00886077">
      <w:pPr>
        <w:spacing w:line="360" w:lineRule="auto" w:after="120"/>
        <w:ind w:firstLine="360"/>
        <w:jc w:val="left"/>
        <w:rPr>
          <w:lang w:eastAsia="zh-CN"/>
        </w:rPr>
      </w:pPr>
      <w:r>
        <w:t>文件：核心模块\数据存储\sqlite_database.py</w:t>
      </w:r>
    </w:p>
    <w:p w:rsidR="00707412" w:rsidRDefault="00886077">
      <w:pPr>
        <w:spacing w:line="360" w:lineRule="auto" w:after="120"/>
        <w:jc w:val="left"/>
        <w:rPr>
          <w:lang w:eastAsia="zh-CN"/>
        </w:rPr>
      </w:pPr>
      <w:r>
        <w:rPr>
          <w:rFonts w:ascii="宋体" w:eastAsia="宋体" w:hAnsi="宋体"/>
          <w:sz w:val="22"/>
          <w:lang w:eastAsia="zh-CN"/>
        </w:rPr>
        <w:t>--------------------------------------------------------------------------------</w:t>
      </w:r>
    </w:p>
    <w:p w:rsidR="00707412" w:rsidRDefault="00886077">
      <w:pPr>
        <w:spacing w:line="360" w:lineRule="auto" w:after="120"/>
        <w:rPr>
          <w:lang w:eastAsia="zh-CN"/>
        </w:rPr>
      </w:pPr>
      <w:r>
        <w:t>temp_var = "类方法实现 (原代码行长度: 8 字符)"</w:t>
      </w:r>
    </w:p>
    <w:p w:rsidR="00707412" w:rsidRDefault="00886077">
      <w:pPr>
        <w:spacing w:line="360" w:lineRule="auto" w:after="120"/>
        <w:rPr>
          <w:lang w:eastAsia="zh-CN"/>
        </w:rPr>
      </w:pPr>
      <w:r>
        <w:t>pass  # 配置参数设置 (原代码行长度: 26 字符)</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91</w:t>
      </w:r>
      <w:r>
        <w:rPr>
          <w:rFonts w:ascii="宋体" w:eastAsia="宋体" w:hAnsi="宋体"/>
          <w:sz w:val="20"/>
        </w:rPr>
        <w:tab/>
        <w:t xml:space="preserve">        except Exception as e:</w:t>
      </w:r>
    </w:p>
    <w:p w:rsidR="00707412" w:rsidRDefault="00886077">
      <w:pPr>
        <w:spacing w:line="360" w:lineRule="auto" w:after="120"/>
      </w:pPr>
      <w:r>
        <w:t>temp_var = "工具函数定义 (原代码行长度: 36 字符)"</w:t>
      </w:r>
    </w:p>
    <w:p w:rsidR="00707412" w:rsidRDefault="00886077">
      <w:pPr>
        <w:spacing w:line="360" w:lineRule="auto" w:after="120"/>
      </w:pPr>
      <w:r>
        <w:rPr>
          <w:rFonts w:ascii="Consolas" w:hAnsi="Consolas"/>
          <w:sz w:val="18"/>
        </w:rPr>
        <w:t xml:space="preserve"># </w:t>
      </w:r>
      <w:r>
        <w:rPr>
          <w:rFonts w:ascii="Consolas" w:hAnsi="Consolas"/>
          <w:sz w:val="18"/>
        </w:rPr>
        <w:t>事件处理逻辑</w:t>
      </w:r>
      <w:r>
        <w:rPr>
          <w:rFonts w:ascii="Consolas" w:hAnsi="Consolas"/>
          <w:sz w:val="18"/>
        </w:rPr>
        <w:t xml:space="preserve"> (</w:t>
      </w:r>
      <w:r>
        <w:rPr>
          <w:rFonts w:ascii="Consolas" w:hAnsi="Consolas"/>
          <w:sz w:val="18"/>
        </w:rPr>
        <w:t>原代码行长度</w:t>
      </w:r>
      <w:r>
        <w:rPr>
          <w:rFonts w:ascii="Consolas" w:hAnsi="Consolas"/>
          <w:sz w:val="18"/>
        </w:rPr>
        <w:t xml:space="preserve">: 27 </w:t>
      </w:r>
      <w:r>
        <w:rPr>
          <w:rFonts w:ascii="Consolas" w:hAnsi="Consolas"/>
          <w:sz w:val="18"/>
        </w:rPr>
        <w:t>字符</w:t>
      </w:r>
      <w:r>
        <w:rPr>
          <w:rFonts w:ascii="Consolas" w:hAnsi="Consolas"/>
          <w:sz w:val="18"/>
        </w:rPr>
        <w:t>)</w:t>
      </w:r>
    </w:p>
    <w:p w:rsidR="00707412" w:rsidRDefault="00886077">
      <w:pPr>
        <w:spacing w:line="360" w:lineRule="auto" w:after="120"/>
        <w:ind w:firstLine="360"/>
        <w:jc w:val="left"/>
      </w:pPr>
      <w:r>
        <w:rPr>
          <w:rFonts w:ascii="宋体" w:eastAsia="宋体" w:hAnsi="宋体"/>
          <w:sz w:val="20"/>
        </w:rPr>
        <w:t xml:space="preserve">  94</w:t>
      </w:r>
      <w:r>
        <w:rPr>
          <w:rFonts w:ascii="宋体" w:eastAsia="宋体" w:hAnsi="宋体"/>
          <w:sz w:val="20"/>
        </w:rPr>
        <w:tab/>
      </w:r>
    </w:p>
    <w:p w:rsidR="00707412" w:rsidRDefault="00886077">
      <w:pPr>
        <w:spacing w:line="360" w:lineRule="auto" w:after="120"/>
      </w:pPr>
      <w:r>
        <w:rPr>
          <w:rFonts w:ascii="Consolas" w:hAnsi="Consolas"/>
          <w:sz w:val="18"/>
        </w:rPr>
        <w:t xml:space="preserve"># </w:t>
      </w:r>
      <w:r>
        <w:rPr>
          <w:rFonts w:ascii="Consolas" w:hAnsi="Consolas"/>
          <w:sz w:val="18"/>
        </w:rPr>
        <w:t>数据结构定义</w:t>
      </w:r>
      <w:r>
        <w:rPr>
          <w:rFonts w:ascii="Consolas" w:hAnsi="Consolas"/>
          <w:sz w:val="18"/>
        </w:rPr>
        <w:t xml:space="preserve"> (</w:t>
      </w:r>
      <w:r>
        <w:rPr>
          <w:rFonts w:ascii="Consolas" w:hAnsi="Consolas"/>
          <w:sz w:val="18"/>
        </w:rPr>
        <w:t>原代码行长度</w:t>
      </w:r>
      <w:r>
        <w:rPr>
          <w:rFonts w:ascii="Consolas" w:hAnsi="Consolas"/>
          <w:sz w:val="18"/>
        </w:rPr>
        <w:t xml:space="preserve">: 55 </w:t>
      </w:r>
      <w:r>
        <w:rPr>
          <w:rFonts w:ascii="Consolas" w:hAnsi="Consolas"/>
          <w:sz w:val="18"/>
        </w:rPr>
        <w:t>字符</w:t>
      </w:r>
      <w:r>
        <w:rPr>
          <w:rFonts w:ascii="Consolas" w:hAnsi="Consolas"/>
          <w:sz w:val="18"/>
        </w:rPr>
        <w:t>)</w:t>
      </w:r>
    </w:p>
    <w:p w:rsidR="00707412" w:rsidRDefault="00886077">
      <w:pPr>
        <w:spacing w:line="360" w:lineRule="auto" w:after="120"/>
        <w:ind w:firstLine="360"/>
        <w:jc w:val="left"/>
        <w:rPr>
          <w:lang w:eastAsia="zh-CN"/>
        </w:rPr>
      </w:pPr>
      <w:r>
        <w:rPr>
          <w:rFonts w:ascii="宋体" w:eastAsia="宋体" w:hAnsi="宋体"/>
          <w:sz w:val="20"/>
        </w:rPr>
        <w:t xml:space="preserve">  </w:t>
      </w:r>
      <w:r>
        <w:rPr>
          <w:rFonts w:ascii="宋体" w:eastAsia="宋体" w:hAnsi="宋体"/>
          <w:sz w:val="20"/>
          <w:lang w:eastAsia="zh-CN"/>
        </w:rPr>
        <w:t>96</w:t>
      </w:r>
      <w:r>
        <w:rPr>
          <w:rFonts w:ascii="宋体" w:eastAsia="宋体" w:hAnsi="宋体"/>
          <w:sz w:val="20"/>
          <w:lang w:eastAsia="zh-CN"/>
        </w:rPr>
        <w:tab/>
        <w:t xml:space="preserve">        """</w:t>
      </w:r>
    </w:p>
    <w:p w:rsidR="00707412" w:rsidRDefault="00886077">
      <w:pPr>
        <w:spacing w:line="360" w:lineRule="auto" w:after="120"/>
        <w:ind w:firstLine="360"/>
        <w:jc w:val="left"/>
        <w:rPr>
          <w:lang w:eastAsia="zh-CN"/>
        </w:rPr>
      </w:pPr>
      <w:r>
        <w:rPr>
          <w:rFonts w:ascii="宋体" w:eastAsia="宋体" w:hAnsi="宋体"/>
          <w:sz w:val="20"/>
          <w:lang w:eastAsia="zh-CN"/>
        </w:rPr>
        <w:t xml:space="preserve">  97</w:t>
      </w:r>
      <w:r>
        <w:rPr>
          <w:rFonts w:ascii="宋体" w:eastAsia="宋体" w:hAnsi="宋体"/>
          <w:sz w:val="20"/>
          <w:lang w:eastAsia="zh-CN"/>
        </w:rPr>
        <w:tab/>
        <w:t xml:space="preserve">        标记采集完成</w:t>
      </w:r>
    </w:p>
    <w:p w:rsidR="00707412" w:rsidRDefault="00886077">
      <w:pPr>
        <w:spacing w:line="360" w:lineRule="auto" w:after="120"/>
        <w:ind w:firstLine="360"/>
        <w:jc w:val="left"/>
        <w:rPr>
          <w:lang w:eastAsia="zh-CN"/>
        </w:rPr>
      </w:pPr>
      <w:r>
        <w:rPr>
          <w:rFonts w:ascii="宋体" w:eastAsia="宋体" w:hAnsi="宋体"/>
          <w:sz w:val="20"/>
          <w:lang w:eastAsia="zh-CN"/>
        </w:rPr>
        <w:t xml:space="preserve">  98</w:t>
      </w:r>
      <w:r>
        <w:rPr>
          <w:rFonts w:ascii="宋体" w:eastAsia="宋体" w:hAnsi="宋体"/>
          <w:sz w:val="20"/>
          <w:lang w:eastAsia="zh-CN"/>
        </w:rPr>
        <w:tab/>
      </w:r>
    </w:p>
    <w:p w:rsidR="00707412" w:rsidRDefault="00886077">
      <w:pPr>
        <w:spacing w:line="360" w:lineRule="auto" w:after="120"/>
        <w:ind w:firstLine="360"/>
        <w:jc w:val="left"/>
        <w:rPr>
          <w:lang w:eastAsia="zh-CN"/>
        </w:rPr>
      </w:pPr>
      <w:r>
        <w:rPr>
          <w:rFonts w:ascii="宋体" w:eastAsia="宋体" w:hAnsi="宋体"/>
          <w:sz w:val="20"/>
          <w:lang w:eastAsia="zh-CN"/>
        </w:rPr>
        <w:t xml:space="preserve">  99</w:t>
      </w:r>
      <w:r>
        <w:rPr>
          <w:rFonts w:ascii="宋体" w:eastAsia="宋体" w:hAnsi="宋体"/>
          <w:sz w:val="20"/>
          <w:lang w:eastAsia="zh-CN"/>
        </w:rPr>
        <w:tab/>
        <w:t xml:space="preserve">        Args:</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100</w:t>
      </w:r>
      <w:r>
        <w:rPr>
          <w:rFonts w:ascii="宋体" w:eastAsia="宋体" w:hAnsi="宋体"/>
          <w:sz w:val="20"/>
        </w:rPr>
        <w:tab/>
        <w:t xml:space="preserve">            collection_id: 采集ID</w:t>
      </w:r>
    </w:p>
    <w:p w:rsidR="00707412" w:rsidRDefault="00886077">
      <w:pPr>
        <w:spacing w:line="360" w:lineRule="auto" w:after="120"/>
        <w:ind w:firstLine="360"/>
        <w:jc w:val="left"/>
        <w:rPr>
          <w:lang w:eastAsia="zh-CN"/>
        </w:rPr>
      </w:pPr>
      <w:r>
        <w:rPr>
          <w:rFonts w:ascii="宋体" w:eastAsia="宋体" w:hAnsi="宋体"/>
          <w:sz w:val="20"/>
        </w:rPr>
        <w:t xml:space="preserve"> </w:t>
      </w:r>
      <w:r>
        <w:rPr>
          <w:rFonts w:ascii="宋体" w:eastAsia="宋体" w:hAnsi="宋体"/>
          <w:sz w:val="20"/>
          <w:lang w:eastAsia="zh-CN"/>
        </w:rPr>
        <w:t>101</w:t>
      </w:r>
      <w:r>
        <w:rPr>
          <w:rFonts w:ascii="宋体" w:eastAsia="宋体" w:hAnsi="宋体"/>
          <w:sz w:val="20"/>
          <w:lang w:eastAsia="zh-CN"/>
        </w:rPr>
        <w:tab/>
        <w:t xml:space="preserve">        """</w:t>
      </w:r>
    </w:p>
    <w:p w:rsidR="00707412" w:rsidRDefault="00886077">
      <w:pPr>
        <w:spacing w:line="360" w:lineRule="auto" w:after="120"/>
        <w:rPr>
          <w:lang w:eastAsia="zh-CN"/>
        </w:rPr>
      </w:pPr>
      <w:r>
        <w:t>pass  # 主程序入口 (原代码行长度: 35 字符)</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103</w:t>
      </w:r>
      <w:r>
        <w:rPr>
          <w:rFonts w:ascii="宋体" w:eastAsia="宋体" w:hAnsi="宋体"/>
          <w:sz w:val="20"/>
        </w:rPr>
        <w:tab/>
        <w:t xml:space="preserve">            f"</w:t>
      </w:r>
      <w:proofErr w:type="gramStart"/>
      <w:r>
        <w:rPr>
          <w:rFonts w:ascii="宋体" w:eastAsia="宋体" w:hAnsi="宋体"/>
          <w:sz w:val="20"/>
        </w:rPr>
        <w:t>collection:meta</w:t>
      </w:r>
      <w:proofErr w:type="gramEnd"/>
      <w:r>
        <w:rPr>
          <w:rFonts w:ascii="宋体" w:eastAsia="宋体" w:hAnsi="宋体"/>
          <w:sz w:val="20"/>
        </w:rPr>
        <w:t>:{collection_id}",</w:t>
      </w:r>
    </w:p>
    <w:p w:rsidR="00707412" w:rsidRDefault="00886077">
      <w:pPr>
        <w:spacing w:line="360" w:lineRule="auto" w:after="120"/>
        <w:ind w:firstLine="360"/>
        <w:jc w:val="left"/>
      </w:pPr>
      <w:r>
        <w:rPr>
          <w:rFonts w:ascii="宋体" w:eastAsia="宋体" w:hAnsi="宋体"/>
          <w:sz w:val="20"/>
        </w:rPr>
        <w:t xml:space="preserve"> 104</w:t>
      </w:r>
      <w:r>
        <w:rPr>
          <w:rFonts w:ascii="宋体" w:eastAsia="宋体" w:hAnsi="宋体"/>
          <w:sz w:val="20"/>
        </w:rPr>
        <w:tab/>
        <w:t xml:space="preserve">            'status',</w:t>
      </w:r>
    </w:p>
    <w:p w:rsidR="00707412" w:rsidRDefault="00886077">
      <w:pPr>
        <w:spacing w:line="360" w:lineRule="auto" w:after="120"/>
        <w:ind w:firstLine="360"/>
        <w:jc w:val="left"/>
      </w:pPr>
      <w:r>
        <w:rPr>
          <w:rFonts w:ascii="宋体" w:eastAsia="宋体" w:hAnsi="宋体"/>
          <w:sz w:val="20"/>
        </w:rPr>
        <w:t xml:space="preserve"> 105</w:t>
      </w:r>
      <w:r>
        <w:rPr>
          <w:rFonts w:ascii="宋体" w:eastAsia="宋体" w:hAnsi="宋体"/>
          <w:sz w:val="20"/>
        </w:rPr>
        <w:tab/>
        <w:t xml:space="preserve">            'completed'</w:t>
      </w:r>
    </w:p>
    <w:p w:rsidR="00707412" w:rsidRDefault="00886077">
      <w:pPr>
        <w:spacing w:line="360" w:lineRule="auto" w:after="120"/>
      </w:pPr>
      <w:r>
        <w:t>pass  # 系统初始化相关代码 (原代码行长度: 13 字符)</w:t>
      </w:r>
    </w:p>
    <w:p w:rsidR="00707412" w:rsidRDefault="00886077">
      <w:pPr>
        <w:spacing w:line="360" w:lineRule="auto" w:after="120"/>
        <w:ind w:firstLine="360"/>
        <w:jc w:val="left"/>
      </w:pPr>
      <w:r>
        <w:rPr>
          <w:rFonts w:ascii="宋体" w:eastAsia="宋体" w:hAnsi="宋体"/>
          <w:sz w:val="20"/>
        </w:rPr>
        <w:t xml:space="preserve"> 107</w:t>
      </w:r>
      <w:r>
        <w:rPr>
          <w:rFonts w:ascii="宋体" w:eastAsia="宋体" w:hAnsi="宋体"/>
          <w:sz w:val="20"/>
        </w:rPr>
        <w:tab/>
      </w:r>
    </w:p>
    <w:p w:rsidR="00707412" w:rsidRDefault="00886077">
      <w:pPr>
        <w:spacing w:line="360" w:lineRule="auto" w:after="120"/>
      </w:pPr>
      <w:r>
        <w:t>temp_var = "数据处理模块 (原代码行长度: 63 字符)"</w:t>
      </w:r>
    </w:p>
    <w:p w:rsidR="00707412" w:rsidRDefault="00886077">
      <w:pPr>
        <w:spacing w:line="360" w:lineRule="auto" w:after="120"/>
        <w:ind w:firstLine="360"/>
        <w:jc w:val="left"/>
      </w:pPr>
      <w:r>
        <w:rPr>
          <w:rFonts w:ascii="宋体" w:eastAsia="宋体" w:hAnsi="宋体"/>
          <w:sz w:val="20"/>
        </w:rPr>
        <w:t xml:space="preserve"> 109</w:t>
      </w:r>
      <w:r>
        <w:rPr>
          <w:rFonts w:ascii="宋体" w:eastAsia="宋体" w:hAnsi="宋体"/>
          <w:sz w:val="20"/>
        </w:rPr>
        <w:tab/>
        <w:t xml:space="preserve">        """</w:t>
      </w:r>
    </w:p>
    <w:p w:rsidR="00707412" w:rsidRDefault="00886077">
      <w:pPr>
        <w:spacing w:line="360" w:lineRule="auto" w:after="120"/>
        <w:ind w:firstLine="360"/>
        <w:jc w:val="left"/>
      </w:pPr>
      <w:r>
        <w:rPr>
          <w:rFonts w:ascii="宋体" w:eastAsia="宋体" w:hAnsi="宋体"/>
          <w:sz w:val="20"/>
        </w:rPr>
        <w:t xml:space="preserve"> 110</w:t>
      </w:r>
      <w:r>
        <w:rPr>
          <w:rFonts w:ascii="宋体" w:eastAsia="宋体" w:hAnsi="宋体"/>
          <w:sz w:val="20"/>
        </w:rPr>
        <w:tab/>
        <w:t xml:space="preserve">        获取所有采集列表</w:t>
      </w:r>
    </w:p>
    <w:p w:rsidR="00707412" w:rsidRDefault="00886077">
      <w:pPr>
        <w:spacing w:line="360" w:lineRule="auto" w:after="120"/>
        <w:ind w:firstLine="360"/>
        <w:jc w:val="left"/>
      </w:pPr>
      <w:r>
        <w:rPr>
          <w:rFonts w:ascii="宋体" w:eastAsia="宋体" w:hAnsi="宋体"/>
          <w:sz w:val="20"/>
        </w:rPr>
        <w:t xml:space="preserve"> 111</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112</w:t>
      </w:r>
      <w:r>
        <w:rPr>
          <w:rFonts w:ascii="宋体" w:eastAsia="宋体" w:hAnsi="宋体"/>
          <w:sz w:val="20"/>
        </w:rPr>
        <w:tab/>
        <w:t xml:space="preserve">        Returns:</w:t>
      </w:r>
    </w:p>
    <w:p w:rsidR="00707412" w:rsidRDefault="00886077">
      <w:pPr>
        <w:spacing w:line="360" w:lineRule="auto" w:after="120"/>
        <w:ind w:firstLine="360"/>
        <w:jc w:val="left"/>
      </w:pPr>
      <w:r>
        <w:rPr>
          <w:rFonts w:ascii="宋体" w:eastAsia="宋体" w:hAnsi="宋体"/>
          <w:sz w:val="20"/>
        </w:rPr>
        <w:t xml:space="preserve"> 113</w:t>
      </w:r>
      <w:r>
        <w:rPr>
          <w:rFonts w:ascii="宋体" w:eastAsia="宋体" w:hAnsi="宋体"/>
          <w:sz w:val="20"/>
        </w:rPr>
        <w:tab/>
        <w:t xml:space="preserve">            采集信息列表</w:t>
      </w:r>
    </w:p>
    <w:p w:rsidR="00707412" w:rsidRDefault="00886077">
      <w:pPr>
        <w:spacing w:line="360" w:lineRule="auto" w:after="120"/>
        <w:ind w:firstLine="360"/>
        <w:jc w:val="left"/>
      </w:pPr>
      <w:r>
        <w:rPr>
          <w:rFonts w:ascii="宋体" w:eastAsia="宋体" w:hAnsi="宋体"/>
          <w:sz w:val="20"/>
        </w:rPr>
        <w:t xml:space="preserve"> 114</w:t>
      </w:r>
      <w:r>
        <w:rPr>
          <w:rFonts w:ascii="宋体" w:eastAsia="宋体" w:hAnsi="宋体"/>
          <w:sz w:val="20"/>
        </w:rPr>
        <w:tab/>
        <w:t xml:space="preserve">        """</w:t>
      </w:r>
    </w:p>
    <w:p w:rsidR="00707412" w:rsidRDefault="00886077">
      <w:pPr>
        <w:spacing w:line="360" w:lineRule="auto" w:after="120"/>
      </w:pPr>
      <w:r>
        <w:rPr>
          <w:rFonts w:ascii="Consolas" w:hAnsi="Consolas"/>
          <w:sz w:val="18"/>
        </w:rPr>
        <w:t xml:space="preserve"># </w:t>
      </w:r>
      <w:r>
        <w:rPr>
          <w:rFonts w:ascii="Consolas" w:hAnsi="Consolas"/>
          <w:sz w:val="18"/>
        </w:rPr>
        <w:t>界面组件定义</w:t>
      </w:r>
      <w:r>
        <w:rPr>
          <w:rFonts w:ascii="Consolas" w:hAnsi="Consolas"/>
          <w:sz w:val="18"/>
        </w:rPr>
        <w:t xml:space="preserve"> (</w:t>
      </w:r>
      <w:r>
        <w:rPr>
          <w:rFonts w:ascii="Consolas" w:hAnsi="Consolas"/>
          <w:sz w:val="18"/>
        </w:rPr>
        <w:t>原代码行长度</w:t>
      </w:r>
      <w:r>
        <w:rPr>
          <w:rFonts w:ascii="Consolas" w:hAnsi="Consolas"/>
          <w:sz w:val="18"/>
        </w:rPr>
        <w:t xml:space="preserve">: 75 </w:t>
      </w:r>
      <w:r>
        <w:rPr>
          <w:rFonts w:ascii="Consolas" w:hAnsi="Consolas"/>
          <w:sz w:val="18"/>
        </w:rPr>
        <w:t>字符</w:t>
      </w:r>
      <w:r>
        <w:rPr>
          <w:rFonts w:ascii="Consolas" w:hAnsi="Consolas"/>
          <w:sz w:val="18"/>
        </w:rPr>
        <w:t>)</w:t>
      </w:r>
    </w:p>
    <w:p w:rsidR="00707412" w:rsidRDefault="00886077">
      <w:pPr>
        <w:spacing w:line="360" w:lineRule="auto" w:after="120"/>
      </w:pPr>
      <w:r>
        <w:t>temp_var = "导入必要的库文件 (原代码行长度: 28 字符)"</w:t>
      </w:r>
    </w:p>
    <w:p w:rsidR="00707412" w:rsidRDefault="00886077">
      <w:pPr>
        <w:spacing w:line="360" w:lineRule="auto" w:after="120"/>
        <w:ind w:firstLine="360"/>
        <w:jc w:val="left"/>
      </w:pPr>
      <w:r>
        <w:rPr>
          <w:rFonts w:ascii="宋体" w:eastAsia="宋体" w:hAnsi="宋体"/>
          <w:sz w:val="20"/>
        </w:rPr>
        <w:t xml:space="preserve"> 117</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118</w:t>
      </w:r>
      <w:r>
        <w:rPr>
          <w:rFonts w:ascii="宋体" w:eastAsia="宋体" w:hAnsi="宋体"/>
          <w:sz w:val="20"/>
        </w:rPr>
        <w:tab/>
        <w:t xml:space="preserve">        for cid in collection_ids:</w:t>
      </w:r>
    </w:p>
    <w:p w:rsidR="00707412" w:rsidRDefault="00886077">
      <w:pPr>
        <w:spacing w:line="360" w:lineRule="auto" w:after="120"/>
        <w:rPr>
          <w:lang w:eastAsia="zh-CN"/>
        </w:rPr>
      </w:pPr>
      <w:r>
        <w:t>temp_var = "类方法实现 (原代码行长度: 74 字符)"</w:t>
      </w:r>
    </w:p>
    <w:p w:rsidR="00707412" w:rsidRDefault="00886077">
      <w:pPr>
        <w:spacing w:line="360" w:lineRule="auto" w:after="120"/>
        <w:ind w:firstLine="360"/>
        <w:jc w:val="left"/>
        <w:rPr>
          <w:lang w:eastAsia="zh-CN"/>
        </w:rPr>
      </w:pPr>
      <w:r>
        <w:rPr>
          <w:rFonts w:ascii="宋体" w:eastAsia="宋体" w:hAnsi="宋体"/>
          <w:sz w:val="20"/>
          <w:lang w:eastAsia="zh-CN"/>
        </w:rPr>
        <w:t xml:space="preserve"> 120</w:t>
      </w:r>
      <w:r>
        <w:rPr>
          <w:rFonts w:ascii="宋体" w:eastAsia="宋体" w:hAnsi="宋体"/>
          <w:sz w:val="20"/>
          <w:lang w:eastAsia="zh-CN"/>
        </w:rPr>
        <w:tab/>
        <w:t xml:space="preserve">            if meta:</w:t>
      </w:r>
    </w:p>
    <w:p w:rsidR="00707412" w:rsidRDefault="00886077">
      <w:pPr>
        <w:spacing w:line="360" w:lineRule="auto" w:after="120"/>
        <w:ind w:firstLine="360"/>
        <w:jc w:val="left"/>
        <w:rPr>
          <w:lang w:eastAsia="zh-CN"/>
        </w:rPr>
      </w:pPr>
      <w:r>
        <w:rPr>
          <w:rFonts w:ascii="宋体" w:eastAsia="宋体" w:hAnsi="宋体"/>
          <w:sz w:val="20"/>
          <w:lang w:eastAsia="zh-CN"/>
        </w:rPr>
        <w:t xml:space="preserve"> 121</w:t>
      </w:r>
      <w:r>
        <w:rPr>
          <w:rFonts w:ascii="宋体" w:eastAsia="宋体" w:hAnsi="宋体"/>
          <w:sz w:val="20"/>
          <w:lang w:eastAsia="zh-CN"/>
        </w:rPr>
        <w:tab/>
        <w:t xml:space="preserve">                # 获取数据点数量</w:t>
      </w:r>
    </w:p>
    <w:p w:rsidR="00707412" w:rsidRDefault="00886077">
      <w:pPr>
        <w:spacing w:line="360" w:lineRule="auto" w:after="120"/>
        <w:rPr>
          <w:lang w:eastAsia="zh-CN"/>
        </w:rPr>
      </w:pPr>
      <w:r>
        <w:t>pass  # 配置参数设置 (原代码行长度: 83 字符)</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工具函数定义</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53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事件处理逻辑</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44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t xml:space="preserve"> 125</w:t>
      </w:r>
      <w:r>
        <w:rPr>
          <w:rFonts w:ascii="宋体" w:eastAsia="宋体" w:hAnsi="宋体"/>
          <w:sz w:val="20"/>
          <w:lang w:eastAsia="zh-CN"/>
        </w:rPr>
        <w:tab/>
      </w:r>
    </w:p>
    <w:p w:rsidR="00707412" w:rsidRDefault="00886077">
      <w:pPr>
        <w:spacing w:line="360" w:lineRule="auto" w:after="120"/>
        <w:rPr>
          <w:lang w:eastAsia="zh-CN"/>
        </w:rPr>
      </w:pPr>
      <w:r>
        <w:t>pass  # 数据结构定义 (原代码行长度: 83 字符)</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127</w:t>
      </w:r>
      <w:r>
        <w:rPr>
          <w:rFonts w:ascii="宋体" w:eastAsia="宋体" w:hAnsi="宋体"/>
          <w:sz w:val="20"/>
        </w:rPr>
        <w:tab/>
      </w:r>
    </w:p>
    <w:p w:rsidR="00707412" w:rsidRDefault="00886077">
      <w:pPr>
        <w:spacing w:line="360" w:lineRule="auto" w:after="120"/>
      </w:pPr>
      <w:r>
        <w:rPr>
          <w:rFonts w:ascii="Consolas" w:eastAsia="宋体" w:hAnsi="Consolas"/>
          <w:sz w:val="18"/>
        </w:rPr>
        <w:t xml:space="preserve"> 128</w:t>
      </w:r>
      <w:r>
        <w:rPr>
          <w:rFonts w:ascii="Consolas" w:eastAsia="宋体" w:hAnsi="Consolas"/>
          <w:sz w:val="18"/>
        </w:rPr>
        <w:tab/>
        <w:t xml:space="preserve">    def get_collection_</w:t>
      </w:r>
      <w:proofErr w:type="gramStart"/>
      <w:r>
        <w:rPr>
          <w:rFonts w:ascii="Consolas" w:eastAsia="宋体" w:hAnsi="Consolas"/>
          <w:sz w:val="18"/>
        </w:rPr>
        <w:t>data(</w:t>
      </w:r>
      <w:proofErr w:type="gramEnd"/>
      <w:r>
        <w:rPr>
          <w:rFonts w:ascii="Consolas" w:eastAsia="宋体" w:hAnsi="Consolas"/>
          <w:sz w:val="18"/>
        </w:rPr>
        <w:t>self, collection_id: str, start: int = 0, end: int = -1) -&gt; List[Dict]:</w:t>
      </w:r>
    </w:p>
    <w:p w:rsidR="00707412" w:rsidRDefault="00886077">
      <w:pPr>
        <w:spacing w:line="360" w:lineRule="auto" w:after="120"/>
        <w:ind w:firstLine="360"/>
        <w:jc w:val="left"/>
        <w:rPr>
          <w:lang w:eastAsia="zh-CN"/>
        </w:rPr>
      </w:pPr>
      <w:r>
        <w:rPr>
          <w:rFonts w:ascii="宋体" w:eastAsia="宋体" w:hAnsi="宋体"/>
          <w:sz w:val="20"/>
        </w:rPr>
        <w:t xml:space="preserve"> </w:t>
      </w:r>
      <w:r>
        <w:rPr>
          <w:rFonts w:ascii="宋体" w:eastAsia="宋体" w:hAnsi="宋体"/>
          <w:sz w:val="20"/>
          <w:lang w:eastAsia="zh-CN"/>
        </w:rPr>
        <w:t>129</w:t>
      </w:r>
      <w:r>
        <w:rPr>
          <w:rFonts w:ascii="宋体" w:eastAsia="宋体" w:hAnsi="宋体"/>
          <w:sz w:val="20"/>
          <w:lang w:eastAsia="zh-CN"/>
        </w:rPr>
        <w:tab/>
        <w:t xml:space="preserve">        """</w:t>
      </w:r>
    </w:p>
    <w:p w:rsidR="00707412" w:rsidRDefault="00886077">
      <w:pPr>
        <w:spacing w:line="360" w:lineRule="auto" w:after="120"/>
        <w:ind w:firstLine="360"/>
        <w:jc w:val="left"/>
        <w:rPr>
          <w:lang w:eastAsia="zh-CN"/>
        </w:rPr>
      </w:pPr>
      <w:r>
        <w:rPr>
          <w:rFonts w:ascii="宋体" w:eastAsia="宋体" w:hAnsi="宋体"/>
          <w:sz w:val="20"/>
          <w:lang w:eastAsia="zh-CN"/>
        </w:rPr>
        <w:t xml:space="preserve"> 130</w:t>
      </w:r>
      <w:r>
        <w:rPr>
          <w:rFonts w:ascii="宋体" w:eastAsia="宋体" w:hAnsi="宋体"/>
          <w:sz w:val="20"/>
          <w:lang w:eastAsia="zh-CN"/>
        </w:rPr>
        <w:tab/>
        <w:t xml:space="preserve">        获取指定采集的数据</w:t>
      </w:r>
    </w:p>
    <w:p w:rsidR="00707412" w:rsidRDefault="00886077">
      <w:pPr>
        <w:spacing w:line="360" w:lineRule="auto" w:after="120"/>
        <w:ind w:firstLine="360"/>
        <w:jc w:val="left"/>
        <w:rPr>
          <w:lang w:eastAsia="zh-CN"/>
        </w:rPr>
      </w:pPr>
      <w:r>
        <w:rPr>
          <w:rFonts w:ascii="宋体" w:eastAsia="宋体" w:hAnsi="宋体"/>
          <w:sz w:val="20"/>
          <w:lang w:eastAsia="zh-CN"/>
        </w:rPr>
        <w:t xml:space="preserve"> 131</w:t>
      </w:r>
      <w:r>
        <w:rPr>
          <w:rFonts w:ascii="宋体" w:eastAsia="宋体" w:hAnsi="宋体"/>
          <w:sz w:val="20"/>
          <w:lang w:eastAsia="zh-CN"/>
        </w:rPr>
        <w:tab/>
      </w:r>
    </w:p>
    <w:p w:rsidR="00707412" w:rsidRDefault="00886077">
      <w:pPr>
        <w:spacing w:line="360" w:lineRule="auto" w:after="120"/>
        <w:ind w:firstLine="360"/>
        <w:jc w:val="left"/>
        <w:rPr>
          <w:lang w:eastAsia="zh-CN"/>
        </w:rPr>
      </w:pPr>
      <w:r>
        <w:rPr>
          <w:rFonts w:ascii="宋体" w:eastAsia="宋体" w:hAnsi="宋体"/>
          <w:sz w:val="20"/>
          <w:lang w:eastAsia="zh-CN"/>
        </w:rPr>
        <w:t xml:space="preserve"> 132</w:t>
      </w:r>
      <w:r>
        <w:rPr>
          <w:rFonts w:ascii="宋体" w:eastAsia="宋体" w:hAnsi="宋体"/>
          <w:sz w:val="20"/>
          <w:lang w:eastAsia="zh-CN"/>
        </w:rPr>
        <w:tab/>
        <w:t xml:space="preserve">        Args:</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133</w:t>
      </w:r>
      <w:r>
        <w:rPr>
          <w:rFonts w:ascii="宋体" w:eastAsia="宋体" w:hAnsi="宋体"/>
          <w:sz w:val="20"/>
        </w:rPr>
        <w:tab/>
        <w:t xml:space="preserve">            collection_id: 采集ID</w:t>
      </w:r>
    </w:p>
    <w:p w:rsidR="00707412" w:rsidRDefault="00886077">
      <w:pPr>
        <w:spacing w:line="360" w:lineRule="auto" w:after="120"/>
        <w:ind w:firstLine="360"/>
        <w:jc w:val="left"/>
      </w:pPr>
      <w:r>
        <w:rPr>
          <w:rFonts w:ascii="宋体" w:eastAsia="宋体" w:hAnsi="宋体"/>
          <w:sz w:val="20"/>
        </w:rPr>
        <w:t xml:space="preserve"> 134</w:t>
      </w:r>
      <w:r>
        <w:rPr>
          <w:rFonts w:ascii="宋体" w:eastAsia="宋体" w:hAnsi="宋体"/>
          <w:sz w:val="20"/>
        </w:rPr>
        <w:tab/>
        <w:t xml:space="preserve">            start: 起始索引</w:t>
      </w:r>
    </w:p>
    <w:p w:rsidR="00707412" w:rsidRDefault="00886077">
      <w:pPr>
        <w:spacing w:line="360" w:lineRule="auto" w:after="120"/>
        <w:ind w:firstLine="360"/>
        <w:jc w:val="left"/>
      </w:pPr>
      <w:r>
        <w:rPr>
          <w:rFonts w:ascii="宋体" w:eastAsia="宋体" w:hAnsi="宋体"/>
          <w:sz w:val="20"/>
        </w:rPr>
        <w:lastRenderedPageBreak/>
        <w:t xml:space="preserve"> 135</w:t>
      </w:r>
      <w:r>
        <w:rPr>
          <w:rFonts w:ascii="宋体" w:eastAsia="宋体" w:hAnsi="宋体"/>
          <w:sz w:val="20"/>
        </w:rPr>
        <w:tab/>
        <w:t xml:space="preserve">            end: 结束索引（-1表示到最后）</w:t>
      </w:r>
    </w:p>
    <w:p w:rsidR="00707412" w:rsidRDefault="00886077">
      <w:pPr>
        <w:spacing w:line="360" w:lineRule="auto" w:after="120"/>
        <w:ind w:firstLine="360"/>
        <w:jc w:val="left"/>
      </w:pPr>
      <w:r>
        <w:rPr>
          <w:rFonts w:ascii="宋体" w:eastAsia="宋体" w:hAnsi="宋体"/>
          <w:sz w:val="20"/>
        </w:rPr>
        <w:t xml:space="preserve"> 136</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137</w:t>
      </w:r>
      <w:r>
        <w:rPr>
          <w:rFonts w:ascii="宋体" w:eastAsia="宋体" w:hAnsi="宋体"/>
          <w:sz w:val="20"/>
        </w:rPr>
        <w:tab/>
        <w:t xml:space="preserve">        Returns:</w:t>
      </w:r>
    </w:p>
    <w:p w:rsidR="00707412" w:rsidRDefault="00707412"/>
    <w:p w:rsidR="00707412" w:rsidRDefault="00886077">
      <w:pPr>
        <w:spacing w:line="360" w:lineRule="auto" w:after="120"/>
        <w:ind w:firstLine="360"/>
        <w:jc w:val="left"/>
      </w:pPr>
      <w:r>
        <w:rPr>
          <w:rFonts w:ascii="宋体" w:eastAsia="宋体" w:hAnsi="宋体"/>
          <w:sz w:val="20"/>
        </w:rPr>
        <w:t xml:space="preserve"> 138</w:t>
      </w:r>
      <w:r>
        <w:rPr>
          <w:rFonts w:ascii="宋体" w:eastAsia="宋体" w:hAnsi="宋体"/>
          <w:sz w:val="20"/>
        </w:rPr>
        <w:tab/>
        <w:t xml:space="preserve">            数据列表</w:t>
      </w:r>
    </w:p>
    <w:p w:rsidR="00707412" w:rsidRDefault="00886077">
      <w:pPr>
        <w:spacing w:line="360" w:lineRule="auto" w:after="120"/>
        <w:ind w:firstLine="360"/>
        <w:jc w:val="left"/>
      </w:pPr>
      <w:r>
        <w:rPr>
          <w:rFonts w:ascii="宋体" w:eastAsia="宋体" w:hAnsi="宋体"/>
          <w:sz w:val="20"/>
        </w:rPr>
        <w:t xml:space="preserve"> 139</w:t>
      </w:r>
      <w:r>
        <w:rPr>
          <w:rFonts w:ascii="宋体" w:eastAsia="宋体" w:hAnsi="宋体"/>
          <w:sz w:val="20"/>
        </w:rPr>
        <w:tab/>
        <w:t xml:space="preserve">        """</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t>文件：核心模块\数据存储\sqlite_database.py</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pPr>
      <w:r>
        <w:t>pass  # 主程序入口 (原代码行长度: 8 字符)</w:t>
      </w:r>
    </w:p>
    <w:p w:rsidR="00707412" w:rsidRDefault="00886077">
      <w:pPr>
        <w:spacing w:line="360" w:lineRule="auto" w:after="120"/>
      </w:pPr>
      <w:r>
        <w:rPr>
          <w:rFonts w:ascii="Consolas" w:hAnsi="Consolas"/>
          <w:sz w:val="18"/>
        </w:rPr>
        <w:t xml:space="preserve"># </w:t>
      </w:r>
      <w:r>
        <w:rPr>
          <w:rFonts w:ascii="Consolas" w:hAnsi="Consolas"/>
          <w:sz w:val="18"/>
        </w:rPr>
        <w:t>系统初始化相关代码</w:t>
      </w:r>
      <w:r>
        <w:rPr>
          <w:rFonts w:ascii="Consolas" w:hAnsi="Consolas"/>
          <w:sz w:val="18"/>
        </w:rPr>
        <w:t xml:space="preserve"> (</w:t>
      </w:r>
      <w:r>
        <w:rPr>
          <w:rFonts w:ascii="Consolas" w:hAnsi="Consolas"/>
          <w:sz w:val="18"/>
        </w:rPr>
        <w:t>原代码行长度</w:t>
      </w:r>
      <w:r>
        <w:rPr>
          <w:rFonts w:ascii="Consolas" w:hAnsi="Consolas"/>
          <w:sz w:val="18"/>
        </w:rPr>
        <w:t xml:space="preserve">: 61 </w:t>
      </w:r>
      <w:r>
        <w:rPr>
          <w:rFonts w:ascii="Consolas" w:hAnsi="Consolas"/>
          <w:sz w:val="18"/>
        </w:rPr>
        <w:t>字符</w:t>
      </w:r>
      <w:r>
        <w:rPr>
          <w:rFonts w:ascii="Consolas" w:hAnsi="Consolas"/>
          <w:sz w:val="18"/>
        </w:rPr>
        <w:t>)</w:t>
      </w:r>
    </w:p>
    <w:p w:rsidR="00707412" w:rsidRDefault="00886077">
      <w:pPr>
        <w:spacing w:line="360" w:lineRule="auto" w:after="120"/>
        <w:ind w:firstLine="360"/>
        <w:jc w:val="left"/>
        <w:rPr>
          <w:lang w:eastAsia="zh-CN"/>
        </w:rPr>
      </w:pPr>
      <w:r>
        <w:rPr>
          <w:rFonts w:ascii="宋体" w:eastAsia="宋体" w:hAnsi="宋体"/>
          <w:sz w:val="20"/>
        </w:rPr>
        <w:t xml:space="preserve"> </w:t>
      </w:r>
      <w:r>
        <w:rPr>
          <w:rFonts w:ascii="宋体" w:eastAsia="宋体" w:hAnsi="宋体"/>
          <w:sz w:val="20"/>
          <w:lang w:eastAsia="zh-CN"/>
        </w:rPr>
        <w:t>141</w:t>
      </w:r>
      <w:r>
        <w:rPr>
          <w:rFonts w:ascii="宋体" w:eastAsia="宋体" w:hAnsi="宋体"/>
          <w:sz w:val="20"/>
          <w:lang w:eastAsia="zh-CN"/>
        </w:rPr>
        <w:tab/>
      </w:r>
    </w:p>
    <w:p w:rsidR="00707412" w:rsidRDefault="00886077">
      <w:pPr>
        <w:spacing w:line="360" w:lineRule="auto" w:after="120"/>
        <w:ind w:firstLine="360"/>
        <w:jc w:val="left"/>
        <w:rPr>
          <w:lang w:eastAsia="zh-CN"/>
        </w:rPr>
      </w:pPr>
      <w:r>
        <w:rPr>
          <w:rFonts w:ascii="宋体" w:eastAsia="宋体" w:hAnsi="宋体"/>
          <w:sz w:val="20"/>
          <w:lang w:eastAsia="zh-CN"/>
        </w:rPr>
        <w:t xml:space="preserve"> 142</w:t>
      </w:r>
      <w:r>
        <w:rPr>
          <w:rFonts w:ascii="宋体" w:eastAsia="宋体" w:hAnsi="宋体"/>
          <w:sz w:val="20"/>
          <w:lang w:eastAsia="zh-CN"/>
        </w:rPr>
        <w:tab/>
        <w:t xml:space="preserve">        # 获取时间戳列表（支持分页）</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数据处理模块</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25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界面组件定义</w:t>
      </w:r>
      <w:r>
        <w:rPr>
          <w:rFonts w:ascii="Consolas" w:hAnsi="Consolas"/>
          <w:sz w:val="18"/>
          <w:lang w:eastAsia="zh-CN"/>
        </w:rPr>
        <w:t xml:space="preserve"> (</w:t>
      </w:r>
      <w:r>
        <w:rPr>
          <w:rFonts w:ascii="Consolas" w:hAnsi="Consolas"/>
          <w:sz w:val="18"/>
          <w:lang w:eastAsia="zh-CN"/>
        </w:rPr>
        <w:t>原代码行长度</w:t>
      </w:r>
      <w:r>
        <w:rPr>
          <w:rFonts w:ascii="Consolas" w:hAnsi="Consolas"/>
          <w:sz w:val="18"/>
          <w:lang w:eastAsia="zh-CN"/>
        </w:rPr>
        <w:t xml:space="preserve">: 72 </w:t>
      </w:r>
      <w:r>
        <w:rPr>
          <w:rFonts w:ascii="Consolas" w:hAnsi="Consolas"/>
          <w:sz w:val="18"/>
          <w:lang w:eastAsia="zh-CN"/>
        </w:rPr>
        <w:t>字符</w:t>
      </w:r>
      <w:r>
        <w:rPr>
          <w:rFonts w:ascii="Consolas" w:hAnsi="Consolas"/>
          <w:sz w:val="18"/>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t xml:space="preserve"> 145</w:t>
      </w:r>
      <w:r>
        <w:rPr>
          <w:rFonts w:ascii="宋体" w:eastAsia="宋体" w:hAnsi="宋体"/>
          <w:sz w:val="20"/>
          <w:lang w:eastAsia="zh-CN"/>
        </w:rPr>
        <w:tab/>
        <w:t xml:space="preserve">        else:</w:t>
      </w:r>
    </w:p>
    <w:p w:rsidR="00707412" w:rsidRDefault="00886077">
      <w:pPr>
        <w:spacing w:line="360" w:lineRule="auto" w:after="120"/>
        <w:rPr>
          <w:lang w:eastAsia="zh-CN"/>
        </w:rPr>
      </w:pPr>
      <w:r>
        <w:t>temp_var = "导入必要的库文件 (原代码行长度: 73 字符)"</w:t>
      </w:r>
    </w:p>
    <w:p w:rsidR="00707412" w:rsidRDefault="00886077">
      <w:pPr>
        <w:spacing w:line="360" w:lineRule="auto" w:after="120"/>
        <w:ind w:firstLine="360"/>
        <w:jc w:val="left"/>
        <w:rPr>
          <w:lang w:eastAsia="zh-CN"/>
        </w:rPr>
      </w:pPr>
      <w:r>
        <w:rPr>
          <w:rFonts w:ascii="宋体" w:eastAsia="宋体" w:hAnsi="宋体"/>
          <w:sz w:val="20"/>
          <w:lang w:eastAsia="zh-CN"/>
        </w:rPr>
        <w:t xml:space="preserve"> 147</w:t>
      </w:r>
      <w:r>
        <w:rPr>
          <w:rFonts w:ascii="宋体" w:eastAsia="宋体" w:hAnsi="宋体"/>
          <w:sz w:val="20"/>
          <w:lang w:eastAsia="zh-CN"/>
        </w:rPr>
        <w:tab/>
      </w:r>
    </w:p>
    <w:p w:rsidR="00707412" w:rsidRDefault="00886077">
      <w:pPr>
        <w:spacing w:line="360" w:lineRule="auto" w:after="120"/>
        <w:rPr>
          <w:lang w:eastAsia="zh-CN"/>
        </w:rPr>
      </w:pPr>
      <w:r>
        <w:t>temp_var = "类方法实现 (原代码行长度: 26 字符)"</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149</w:t>
      </w:r>
      <w:r>
        <w:rPr>
          <w:rFonts w:ascii="宋体" w:eastAsia="宋体" w:hAnsi="宋体"/>
          <w:sz w:val="20"/>
        </w:rPr>
        <w:tab/>
        <w:t xml:space="preserve">        for ts in timestamps:</w:t>
      </w:r>
    </w:p>
    <w:p w:rsidR="00707412" w:rsidRDefault="00886077">
      <w:pPr>
        <w:spacing w:line="360" w:lineRule="auto" w:after="120"/>
      </w:pPr>
      <w:r>
        <w:t>pass  # 配置参数设置 (原代码行长度: 36 字符)</w:t>
      </w:r>
    </w:p>
    <w:p w:rsidR="00707412" w:rsidRDefault="00886077">
      <w:pPr>
        <w:spacing w:line="360" w:lineRule="auto" w:after="120"/>
      </w:pPr>
      <w:r>
        <w:t>temp_var = "工具函数定义 (原代码行长度: 72 字符)"</w:t>
      </w:r>
    </w:p>
    <w:p w:rsidR="00707412" w:rsidRDefault="00886077">
      <w:pPr>
        <w:spacing w:line="360" w:lineRule="auto" w:after="120"/>
      </w:pPr>
      <w:r>
        <w:rPr>
          <w:rFonts w:ascii="Consolas" w:hAnsi="Consolas"/>
          <w:sz w:val="18"/>
        </w:rPr>
        <w:t xml:space="preserve"># </w:t>
      </w:r>
      <w:r>
        <w:rPr>
          <w:rFonts w:ascii="Consolas" w:hAnsi="Consolas"/>
          <w:sz w:val="18"/>
        </w:rPr>
        <w:t>事件处理逻辑</w:t>
      </w:r>
      <w:r>
        <w:rPr>
          <w:rFonts w:ascii="Consolas" w:hAnsi="Consolas"/>
          <w:sz w:val="18"/>
        </w:rPr>
        <w:t xml:space="preserve"> (</w:t>
      </w:r>
      <w:r>
        <w:rPr>
          <w:rFonts w:ascii="Consolas" w:hAnsi="Consolas"/>
          <w:sz w:val="18"/>
        </w:rPr>
        <w:t>原代码行长度</w:t>
      </w:r>
      <w:r>
        <w:rPr>
          <w:rFonts w:ascii="Consolas" w:hAnsi="Consolas"/>
          <w:sz w:val="18"/>
        </w:rPr>
        <w:t xml:space="preserve">: 58 </w:t>
      </w:r>
      <w:r>
        <w:rPr>
          <w:rFonts w:ascii="Consolas" w:hAnsi="Consolas"/>
          <w:sz w:val="18"/>
        </w:rPr>
        <w:t>字符</w:t>
      </w:r>
      <w:r>
        <w:rPr>
          <w:rFonts w:ascii="Consolas" w:hAnsi="Consolas"/>
          <w:sz w:val="18"/>
        </w:rPr>
        <w:t>)</w:t>
      </w:r>
    </w:p>
    <w:p w:rsidR="00707412" w:rsidRDefault="00886077">
      <w:pPr>
        <w:spacing w:line="360" w:lineRule="auto" w:after="120"/>
        <w:ind w:firstLine="360"/>
        <w:jc w:val="left"/>
      </w:pPr>
      <w:r>
        <w:rPr>
          <w:rFonts w:ascii="宋体" w:eastAsia="宋体" w:hAnsi="宋体"/>
          <w:sz w:val="20"/>
        </w:rPr>
        <w:t xml:space="preserve"> 153</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154</w:t>
      </w:r>
      <w:r>
        <w:rPr>
          <w:rFonts w:ascii="宋体" w:eastAsia="宋体" w:hAnsi="宋体"/>
          <w:sz w:val="20"/>
        </w:rPr>
        <w:tab/>
        <w:t xml:space="preserve">            if data:</w:t>
      </w:r>
    </w:p>
    <w:p w:rsidR="00707412" w:rsidRDefault="00886077">
      <w:pPr>
        <w:spacing w:line="360" w:lineRule="auto" w:after="120"/>
        <w:ind w:firstLine="360"/>
        <w:jc w:val="left"/>
      </w:pPr>
      <w:r>
        <w:rPr>
          <w:rFonts w:ascii="宋体" w:eastAsia="宋体" w:hAnsi="宋体"/>
          <w:sz w:val="20"/>
        </w:rPr>
        <w:t xml:space="preserve"> 155</w:t>
      </w:r>
      <w:r>
        <w:rPr>
          <w:rFonts w:ascii="宋体" w:eastAsia="宋体" w:hAnsi="宋体"/>
          <w:sz w:val="20"/>
        </w:rPr>
        <w:tab/>
        <w:t xml:space="preserve">                data_</w:t>
      </w:r>
      <w:proofErr w:type="gramStart"/>
      <w:r>
        <w:rPr>
          <w:rFonts w:ascii="宋体" w:eastAsia="宋体" w:hAnsi="宋体"/>
          <w:sz w:val="20"/>
        </w:rPr>
        <w:t>list.append</w:t>
      </w:r>
      <w:proofErr w:type="gramEnd"/>
      <w:r>
        <w:rPr>
          <w:rFonts w:ascii="宋体" w:eastAsia="宋体" w:hAnsi="宋体"/>
          <w:sz w:val="20"/>
        </w:rPr>
        <w:t>({</w:t>
      </w:r>
    </w:p>
    <w:p w:rsidR="00707412" w:rsidRDefault="00886077">
      <w:pPr>
        <w:spacing w:line="360" w:lineRule="auto" w:after="120"/>
        <w:ind w:firstLine="360"/>
        <w:jc w:val="left"/>
      </w:pPr>
      <w:r>
        <w:rPr>
          <w:rFonts w:ascii="宋体" w:eastAsia="宋体" w:hAnsi="宋体"/>
          <w:sz w:val="20"/>
        </w:rPr>
        <w:t xml:space="preserve"> 156</w:t>
      </w:r>
      <w:r>
        <w:rPr>
          <w:rFonts w:ascii="宋体" w:eastAsia="宋体" w:hAnsi="宋体"/>
          <w:sz w:val="20"/>
        </w:rPr>
        <w:tab/>
        <w:t xml:space="preserve">                    'timestamp': ts_float,</w:t>
      </w:r>
    </w:p>
    <w:p w:rsidR="00707412" w:rsidRDefault="00886077">
      <w:pPr>
        <w:spacing w:line="360" w:lineRule="auto" w:after="120"/>
        <w:ind w:firstLine="360"/>
        <w:jc w:val="left"/>
      </w:pPr>
      <w:r>
        <w:rPr>
          <w:rFonts w:ascii="宋体" w:eastAsia="宋体" w:hAnsi="宋体"/>
          <w:sz w:val="20"/>
        </w:rPr>
        <w:lastRenderedPageBreak/>
        <w:t xml:space="preserve"> 157</w:t>
      </w:r>
      <w:r>
        <w:rPr>
          <w:rFonts w:ascii="宋体" w:eastAsia="宋体" w:hAnsi="宋体"/>
          <w:sz w:val="20"/>
        </w:rPr>
        <w:tab/>
        <w:t xml:space="preserve">                    'fans': </w:t>
      </w:r>
      <w:proofErr w:type="gramStart"/>
      <w:r>
        <w:rPr>
          <w:rFonts w:ascii="宋体" w:eastAsia="宋体" w:hAnsi="宋体"/>
          <w:sz w:val="20"/>
        </w:rPr>
        <w:t>json.loads</w:t>
      </w:r>
      <w:proofErr w:type="gramEnd"/>
      <w:r>
        <w:rPr>
          <w:rFonts w:ascii="宋体" w:eastAsia="宋体" w:hAnsi="宋体"/>
          <w:sz w:val="20"/>
        </w:rPr>
        <w:t>(data['fans']),</w:t>
      </w:r>
    </w:p>
    <w:p w:rsidR="00707412" w:rsidRDefault="00886077">
      <w:pPr>
        <w:spacing w:line="360" w:lineRule="auto" w:after="120"/>
        <w:ind w:firstLine="360"/>
        <w:jc w:val="left"/>
      </w:pPr>
      <w:r>
        <w:rPr>
          <w:rFonts w:ascii="宋体" w:eastAsia="宋体" w:hAnsi="宋体"/>
          <w:sz w:val="20"/>
        </w:rPr>
        <w:t xml:space="preserve"> 158</w:t>
      </w:r>
      <w:r>
        <w:rPr>
          <w:rFonts w:ascii="宋体" w:eastAsia="宋体" w:hAnsi="宋体"/>
          <w:sz w:val="20"/>
        </w:rPr>
        <w:tab/>
        <w:t xml:space="preserve">                    'temp_sensors': </w:t>
      </w:r>
      <w:proofErr w:type="gramStart"/>
      <w:r>
        <w:rPr>
          <w:rFonts w:ascii="宋体" w:eastAsia="宋体" w:hAnsi="宋体"/>
          <w:sz w:val="20"/>
        </w:rPr>
        <w:t>json.loads</w:t>
      </w:r>
      <w:proofErr w:type="gramEnd"/>
      <w:r>
        <w:rPr>
          <w:rFonts w:ascii="宋体" w:eastAsia="宋体" w:hAnsi="宋体"/>
          <w:sz w:val="20"/>
        </w:rPr>
        <w:t>(data['temp_sensors']),</w:t>
      </w:r>
    </w:p>
    <w:p w:rsidR="00707412" w:rsidRDefault="00886077">
      <w:pPr>
        <w:spacing w:line="360" w:lineRule="auto" w:after="120"/>
        <w:ind w:firstLine="360"/>
        <w:jc w:val="left"/>
      </w:pPr>
      <w:r>
        <w:rPr>
          <w:rFonts w:ascii="宋体" w:eastAsia="宋体" w:hAnsi="宋体"/>
          <w:sz w:val="20"/>
        </w:rPr>
        <w:t xml:space="preserve"> 159</w:t>
      </w:r>
      <w:r>
        <w:rPr>
          <w:rFonts w:ascii="宋体" w:eastAsia="宋体" w:hAnsi="宋体"/>
          <w:sz w:val="20"/>
        </w:rPr>
        <w:tab/>
        <w:t xml:space="preserve">                    'wind_speed_sensors': </w:t>
      </w:r>
      <w:proofErr w:type="gramStart"/>
      <w:r>
        <w:rPr>
          <w:rFonts w:ascii="宋体" w:eastAsia="宋体" w:hAnsi="宋体"/>
          <w:sz w:val="20"/>
        </w:rPr>
        <w:t>json.loads</w:t>
      </w:r>
      <w:proofErr w:type="gramEnd"/>
      <w:r>
        <w:rPr>
          <w:rFonts w:ascii="宋体" w:eastAsia="宋体" w:hAnsi="宋体"/>
          <w:sz w:val="20"/>
        </w:rPr>
        <w:t>(data['wind_speed_sensors']),</w:t>
      </w:r>
    </w:p>
    <w:p w:rsidR="00707412" w:rsidRDefault="00886077">
      <w:pPr>
        <w:spacing w:line="360" w:lineRule="auto" w:after="120"/>
        <w:ind w:firstLine="360"/>
        <w:jc w:val="left"/>
      </w:pPr>
      <w:r>
        <w:rPr>
          <w:rFonts w:ascii="宋体" w:eastAsia="宋体" w:hAnsi="宋体"/>
          <w:sz w:val="20"/>
        </w:rPr>
        <w:t xml:space="preserve"> 160</w:t>
      </w:r>
      <w:r>
        <w:rPr>
          <w:rFonts w:ascii="宋体" w:eastAsia="宋体" w:hAnsi="宋体"/>
          <w:sz w:val="20"/>
        </w:rPr>
        <w:tab/>
        <w:t xml:space="preserve">                    'temp_humidity_sensors': </w:t>
      </w:r>
      <w:proofErr w:type="gramStart"/>
      <w:r>
        <w:rPr>
          <w:rFonts w:ascii="宋体" w:eastAsia="宋体" w:hAnsi="宋体"/>
          <w:sz w:val="20"/>
        </w:rPr>
        <w:t>json.loads</w:t>
      </w:r>
      <w:proofErr w:type="gramEnd"/>
      <w:r>
        <w:rPr>
          <w:rFonts w:ascii="宋体" w:eastAsia="宋体" w:hAnsi="宋体"/>
          <w:sz w:val="20"/>
        </w:rPr>
        <w:t>(data['temp_humidity_sensors']),</w:t>
      </w:r>
    </w:p>
    <w:p w:rsidR="00707412" w:rsidRDefault="00886077">
      <w:pPr>
        <w:spacing w:line="360" w:lineRule="auto" w:after="120"/>
        <w:ind w:firstLine="360"/>
        <w:jc w:val="left"/>
      </w:pPr>
      <w:r>
        <w:rPr>
          <w:rFonts w:ascii="宋体" w:eastAsia="宋体" w:hAnsi="宋体"/>
          <w:sz w:val="20"/>
        </w:rPr>
        <w:t xml:space="preserve"> 161</w:t>
      </w:r>
      <w:r>
        <w:rPr>
          <w:rFonts w:ascii="宋体" w:eastAsia="宋体" w:hAnsi="宋体"/>
          <w:sz w:val="20"/>
        </w:rPr>
        <w:tab/>
        <w:t xml:space="preserve">                    'pressure_sensor': </w:t>
      </w:r>
      <w:proofErr w:type="gramStart"/>
      <w:r>
        <w:rPr>
          <w:rFonts w:ascii="宋体" w:eastAsia="宋体" w:hAnsi="宋体"/>
          <w:sz w:val="20"/>
        </w:rPr>
        <w:t>json.loads</w:t>
      </w:r>
      <w:proofErr w:type="gramEnd"/>
      <w:r>
        <w:rPr>
          <w:rFonts w:ascii="宋体" w:eastAsia="宋体" w:hAnsi="宋体"/>
          <w:sz w:val="20"/>
        </w:rPr>
        <w:t>(data['pressure_sensor'])</w:t>
      </w:r>
    </w:p>
    <w:p w:rsidR="00707412" w:rsidRDefault="00886077">
      <w:pPr>
        <w:spacing w:line="360" w:lineRule="auto" w:after="120"/>
        <w:ind w:firstLine="360"/>
        <w:jc w:val="left"/>
      </w:pPr>
      <w:r>
        <w:rPr>
          <w:rFonts w:ascii="宋体" w:eastAsia="宋体" w:hAnsi="宋体"/>
          <w:sz w:val="20"/>
        </w:rPr>
        <w:t xml:space="preserve"> 162</w:t>
      </w:r>
      <w:r>
        <w:rPr>
          <w:rFonts w:ascii="宋体" w:eastAsia="宋体" w:hAnsi="宋体"/>
          <w:sz w:val="20"/>
        </w:rPr>
        <w:tab/>
        <w:t xml:space="preserve">              </w:t>
      </w:r>
      <w:proofErr w:type="gramStart"/>
      <w:r>
        <w:rPr>
          <w:rFonts w:ascii="宋体" w:eastAsia="宋体" w:hAnsi="宋体"/>
          <w:sz w:val="20"/>
        </w:rPr>
        <w:t xml:space="preserve">  }</w:t>
      </w:r>
      <w:proofErr w:type="gramEnd"/>
      <w:r>
        <w:rPr>
          <w:rFonts w:ascii="宋体" w:eastAsia="宋体" w:hAnsi="宋体"/>
          <w:sz w:val="20"/>
        </w:rPr>
        <w:t>)</w:t>
      </w:r>
    </w:p>
    <w:p w:rsidR="00707412" w:rsidRDefault="00886077">
      <w:pPr>
        <w:spacing w:line="360" w:lineRule="auto" w:after="120"/>
        <w:ind w:firstLine="360"/>
        <w:jc w:val="left"/>
      </w:pPr>
      <w:r>
        <w:rPr>
          <w:rFonts w:ascii="宋体" w:eastAsia="宋体" w:hAnsi="宋体"/>
          <w:sz w:val="20"/>
        </w:rPr>
        <w:t xml:space="preserve"> 163</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164</w:t>
      </w:r>
      <w:r>
        <w:rPr>
          <w:rFonts w:ascii="宋体" w:eastAsia="宋体" w:hAnsi="宋体"/>
          <w:sz w:val="20"/>
        </w:rPr>
        <w:tab/>
        <w:t xml:space="preserve">        return data_list</w:t>
      </w:r>
    </w:p>
    <w:p w:rsidR="00707412" w:rsidRDefault="00886077">
      <w:pPr>
        <w:spacing w:line="360" w:lineRule="auto" w:after="120"/>
        <w:ind w:firstLine="360"/>
        <w:jc w:val="left"/>
      </w:pPr>
      <w:r>
        <w:rPr>
          <w:rFonts w:ascii="宋体" w:eastAsia="宋体" w:hAnsi="宋体"/>
          <w:sz w:val="20"/>
        </w:rPr>
        <w:t xml:space="preserve"> 165</w:t>
      </w:r>
      <w:r>
        <w:rPr>
          <w:rFonts w:ascii="宋体" w:eastAsia="宋体" w:hAnsi="宋体"/>
          <w:sz w:val="20"/>
        </w:rPr>
        <w:tab/>
      </w:r>
    </w:p>
    <w:p w:rsidR="00707412" w:rsidRDefault="00886077">
      <w:pPr>
        <w:spacing w:line="360" w:lineRule="auto" w:after="120"/>
      </w:pPr>
      <w:r>
        <w:rPr>
          <w:rFonts w:ascii="Consolas" w:eastAsia="宋体" w:hAnsi="Consolas"/>
          <w:sz w:val="18"/>
        </w:rPr>
        <w:t xml:space="preserve"> 166</w:t>
      </w:r>
      <w:r>
        <w:rPr>
          <w:rFonts w:ascii="Consolas" w:eastAsia="宋体" w:hAnsi="Consolas"/>
          <w:sz w:val="18"/>
        </w:rPr>
        <w:tab/>
        <w:t xml:space="preserve">    def get_collection_</w:t>
      </w:r>
      <w:proofErr w:type="gramStart"/>
      <w:r>
        <w:rPr>
          <w:rFonts w:ascii="Consolas" w:eastAsia="宋体" w:hAnsi="Consolas"/>
          <w:sz w:val="18"/>
        </w:rPr>
        <w:t>meta(</w:t>
      </w:r>
      <w:proofErr w:type="gramEnd"/>
      <w:r>
        <w:rPr>
          <w:rFonts w:ascii="Consolas" w:eastAsia="宋体" w:hAnsi="Consolas"/>
          <w:sz w:val="18"/>
        </w:rPr>
        <w:t>self, collection_id: str) -&gt; Optional[Dict[str, str]]:</w:t>
      </w:r>
    </w:p>
    <w:p w:rsidR="00707412" w:rsidRDefault="00886077">
      <w:pPr>
        <w:spacing w:line="360" w:lineRule="auto" w:after="120"/>
        <w:ind w:firstLine="360"/>
        <w:jc w:val="left"/>
        <w:rPr>
          <w:lang w:eastAsia="zh-CN"/>
        </w:rPr>
      </w:pPr>
      <w:r>
        <w:rPr>
          <w:rFonts w:ascii="宋体" w:eastAsia="宋体" w:hAnsi="宋体"/>
          <w:sz w:val="20"/>
        </w:rPr>
        <w:t xml:space="preserve"> </w:t>
      </w:r>
      <w:r>
        <w:rPr>
          <w:rFonts w:ascii="宋体" w:eastAsia="宋体" w:hAnsi="宋体"/>
          <w:sz w:val="20"/>
          <w:lang w:eastAsia="zh-CN"/>
        </w:rPr>
        <w:t>167</w:t>
      </w:r>
      <w:r>
        <w:rPr>
          <w:rFonts w:ascii="宋体" w:eastAsia="宋体" w:hAnsi="宋体"/>
          <w:sz w:val="20"/>
          <w:lang w:eastAsia="zh-CN"/>
        </w:rPr>
        <w:tab/>
        <w:t xml:space="preserve">        """</w:t>
      </w:r>
    </w:p>
    <w:p w:rsidR="00707412" w:rsidRDefault="00886077">
      <w:pPr>
        <w:spacing w:line="360" w:lineRule="auto" w:after="120"/>
        <w:ind w:firstLine="360"/>
        <w:jc w:val="left"/>
        <w:rPr>
          <w:lang w:eastAsia="zh-CN"/>
        </w:rPr>
      </w:pPr>
      <w:r>
        <w:rPr>
          <w:rFonts w:ascii="宋体" w:eastAsia="宋体" w:hAnsi="宋体"/>
          <w:sz w:val="20"/>
          <w:lang w:eastAsia="zh-CN"/>
        </w:rPr>
        <w:t xml:space="preserve"> 168</w:t>
      </w:r>
      <w:r>
        <w:rPr>
          <w:rFonts w:ascii="宋体" w:eastAsia="宋体" w:hAnsi="宋体"/>
          <w:sz w:val="20"/>
          <w:lang w:eastAsia="zh-CN"/>
        </w:rPr>
        <w:tab/>
        <w:t xml:space="preserve">        获取采集元数据</w:t>
      </w:r>
    </w:p>
    <w:p w:rsidR="00707412" w:rsidRDefault="00886077">
      <w:pPr>
        <w:spacing w:line="360" w:lineRule="auto" w:after="120"/>
        <w:ind w:firstLine="360"/>
        <w:jc w:val="left"/>
        <w:rPr>
          <w:lang w:eastAsia="zh-CN"/>
        </w:rPr>
      </w:pPr>
      <w:r>
        <w:rPr>
          <w:rFonts w:ascii="宋体" w:eastAsia="宋体" w:hAnsi="宋体"/>
          <w:sz w:val="20"/>
          <w:lang w:eastAsia="zh-CN"/>
        </w:rPr>
        <w:t xml:space="preserve"> 169</w:t>
      </w:r>
      <w:r>
        <w:rPr>
          <w:rFonts w:ascii="宋体" w:eastAsia="宋体" w:hAnsi="宋体"/>
          <w:sz w:val="20"/>
          <w:lang w:eastAsia="zh-CN"/>
        </w:rPr>
        <w:tab/>
      </w:r>
    </w:p>
    <w:p w:rsidR="00707412" w:rsidRDefault="00886077">
      <w:pPr>
        <w:spacing w:line="360" w:lineRule="auto" w:after="120"/>
        <w:ind w:firstLine="360"/>
        <w:jc w:val="left"/>
        <w:rPr>
          <w:lang w:eastAsia="zh-CN"/>
        </w:rPr>
      </w:pPr>
      <w:r>
        <w:rPr>
          <w:rFonts w:ascii="宋体" w:eastAsia="宋体" w:hAnsi="宋体"/>
          <w:sz w:val="20"/>
          <w:lang w:eastAsia="zh-CN"/>
        </w:rPr>
        <w:t xml:space="preserve"> 170</w:t>
      </w:r>
      <w:r>
        <w:rPr>
          <w:rFonts w:ascii="宋体" w:eastAsia="宋体" w:hAnsi="宋体"/>
          <w:sz w:val="20"/>
          <w:lang w:eastAsia="zh-CN"/>
        </w:rPr>
        <w:tab/>
        <w:t xml:space="preserve">        Args:</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171</w:t>
      </w:r>
      <w:r>
        <w:rPr>
          <w:rFonts w:ascii="宋体" w:eastAsia="宋体" w:hAnsi="宋体"/>
          <w:sz w:val="20"/>
        </w:rPr>
        <w:tab/>
        <w:t xml:space="preserve">            collection_id: 采集ID</w:t>
      </w:r>
    </w:p>
    <w:p w:rsidR="00707412" w:rsidRDefault="00886077">
      <w:pPr>
        <w:spacing w:line="360" w:lineRule="auto" w:after="120"/>
        <w:ind w:firstLine="360"/>
        <w:jc w:val="left"/>
      </w:pPr>
      <w:r>
        <w:rPr>
          <w:rFonts w:ascii="宋体" w:eastAsia="宋体" w:hAnsi="宋体"/>
          <w:sz w:val="20"/>
        </w:rPr>
        <w:t xml:space="preserve"> 172</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173</w:t>
      </w:r>
      <w:r>
        <w:rPr>
          <w:rFonts w:ascii="宋体" w:eastAsia="宋体" w:hAnsi="宋体"/>
          <w:sz w:val="20"/>
        </w:rPr>
        <w:tab/>
        <w:t xml:space="preserve">        Returns:</w:t>
      </w:r>
    </w:p>
    <w:p w:rsidR="00707412" w:rsidRDefault="00886077">
      <w:pPr>
        <w:spacing w:line="360" w:lineRule="auto" w:after="120"/>
        <w:ind w:firstLine="360"/>
        <w:jc w:val="left"/>
      </w:pPr>
      <w:r>
        <w:rPr>
          <w:rFonts w:ascii="宋体" w:eastAsia="宋体" w:hAnsi="宋体"/>
          <w:sz w:val="20"/>
        </w:rPr>
        <w:t xml:space="preserve"> 174</w:t>
      </w:r>
      <w:r>
        <w:rPr>
          <w:rFonts w:ascii="宋体" w:eastAsia="宋体" w:hAnsi="宋体"/>
          <w:sz w:val="20"/>
        </w:rPr>
        <w:tab/>
        <w:t xml:space="preserve">            元数据字典</w:t>
      </w:r>
    </w:p>
    <w:p w:rsidR="00707412" w:rsidRDefault="00886077">
      <w:pPr>
        <w:spacing w:line="360" w:lineRule="auto" w:after="120"/>
        <w:ind w:firstLine="360"/>
        <w:jc w:val="left"/>
      </w:pPr>
      <w:r>
        <w:rPr>
          <w:rFonts w:ascii="宋体" w:eastAsia="宋体" w:hAnsi="宋体"/>
          <w:sz w:val="20"/>
        </w:rPr>
        <w:t xml:space="preserve"> 175</w:t>
      </w:r>
      <w:r>
        <w:rPr>
          <w:rFonts w:ascii="宋体" w:eastAsia="宋体" w:hAnsi="宋体"/>
          <w:sz w:val="20"/>
        </w:rPr>
        <w:tab/>
        <w:t xml:space="preserve">        """</w:t>
      </w:r>
    </w:p>
    <w:p w:rsidR="00707412" w:rsidRDefault="00886077">
      <w:pPr>
        <w:spacing w:line="360" w:lineRule="auto" w:after="120"/>
        <w:ind w:firstLine="360"/>
        <w:jc w:val="left"/>
      </w:pPr>
      <w:r>
        <w:t xml:space="preserve"> 176</w:t>
        <w:tab/>
        <w:t xml:space="preserve">        return self.sqlite_client.hgetall(f"collection:meta:{collection_id}")</w:t>
      </w:r>
    </w:p>
    <w:p w:rsidR="00707412" w:rsidRDefault="00886077">
      <w:pPr>
        <w:spacing w:line="360" w:lineRule="auto" w:after="120"/>
        <w:ind w:firstLine="360"/>
        <w:jc w:val="left"/>
      </w:pPr>
      <w:r>
        <w:rPr>
          <w:rFonts w:ascii="宋体" w:eastAsia="宋体" w:hAnsi="宋体"/>
          <w:sz w:val="20"/>
        </w:rPr>
        <w:t xml:space="preserve"> 177</w:t>
      </w:r>
      <w:r>
        <w:rPr>
          <w:rFonts w:ascii="宋体" w:eastAsia="宋体" w:hAnsi="宋体"/>
          <w:sz w:val="20"/>
        </w:rPr>
        <w:tab/>
      </w:r>
    </w:p>
    <w:p w:rsidR="00707412" w:rsidRDefault="00886077">
      <w:pPr>
        <w:spacing w:line="360" w:lineRule="auto" w:after="120"/>
      </w:pPr>
      <w:r>
        <w:rPr>
          <w:rFonts w:ascii="Consolas" w:eastAsia="宋体" w:hAnsi="Consolas"/>
          <w:sz w:val="18"/>
        </w:rPr>
        <w:t xml:space="preserve"> 178</w:t>
      </w:r>
      <w:r>
        <w:rPr>
          <w:rFonts w:ascii="Consolas" w:eastAsia="宋体" w:hAnsi="Consolas"/>
          <w:sz w:val="18"/>
        </w:rPr>
        <w:tab/>
        <w:t xml:space="preserve">    def delete_</w:t>
      </w:r>
      <w:proofErr w:type="gramStart"/>
      <w:r>
        <w:rPr>
          <w:rFonts w:ascii="Consolas" w:eastAsia="宋体" w:hAnsi="Consolas"/>
          <w:sz w:val="18"/>
        </w:rPr>
        <w:t>collection(</w:t>
      </w:r>
      <w:proofErr w:type="gramEnd"/>
      <w:r>
        <w:rPr>
          <w:rFonts w:ascii="Consolas" w:eastAsia="宋体" w:hAnsi="Consolas"/>
          <w:sz w:val="18"/>
        </w:rPr>
        <w:t>self, collection_id: str) -&gt; bool:</w:t>
      </w:r>
    </w:p>
    <w:p w:rsidR="00707412" w:rsidRDefault="00886077">
      <w:pPr>
        <w:spacing w:line="360" w:lineRule="auto" w:after="120"/>
        <w:ind w:firstLine="360"/>
        <w:jc w:val="left"/>
      </w:pPr>
      <w:r>
        <w:rPr>
          <w:rFonts w:ascii="宋体" w:eastAsia="宋体" w:hAnsi="宋体"/>
          <w:sz w:val="20"/>
        </w:rPr>
        <w:t xml:space="preserve"> 179</w:t>
      </w:r>
      <w:r>
        <w:rPr>
          <w:rFonts w:ascii="宋体" w:eastAsia="宋体" w:hAnsi="宋体"/>
          <w:sz w:val="20"/>
        </w:rPr>
        <w:tab/>
        <w:t xml:space="preserve">        """</w:t>
      </w:r>
    </w:p>
    <w:p w:rsidR="00707412" w:rsidRDefault="00886077">
      <w:pPr>
        <w:spacing w:line="360" w:lineRule="auto" w:after="120"/>
        <w:ind w:firstLine="360"/>
        <w:jc w:val="left"/>
      </w:pPr>
      <w:r>
        <w:rPr>
          <w:rFonts w:ascii="宋体" w:eastAsia="宋体" w:hAnsi="宋体"/>
          <w:sz w:val="20"/>
        </w:rPr>
        <w:t xml:space="preserve"> 180</w:t>
      </w:r>
      <w:r>
        <w:rPr>
          <w:rFonts w:ascii="宋体" w:eastAsia="宋体" w:hAnsi="宋体"/>
          <w:sz w:val="20"/>
        </w:rPr>
        <w:tab/>
        <w:t xml:space="preserve">        删除指定采集</w:t>
      </w:r>
    </w:p>
    <w:p w:rsidR="00707412" w:rsidRDefault="00886077">
      <w:pPr>
        <w:spacing w:line="360" w:lineRule="auto" w:after="120"/>
        <w:ind w:firstLine="360"/>
        <w:jc w:val="left"/>
      </w:pPr>
      <w:r>
        <w:rPr>
          <w:rFonts w:ascii="宋体" w:eastAsia="宋体" w:hAnsi="宋体"/>
          <w:sz w:val="20"/>
        </w:rPr>
        <w:t xml:space="preserve"> 181</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182</w:t>
      </w:r>
      <w:r>
        <w:rPr>
          <w:rFonts w:ascii="宋体" w:eastAsia="宋体" w:hAnsi="宋体"/>
          <w:sz w:val="20"/>
        </w:rPr>
        <w:tab/>
        <w:t xml:space="preserve">        Args:</w:t>
      </w:r>
    </w:p>
    <w:p w:rsidR="00707412" w:rsidRDefault="00886077">
      <w:pPr>
        <w:spacing w:line="360" w:lineRule="auto" w:after="120"/>
        <w:ind w:firstLine="360"/>
        <w:jc w:val="left"/>
      </w:pPr>
      <w:r>
        <w:rPr>
          <w:rFonts w:ascii="宋体" w:eastAsia="宋体" w:hAnsi="宋体"/>
          <w:sz w:val="20"/>
        </w:rPr>
        <w:lastRenderedPageBreak/>
        <w:t xml:space="preserve"> 183</w:t>
      </w:r>
      <w:r>
        <w:rPr>
          <w:rFonts w:ascii="宋体" w:eastAsia="宋体" w:hAnsi="宋体"/>
          <w:sz w:val="20"/>
        </w:rPr>
        <w:tab/>
        <w:t xml:space="preserve">            collection_id: 采集ID</w:t>
      </w:r>
    </w:p>
    <w:p w:rsidR="00707412" w:rsidRDefault="00886077">
      <w:pPr>
        <w:spacing w:line="360" w:lineRule="auto" w:after="120"/>
        <w:ind w:firstLine="360"/>
        <w:jc w:val="left"/>
      </w:pPr>
      <w:r>
        <w:rPr>
          <w:rFonts w:ascii="宋体" w:eastAsia="宋体" w:hAnsi="宋体"/>
          <w:sz w:val="20"/>
        </w:rPr>
        <w:t xml:space="preserve"> 184</w:t>
      </w:r>
      <w:r>
        <w:rPr>
          <w:rFonts w:ascii="宋体" w:eastAsia="宋体" w:hAnsi="宋体"/>
          <w:sz w:val="20"/>
        </w:rPr>
        <w:tab/>
      </w:r>
    </w:p>
    <w:p w:rsidR="00707412" w:rsidRDefault="00707412"/>
    <w:p w:rsidR="00707412" w:rsidRDefault="00886077">
      <w:pPr>
        <w:spacing w:line="360" w:lineRule="auto" w:after="120"/>
        <w:ind w:firstLine="360"/>
        <w:jc w:val="left"/>
      </w:pPr>
      <w:r>
        <w:rPr>
          <w:rFonts w:ascii="宋体" w:eastAsia="宋体" w:hAnsi="宋体"/>
          <w:sz w:val="20"/>
        </w:rPr>
        <w:t xml:space="preserve"> 185</w:t>
      </w:r>
      <w:r>
        <w:rPr>
          <w:rFonts w:ascii="宋体" w:eastAsia="宋体" w:hAnsi="宋体"/>
          <w:sz w:val="20"/>
        </w:rPr>
        <w:tab/>
        <w:t xml:space="preserve">        Returns:</w:t>
      </w:r>
    </w:p>
    <w:p w:rsidR="00707412" w:rsidRDefault="00886077">
      <w:pPr>
        <w:spacing w:line="360" w:lineRule="auto" w:after="120"/>
        <w:ind w:firstLine="360"/>
        <w:jc w:val="left"/>
      </w:pPr>
      <w:r>
        <w:rPr>
          <w:rFonts w:ascii="宋体" w:eastAsia="宋体" w:hAnsi="宋体"/>
          <w:sz w:val="20"/>
        </w:rPr>
        <w:t xml:space="preserve"> 186</w:t>
      </w:r>
      <w:r>
        <w:rPr>
          <w:rFonts w:ascii="宋体" w:eastAsia="宋体" w:hAnsi="宋体"/>
          <w:sz w:val="20"/>
        </w:rPr>
        <w:tab/>
        <w:t xml:space="preserve">            是否删除成功</w:t>
      </w:r>
    </w:p>
    <w:p w:rsidR="00707412" w:rsidRDefault="00886077">
      <w:pPr>
        <w:spacing w:line="360" w:lineRule="auto" w:after="120"/>
        <w:ind w:firstLine="360"/>
        <w:jc w:val="left"/>
      </w:pPr>
      <w:r>
        <w:rPr>
          <w:rFonts w:ascii="宋体" w:eastAsia="宋体" w:hAnsi="宋体"/>
          <w:sz w:val="20"/>
        </w:rPr>
        <w:t xml:space="preserve"> 187</w:t>
      </w:r>
      <w:r>
        <w:rPr>
          <w:rFonts w:ascii="宋体" w:eastAsia="宋体" w:hAnsi="宋体"/>
          <w:sz w:val="20"/>
        </w:rPr>
        <w:tab/>
        <w:t xml:space="preserve">        """</w:t>
      </w:r>
    </w:p>
    <w:p w:rsidR="00707412" w:rsidRDefault="00886077">
      <w:pPr>
        <w:spacing w:line="360" w:lineRule="auto" w:after="120"/>
        <w:ind w:firstLine="360"/>
        <w:jc w:val="left"/>
      </w:pPr>
      <w:r>
        <w:rPr>
          <w:rFonts w:ascii="宋体" w:eastAsia="宋体" w:hAnsi="宋体"/>
          <w:sz w:val="20"/>
        </w:rPr>
        <w:t xml:space="preserve"> 188</w:t>
      </w:r>
      <w:r>
        <w:rPr>
          <w:rFonts w:ascii="宋体" w:eastAsia="宋体" w:hAnsi="宋体"/>
          <w:sz w:val="20"/>
        </w:rPr>
        <w:tab/>
        <w:t xml:space="preserve">        try:</w:t>
      </w:r>
    </w:p>
    <w:p w:rsidR="00707412" w:rsidRDefault="00886077">
      <w:pPr>
        <w:spacing w:line="360" w:lineRule="auto" w:after="120"/>
        <w:ind w:firstLine="360"/>
        <w:jc w:val="left"/>
      </w:pPr>
      <w:r>
        <w:rPr>
          <w:rFonts w:ascii="宋体" w:eastAsia="宋体" w:hAnsi="宋体"/>
          <w:sz w:val="20"/>
        </w:rPr>
        <w:t xml:space="preserve"> 189</w:t>
      </w:r>
      <w:r>
        <w:rPr>
          <w:rFonts w:ascii="宋体" w:eastAsia="宋体" w:hAnsi="宋体"/>
          <w:sz w:val="20"/>
        </w:rPr>
        <w:tab/>
        <w:t xml:space="preserve">            # 获取所有时间戳</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t>文件：核心模块\数据存储\sqlite_database.py</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4"/>
        </w:rPr>
        <w:t>[第 16 页]</w:t>
      </w:r>
    </w:p>
    <w:p w:rsidR="00707412" w:rsidRDefault="00886077">
      <w:pPr>
        <w:spacing w:line="360" w:lineRule="auto" w:after="120"/>
        <w:ind w:firstLine="360"/>
        <w:jc w:val="left"/>
      </w:pPr>
      <w:r>
        <w:rPr>
          <w:rFonts w:ascii="宋体" w:eastAsia="宋体" w:hAnsi="宋体"/>
          <w:sz w:val="20"/>
        </w:rPr>
        <w:t xml:space="preserve"> 190</w:t>
      </w:r>
      <w:r>
        <w:rPr>
          <w:rFonts w:ascii="宋体" w:eastAsia="宋体" w:hAnsi="宋体"/>
          <w:sz w:val="20"/>
        </w:rPr>
        <w:tab/>
        <w:t xml:space="preserve">            ts_key = f"</w:t>
      </w:r>
      <w:proofErr w:type="gramStart"/>
      <w:r>
        <w:rPr>
          <w:rFonts w:ascii="宋体" w:eastAsia="宋体" w:hAnsi="宋体"/>
          <w:sz w:val="20"/>
        </w:rPr>
        <w:t>collection:{</w:t>
      </w:r>
      <w:proofErr w:type="gramEnd"/>
      <w:r>
        <w:rPr>
          <w:rFonts w:ascii="宋体" w:eastAsia="宋体" w:hAnsi="宋体"/>
          <w:sz w:val="20"/>
        </w:rPr>
        <w:t>collection_id}:timestamps"</w:t>
      </w:r>
    </w:p>
    <w:p w:rsidR="00707412" w:rsidRDefault="00886077">
      <w:pPr>
        <w:spacing w:line="360" w:lineRule="auto" w:after="120"/>
        <w:ind w:firstLine="360"/>
        <w:jc w:val="left"/>
      </w:pPr>
      <w:r>
        <w:t xml:space="preserve"> 191</w:t>
        <w:tab/>
        <w:t xml:space="preserve">            timestamps = self.sqlite_client.zrange(ts_key, 0, -1)</w:t>
      </w:r>
    </w:p>
    <w:p w:rsidR="00707412" w:rsidRDefault="00886077">
      <w:pPr>
        <w:spacing w:line="360" w:lineRule="auto" w:after="120"/>
        <w:ind w:firstLine="360"/>
        <w:jc w:val="left"/>
      </w:pPr>
      <w:r>
        <w:rPr>
          <w:rFonts w:ascii="宋体" w:eastAsia="宋体" w:hAnsi="宋体"/>
          <w:sz w:val="20"/>
        </w:rPr>
        <w:t xml:space="preserve"> 192</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193</w:t>
      </w:r>
      <w:r>
        <w:rPr>
          <w:rFonts w:ascii="宋体" w:eastAsia="宋体" w:hAnsi="宋体"/>
          <w:sz w:val="20"/>
        </w:rPr>
        <w:tab/>
        <w:t xml:space="preserve">            # 删除所有数据</w:t>
      </w:r>
    </w:p>
    <w:p w:rsidR="00707412" w:rsidRDefault="00886077">
      <w:pPr>
        <w:spacing w:line="360" w:lineRule="auto" w:after="120"/>
        <w:ind w:firstLine="360"/>
        <w:jc w:val="left"/>
      </w:pPr>
      <w:r>
        <w:rPr>
          <w:rFonts w:ascii="宋体" w:eastAsia="宋体" w:hAnsi="宋体"/>
          <w:sz w:val="20"/>
        </w:rPr>
        <w:t xml:space="preserve"> 194</w:t>
      </w:r>
      <w:r>
        <w:rPr>
          <w:rFonts w:ascii="宋体" w:eastAsia="宋体" w:hAnsi="宋体"/>
          <w:sz w:val="20"/>
        </w:rPr>
        <w:tab/>
        <w:t xml:space="preserve">            for ts in timestamps:</w:t>
      </w:r>
    </w:p>
    <w:p w:rsidR="00707412" w:rsidRDefault="00886077">
      <w:pPr>
        <w:spacing w:line="360" w:lineRule="auto" w:after="120"/>
        <w:ind w:firstLine="360"/>
        <w:jc w:val="left"/>
      </w:pPr>
      <w:r>
        <w:rPr>
          <w:rFonts w:ascii="宋体" w:eastAsia="宋体" w:hAnsi="宋体"/>
          <w:sz w:val="20"/>
        </w:rPr>
        <w:t xml:space="preserve"> 195</w:t>
      </w:r>
      <w:r>
        <w:rPr>
          <w:rFonts w:ascii="宋体" w:eastAsia="宋体" w:hAnsi="宋体"/>
          <w:sz w:val="20"/>
        </w:rPr>
        <w:tab/>
        <w:t xml:space="preserve">                ts_float = float(ts)</w:t>
      </w:r>
    </w:p>
    <w:p w:rsidR="00707412" w:rsidRDefault="00886077">
      <w:pPr>
        <w:spacing w:line="360" w:lineRule="auto" w:after="120"/>
        <w:ind w:firstLine="360"/>
        <w:jc w:val="left"/>
      </w:pPr>
      <w:r>
        <w:rPr>
          <w:rFonts w:ascii="宋体" w:eastAsia="宋体" w:hAnsi="宋体"/>
          <w:sz w:val="20"/>
        </w:rPr>
        <w:t xml:space="preserve"> 196</w:t>
      </w:r>
      <w:r>
        <w:rPr>
          <w:rFonts w:ascii="宋体" w:eastAsia="宋体" w:hAnsi="宋体"/>
          <w:sz w:val="20"/>
        </w:rPr>
        <w:tab/>
        <w:t xml:space="preserve">                data_key = f"</w:t>
      </w:r>
      <w:proofErr w:type="gramStart"/>
      <w:r>
        <w:rPr>
          <w:rFonts w:ascii="宋体" w:eastAsia="宋体" w:hAnsi="宋体"/>
          <w:sz w:val="20"/>
        </w:rPr>
        <w:t>collection:{</w:t>
      </w:r>
      <w:proofErr w:type="gramEnd"/>
      <w:r>
        <w:rPr>
          <w:rFonts w:ascii="宋体" w:eastAsia="宋体" w:hAnsi="宋体"/>
          <w:sz w:val="20"/>
        </w:rPr>
        <w:t>collection_id}:data:{ts_float}"</w:t>
      </w:r>
    </w:p>
    <w:p w:rsidR="00707412" w:rsidRDefault="00886077">
      <w:pPr>
        <w:spacing w:line="360" w:lineRule="auto" w:after="120"/>
        <w:ind w:firstLine="360"/>
        <w:jc w:val="left"/>
      </w:pPr>
      <w:r>
        <w:t xml:space="preserve"> 197</w:t>
        <w:tab/>
        <w:t xml:space="preserve">                self.sqlite_client.delete(data_key)</w:t>
      </w:r>
    </w:p>
    <w:p w:rsidR="00707412" w:rsidRDefault="00886077">
      <w:pPr>
        <w:spacing w:line="360" w:lineRule="auto" w:after="120"/>
        <w:ind w:firstLine="360"/>
        <w:jc w:val="left"/>
        <w:rPr>
          <w:lang w:eastAsia="zh-CN"/>
        </w:rPr>
      </w:pPr>
      <w:r>
        <w:rPr>
          <w:rFonts w:ascii="宋体" w:eastAsia="宋体" w:hAnsi="宋体"/>
          <w:sz w:val="20"/>
        </w:rPr>
        <w:t xml:space="preserve"> </w:t>
      </w:r>
      <w:r>
        <w:rPr>
          <w:rFonts w:ascii="宋体" w:eastAsia="宋体" w:hAnsi="宋体"/>
          <w:sz w:val="20"/>
          <w:lang w:eastAsia="zh-CN"/>
        </w:rPr>
        <w:t>198</w:t>
      </w:r>
      <w:r>
        <w:rPr>
          <w:rFonts w:ascii="宋体" w:eastAsia="宋体" w:hAnsi="宋体"/>
          <w:sz w:val="20"/>
          <w:lang w:eastAsia="zh-CN"/>
        </w:rPr>
        <w:tab/>
      </w:r>
    </w:p>
    <w:p w:rsidR="00707412" w:rsidRDefault="00886077">
      <w:pPr>
        <w:spacing w:line="360" w:lineRule="auto" w:after="120"/>
        <w:ind w:firstLine="360"/>
        <w:jc w:val="left"/>
        <w:rPr>
          <w:lang w:eastAsia="zh-CN"/>
        </w:rPr>
      </w:pPr>
      <w:r>
        <w:rPr>
          <w:rFonts w:ascii="宋体" w:eastAsia="宋体" w:hAnsi="宋体"/>
          <w:sz w:val="20"/>
          <w:lang w:eastAsia="zh-CN"/>
        </w:rPr>
        <w:t xml:space="preserve"> 199</w:t>
      </w:r>
      <w:r>
        <w:rPr>
          <w:rFonts w:ascii="宋体" w:eastAsia="宋体" w:hAnsi="宋体"/>
          <w:sz w:val="20"/>
          <w:lang w:eastAsia="zh-CN"/>
        </w:rPr>
        <w:tab/>
        <w:t xml:space="preserve">            # 删除时间戳集合和元数据</w:t>
      </w:r>
    </w:p>
    <w:p w:rsidR="00707412" w:rsidRDefault="00886077">
      <w:pPr>
        <w:spacing w:line="360" w:lineRule="auto" w:after="120"/>
        <w:ind w:firstLine="360"/>
        <w:jc w:val="left"/>
      </w:pPr>
      <w:r>
        <w:t xml:space="preserve"> 200</w:t>
        <w:tab/>
        <w:t xml:space="preserve">            self.sqlite_client.delete(ts_key)</w:t>
      </w:r>
    </w:p>
    <w:p w:rsidR="00707412" w:rsidRDefault="00886077">
      <w:pPr>
        <w:spacing w:line="360" w:lineRule="auto" w:after="120"/>
        <w:ind w:firstLine="360"/>
        <w:jc w:val="left"/>
      </w:pPr>
      <w:r>
        <w:t xml:space="preserve"> 201</w:t>
        <w:tab/>
        <w:t xml:space="preserve">            self.sqlite_client.delete(f"collection:meta:{collection_id}")</w:t>
      </w:r>
    </w:p>
    <w:p w:rsidR="00707412" w:rsidRDefault="00886077">
      <w:pPr>
        <w:spacing w:line="360" w:lineRule="auto" w:after="120"/>
        <w:ind w:firstLine="360"/>
        <w:jc w:val="left"/>
      </w:pPr>
      <w:r>
        <w:t xml:space="preserve"> 202</w:t>
        <w:tab/>
        <w:t xml:space="preserve">            self.sqlite_client.srem("collections:list", collection_id)</w:t>
      </w:r>
    </w:p>
    <w:p w:rsidR="00707412" w:rsidRDefault="00886077">
      <w:pPr>
        <w:spacing w:line="360" w:lineRule="auto" w:after="120"/>
        <w:ind w:firstLine="360"/>
        <w:jc w:val="left"/>
      </w:pPr>
      <w:r>
        <w:rPr>
          <w:rFonts w:ascii="宋体" w:eastAsia="宋体" w:hAnsi="宋体"/>
          <w:sz w:val="20"/>
        </w:rPr>
        <w:t xml:space="preserve"> 203</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204</w:t>
      </w:r>
      <w:r>
        <w:rPr>
          <w:rFonts w:ascii="宋体" w:eastAsia="宋体" w:hAnsi="宋体"/>
          <w:sz w:val="20"/>
        </w:rPr>
        <w:tab/>
        <w:t xml:space="preserve">            return True</w:t>
      </w:r>
    </w:p>
    <w:p w:rsidR="00707412" w:rsidRDefault="00886077">
      <w:pPr>
        <w:spacing w:line="360" w:lineRule="auto" w:after="120"/>
        <w:ind w:firstLine="360"/>
        <w:jc w:val="left"/>
      </w:pPr>
      <w:r>
        <w:rPr>
          <w:rFonts w:ascii="宋体" w:eastAsia="宋体" w:hAnsi="宋体"/>
          <w:sz w:val="20"/>
        </w:rPr>
        <w:t xml:space="preserve"> 205</w:t>
      </w:r>
      <w:r>
        <w:rPr>
          <w:rFonts w:ascii="宋体" w:eastAsia="宋体" w:hAnsi="宋体"/>
          <w:sz w:val="20"/>
        </w:rPr>
        <w:tab/>
        <w:t xml:space="preserve">        except Exception as e:</w:t>
      </w:r>
    </w:p>
    <w:p w:rsidR="00707412" w:rsidRDefault="00886077">
      <w:pPr>
        <w:spacing w:line="360" w:lineRule="auto" w:after="120"/>
        <w:ind w:firstLine="360"/>
        <w:jc w:val="left"/>
      </w:pPr>
      <w:r>
        <w:rPr>
          <w:rFonts w:ascii="宋体" w:eastAsia="宋体" w:hAnsi="宋体"/>
          <w:sz w:val="20"/>
        </w:rPr>
        <w:lastRenderedPageBreak/>
        <w:t xml:space="preserve"> 206</w:t>
      </w:r>
      <w:r>
        <w:rPr>
          <w:rFonts w:ascii="宋体" w:eastAsia="宋体" w:hAnsi="宋体"/>
          <w:sz w:val="20"/>
        </w:rPr>
        <w:tab/>
        <w:t xml:space="preserve">            </w:t>
      </w:r>
      <w:proofErr w:type="gramStart"/>
      <w:r>
        <w:rPr>
          <w:rFonts w:ascii="宋体" w:eastAsia="宋体" w:hAnsi="宋体"/>
          <w:sz w:val="20"/>
        </w:rPr>
        <w:t>print(</w:t>
      </w:r>
      <w:proofErr w:type="gramEnd"/>
      <w:r>
        <w:rPr>
          <w:rFonts w:ascii="宋体" w:eastAsia="宋体" w:hAnsi="宋体"/>
          <w:sz w:val="20"/>
        </w:rPr>
        <w:t>f"删除失败: {e}")</w:t>
      </w:r>
    </w:p>
    <w:p w:rsidR="00707412" w:rsidRDefault="00886077">
      <w:pPr>
        <w:spacing w:line="360" w:lineRule="auto" w:after="120"/>
        <w:ind w:firstLine="360"/>
        <w:jc w:val="left"/>
      </w:pPr>
      <w:r>
        <w:rPr>
          <w:rFonts w:ascii="宋体" w:eastAsia="宋体" w:hAnsi="宋体"/>
          <w:sz w:val="20"/>
        </w:rPr>
        <w:t xml:space="preserve"> 207</w:t>
      </w:r>
      <w:r>
        <w:rPr>
          <w:rFonts w:ascii="宋体" w:eastAsia="宋体" w:hAnsi="宋体"/>
          <w:sz w:val="20"/>
        </w:rPr>
        <w:tab/>
        <w:t xml:space="preserve">            return False</w:t>
      </w:r>
    </w:p>
    <w:p w:rsidR="00707412" w:rsidRDefault="00886077">
      <w:pPr>
        <w:spacing w:line="360" w:lineRule="auto" w:after="120"/>
        <w:ind w:firstLine="360"/>
        <w:jc w:val="left"/>
      </w:pPr>
      <w:r>
        <w:rPr>
          <w:rFonts w:ascii="宋体" w:eastAsia="宋体" w:hAnsi="宋体"/>
          <w:sz w:val="20"/>
        </w:rPr>
        <w:t xml:space="preserve"> 208</w:t>
      </w:r>
      <w:r>
        <w:rPr>
          <w:rFonts w:ascii="宋体" w:eastAsia="宋体" w:hAnsi="宋体"/>
          <w:sz w:val="20"/>
        </w:rPr>
        <w:tab/>
      </w:r>
    </w:p>
    <w:p w:rsidR="00707412" w:rsidRDefault="00886077">
      <w:pPr>
        <w:spacing w:line="360" w:lineRule="auto" w:after="120"/>
      </w:pPr>
      <w:r>
        <w:rPr>
          <w:rFonts w:ascii="Consolas" w:eastAsia="宋体" w:hAnsi="Consolas"/>
          <w:sz w:val="18"/>
        </w:rPr>
        <w:t xml:space="preserve"> 209</w:t>
      </w:r>
      <w:r>
        <w:rPr>
          <w:rFonts w:ascii="Consolas" w:eastAsia="宋体" w:hAnsi="Consolas"/>
          <w:sz w:val="18"/>
        </w:rPr>
        <w:tab/>
        <w:t xml:space="preserve">    def get_sample_</w:t>
      </w:r>
      <w:proofErr w:type="gramStart"/>
      <w:r>
        <w:rPr>
          <w:rFonts w:ascii="Consolas" w:eastAsia="宋体" w:hAnsi="Consolas"/>
          <w:sz w:val="18"/>
        </w:rPr>
        <w:t>count(</w:t>
      </w:r>
      <w:proofErr w:type="gramEnd"/>
      <w:r>
        <w:rPr>
          <w:rFonts w:ascii="Consolas" w:eastAsia="宋体" w:hAnsi="Consolas"/>
          <w:sz w:val="18"/>
        </w:rPr>
        <w:t>self, collection_id: str) -&gt; int:</w:t>
      </w:r>
    </w:p>
    <w:p w:rsidR="00707412" w:rsidRDefault="00886077">
      <w:pPr>
        <w:spacing w:line="360" w:lineRule="auto" w:after="120"/>
        <w:ind w:firstLine="360"/>
        <w:jc w:val="left"/>
      </w:pPr>
      <w:r>
        <w:rPr>
          <w:rFonts w:ascii="宋体" w:eastAsia="宋体" w:hAnsi="宋体"/>
          <w:sz w:val="20"/>
        </w:rPr>
        <w:t xml:space="preserve"> 210</w:t>
      </w:r>
      <w:r>
        <w:rPr>
          <w:rFonts w:ascii="宋体" w:eastAsia="宋体" w:hAnsi="宋体"/>
          <w:sz w:val="20"/>
        </w:rPr>
        <w:tab/>
        <w:t xml:space="preserve">        """获取采集的数据点数量"""</w:t>
      </w:r>
    </w:p>
    <w:p w:rsidR="00707412" w:rsidRDefault="00886077">
      <w:pPr>
        <w:spacing w:line="360" w:lineRule="auto" w:after="120"/>
        <w:ind w:firstLine="360"/>
        <w:jc w:val="left"/>
      </w:pPr>
      <w:r>
        <w:t xml:space="preserve"> 211</w:t>
        <w:tab/>
        <w:t xml:space="preserve">        return self.sqlite_client.zcard(f"collection:{collection_id}:timestamps")</w:t>
      </w:r>
    </w:p>
    <w:p w:rsidR="00707412" w:rsidRDefault="00886077">
      <w:pPr>
        <w:spacing w:line="360" w:lineRule="auto" w:after="120"/>
        <w:ind w:firstLine="360"/>
        <w:jc w:val="left"/>
      </w:pPr>
      <w:r>
        <w:rPr>
          <w:rFonts w:ascii="宋体" w:eastAsia="宋体" w:hAnsi="宋体"/>
          <w:sz w:val="20"/>
        </w:rPr>
        <w:t xml:space="preserve"> 212</w:t>
      </w:r>
      <w:r>
        <w:rPr>
          <w:rFonts w:ascii="宋体" w:eastAsia="宋体" w:hAnsi="宋体"/>
          <w:sz w:val="20"/>
        </w:rPr>
        <w:tab/>
      </w:r>
    </w:p>
    <w:p w:rsidR="00707412" w:rsidRDefault="00886077">
      <w:pPr>
        <w:spacing w:line="360" w:lineRule="auto" w:after="120"/>
      </w:pPr>
      <w:r>
        <w:rPr>
          <w:rFonts w:ascii="Consolas" w:eastAsia="宋体" w:hAnsi="Consolas"/>
          <w:sz w:val="18"/>
        </w:rPr>
        <w:t xml:space="preserve"> 213</w:t>
      </w:r>
      <w:r>
        <w:rPr>
          <w:rFonts w:ascii="Consolas" w:eastAsia="宋体" w:hAnsi="Consolas"/>
          <w:sz w:val="18"/>
        </w:rPr>
        <w:tab/>
        <w:t xml:space="preserve">    def save_realtime_</w:t>
      </w:r>
      <w:proofErr w:type="gramStart"/>
      <w:r>
        <w:rPr>
          <w:rFonts w:ascii="Consolas" w:eastAsia="宋体" w:hAnsi="Consolas"/>
          <w:sz w:val="18"/>
        </w:rPr>
        <w:t>data(</w:t>
      </w:r>
      <w:proofErr w:type="gramEnd"/>
      <w:r>
        <w:rPr>
          <w:rFonts w:ascii="Consolas" w:eastAsia="宋体" w:hAnsi="Consolas"/>
          <w:sz w:val="18"/>
        </w:rPr>
        <w:t>self, data: Dict[str, Any]) -&gt; bool:</w:t>
      </w:r>
    </w:p>
    <w:p w:rsidR="00707412" w:rsidRDefault="00886077">
      <w:pPr>
        <w:spacing w:line="360" w:lineRule="auto" w:after="120"/>
        <w:ind w:firstLine="360"/>
        <w:jc w:val="left"/>
        <w:rPr>
          <w:lang w:eastAsia="zh-CN"/>
        </w:rPr>
      </w:pPr>
      <w:r>
        <w:rPr>
          <w:rFonts w:ascii="宋体" w:eastAsia="宋体" w:hAnsi="宋体"/>
          <w:sz w:val="20"/>
        </w:rPr>
        <w:t xml:space="preserve"> </w:t>
      </w:r>
      <w:r>
        <w:rPr>
          <w:rFonts w:ascii="宋体" w:eastAsia="宋体" w:hAnsi="宋体"/>
          <w:sz w:val="20"/>
          <w:lang w:eastAsia="zh-CN"/>
        </w:rPr>
        <w:t>214</w:t>
      </w:r>
      <w:r>
        <w:rPr>
          <w:rFonts w:ascii="宋体" w:eastAsia="宋体" w:hAnsi="宋体"/>
          <w:sz w:val="20"/>
          <w:lang w:eastAsia="zh-CN"/>
        </w:rPr>
        <w:tab/>
        <w:t xml:space="preserve">        """</w:t>
      </w:r>
    </w:p>
    <w:p w:rsidR="00707412" w:rsidRDefault="00886077">
      <w:pPr>
        <w:spacing w:line="360" w:lineRule="auto" w:after="120"/>
        <w:ind w:firstLine="360"/>
        <w:jc w:val="left"/>
        <w:rPr>
          <w:lang w:eastAsia="zh-CN"/>
        </w:rPr>
      </w:pPr>
      <w:r>
        <w:rPr>
          <w:rFonts w:ascii="宋体" w:eastAsia="宋体" w:hAnsi="宋体"/>
          <w:sz w:val="20"/>
          <w:lang w:eastAsia="zh-CN"/>
        </w:rPr>
        <w:t xml:space="preserve"> 215</w:t>
      </w:r>
      <w:r>
        <w:rPr>
          <w:rFonts w:ascii="宋体" w:eastAsia="宋体" w:hAnsi="宋体"/>
          <w:sz w:val="20"/>
          <w:lang w:eastAsia="zh-CN"/>
        </w:rPr>
        <w:tab/>
        <w:t xml:space="preserve">        保存实时数据（用于仪表盘显示）</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216</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217</w:t>
      </w:r>
      <w:r>
        <w:rPr>
          <w:rFonts w:ascii="宋体" w:eastAsia="宋体" w:hAnsi="宋体"/>
          <w:sz w:val="20"/>
        </w:rPr>
        <w:tab/>
        <w:t xml:space="preserve">        Args:</w:t>
      </w:r>
    </w:p>
    <w:p w:rsidR="00707412" w:rsidRDefault="00886077">
      <w:pPr>
        <w:spacing w:line="360" w:lineRule="auto" w:after="120"/>
        <w:ind w:firstLine="360"/>
        <w:jc w:val="left"/>
      </w:pPr>
      <w:r>
        <w:rPr>
          <w:rFonts w:ascii="宋体" w:eastAsia="宋体" w:hAnsi="宋体"/>
          <w:sz w:val="20"/>
        </w:rPr>
        <w:t xml:space="preserve"> 218</w:t>
      </w:r>
      <w:r>
        <w:rPr>
          <w:rFonts w:ascii="宋体" w:eastAsia="宋体" w:hAnsi="宋体"/>
          <w:sz w:val="20"/>
        </w:rPr>
        <w:tab/>
        <w:t xml:space="preserve">            data: 实时数据字典</w:t>
      </w:r>
    </w:p>
    <w:p w:rsidR="00707412" w:rsidRDefault="00886077">
      <w:pPr>
        <w:spacing w:line="360" w:lineRule="auto" w:after="120"/>
        <w:ind w:firstLine="360"/>
        <w:jc w:val="left"/>
      </w:pPr>
      <w:r>
        <w:rPr>
          <w:rFonts w:ascii="宋体" w:eastAsia="宋体" w:hAnsi="宋体"/>
          <w:sz w:val="20"/>
        </w:rPr>
        <w:t xml:space="preserve"> 219</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220</w:t>
      </w:r>
      <w:r>
        <w:rPr>
          <w:rFonts w:ascii="宋体" w:eastAsia="宋体" w:hAnsi="宋体"/>
          <w:sz w:val="20"/>
        </w:rPr>
        <w:tab/>
        <w:t xml:space="preserve">        Returns:</w:t>
      </w:r>
    </w:p>
    <w:p w:rsidR="00707412" w:rsidRDefault="00886077">
      <w:pPr>
        <w:spacing w:line="360" w:lineRule="auto" w:after="120"/>
        <w:ind w:firstLine="360"/>
        <w:jc w:val="left"/>
      </w:pPr>
      <w:r>
        <w:rPr>
          <w:rFonts w:ascii="宋体" w:eastAsia="宋体" w:hAnsi="宋体"/>
          <w:sz w:val="20"/>
        </w:rPr>
        <w:t xml:space="preserve"> 221</w:t>
      </w:r>
      <w:r>
        <w:rPr>
          <w:rFonts w:ascii="宋体" w:eastAsia="宋体" w:hAnsi="宋体"/>
          <w:sz w:val="20"/>
        </w:rPr>
        <w:tab/>
        <w:t xml:space="preserve">            是否保存成功</w:t>
      </w:r>
    </w:p>
    <w:p w:rsidR="00707412" w:rsidRDefault="00886077">
      <w:pPr>
        <w:spacing w:line="360" w:lineRule="auto" w:after="120"/>
        <w:ind w:firstLine="360"/>
        <w:jc w:val="left"/>
      </w:pPr>
      <w:r>
        <w:rPr>
          <w:rFonts w:ascii="宋体" w:eastAsia="宋体" w:hAnsi="宋体"/>
          <w:sz w:val="20"/>
        </w:rPr>
        <w:t xml:space="preserve"> 222</w:t>
      </w:r>
      <w:r>
        <w:rPr>
          <w:rFonts w:ascii="宋体" w:eastAsia="宋体" w:hAnsi="宋体"/>
          <w:sz w:val="20"/>
        </w:rPr>
        <w:tab/>
        <w:t xml:space="preserve">        """</w:t>
      </w:r>
    </w:p>
    <w:p w:rsidR="00707412" w:rsidRDefault="00886077">
      <w:pPr>
        <w:spacing w:line="360" w:lineRule="auto" w:after="120"/>
        <w:ind w:firstLine="360"/>
        <w:jc w:val="left"/>
      </w:pPr>
      <w:r>
        <w:rPr>
          <w:rFonts w:ascii="宋体" w:eastAsia="宋体" w:hAnsi="宋体"/>
          <w:sz w:val="20"/>
        </w:rPr>
        <w:t xml:space="preserve"> 223</w:t>
      </w:r>
      <w:r>
        <w:rPr>
          <w:rFonts w:ascii="宋体" w:eastAsia="宋体" w:hAnsi="宋体"/>
          <w:sz w:val="20"/>
        </w:rPr>
        <w:tab/>
        <w:t xml:space="preserve">        try:</w:t>
      </w:r>
    </w:p>
    <w:p w:rsidR="00707412" w:rsidRDefault="00886077">
      <w:pPr>
        <w:spacing w:line="360" w:lineRule="auto" w:after="120"/>
        <w:ind w:firstLine="360"/>
        <w:jc w:val="left"/>
      </w:pPr>
      <w:r>
        <w:t xml:space="preserve"> 224</w:t>
        <w:tab/>
        <w:t xml:space="preserve">            self.sqlite_client.set("realtime:data", json.dumps(data), ex=5)</w:t>
      </w:r>
    </w:p>
    <w:p w:rsidR="00707412" w:rsidRDefault="00886077">
      <w:pPr>
        <w:spacing w:line="360" w:lineRule="auto" w:after="120"/>
        <w:ind w:firstLine="360"/>
        <w:jc w:val="left"/>
      </w:pPr>
      <w:r>
        <w:rPr>
          <w:rFonts w:ascii="宋体" w:eastAsia="宋体" w:hAnsi="宋体"/>
          <w:sz w:val="20"/>
        </w:rPr>
        <w:t xml:space="preserve"> 225</w:t>
      </w:r>
      <w:r>
        <w:rPr>
          <w:rFonts w:ascii="宋体" w:eastAsia="宋体" w:hAnsi="宋体"/>
          <w:sz w:val="20"/>
        </w:rPr>
        <w:tab/>
        <w:t xml:space="preserve">            return True</w:t>
      </w:r>
    </w:p>
    <w:p w:rsidR="00707412" w:rsidRDefault="00886077">
      <w:pPr>
        <w:spacing w:line="360" w:lineRule="auto" w:after="120"/>
        <w:ind w:firstLine="360"/>
        <w:jc w:val="left"/>
      </w:pPr>
      <w:r>
        <w:rPr>
          <w:rFonts w:ascii="宋体" w:eastAsia="宋体" w:hAnsi="宋体"/>
          <w:sz w:val="20"/>
        </w:rPr>
        <w:t xml:space="preserve"> 226</w:t>
      </w:r>
      <w:r>
        <w:rPr>
          <w:rFonts w:ascii="宋体" w:eastAsia="宋体" w:hAnsi="宋体"/>
          <w:sz w:val="20"/>
        </w:rPr>
        <w:tab/>
        <w:t xml:space="preserve">        except Exception as e:</w:t>
      </w:r>
    </w:p>
    <w:p w:rsidR="00707412" w:rsidRDefault="00886077">
      <w:pPr>
        <w:spacing w:line="360" w:lineRule="auto" w:after="120"/>
        <w:ind w:firstLine="360"/>
        <w:jc w:val="left"/>
      </w:pPr>
      <w:r>
        <w:rPr>
          <w:rFonts w:ascii="宋体" w:eastAsia="宋体" w:hAnsi="宋体"/>
          <w:sz w:val="20"/>
        </w:rPr>
        <w:t xml:space="preserve"> 227</w:t>
      </w:r>
      <w:r>
        <w:rPr>
          <w:rFonts w:ascii="宋体" w:eastAsia="宋体" w:hAnsi="宋体"/>
          <w:sz w:val="20"/>
        </w:rPr>
        <w:tab/>
        <w:t xml:space="preserve">            </w:t>
      </w:r>
      <w:proofErr w:type="gramStart"/>
      <w:r>
        <w:rPr>
          <w:rFonts w:ascii="宋体" w:eastAsia="宋体" w:hAnsi="宋体"/>
          <w:sz w:val="20"/>
        </w:rPr>
        <w:t>print(</w:t>
      </w:r>
      <w:proofErr w:type="gramEnd"/>
      <w:r>
        <w:rPr>
          <w:rFonts w:ascii="宋体" w:eastAsia="宋体" w:hAnsi="宋体"/>
          <w:sz w:val="20"/>
        </w:rPr>
        <w:t>f"保存实时数据失败: {e}")</w:t>
      </w:r>
    </w:p>
    <w:p w:rsidR="00707412" w:rsidRDefault="00886077">
      <w:pPr>
        <w:spacing w:line="360" w:lineRule="auto" w:after="120"/>
        <w:ind w:firstLine="360"/>
        <w:jc w:val="left"/>
      </w:pPr>
      <w:r>
        <w:rPr>
          <w:rFonts w:ascii="宋体" w:eastAsia="宋体" w:hAnsi="宋体"/>
          <w:sz w:val="20"/>
        </w:rPr>
        <w:t xml:space="preserve"> 228</w:t>
      </w:r>
      <w:r>
        <w:rPr>
          <w:rFonts w:ascii="宋体" w:eastAsia="宋体" w:hAnsi="宋体"/>
          <w:sz w:val="20"/>
        </w:rPr>
        <w:tab/>
        <w:t xml:space="preserve">            return False</w:t>
      </w:r>
    </w:p>
    <w:p w:rsidR="00707412" w:rsidRDefault="00886077">
      <w:pPr>
        <w:spacing w:line="360" w:lineRule="auto" w:after="120"/>
        <w:ind w:firstLine="360"/>
        <w:jc w:val="left"/>
      </w:pPr>
      <w:r>
        <w:rPr>
          <w:rFonts w:ascii="宋体" w:eastAsia="宋体" w:hAnsi="宋体"/>
          <w:sz w:val="20"/>
        </w:rPr>
        <w:t xml:space="preserve"> 229</w:t>
      </w:r>
      <w:r>
        <w:rPr>
          <w:rFonts w:ascii="宋体" w:eastAsia="宋体" w:hAnsi="宋体"/>
          <w:sz w:val="20"/>
        </w:rPr>
        <w:tab/>
      </w:r>
    </w:p>
    <w:p w:rsidR="00707412" w:rsidRDefault="00886077">
      <w:pPr>
        <w:spacing w:line="360" w:lineRule="auto" w:after="120"/>
      </w:pPr>
      <w:r>
        <w:rPr>
          <w:rFonts w:ascii="Consolas" w:eastAsia="宋体" w:hAnsi="Consolas"/>
          <w:sz w:val="18"/>
        </w:rPr>
        <w:t xml:space="preserve"> 230</w:t>
      </w:r>
      <w:r>
        <w:rPr>
          <w:rFonts w:ascii="Consolas" w:eastAsia="宋体" w:hAnsi="Consolas"/>
          <w:sz w:val="18"/>
        </w:rPr>
        <w:tab/>
        <w:t xml:space="preserve">    def get_realtime_data(self) -&gt; </w:t>
      </w:r>
      <w:proofErr w:type="gramStart"/>
      <w:r>
        <w:rPr>
          <w:rFonts w:ascii="Consolas" w:eastAsia="宋体" w:hAnsi="Consolas"/>
          <w:sz w:val="18"/>
        </w:rPr>
        <w:t>Optional[</w:t>
      </w:r>
      <w:proofErr w:type="gramEnd"/>
      <w:r>
        <w:rPr>
          <w:rFonts w:ascii="Consolas" w:eastAsia="宋体" w:hAnsi="Consolas"/>
          <w:sz w:val="18"/>
        </w:rPr>
        <w:t>Dict[str, Any]]:</w:t>
      </w:r>
    </w:p>
    <w:p w:rsidR="00707412" w:rsidRDefault="00886077">
      <w:pPr>
        <w:spacing w:line="360" w:lineRule="auto" w:after="120"/>
        <w:ind w:firstLine="360"/>
        <w:jc w:val="left"/>
      </w:pPr>
      <w:r>
        <w:rPr>
          <w:rFonts w:ascii="宋体" w:eastAsia="宋体" w:hAnsi="宋体"/>
          <w:sz w:val="20"/>
        </w:rPr>
        <w:t xml:space="preserve"> 231</w:t>
      </w:r>
      <w:r>
        <w:rPr>
          <w:rFonts w:ascii="宋体" w:eastAsia="宋体" w:hAnsi="宋体"/>
          <w:sz w:val="20"/>
        </w:rPr>
        <w:tab/>
        <w:t xml:space="preserve">        """</w:t>
      </w:r>
    </w:p>
    <w:p w:rsidR="00707412" w:rsidRDefault="00707412"/>
    <w:p w:rsidR="00707412" w:rsidRDefault="00886077">
      <w:pPr>
        <w:spacing w:line="360" w:lineRule="auto" w:after="120"/>
        <w:ind w:firstLine="360"/>
        <w:jc w:val="left"/>
      </w:pPr>
      <w:r>
        <w:rPr>
          <w:rFonts w:ascii="宋体" w:eastAsia="宋体" w:hAnsi="宋体"/>
          <w:sz w:val="20"/>
        </w:rPr>
        <w:lastRenderedPageBreak/>
        <w:t xml:space="preserve"> 232</w:t>
      </w:r>
      <w:r>
        <w:rPr>
          <w:rFonts w:ascii="宋体" w:eastAsia="宋体" w:hAnsi="宋体"/>
          <w:sz w:val="20"/>
        </w:rPr>
        <w:tab/>
        <w:t xml:space="preserve">        获取实时数据</w:t>
      </w:r>
    </w:p>
    <w:p w:rsidR="00707412" w:rsidRDefault="00886077">
      <w:pPr>
        <w:spacing w:line="360" w:lineRule="auto" w:after="120"/>
        <w:ind w:firstLine="360"/>
        <w:jc w:val="left"/>
      </w:pPr>
      <w:r>
        <w:rPr>
          <w:rFonts w:ascii="宋体" w:eastAsia="宋体" w:hAnsi="宋体"/>
          <w:sz w:val="20"/>
        </w:rPr>
        <w:t xml:space="preserve"> 233</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234</w:t>
      </w:r>
      <w:r>
        <w:rPr>
          <w:rFonts w:ascii="宋体" w:eastAsia="宋体" w:hAnsi="宋体"/>
          <w:sz w:val="20"/>
        </w:rPr>
        <w:tab/>
        <w:t xml:space="preserve">        Returns:</w:t>
      </w:r>
    </w:p>
    <w:p w:rsidR="00707412" w:rsidRDefault="00886077">
      <w:pPr>
        <w:spacing w:line="360" w:lineRule="auto" w:after="120"/>
        <w:ind w:firstLine="360"/>
        <w:jc w:val="left"/>
      </w:pPr>
      <w:r>
        <w:rPr>
          <w:rFonts w:ascii="宋体" w:eastAsia="宋体" w:hAnsi="宋体"/>
          <w:sz w:val="20"/>
        </w:rPr>
        <w:t xml:space="preserve"> 235</w:t>
      </w:r>
      <w:r>
        <w:rPr>
          <w:rFonts w:ascii="宋体" w:eastAsia="宋体" w:hAnsi="宋体"/>
          <w:sz w:val="20"/>
        </w:rPr>
        <w:tab/>
        <w:t xml:space="preserve">            实时数据字典</w:t>
      </w:r>
    </w:p>
    <w:p w:rsidR="00707412" w:rsidRDefault="00886077">
      <w:pPr>
        <w:spacing w:line="360" w:lineRule="auto" w:after="120"/>
        <w:ind w:firstLine="360"/>
        <w:jc w:val="left"/>
      </w:pPr>
      <w:r>
        <w:rPr>
          <w:rFonts w:ascii="宋体" w:eastAsia="宋体" w:hAnsi="宋体"/>
          <w:sz w:val="20"/>
        </w:rPr>
        <w:t xml:space="preserve"> 236</w:t>
      </w:r>
      <w:r>
        <w:rPr>
          <w:rFonts w:ascii="宋体" w:eastAsia="宋体" w:hAnsi="宋体"/>
          <w:sz w:val="20"/>
        </w:rPr>
        <w:tab/>
        <w:t xml:space="preserve">        """</w:t>
      </w:r>
    </w:p>
    <w:p w:rsidR="00707412" w:rsidRDefault="00886077">
      <w:pPr>
        <w:spacing w:line="360" w:lineRule="auto" w:after="120"/>
        <w:ind w:firstLine="360"/>
        <w:jc w:val="left"/>
      </w:pPr>
      <w:r>
        <w:rPr>
          <w:rFonts w:ascii="宋体" w:eastAsia="宋体" w:hAnsi="宋体"/>
          <w:sz w:val="20"/>
        </w:rPr>
        <w:t xml:space="preserve"> 237</w:t>
      </w:r>
      <w:r>
        <w:rPr>
          <w:rFonts w:ascii="宋体" w:eastAsia="宋体" w:hAnsi="宋体"/>
          <w:sz w:val="20"/>
        </w:rPr>
        <w:tab/>
        <w:t xml:space="preserve">        try:</w:t>
      </w:r>
    </w:p>
    <w:p w:rsidR="00707412" w:rsidRDefault="00886077">
      <w:pPr>
        <w:spacing w:line="360" w:lineRule="auto" w:after="120"/>
        <w:ind w:firstLine="360"/>
        <w:jc w:val="left"/>
      </w:pPr>
      <w:r>
        <w:t xml:space="preserve"> 238</w:t>
        <w:tab/>
        <w:t xml:space="preserve">            data = self.sqlite_client.get("realtime:data")</w:t>
      </w:r>
    </w:p>
    <w:p w:rsidR="00707412" w:rsidRDefault="00886077">
      <w:pPr>
        <w:spacing w:line="360" w:lineRule="auto" w:after="120"/>
        <w:ind w:firstLine="360"/>
        <w:jc w:val="left"/>
      </w:pPr>
      <w:r>
        <w:rPr>
          <w:rFonts w:ascii="宋体" w:eastAsia="宋体" w:hAnsi="宋体"/>
          <w:sz w:val="20"/>
        </w:rPr>
        <w:t xml:space="preserve"> 239</w:t>
      </w:r>
      <w:r>
        <w:rPr>
          <w:rFonts w:ascii="宋体" w:eastAsia="宋体" w:hAnsi="宋体"/>
          <w:sz w:val="20"/>
        </w:rPr>
        <w:tab/>
        <w:t xml:space="preserve">            if data:</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t>文件：核心模块\数据存储\sqlite_database.py</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4"/>
        </w:rPr>
        <w:t>[第 17 页]</w:t>
      </w:r>
    </w:p>
    <w:p w:rsidR="00707412" w:rsidRDefault="00886077">
      <w:pPr>
        <w:spacing w:line="360" w:lineRule="auto" w:after="120"/>
        <w:ind w:firstLine="360"/>
        <w:jc w:val="left"/>
      </w:pPr>
      <w:r>
        <w:rPr>
          <w:rFonts w:ascii="宋体" w:eastAsia="宋体" w:hAnsi="宋体"/>
          <w:sz w:val="20"/>
        </w:rPr>
        <w:t xml:space="preserve"> 240</w:t>
      </w:r>
      <w:r>
        <w:rPr>
          <w:rFonts w:ascii="宋体" w:eastAsia="宋体" w:hAnsi="宋体"/>
          <w:sz w:val="20"/>
        </w:rPr>
        <w:tab/>
        <w:t xml:space="preserve">                return </w:t>
      </w:r>
      <w:proofErr w:type="gramStart"/>
      <w:r>
        <w:rPr>
          <w:rFonts w:ascii="宋体" w:eastAsia="宋体" w:hAnsi="宋体"/>
          <w:sz w:val="20"/>
        </w:rPr>
        <w:t>json.loads</w:t>
      </w:r>
      <w:proofErr w:type="gramEnd"/>
      <w:r>
        <w:rPr>
          <w:rFonts w:ascii="宋体" w:eastAsia="宋体" w:hAnsi="宋体"/>
          <w:sz w:val="20"/>
        </w:rPr>
        <w:t>(data)</w:t>
      </w:r>
    </w:p>
    <w:p w:rsidR="00707412" w:rsidRDefault="00886077">
      <w:pPr>
        <w:spacing w:line="360" w:lineRule="auto" w:after="120"/>
        <w:ind w:firstLine="360"/>
        <w:jc w:val="left"/>
      </w:pPr>
      <w:r>
        <w:rPr>
          <w:rFonts w:ascii="宋体" w:eastAsia="宋体" w:hAnsi="宋体"/>
          <w:sz w:val="20"/>
        </w:rPr>
        <w:t xml:space="preserve"> 241</w:t>
      </w:r>
      <w:r>
        <w:rPr>
          <w:rFonts w:ascii="宋体" w:eastAsia="宋体" w:hAnsi="宋体"/>
          <w:sz w:val="20"/>
        </w:rPr>
        <w:tab/>
        <w:t xml:space="preserve">            return None</w:t>
      </w:r>
    </w:p>
    <w:p w:rsidR="00707412" w:rsidRDefault="00886077">
      <w:pPr>
        <w:spacing w:line="360" w:lineRule="auto" w:after="120"/>
        <w:ind w:firstLine="360"/>
        <w:jc w:val="left"/>
      </w:pPr>
      <w:r>
        <w:rPr>
          <w:rFonts w:ascii="宋体" w:eastAsia="宋体" w:hAnsi="宋体"/>
          <w:sz w:val="20"/>
        </w:rPr>
        <w:t xml:space="preserve"> 242</w:t>
      </w:r>
      <w:r>
        <w:rPr>
          <w:rFonts w:ascii="宋体" w:eastAsia="宋体" w:hAnsi="宋体"/>
          <w:sz w:val="20"/>
        </w:rPr>
        <w:tab/>
        <w:t xml:space="preserve">        except Exception as e:</w:t>
      </w:r>
    </w:p>
    <w:p w:rsidR="00707412" w:rsidRDefault="00886077">
      <w:pPr>
        <w:spacing w:line="360" w:lineRule="auto" w:after="120"/>
        <w:ind w:firstLine="360"/>
        <w:jc w:val="left"/>
      </w:pPr>
      <w:r>
        <w:rPr>
          <w:rFonts w:ascii="宋体" w:eastAsia="宋体" w:hAnsi="宋体"/>
          <w:sz w:val="20"/>
        </w:rPr>
        <w:t xml:space="preserve"> 243</w:t>
      </w:r>
      <w:r>
        <w:rPr>
          <w:rFonts w:ascii="宋体" w:eastAsia="宋体" w:hAnsi="宋体"/>
          <w:sz w:val="20"/>
        </w:rPr>
        <w:tab/>
        <w:t xml:space="preserve">            </w:t>
      </w:r>
      <w:proofErr w:type="gramStart"/>
      <w:r>
        <w:rPr>
          <w:rFonts w:ascii="宋体" w:eastAsia="宋体" w:hAnsi="宋体"/>
          <w:sz w:val="20"/>
        </w:rPr>
        <w:t>print(</w:t>
      </w:r>
      <w:proofErr w:type="gramEnd"/>
      <w:r>
        <w:rPr>
          <w:rFonts w:ascii="宋体" w:eastAsia="宋体" w:hAnsi="宋体"/>
          <w:sz w:val="20"/>
        </w:rPr>
        <w:t>f"获取实时数据失败: {e}")</w:t>
      </w:r>
    </w:p>
    <w:p w:rsidR="00707412" w:rsidRDefault="00886077">
      <w:pPr>
        <w:spacing w:line="360" w:lineRule="auto" w:after="120"/>
        <w:ind w:firstLine="360"/>
        <w:jc w:val="left"/>
      </w:pPr>
      <w:r>
        <w:rPr>
          <w:rFonts w:ascii="宋体" w:eastAsia="宋体" w:hAnsi="宋体"/>
          <w:sz w:val="20"/>
        </w:rPr>
        <w:t xml:space="preserve"> 244</w:t>
      </w:r>
      <w:r>
        <w:rPr>
          <w:rFonts w:ascii="宋体" w:eastAsia="宋体" w:hAnsi="宋体"/>
          <w:sz w:val="20"/>
        </w:rPr>
        <w:tab/>
        <w:t xml:space="preserve">            return None</w:t>
      </w:r>
    </w:p>
    <w:p w:rsidR="00707412" w:rsidRDefault="00886077">
      <w:pPr>
        <w:spacing w:line="360" w:lineRule="auto" w:after="120"/>
        <w:ind w:firstLine="360"/>
        <w:jc w:val="left"/>
      </w:pPr>
      <w:r>
        <w:rPr>
          <w:rFonts w:ascii="宋体" w:eastAsia="宋体" w:hAnsi="宋体"/>
          <w:sz w:val="20"/>
        </w:rPr>
        <w:t xml:space="preserve"> 245</w:t>
      </w:r>
      <w:r>
        <w:rPr>
          <w:rFonts w:ascii="宋体" w:eastAsia="宋体" w:hAnsi="宋体"/>
          <w:sz w:val="20"/>
        </w:rPr>
        <w:tab/>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0"/>
        </w:rPr>
        <w:t>文件：核心模块\数据同步\sync_to_mongo.py</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4"/>
        </w:rPr>
        <w:t>[第 17 页]</w:t>
      </w:r>
    </w:p>
    <w:p w:rsidR="00707412" w:rsidRDefault="00886077">
      <w:pPr>
        <w:spacing w:line="360" w:lineRule="auto" w:after="120"/>
        <w:ind w:firstLine="360"/>
        <w:jc w:val="left"/>
      </w:pPr>
      <w:r>
        <w:rPr>
          <w:rFonts w:ascii="宋体" w:eastAsia="宋体" w:hAnsi="宋体"/>
          <w:sz w:val="20"/>
        </w:rPr>
        <w:t xml:space="preserve">   1</w:t>
      </w:r>
      <w:r>
        <w:rPr>
          <w:rFonts w:ascii="宋体" w:eastAsia="宋体" w:hAnsi="宋体"/>
          <w:sz w:val="20"/>
        </w:rPr>
        <w:tab/>
        <w:t>"""</w:t>
      </w:r>
    </w:p>
    <w:p w:rsidR="00707412" w:rsidRDefault="00886077">
      <w:pPr>
        <w:spacing w:line="360" w:lineRule="auto" w:after="120"/>
        <w:ind w:firstLine="360"/>
        <w:jc w:val="left"/>
      </w:pPr>
      <w:r>
        <w:t xml:space="preserve">   2</w:t>
        <w:tab/>
        <w:t>SQLite 到 BerkeleyDB 数据同步程序</w:t>
      </w:r>
    </w:p>
    <w:p>
      <w:pPr>
        <w:spacing w:line="360" w:lineRule="auto" w:after="120"/>
        <w:jc w:val="left"/>
      </w:pPr>
      <w:r>
        <w:rPr>
          <w:rFonts w:ascii="Consolas" w:hAnsi="Consolas"/>
          <w:b/>
          <w:sz w:val="24"/>
        </w:rPr>
        <w:t># ==================== 字符串工具扩展 ====================</w:t>
      </w:r>
    </w:p>
    <w:p>
      <w:pPr>
        <w:spacing w:line="360" w:lineRule="auto" w:after="120"/>
      </w:pPr>
      <w:r>
        <w:rPr>
          <w:rFonts w:ascii="Consolas" w:hAnsi="Consolas"/>
          <w:sz w:val="18"/>
        </w:rPr>
        <w:t>def count_words(text):</w:t>
      </w:r>
    </w:p>
    <w:p>
      <w:pPr>
        <w:spacing w:line="360" w:lineRule="auto" w:after="120"/>
        <w:ind w:firstLine="360"/>
        <w:jc w:val="left"/>
      </w:pPr>
      <w:r>
        <w:rPr>
          <w:sz w:val="24"/>
        </w:rPr>
        <w:t xml:space="preserve">    """统计单词数量"""</w:t>
      </w:r>
    </w:p>
    <w:p>
      <w:pPr>
        <w:spacing w:line="360" w:lineRule="auto" w:after="120"/>
        <w:ind w:firstLine="360"/>
        <w:jc w:val="left"/>
      </w:pPr>
      <w:r>
        <w:rPr>
          <w:sz w:val="24"/>
        </w:rPr>
        <w:t xml:space="preserve">    return len(text.split())</w:t>
      </w:r>
    </w:p>
    <w:p/>
    <w:p>
      <w:pPr>
        <w:spacing w:line="360" w:lineRule="auto" w:after="120"/>
      </w:pPr>
      <w:r>
        <w:rPr>
          <w:rFonts w:ascii="Consolas" w:hAnsi="Consolas"/>
          <w:sz w:val="18"/>
        </w:rPr>
        <w:t>def count_lines(text):</w:t>
      </w:r>
    </w:p>
    <w:p>
      <w:pPr>
        <w:spacing w:line="360" w:lineRule="auto" w:after="120"/>
        <w:ind w:firstLine="360"/>
        <w:jc w:val="left"/>
      </w:pPr>
      <w:r>
        <w:rPr>
          <w:sz w:val="24"/>
        </w:rPr>
        <w:t xml:space="preserve">    """统计行数"""</w:t>
      </w:r>
    </w:p>
    <w:p>
      <w:pPr>
        <w:spacing w:line="360" w:lineRule="auto" w:after="120"/>
        <w:ind w:firstLine="360"/>
        <w:jc w:val="left"/>
      </w:pPr>
      <w:r>
        <w:rPr>
          <w:sz w:val="24"/>
        </w:rPr>
        <w:t xml:space="preserve">    return len(text.split('</w:t>
      </w:r>
    </w:p>
    <w:p>
      <w:pPr>
        <w:spacing w:line="360" w:lineRule="auto" w:after="120"/>
        <w:ind w:firstLine="360"/>
        <w:jc w:val="left"/>
      </w:pPr>
      <w:r>
        <w:rPr>
          <w:sz w:val="24"/>
        </w:rPr>
        <w:t>'))</w:t>
      </w:r>
    </w:p>
    <w:p/>
    <w:p>
      <w:pPr>
        <w:spacing w:line="360" w:lineRule="auto" w:after="120"/>
      </w:pPr>
      <w:r>
        <w:rPr>
          <w:rFonts w:ascii="Consolas" w:hAnsi="Consolas"/>
          <w:sz w:val="18"/>
        </w:rPr>
        <w:t>def remove_extra_spaces(text):</w:t>
      </w:r>
    </w:p>
    <w:p>
      <w:pPr>
        <w:spacing w:line="360" w:lineRule="auto" w:after="120"/>
        <w:ind w:firstLine="360"/>
        <w:jc w:val="left"/>
      </w:pPr>
      <w:r>
        <w:rPr>
          <w:sz w:val="24"/>
        </w:rPr>
        <w:t xml:space="preserve">    """删除多余空格"""</w:t>
      </w:r>
    </w:p>
    <w:p>
      <w:pPr>
        <w:spacing w:line="360" w:lineRule="auto" w:after="120"/>
        <w:ind w:firstLine="360"/>
        <w:jc w:val="left"/>
      </w:pPr>
      <w:r>
        <w:rPr>
          <w:sz w:val="24"/>
        </w:rPr>
        <w:t xml:space="preserve">    return ' '.join(text.split())</w:t>
      </w:r>
    </w:p>
    <w:p/>
    <w:p>
      <w:pPr>
        <w:spacing w:line="360" w:lineRule="auto" w:after="120"/>
      </w:pPr>
      <w:r>
        <w:rPr>
          <w:rFonts w:ascii="Consolas" w:hAnsi="Consolas"/>
          <w:sz w:val="18"/>
        </w:rPr>
        <w:t>def capitalize_words(text):</w:t>
      </w:r>
    </w:p>
    <w:p>
      <w:pPr>
        <w:spacing w:line="360" w:lineRule="auto" w:after="120"/>
        <w:ind w:firstLine="360"/>
        <w:jc w:val="left"/>
      </w:pPr>
      <w:r>
        <w:rPr>
          <w:sz w:val="24"/>
        </w:rPr>
        <w:t xml:space="preserve">    """单词首字母大写"""</w:t>
      </w:r>
    </w:p>
    <w:p>
      <w:pPr>
        <w:spacing w:line="360" w:lineRule="auto" w:after="120"/>
        <w:ind w:firstLine="360"/>
        <w:jc w:val="left"/>
      </w:pPr>
      <w:r>
        <w:rPr>
          <w:sz w:val="24"/>
        </w:rPr>
        <w:t xml:space="preserve">    return ' '.join(word.capitalize() for word in text.split())</w:t>
      </w:r>
    </w:p>
    <w:p/>
    <w:p>
      <w:pPr>
        <w:spacing w:line="360" w:lineRule="auto" w:after="120"/>
      </w:pPr>
      <w:r>
        <w:rPr>
          <w:rFonts w:ascii="Consolas" w:hAnsi="Consolas"/>
          <w:sz w:val="18"/>
        </w:rPr>
        <w:t>def is_numeric(s):</w:t>
      </w:r>
    </w:p>
    <w:p>
      <w:pPr>
        <w:spacing w:line="360" w:lineRule="auto" w:after="120"/>
        <w:ind w:firstLine="360"/>
        <w:jc w:val="left"/>
      </w:pPr>
      <w:r>
        <w:rPr>
          <w:sz w:val="24"/>
        </w:rPr>
        <w:t xml:space="preserve">    """判断是否为数字"""</w:t>
      </w:r>
    </w:p>
    <w:p>
      <w:pPr>
        <w:spacing w:line="360" w:lineRule="auto" w:after="120"/>
        <w:ind w:firstLine="360"/>
        <w:jc w:val="left"/>
      </w:pPr>
      <w:r>
        <w:rPr>
          <w:sz w:val="24"/>
        </w:rPr>
        <w:t xml:space="preserve">    try:</w:t>
      </w:r>
    </w:p>
    <w:p>
      <w:pPr>
        <w:spacing w:line="360" w:lineRule="auto" w:after="120"/>
        <w:ind w:firstLine="360"/>
        <w:jc w:val="left"/>
      </w:pPr>
      <w:r>
        <w:rPr>
          <w:sz w:val="24"/>
        </w:rPr>
        <w:t xml:space="preserve">        float(s)</w:t>
      </w:r>
    </w:p>
    <w:p>
      <w:pPr>
        <w:spacing w:line="360" w:lineRule="auto" w:after="120"/>
        <w:ind w:firstLine="360"/>
        <w:jc w:val="left"/>
      </w:pPr>
      <w:r>
        <w:rPr>
          <w:sz w:val="24"/>
        </w:rPr>
        <w:t xml:space="preserve">        return True</w:t>
      </w:r>
    </w:p>
    <w:p>
      <w:pPr>
        <w:spacing w:line="360" w:lineRule="auto" w:after="120"/>
        <w:ind w:firstLine="360"/>
        <w:jc w:val="left"/>
      </w:pPr>
      <w:r>
        <w:rPr>
          <w:sz w:val="24"/>
        </w:rPr>
        <w:t xml:space="preserve">    except ValueError:</w:t>
      </w:r>
    </w:p>
    <w:p>
      <w:pPr>
        <w:spacing w:line="360" w:lineRule="auto" w:after="120"/>
        <w:ind w:firstLine="360"/>
        <w:jc w:val="left"/>
      </w:pPr>
      <w:r>
        <w:rPr>
          <w:sz w:val="24"/>
        </w:rPr>
        <w:t xml:space="preserve">        return False</w:t>
      </w:r>
    </w:p>
    <w:p/>
    <w:p>
      <w:pPr>
        <w:spacing w:line="360" w:lineRule="auto" w:after="120"/>
        <w:jc w:val="left"/>
      </w:pPr>
      <w:r>
        <w:rPr>
          <w:rFonts w:ascii="Consolas" w:hAnsi="Consolas"/>
          <w:b/>
          <w:sz w:val="24"/>
        </w:rPr>
        <w:t># ==================== 列表工具扩展 ====================</w:t>
      </w:r>
    </w:p>
    <w:p>
      <w:pPr>
        <w:spacing w:line="360" w:lineRule="auto" w:after="120"/>
      </w:pPr>
      <w:r>
        <w:rPr>
          <w:rFonts w:ascii="Consolas" w:hAnsi="Consolas"/>
          <w:sz w:val="18"/>
        </w:rPr>
        <w:t>def chunked(items, size):</w:t>
      </w:r>
    </w:p>
    <w:p>
      <w:pPr>
        <w:spacing w:line="360" w:lineRule="auto" w:after="120"/>
        <w:ind w:firstLine="360"/>
        <w:jc w:val="left"/>
      </w:pPr>
      <w:r>
        <w:rPr>
          <w:sz w:val="24"/>
        </w:rPr>
        <w:t xml:space="preserve">    """分块迭代"""</w:t>
      </w:r>
    </w:p>
    <w:p>
      <w:pPr>
        <w:spacing w:line="360" w:lineRule="auto" w:after="120"/>
        <w:ind w:firstLine="360"/>
        <w:jc w:val="left"/>
      </w:pPr>
      <w:r>
        <w:rPr>
          <w:sz w:val="24"/>
        </w:rPr>
        <w:t xml:space="preserve">    for i in range(0, len(items), size):</w:t>
      </w:r>
    </w:p>
    <w:p>
      <w:pPr>
        <w:spacing w:line="360" w:lineRule="auto" w:after="120"/>
        <w:ind w:firstLine="360"/>
        <w:jc w:val="left"/>
      </w:pPr>
      <w:r>
        <w:rPr>
          <w:sz w:val="24"/>
        </w:rPr>
        <w:t xml:space="preserve">        yield items[i:i + size]</w:t>
      </w:r>
    </w:p>
    <w:p/>
    <w:p>
      <w:pPr>
        <w:spacing w:line="360" w:lineRule="auto" w:after="120"/>
      </w:pPr>
      <w:r>
        <w:rPr>
          <w:rFonts w:ascii="Consolas" w:hAnsi="Consolas"/>
          <w:sz w:val="18"/>
        </w:rPr>
        <w:t>def first(items):</w:t>
      </w:r>
    </w:p>
    <w:p>
      <w:pPr>
        <w:spacing w:line="360" w:lineRule="auto" w:after="120"/>
        <w:ind w:firstLine="360"/>
        <w:jc w:val="left"/>
      </w:pPr>
      <w:r>
        <w:rPr>
          <w:sz w:val="24"/>
        </w:rPr>
        <w:t xml:space="preserve">    """获取第一个元素"""</w:t>
      </w:r>
    </w:p>
    <w:p>
      <w:pPr>
        <w:spacing w:line="360" w:lineRule="auto" w:after="120"/>
        <w:ind w:firstLine="360"/>
        <w:jc w:val="left"/>
      </w:pPr>
      <w:r>
        <w:rPr>
          <w:sz w:val="24"/>
        </w:rPr>
        <w:t xml:space="preserve">    return items[0] if items else None</w:t>
      </w:r>
    </w:p>
    <w:p/>
    <w:p>
      <w:pPr>
        <w:spacing w:line="360" w:lineRule="auto" w:after="120"/>
      </w:pPr>
      <w:r>
        <w:rPr>
          <w:rFonts w:ascii="Consolas" w:hAnsi="Consolas"/>
          <w:sz w:val="18"/>
        </w:rPr>
        <w:t>def last(items):</w:t>
      </w:r>
    </w:p>
    <w:p>
      <w:pPr>
        <w:spacing w:line="360" w:lineRule="auto" w:after="120"/>
        <w:ind w:firstLine="360"/>
        <w:jc w:val="left"/>
      </w:pPr>
      <w:r>
        <w:rPr>
          <w:sz w:val="24"/>
        </w:rPr>
        <w:t xml:space="preserve">    """获取最后一个元素"""</w:t>
      </w:r>
    </w:p>
    <w:p>
      <w:pPr>
        <w:spacing w:line="360" w:lineRule="auto" w:after="120"/>
        <w:ind w:firstLine="360"/>
        <w:jc w:val="left"/>
      </w:pPr>
      <w:r>
        <w:rPr>
          <w:sz w:val="24"/>
        </w:rPr>
        <w:t xml:space="preserve">    return items[-1] if items else None</w:t>
      </w:r>
    </w:p>
    <w:p/>
    <w:p>
      <w:pPr>
        <w:spacing w:line="360" w:lineRule="auto" w:after="120"/>
      </w:pPr>
      <w:r>
        <w:rPr>
          <w:rFonts w:ascii="Consolas" w:hAnsi="Consolas"/>
          <w:sz w:val="18"/>
        </w:rPr>
        <w:t>def take(items, n):</w:t>
      </w:r>
    </w:p>
    <w:p>
      <w:pPr>
        <w:spacing w:line="360" w:lineRule="auto" w:after="120"/>
        <w:ind w:firstLine="360"/>
        <w:jc w:val="left"/>
      </w:pPr>
      <w:r>
        <w:rPr>
          <w:sz w:val="24"/>
        </w:rPr>
        <w:t xml:space="preserve">    """获取前n个元素"""</w:t>
      </w:r>
    </w:p>
    <w:p>
      <w:pPr>
        <w:spacing w:line="360" w:lineRule="auto" w:after="120"/>
        <w:ind w:firstLine="360"/>
        <w:jc w:val="left"/>
      </w:pPr>
      <w:r>
        <w:rPr>
          <w:sz w:val="24"/>
        </w:rPr>
        <w:t xml:space="preserve">    return items[:n]</w:t>
      </w:r>
    </w:p>
    <w:p/>
    <w:p>
      <w:pPr>
        <w:spacing w:line="360" w:lineRule="auto" w:after="120"/>
      </w:pPr>
      <w:r>
        <w:rPr>
          <w:rFonts w:ascii="Consolas" w:hAnsi="Consolas"/>
          <w:sz w:val="18"/>
        </w:rPr>
        <w:t>def skip(items, n):</w:t>
      </w:r>
    </w:p>
    <w:p>
      <w:pPr>
        <w:spacing w:line="360" w:lineRule="auto" w:after="120"/>
        <w:ind w:firstLine="360"/>
        <w:jc w:val="left"/>
      </w:pPr>
      <w:r>
        <w:rPr>
          <w:sz w:val="24"/>
        </w:rPr>
        <w:t xml:space="preserve">    """跳过前n个元素"""</w:t>
      </w:r>
    </w:p>
    <w:p>
      <w:pPr>
        <w:spacing w:line="360" w:lineRule="auto" w:after="120"/>
        <w:ind w:firstLine="360"/>
        <w:jc w:val="left"/>
      </w:pPr>
      <w:r>
        <w:rPr>
          <w:sz w:val="24"/>
        </w:rPr>
        <w:t xml:space="preserve">    return items[n:]</w:t>
      </w:r>
    </w:p>
    <w:p/>
    <w:p>
      <w:pPr>
        <w:spacing w:line="360" w:lineRule="auto" w:after="120"/>
        <w:jc w:val="left"/>
      </w:pPr>
      <w:r>
        <w:rPr>
          <w:rFonts w:ascii="Consolas" w:hAnsi="Consolas"/>
          <w:b/>
          <w:sz w:val="24"/>
        </w:rPr>
        <w:t># ==================== 字典工具 ====================</w:t>
      </w:r>
    </w:p>
    <w:p>
      <w:pPr>
        <w:spacing w:line="360" w:lineRule="auto" w:after="120"/>
      </w:pPr>
      <w:r>
        <w:rPr>
          <w:rFonts w:ascii="Consolas" w:hAnsi="Consolas"/>
          <w:sz w:val="18"/>
        </w:rPr>
        <w:t>def merge_dicts(*dicts):</w:t>
      </w:r>
    </w:p>
    <w:p>
      <w:pPr>
        <w:spacing w:line="360" w:lineRule="auto" w:after="120"/>
        <w:ind w:firstLine="360"/>
        <w:jc w:val="left"/>
      </w:pPr>
      <w:r>
        <w:rPr>
          <w:sz w:val="24"/>
        </w:rPr>
        <w:t xml:space="preserve">    """合并多个字典"""</w:t>
      </w:r>
    </w:p>
    <w:p>
      <w:pPr>
        <w:spacing w:line="360" w:lineRule="auto" w:after="120"/>
        <w:ind w:firstLine="360"/>
        <w:jc w:val="left"/>
      </w:pPr>
      <w:r>
        <w:rPr>
          <w:sz w:val="24"/>
        </w:rPr>
        <w:t xml:space="preserve">    result = {}</w:t>
      </w:r>
    </w:p>
    <w:p>
      <w:pPr>
        <w:spacing w:line="360" w:lineRule="auto" w:after="120"/>
        <w:ind w:firstLine="360"/>
        <w:jc w:val="left"/>
      </w:pPr>
      <w:r>
        <w:rPr>
          <w:sz w:val="24"/>
        </w:rPr>
        <w:t xml:space="preserve">    for d in dicts:</w:t>
      </w:r>
    </w:p>
    <w:p>
      <w:pPr>
        <w:spacing w:line="360" w:lineRule="auto" w:after="120"/>
        <w:ind w:firstLine="360"/>
        <w:jc w:val="left"/>
      </w:pPr>
      <w:r>
        <w:rPr>
          <w:sz w:val="24"/>
        </w:rPr>
        <w:t xml:space="preserve">        result.update(d)</w:t>
      </w:r>
    </w:p>
    <w:p>
      <w:pPr>
        <w:spacing w:line="360" w:lineRule="auto" w:after="120"/>
        <w:ind w:firstLine="360"/>
        <w:jc w:val="left"/>
      </w:pPr>
      <w:r>
        <w:rPr>
          <w:sz w:val="24"/>
        </w:rPr>
        <w:t xml:space="preserve">    return result</w:t>
      </w:r>
    </w:p>
    <w:p/>
    <w:p>
      <w:pPr>
        <w:spacing w:line="360" w:lineRule="auto" w:after="120"/>
      </w:pPr>
      <w:r>
        <w:rPr>
          <w:rFonts w:ascii="Consolas" w:hAnsi="Consolas"/>
          <w:sz w:val="18"/>
        </w:rPr>
        <w:t>def get_nested_value(d, keys, default=None):</w:t>
      </w:r>
    </w:p>
    <w:p>
      <w:pPr>
        <w:spacing w:line="360" w:lineRule="auto" w:after="120"/>
        <w:ind w:firstLine="360"/>
        <w:jc w:val="left"/>
      </w:pPr>
      <w:r>
        <w:rPr>
          <w:sz w:val="24"/>
        </w:rPr>
        <w:t xml:space="preserve">    """获取嵌套字典的值"""</w:t>
      </w:r>
    </w:p>
    <w:p>
      <w:pPr>
        <w:spacing w:line="360" w:lineRule="auto" w:after="120"/>
        <w:ind w:firstLine="360"/>
        <w:jc w:val="left"/>
      </w:pPr>
      <w:r>
        <w:rPr>
          <w:sz w:val="24"/>
        </w:rPr>
        <w:t xml:space="preserve">    for key in keys:</w:t>
      </w:r>
    </w:p>
    <w:p>
      <w:pPr>
        <w:spacing w:line="360" w:lineRule="auto" w:after="120"/>
        <w:ind w:firstLine="360"/>
        <w:jc w:val="left"/>
      </w:pPr>
      <w:r>
        <w:rPr>
          <w:sz w:val="24"/>
        </w:rPr>
        <w:t xml:space="preserve">        if isinstance(d, dict) and key in d:</w:t>
      </w:r>
    </w:p>
    <w:p>
      <w:pPr>
        <w:spacing w:line="360" w:lineRule="auto" w:after="120"/>
        <w:ind w:firstLine="360"/>
        <w:jc w:val="left"/>
      </w:pPr>
      <w:r>
        <w:rPr>
          <w:sz w:val="24"/>
        </w:rPr>
        <w:t xml:space="preserve">            d = d[key]</w:t>
      </w:r>
    </w:p>
    <w:p>
      <w:pPr>
        <w:spacing w:line="360" w:lineRule="auto" w:after="120"/>
        <w:ind w:firstLine="360"/>
        <w:jc w:val="left"/>
      </w:pPr>
      <w:r>
        <w:rPr>
          <w:sz w:val="24"/>
        </w:rPr>
        <w:t xml:space="preserve">        else:</w:t>
      </w:r>
    </w:p>
    <w:p>
      <w:pPr>
        <w:spacing w:line="360" w:lineRule="auto" w:after="120"/>
        <w:ind w:firstLine="360"/>
        <w:jc w:val="left"/>
      </w:pPr>
      <w:r>
        <w:rPr>
          <w:sz w:val="24"/>
        </w:rPr>
        <w:t xml:space="preserve">            return default</w:t>
      </w:r>
    </w:p>
    <w:p>
      <w:pPr>
        <w:spacing w:line="360" w:lineRule="auto" w:after="120"/>
        <w:ind w:firstLine="360"/>
        <w:jc w:val="left"/>
      </w:pPr>
      <w:r>
        <w:rPr>
          <w:sz w:val="24"/>
        </w:rPr>
        <w:t xml:space="preserve">    return d</w:t>
      </w:r>
    </w:p>
    <w:p/>
    <w:p>
      <w:pPr>
        <w:spacing w:line="360" w:lineRule="auto" w:after="120"/>
      </w:pPr>
      <w:r>
        <w:rPr>
          <w:rFonts w:ascii="Consolas" w:hAnsi="Consolas"/>
          <w:sz w:val="18"/>
        </w:rPr>
        <w:t>def set_nested_value(d, keys, value):</w:t>
      </w:r>
    </w:p>
    <w:p>
      <w:pPr>
        <w:spacing w:line="360" w:lineRule="auto" w:after="120"/>
        <w:ind w:firstLine="360"/>
        <w:jc w:val="left"/>
      </w:pPr>
      <w:r>
        <w:rPr>
          <w:sz w:val="24"/>
        </w:rPr>
        <w:t xml:space="preserve">    """设置嵌套字典的值"""</w:t>
      </w:r>
    </w:p>
    <w:p>
      <w:pPr>
        <w:spacing w:line="360" w:lineRule="auto" w:after="120"/>
        <w:ind w:firstLine="360"/>
        <w:jc w:val="left"/>
      </w:pPr>
      <w:r>
        <w:rPr>
          <w:sz w:val="24"/>
        </w:rPr>
        <w:t xml:space="preserve">    for key in keys[:-1]:</w:t>
      </w:r>
    </w:p>
    <w:p>
      <w:pPr>
        <w:spacing w:line="360" w:lineRule="auto" w:after="120"/>
        <w:ind w:firstLine="360"/>
        <w:jc w:val="left"/>
      </w:pPr>
      <w:r>
        <w:rPr>
          <w:sz w:val="24"/>
        </w:rPr>
        <w:t xml:space="preserve">        if key not in d:</w:t>
      </w:r>
    </w:p>
    <w:p>
      <w:pPr>
        <w:spacing w:line="360" w:lineRule="auto" w:after="120"/>
        <w:ind w:firstLine="360"/>
        <w:jc w:val="left"/>
      </w:pPr>
      <w:r>
        <w:rPr>
          <w:sz w:val="24"/>
        </w:rPr>
        <w:t xml:space="preserve">            d[key] = {}</w:t>
      </w:r>
    </w:p>
    <w:p>
      <w:pPr>
        <w:spacing w:line="360" w:lineRule="auto" w:after="120"/>
        <w:ind w:firstLine="360"/>
        <w:jc w:val="left"/>
      </w:pPr>
      <w:r>
        <w:rPr>
          <w:sz w:val="24"/>
        </w:rPr>
        <w:t xml:space="preserve">        d = d[key]</w:t>
      </w:r>
    </w:p>
    <w:p>
      <w:pPr>
        <w:spacing w:line="360" w:lineRule="auto" w:after="120"/>
        <w:ind w:firstLine="360"/>
        <w:jc w:val="left"/>
      </w:pPr>
      <w:r>
        <w:rPr>
          <w:sz w:val="24"/>
        </w:rPr>
        <w:t xml:space="preserve">    d[keys[-1]] = value</w:t>
      </w:r>
    </w:p>
    <w:p/>
    <w:p>
      <w:pPr>
        <w:spacing w:line="360" w:lineRule="auto" w:after="120"/>
        <w:jc w:val="left"/>
      </w:pPr>
      <w:r>
        <w:rPr>
          <w:rFonts w:ascii="Consolas" w:hAnsi="Consolas"/>
          <w:b/>
          <w:sz w:val="24"/>
        </w:rPr>
        <w:t># ==================== 时间工具扩展 ====================</w:t>
      </w:r>
    </w:p>
    <w:p>
      <w:pPr>
        <w:spacing w:line="360" w:lineRule="auto" w:after="120"/>
        <w:jc w:val="left"/>
      </w:pPr>
      <w:r>
        <w:rPr>
          <w:rFonts w:ascii="Consolas" w:hAnsi="Consolas"/>
          <w:sz w:val="18"/>
        </w:rPr>
        <w:t>import time</w:t>
      </w:r>
    </w:p>
    <w:p>
      <w:pPr>
        <w:spacing w:line="360" w:lineRule="auto" w:after="120"/>
        <w:jc w:val="left"/>
      </w:pPr>
      <w:r>
        <w:rPr>
          <w:rFonts w:ascii="Consolas" w:hAnsi="Consolas"/>
          <w:sz w:val="18"/>
        </w:rPr>
        <w:t>from datetime import datetime, timedelta</w:t>
      </w:r>
    </w:p>
    <w:p/>
    <w:p>
      <w:pPr>
        <w:spacing w:line="360" w:lineRule="auto" w:after="120"/>
      </w:pPr>
      <w:r>
        <w:rPr>
          <w:rFonts w:ascii="Consolas" w:hAnsi="Consolas"/>
          <w:sz w:val="18"/>
        </w:rPr>
        <w:t>def sleep_ms(ms):</w:t>
      </w:r>
    </w:p>
    <w:p>
      <w:pPr>
        <w:spacing w:line="360" w:lineRule="auto" w:after="120"/>
        <w:ind w:firstLine="360"/>
        <w:jc w:val="left"/>
      </w:pPr>
      <w:r>
        <w:rPr>
          <w:sz w:val="24"/>
        </w:rPr>
        <w:t xml:space="preserve">    """毫秒级休眠"""</w:t>
      </w:r>
    </w:p>
    <w:p>
      <w:pPr>
        <w:spacing w:line="360" w:lineRule="auto" w:after="120"/>
        <w:ind w:firstLine="360"/>
        <w:jc w:val="left"/>
      </w:pPr>
      <w:r>
        <w:rPr>
          <w:sz w:val="24"/>
        </w:rPr>
        <w:t xml:space="preserve">    time.sleep(ms / 1000)</w:t>
      </w:r>
    </w:p>
    <w:p/>
    <w:p>
      <w:pPr>
        <w:spacing w:line="360" w:lineRule="auto" w:after="120"/>
      </w:pPr>
      <w:r>
        <w:rPr>
          <w:rFonts w:ascii="Consolas" w:hAnsi="Consolas"/>
          <w:sz w:val="18"/>
        </w:rPr>
        <w:t>def get_timestamp():</w:t>
      </w:r>
    </w:p>
    <w:p>
      <w:pPr>
        <w:spacing w:line="360" w:lineRule="auto" w:after="120"/>
        <w:ind w:firstLine="360"/>
        <w:jc w:val="left"/>
      </w:pPr>
      <w:r>
        <w:rPr>
          <w:sz w:val="24"/>
        </w:rPr>
        <w:t xml:space="preserve">    """获取时间戳"""</w:t>
      </w:r>
    </w:p>
    <w:p>
      <w:pPr>
        <w:spacing w:line="360" w:lineRule="auto" w:after="120"/>
        <w:ind w:firstLine="360"/>
        <w:jc w:val="left"/>
      </w:pPr>
      <w:r>
        <w:rPr>
          <w:sz w:val="24"/>
        </w:rPr>
        <w:t xml:space="preserve">    return int(time.time())</w:t>
      </w:r>
    </w:p>
    <w:p/>
    <w:p>
      <w:pPr>
        <w:spacing w:line="360" w:lineRule="auto" w:after="120"/>
      </w:pPr>
      <w:r>
        <w:rPr>
          <w:rFonts w:ascii="Consolas" w:hAnsi="Consolas"/>
          <w:sz w:val="18"/>
        </w:rPr>
        <w:t>def timestamp_to_datetime(ts):</w:t>
      </w:r>
    </w:p>
    <w:p>
      <w:pPr>
        <w:spacing w:line="360" w:lineRule="auto" w:after="120"/>
        <w:ind w:firstLine="360"/>
        <w:jc w:val="left"/>
      </w:pPr>
      <w:r>
        <w:rPr>
          <w:sz w:val="24"/>
        </w:rPr>
        <w:t xml:space="preserve">    """时间戳转datetime"""</w:t>
      </w:r>
    </w:p>
    <w:p>
      <w:pPr>
        <w:spacing w:line="360" w:lineRule="auto" w:after="120"/>
        <w:ind w:firstLine="360"/>
        <w:jc w:val="left"/>
      </w:pPr>
      <w:r>
        <w:rPr>
          <w:sz w:val="24"/>
        </w:rPr>
        <w:t xml:space="preserve">    return datetime.fromtimestamp(ts)</w:t>
      </w:r>
    </w:p>
    <w:p/>
    <w:p>
      <w:pPr>
        <w:spacing w:line="360" w:lineRule="auto" w:after="120"/>
      </w:pPr>
      <w:r>
        <w:rPr>
          <w:rFonts w:ascii="Consolas" w:hAnsi="Consolas"/>
          <w:sz w:val="18"/>
        </w:rPr>
        <w:t>def add_days(dt, days):</w:t>
      </w:r>
    </w:p>
    <w:p>
      <w:pPr>
        <w:spacing w:line="360" w:lineRule="auto" w:after="120"/>
        <w:ind w:firstLine="360"/>
        <w:jc w:val="left"/>
      </w:pPr>
      <w:r>
        <w:rPr>
          <w:sz w:val="24"/>
        </w:rPr>
        <w:t xml:space="preserve">    """增加天数"""</w:t>
      </w:r>
    </w:p>
    <w:p>
      <w:pPr>
        <w:spacing w:line="360" w:lineRule="auto" w:after="120"/>
        <w:ind w:firstLine="360"/>
        <w:jc w:val="left"/>
      </w:pPr>
      <w:r>
        <w:rPr>
          <w:sz w:val="24"/>
        </w:rPr>
        <w:t xml:space="preserve">    return dt + timedelta(days=days)</w:t>
      </w:r>
    </w:p>
    <w:p/>
    <w:p>
      <w:pPr>
        <w:spacing w:line="360" w:lineRule="auto" w:after="120"/>
      </w:pPr>
      <w:r>
        <w:rPr>
          <w:rFonts w:ascii="Consolas" w:hAnsi="Consolas"/>
          <w:sz w:val="18"/>
        </w:rPr>
        <w:t>def add_hours(dt, hours):</w:t>
      </w:r>
    </w:p>
    <w:p>
      <w:pPr>
        <w:spacing w:line="360" w:lineRule="auto" w:after="120"/>
        <w:ind w:firstLine="360"/>
        <w:jc w:val="left"/>
      </w:pPr>
      <w:r>
        <w:rPr>
          <w:sz w:val="24"/>
        </w:rPr>
        <w:t xml:space="preserve">    """增加小时"""</w:t>
      </w:r>
    </w:p>
    <w:p>
      <w:pPr>
        <w:spacing w:line="360" w:lineRule="auto" w:after="120"/>
        <w:ind w:firstLine="360"/>
        <w:jc w:val="left"/>
      </w:pPr>
      <w:r>
        <w:rPr>
          <w:sz w:val="24"/>
        </w:rPr>
        <w:t xml:space="preserve">    return dt + timedelta(hours=hours)</w:t>
      </w:r>
    </w:p>
    <w:p/>
    <w:p>
      <w:pPr>
        <w:spacing w:line="360" w:lineRule="auto" w:after="120"/>
      </w:pPr>
      <w:r>
        <w:rPr>
          <w:rFonts w:ascii="Consolas" w:hAnsi="Consolas"/>
          <w:sz w:val="18"/>
        </w:rPr>
        <w:t>def format_duration(seconds):</w:t>
      </w:r>
    </w:p>
    <w:p>
      <w:pPr>
        <w:spacing w:line="360" w:lineRule="auto" w:after="120"/>
        <w:ind w:firstLine="360"/>
        <w:jc w:val="left"/>
      </w:pPr>
      <w:r>
        <w:rPr>
          <w:sz w:val="24"/>
        </w:rPr>
        <w:t xml:space="preserve">    """格式化时长"""</w:t>
      </w:r>
    </w:p>
    <w:p>
      <w:pPr>
        <w:spacing w:line="360" w:lineRule="auto" w:after="120"/>
        <w:ind w:firstLine="360"/>
        <w:jc w:val="left"/>
      </w:pPr>
      <w:r>
        <w:rPr>
          <w:sz w:val="24"/>
        </w:rPr>
        <w:t xml:space="preserve">    hours = seconds // 3600</w:t>
      </w:r>
    </w:p>
    <w:p>
      <w:pPr>
        <w:spacing w:line="360" w:lineRule="auto" w:after="120"/>
        <w:ind w:firstLine="360"/>
        <w:jc w:val="left"/>
      </w:pPr>
      <w:r>
        <w:rPr>
          <w:sz w:val="24"/>
        </w:rPr>
        <w:t xml:space="preserve">    minutes = (seconds % 3600) // 60</w:t>
      </w:r>
    </w:p>
    <w:p>
      <w:pPr>
        <w:spacing w:line="360" w:lineRule="auto" w:after="120"/>
        <w:ind w:firstLine="360"/>
        <w:jc w:val="left"/>
      </w:pPr>
      <w:r>
        <w:rPr>
          <w:sz w:val="24"/>
        </w:rPr>
        <w:t xml:space="preserve">    secs = seconds % 60</w:t>
      </w:r>
    </w:p>
    <w:p>
      <w:pPr>
        <w:spacing w:line="360" w:lineRule="auto" w:after="120"/>
        <w:ind w:firstLine="360"/>
        <w:jc w:val="left"/>
      </w:pPr>
      <w:r>
        <w:rPr>
          <w:sz w:val="24"/>
        </w:rPr>
        <w:t xml:space="preserve">    return f'{hours:02d}:{minutes:02d}:{secs:02d}'</w:t>
      </w:r>
    </w:p>
    <w:p/>
    <w:p>
      <w:pPr>
        <w:spacing w:line="360" w:lineRule="auto" w:after="120"/>
        <w:jc w:val="left"/>
      </w:pPr>
      <w:r>
        <w:rPr>
          <w:rFonts w:ascii="Consolas" w:hAnsi="Consolas"/>
          <w:b/>
          <w:sz w:val="24"/>
        </w:rPr>
        <w:t># ==================== 文件路径工具 ====================</w:t>
      </w:r>
    </w:p>
    <w:p>
      <w:pPr>
        <w:spacing w:line="360" w:lineRule="auto" w:after="120"/>
        <w:jc w:val="left"/>
      </w:pPr>
      <w:r>
        <w:rPr>
          <w:rFonts w:ascii="Consolas" w:hAnsi="Consolas"/>
          <w:sz w:val="18"/>
        </w:rPr>
        <w:t>import os</w:t>
      </w:r>
    </w:p>
    <w:p/>
    <w:p>
      <w:pPr>
        <w:spacing w:line="360" w:lineRule="auto" w:after="120"/>
      </w:pPr>
      <w:r>
        <w:rPr>
          <w:rFonts w:ascii="Consolas" w:hAnsi="Consolas"/>
          <w:sz w:val="18"/>
        </w:rPr>
        <w:t>def join_paths(*paths):</w:t>
      </w:r>
    </w:p>
    <w:p>
      <w:pPr>
        <w:spacing w:line="360" w:lineRule="auto" w:after="120"/>
        <w:ind w:firstLine="360"/>
        <w:jc w:val="left"/>
      </w:pPr>
      <w:r>
        <w:rPr>
          <w:sz w:val="24"/>
        </w:rPr>
        <w:t xml:space="preserve">    """连接路径"""</w:t>
      </w:r>
    </w:p>
    <w:p>
      <w:pPr>
        <w:spacing w:line="360" w:lineRule="auto" w:after="120"/>
        <w:ind w:firstLine="360"/>
        <w:jc w:val="left"/>
      </w:pPr>
      <w:r>
        <w:rPr>
          <w:sz w:val="24"/>
        </w:rPr>
        <w:t xml:space="preserve">    return os.path.join(*paths)</w:t>
      </w:r>
    </w:p>
    <w:p/>
    <w:p>
      <w:pPr>
        <w:spacing w:line="360" w:lineRule="auto" w:after="120"/>
      </w:pPr>
      <w:r>
        <w:rPr>
          <w:rFonts w:ascii="Consolas" w:hAnsi="Consolas"/>
          <w:sz w:val="18"/>
        </w:rPr>
        <w:t>def get_filename(path):</w:t>
      </w:r>
    </w:p>
    <w:p>
      <w:pPr>
        <w:spacing w:line="360" w:lineRule="auto" w:after="120"/>
        <w:ind w:firstLine="360"/>
        <w:jc w:val="left"/>
      </w:pPr>
      <w:r>
        <w:rPr>
          <w:sz w:val="24"/>
        </w:rPr>
        <w:t xml:space="preserve">    """获取文件名"""</w:t>
      </w:r>
    </w:p>
    <w:p>
      <w:pPr>
        <w:spacing w:line="360" w:lineRule="auto" w:after="120"/>
        <w:ind w:firstLine="360"/>
        <w:jc w:val="left"/>
      </w:pPr>
      <w:r>
        <w:rPr>
          <w:sz w:val="24"/>
        </w:rPr>
        <w:t xml:space="preserve">    return os.path.basename(path)</w:t>
      </w:r>
    </w:p>
    <w:p/>
    <w:p>
      <w:pPr>
        <w:spacing w:line="360" w:lineRule="auto" w:after="120"/>
      </w:pPr>
      <w:r>
        <w:rPr>
          <w:rFonts w:ascii="Consolas" w:hAnsi="Consolas"/>
          <w:sz w:val="18"/>
        </w:rPr>
        <w:t>def get_dirname(path):</w:t>
      </w:r>
    </w:p>
    <w:p>
      <w:pPr>
        <w:spacing w:line="360" w:lineRule="auto" w:after="120"/>
        <w:ind w:firstLine="360"/>
        <w:jc w:val="left"/>
      </w:pPr>
      <w:r>
        <w:rPr>
          <w:sz w:val="24"/>
        </w:rPr>
        <w:t xml:space="preserve">    """获取目录名"""</w:t>
      </w:r>
    </w:p>
    <w:p>
      <w:pPr>
        <w:spacing w:line="360" w:lineRule="auto" w:after="120"/>
        <w:ind w:firstLine="360"/>
        <w:jc w:val="left"/>
      </w:pPr>
      <w:r>
        <w:rPr>
          <w:sz w:val="24"/>
        </w:rPr>
        <w:t xml:space="preserve">    return os.path.dirname(path)</w:t>
      </w:r>
    </w:p>
    <w:p/>
    <w:p>
      <w:pPr>
        <w:spacing w:line="360" w:lineRule="auto" w:after="120"/>
      </w:pPr>
      <w:r>
        <w:rPr>
          <w:rFonts w:ascii="Consolas" w:hAnsi="Consolas"/>
          <w:sz w:val="18"/>
        </w:rPr>
        <w:t>def file_exists(path):</w:t>
      </w:r>
    </w:p>
    <w:p>
      <w:pPr>
        <w:spacing w:line="360" w:lineRule="auto" w:after="120"/>
        <w:ind w:firstLine="360"/>
        <w:jc w:val="left"/>
      </w:pPr>
      <w:r>
        <w:rPr>
          <w:sz w:val="24"/>
        </w:rPr>
        <w:t xml:space="preserve">    """文件是否存在"""</w:t>
      </w:r>
    </w:p>
    <w:p>
      <w:pPr>
        <w:spacing w:line="360" w:lineRule="auto" w:after="120"/>
        <w:ind w:firstLine="360"/>
        <w:jc w:val="left"/>
      </w:pPr>
      <w:r>
        <w:rPr>
          <w:sz w:val="24"/>
        </w:rPr>
        <w:t xml:space="preserve">    return os.path.exists(path)</w:t>
      </w:r>
    </w:p>
    <w:p/>
    <w:p>
      <w:pPr>
        <w:spacing w:line="360" w:lineRule="auto" w:after="120"/>
      </w:pPr>
      <w:r>
        <w:rPr>
          <w:rFonts w:ascii="Consolas" w:hAnsi="Consolas"/>
          <w:sz w:val="18"/>
        </w:rPr>
        <w:t>def get_file_size(path):</w:t>
      </w:r>
    </w:p>
    <w:p>
      <w:pPr>
        <w:spacing w:line="360" w:lineRule="auto" w:after="120"/>
        <w:ind w:firstLine="360"/>
        <w:jc w:val="left"/>
      </w:pPr>
      <w:r>
        <w:rPr>
          <w:sz w:val="24"/>
        </w:rPr>
        <w:t xml:space="preserve">    """获取文件大小"""</w:t>
      </w:r>
    </w:p>
    <w:p>
      <w:pPr>
        <w:spacing w:line="360" w:lineRule="auto" w:after="120"/>
        <w:ind w:firstLine="360"/>
        <w:jc w:val="left"/>
      </w:pPr>
      <w:r>
        <w:rPr>
          <w:sz w:val="24"/>
        </w:rPr>
        <w:t xml:space="preserve">    if os.path.exists(path):</w:t>
      </w:r>
    </w:p>
    <w:p>
      <w:pPr>
        <w:spacing w:line="360" w:lineRule="auto" w:after="120"/>
        <w:ind w:firstLine="360"/>
        <w:jc w:val="left"/>
      </w:pPr>
      <w:r>
        <w:rPr>
          <w:sz w:val="24"/>
        </w:rPr>
        <w:t xml:space="preserve">        return os.path.getsize(path)</w:t>
      </w:r>
    </w:p>
    <w:p>
      <w:pPr>
        <w:spacing w:line="360" w:lineRule="auto" w:after="120"/>
        <w:ind w:firstLine="360"/>
        <w:jc w:val="left"/>
      </w:pPr>
      <w:r>
        <w:rPr>
          <w:sz w:val="24"/>
        </w:rPr>
        <w:t xml:space="preserve">    return 0</w:t>
      </w:r>
    </w:p>
    <w:p/>
    <w:p>
      <w:pPr>
        <w:spacing w:line="360" w:lineRule="auto" w:after="120"/>
        <w:jc w:val="left"/>
      </w:pPr>
      <w:r>
        <w:rPr>
          <w:rFonts w:ascii="Consolas" w:hAnsi="Consolas"/>
          <w:b/>
          <w:sz w:val="24"/>
        </w:rPr>
        <w:t># ==================== HTTP相关 ====================</w:t>
      </w:r>
    </w:p>
    <w:p>
      <w:pPr>
        <w:spacing w:line="360" w:lineRule="auto" w:after="120"/>
      </w:pPr>
      <w:r>
        <w:rPr>
          <w:rFonts w:ascii="Consolas" w:hAnsi="Consolas"/>
          <w:sz w:val="18"/>
        </w:rPr>
        <w:t>def build_url(base, path, params=None):</w:t>
      </w:r>
    </w:p>
    <w:p>
      <w:pPr>
        <w:spacing w:line="360" w:lineRule="auto" w:after="120"/>
        <w:ind w:firstLine="360"/>
        <w:jc w:val="left"/>
      </w:pPr>
      <w:r>
        <w:rPr>
          <w:sz w:val="24"/>
        </w:rPr>
        <w:t xml:space="preserve">    """构建URL"""</w:t>
      </w:r>
    </w:p>
    <w:p>
      <w:pPr>
        <w:spacing w:line="360" w:lineRule="auto" w:after="120"/>
        <w:ind w:firstLine="360"/>
        <w:jc w:val="left"/>
      </w:pPr>
      <w:r>
        <w:rPr>
          <w:sz w:val="24"/>
        </w:rPr>
        <w:t xml:space="preserve">    url = base.rstrip('/') + '/' + path.lstrip('/')</w:t>
      </w:r>
    </w:p>
    <w:p>
      <w:pPr>
        <w:spacing w:line="360" w:lineRule="auto" w:after="120"/>
        <w:ind w:firstLine="360"/>
        <w:jc w:val="left"/>
      </w:pPr>
      <w:r>
        <w:rPr>
          <w:sz w:val="24"/>
        </w:rPr>
        <w:t xml:space="preserve">    if params:</w:t>
      </w:r>
    </w:p>
    <w:p>
      <w:pPr>
        <w:spacing w:line="360" w:lineRule="auto" w:after="120"/>
        <w:ind w:firstLine="360"/>
        <w:jc w:val="left"/>
      </w:pPr>
      <w:r>
        <w:rPr>
          <w:sz w:val="24"/>
        </w:rPr>
        <w:t xml:space="preserve">        query = '&amp;'.join(f'{k}={v}' for k, v in params.items())</w:t>
      </w:r>
    </w:p>
    <w:p>
      <w:pPr>
        <w:spacing w:line="360" w:lineRule="auto" w:after="120"/>
        <w:ind w:firstLine="360"/>
        <w:jc w:val="left"/>
      </w:pPr>
      <w:r>
        <w:rPr>
          <w:sz w:val="24"/>
        </w:rPr>
        <w:t xml:space="preserve">        url += '?' + query</w:t>
      </w:r>
    </w:p>
    <w:p>
      <w:pPr>
        <w:spacing w:line="360" w:lineRule="auto" w:after="120"/>
        <w:ind w:firstLine="360"/>
        <w:jc w:val="left"/>
      </w:pPr>
      <w:r>
        <w:rPr>
          <w:sz w:val="24"/>
        </w:rPr>
        <w:t xml:space="preserve">    return url</w:t>
      </w:r>
    </w:p>
    <w:p/>
    <w:p>
      <w:pPr>
        <w:spacing w:line="360" w:lineRule="auto" w:after="120"/>
      </w:pPr>
      <w:r>
        <w:rPr>
          <w:rFonts w:ascii="Consolas" w:hAnsi="Consolas"/>
          <w:sz w:val="18"/>
        </w:rPr>
        <w:t>def parse_query_string(query):</w:t>
      </w:r>
    </w:p>
    <w:p>
      <w:pPr>
        <w:spacing w:line="360" w:lineRule="auto" w:after="120"/>
        <w:ind w:firstLine="360"/>
        <w:jc w:val="left"/>
      </w:pPr>
      <w:r>
        <w:rPr>
          <w:sz w:val="24"/>
        </w:rPr>
        <w:t xml:space="preserve">    """解析查询字符串"""</w:t>
      </w:r>
    </w:p>
    <w:p>
      <w:pPr>
        <w:spacing w:line="360" w:lineRule="auto" w:after="120"/>
        <w:ind w:firstLine="360"/>
        <w:jc w:val="left"/>
      </w:pPr>
      <w:r>
        <w:rPr>
          <w:sz w:val="24"/>
        </w:rPr>
        <w:t xml:space="preserve">    result = {}</w:t>
      </w:r>
    </w:p>
    <w:p>
      <w:pPr>
        <w:spacing w:line="360" w:lineRule="auto" w:after="120"/>
        <w:ind w:firstLine="360"/>
        <w:jc w:val="left"/>
      </w:pPr>
      <w:r>
        <w:rPr>
          <w:sz w:val="24"/>
        </w:rPr>
        <w:t xml:space="preserve">    for pair in query.split('&amp;'):</w:t>
      </w:r>
    </w:p>
    <w:p>
      <w:pPr>
        <w:spacing w:line="360" w:lineRule="auto" w:after="120"/>
        <w:ind w:firstLine="360"/>
        <w:jc w:val="left"/>
      </w:pPr>
      <w:r>
        <w:rPr>
          <w:sz w:val="24"/>
        </w:rPr>
        <w:t xml:space="preserve">        if '=' in pair:</w:t>
      </w:r>
    </w:p>
    <w:p>
      <w:pPr>
        <w:spacing w:line="360" w:lineRule="auto" w:after="120"/>
        <w:ind w:firstLine="360"/>
        <w:jc w:val="left"/>
      </w:pPr>
      <w:r>
        <w:rPr>
          <w:sz w:val="24"/>
        </w:rPr>
        <w:t xml:space="preserve">            k, v = pair.split('=', 1)</w:t>
      </w:r>
    </w:p>
    <w:p>
      <w:pPr>
        <w:spacing w:line="360" w:lineRule="auto" w:after="120"/>
        <w:ind w:firstLine="360"/>
        <w:jc w:val="left"/>
      </w:pPr>
      <w:r>
        <w:rPr>
          <w:sz w:val="24"/>
        </w:rPr>
        <w:t xml:space="preserve">            result[k] = v</w:t>
      </w:r>
    </w:p>
    <w:p>
      <w:pPr>
        <w:spacing w:line="360" w:lineRule="auto" w:after="120"/>
        <w:ind w:firstLine="360"/>
        <w:jc w:val="left"/>
      </w:pPr>
      <w:r>
        <w:rPr>
          <w:sz w:val="24"/>
        </w:rPr>
        <w:t xml:space="preserve">    return result</w:t>
      </w:r>
    </w:p>
    <w:p/>
    <w:p>
      <w:pPr>
        <w:spacing w:line="360" w:lineRule="auto" w:after="120"/>
        <w:jc w:val="left"/>
      </w:pPr>
      <w:r>
        <w:rPr>
          <w:rFonts w:ascii="Consolas" w:hAnsi="Consolas"/>
          <w:b/>
          <w:sz w:val="24"/>
        </w:rPr>
        <w:t># ==================== 验证工具 ====================</w:t>
      </w:r>
    </w:p>
    <w:p>
      <w:pPr>
        <w:spacing w:line="360" w:lineRule="auto" w:after="120"/>
      </w:pPr>
      <w:r>
        <w:rPr>
          <w:rFonts w:ascii="Consolas" w:hAnsi="Consolas"/>
          <w:sz w:val="18"/>
        </w:rPr>
        <w:t>def validate_username(username):</w:t>
      </w:r>
    </w:p>
    <w:p>
      <w:pPr>
        <w:spacing w:line="360" w:lineRule="auto" w:after="120"/>
        <w:ind w:firstLine="360"/>
        <w:jc w:val="left"/>
      </w:pPr>
      <w:r>
        <w:rPr>
          <w:sz w:val="24"/>
        </w:rPr>
        <w:t xml:space="preserve">    """验证用户名"""</w:t>
      </w:r>
    </w:p>
    <w:p>
      <w:pPr>
        <w:spacing w:line="360" w:lineRule="auto" w:after="120"/>
        <w:ind w:firstLine="360"/>
        <w:jc w:val="left"/>
      </w:pPr>
      <w:r>
        <w:rPr>
          <w:sz w:val="24"/>
        </w:rPr>
        <w:t xml:space="preserve">    return len(username) &gt;= 3 and username.isalnum()</w:t>
      </w:r>
    </w:p>
    <w:p/>
    <w:p>
      <w:pPr>
        <w:spacing w:line="360" w:lineRule="auto" w:after="120"/>
      </w:pPr>
      <w:r>
        <w:rPr>
          <w:rFonts w:ascii="Consolas" w:hAnsi="Consolas"/>
          <w:sz w:val="18"/>
        </w:rPr>
        <w:t>def validate_password(password):</w:t>
      </w:r>
    </w:p>
    <w:p>
      <w:pPr>
        <w:spacing w:line="360" w:lineRule="auto" w:after="120"/>
        <w:ind w:firstLine="360"/>
        <w:jc w:val="left"/>
      </w:pPr>
      <w:r>
        <w:rPr>
          <w:sz w:val="24"/>
        </w:rPr>
        <w:t xml:space="preserve">    """验证密码强度"""</w:t>
      </w:r>
    </w:p>
    <w:p>
      <w:pPr>
        <w:spacing w:line="360" w:lineRule="auto" w:after="120"/>
        <w:ind w:firstLine="360"/>
        <w:jc w:val="left"/>
      </w:pPr>
      <w:r>
        <w:rPr>
          <w:sz w:val="24"/>
        </w:rPr>
        <w:t xml:space="preserve">    if len(password) &lt; 8:</w:t>
      </w:r>
    </w:p>
    <w:p>
      <w:pPr>
        <w:spacing w:line="360" w:lineRule="auto" w:after="120"/>
        <w:ind w:firstLine="360"/>
        <w:jc w:val="left"/>
      </w:pPr>
      <w:r>
        <w:rPr>
          <w:sz w:val="24"/>
        </w:rPr>
        <w:t xml:space="preserve">        return False</w:t>
      </w:r>
    </w:p>
    <w:p>
      <w:pPr>
        <w:spacing w:line="360" w:lineRule="auto" w:after="120"/>
        <w:ind w:firstLine="360"/>
        <w:jc w:val="left"/>
      </w:pPr>
      <w:r>
        <w:rPr>
          <w:sz w:val="24"/>
        </w:rPr>
        <w:t xml:space="preserve">    has_letter = any(c.isalpha() for c in password)</w:t>
      </w:r>
    </w:p>
    <w:p>
      <w:pPr>
        <w:spacing w:line="360" w:lineRule="auto" w:after="120"/>
        <w:ind w:firstLine="360"/>
        <w:jc w:val="left"/>
      </w:pPr>
      <w:r>
        <w:rPr>
          <w:sz w:val="24"/>
        </w:rPr>
        <w:t xml:space="preserve">    has_digit = any(c.isdigit() for c in password)</w:t>
      </w:r>
    </w:p>
    <w:p>
      <w:pPr>
        <w:spacing w:line="360" w:lineRule="auto" w:after="120"/>
        <w:ind w:firstLine="360"/>
        <w:jc w:val="left"/>
      </w:pPr>
      <w:r>
        <w:rPr>
          <w:sz w:val="24"/>
        </w:rPr>
        <w:t xml:space="preserve">    return has_letter and has_digit</w:t>
      </w:r>
    </w:p>
    <w:p/>
    <w:p>
      <w:pPr>
        <w:spacing w:line="360" w:lineRule="auto" w:after="120"/>
      </w:pPr>
      <w:r>
        <w:rPr>
          <w:rFonts w:ascii="Consolas" w:hAnsi="Consolas"/>
          <w:sz w:val="18"/>
        </w:rPr>
        <w:t>def validate_phone(phone):</w:t>
      </w:r>
    </w:p>
    <w:p>
      <w:pPr>
        <w:spacing w:line="360" w:lineRule="auto" w:after="120"/>
        <w:ind w:firstLine="360"/>
        <w:jc w:val="left"/>
      </w:pPr>
      <w:r>
        <w:rPr>
          <w:sz w:val="24"/>
        </w:rPr>
        <w:t xml:space="preserve">    """验证手机号"""</w:t>
      </w:r>
    </w:p>
    <w:p>
      <w:pPr>
        <w:spacing w:line="360" w:lineRule="auto" w:after="120"/>
        <w:ind w:firstLine="360"/>
        <w:jc w:val="left"/>
      </w:pPr>
      <w:r>
        <w:rPr>
          <w:sz w:val="24"/>
        </w:rPr>
        <w:t xml:space="preserve">    return phone.isdigit() and len(phone) == 11</w:t>
      </w:r>
    </w:p>
    <w:p/>
    <w:p>
      <w:pPr>
        <w:spacing w:line="360" w:lineRule="auto" w:after="120"/>
      </w:pPr>
      <w:r>
        <w:rPr>
          <w:rFonts w:ascii="Consolas" w:hAnsi="Consolas"/>
          <w:sz w:val="18"/>
        </w:rPr>
        <w:t>def validate_id_card(id_card):</w:t>
      </w:r>
    </w:p>
    <w:p>
      <w:pPr>
        <w:spacing w:line="360" w:lineRule="auto" w:after="120"/>
        <w:ind w:firstLine="360"/>
        <w:jc w:val="left"/>
      </w:pPr>
      <w:r>
        <w:rPr>
          <w:sz w:val="24"/>
        </w:rPr>
        <w:t xml:space="preserve">    """简单身份证验证"""</w:t>
      </w:r>
    </w:p>
    <w:p>
      <w:pPr>
        <w:spacing w:line="360" w:lineRule="auto" w:after="120"/>
        <w:ind w:firstLine="360"/>
        <w:jc w:val="left"/>
      </w:pPr>
      <w:r>
        <w:rPr>
          <w:sz w:val="24"/>
        </w:rPr>
        <w:t xml:space="preserve">    return len(id_card) == 18 and id_card[:-1].isdigit()</w:t>
      </w:r>
    </w:p>
    <w:p/>
    <w:p>
      <w:pPr>
        <w:spacing w:line="360" w:lineRule="auto" w:after="120"/>
        <w:jc w:val="left"/>
      </w:pPr>
      <w:r>
        <w:rPr>
          <w:rFonts w:ascii="Consolas" w:hAnsi="Consolas"/>
          <w:b/>
          <w:sz w:val="24"/>
        </w:rPr>
        <w:t># ==================== 编码转换 ====================</w:t>
      </w:r>
    </w:p>
    <w:p>
      <w:pPr>
        <w:spacing w:line="360" w:lineRule="auto" w:after="120"/>
        <w:jc w:val="left"/>
      </w:pPr>
      <w:r>
        <w:rPr>
          <w:rFonts w:ascii="Consolas" w:hAnsi="Consolas"/>
          <w:sz w:val="18"/>
        </w:rPr>
        <w:t>import base64</w:t>
      </w:r>
    </w:p>
    <w:p>
      <w:pPr>
        <w:spacing w:line="360" w:lineRule="auto" w:after="120"/>
        <w:jc w:val="left"/>
      </w:pPr>
      <w:r>
        <w:rPr>
          <w:rFonts w:ascii="Consolas" w:hAnsi="Consolas"/>
          <w:sz w:val="18"/>
        </w:rPr>
        <w:t>import json</w:t>
      </w:r>
    </w:p>
    <w:p/>
    <w:p>
      <w:pPr>
        <w:spacing w:line="360" w:lineRule="auto" w:after="120"/>
      </w:pPr>
      <w:r>
        <w:rPr>
          <w:rFonts w:ascii="Consolas" w:hAnsi="Consolas"/>
          <w:sz w:val="18"/>
        </w:rPr>
        <w:t>def to_base64(s):</w:t>
      </w:r>
    </w:p>
    <w:p>
      <w:pPr>
        <w:spacing w:line="360" w:lineRule="auto" w:after="120"/>
        <w:ind w:firstLine="360"/>
        <w:jc w:val="left"/>
      </w:pPr>
      <w:r>
        <w:rPr>
          <w:sz w:val="24"/>
        </w:rPr>
        <w:t xml:space="preserve">    """转Base64"""</w:t>
      </w:r>
    </w:p>
    <w:p>
      <w:pPr>
        <w:spacing w:line="360" w:lineRule="auto" w:after="120"/>
        <w:ind w:firstLine="360"/>
        <w:jc w:val="left"/>
      </w:pPr>
      <w:r>
        <w:rPr>
          <w:sz w:val="24"/>
        </w:rPr>
        <w:t xml:space="preserve">    return base64.b64encode(s.encode()).decode()</w:t>
      </w:r>
    </w:p>
    <w:p/>
    <w:p>
      <w:pPr>
        <w:spacing w:line="360" w:lineRule="auto" w:after="120"/>
      </w:pPr>
      <w:r>
        <w:rPr>
          <w:rFonts w:ascii="Consolas" w:hAnsi="Consolas"/>
          <w:sz w:val="18"/>
        </w:rPr>
        <w:t>def from_base64(s):</w:t>
      </w:r>
    </w:p>
    <w:p>
      <w:pPr>
        <w:spacing w:line="360" w:lineRule="auto" w:after="120"/>
        <w:ind w:firstLine="360"/>
        <w:jc w:val="left"/>
      </w:pPr>
      <w:r>
        <w:rPr>
          <w:sz w:val="24"/>
        </w:rPr>
        <w:t xml:space="preserve">    """从Base64解码"""</w:t>
      </w:r>
    </w:p>
    <w:p>
      <w:pPr>
        <w:spacing w:line="360" w:lineRule="auto" w:after="120"/>
        <w:ind w:firstLine="360"/>
        <w:jc w:val="left"/>
      </w:pPr>
      <w:r>
        <w:rPr>
          <w:sz w:val="24"/>
        </w:rPr>
        <w:t xml:space="preserve">    return base64.b64decode(s).decode()</w:t>
      </w:r>
    </w:p>
    <w:p/>
    <w:p>
      <w:pPr>
        <w:spacing w:line="360" w:lineRule="auto" w:after="120"/>
      </w:pPr>
      <w:r>
        <w:rPr>
          <w:rFonts w:ascii="Consolas" w:hAnsi="Consolas"/>
          <w:sz w:val="18"/>
        </w:rPr>
        <w:t>def to_json(obj):</w:t>
      </w:r>
    </w:p>
    <w:p>
      <w:pPr>
        <w:spacing w:line="360" w:lineRule="auto" w:after="120"/>
        <w:ind w:firstLine="360"/>
        <w:jc w:val="left"/>
      </w:pPr>
      <w:r>
        <w:rPr>
          <w:sz w:val="24"/>
        </w:rPr>
        <w:t xml:space="preserve">    """转JSON字符串"""</w:t>
      </w:r>
    </w:p>
    <w:p>
      <w:pPr>
        <w:spacing w:line="360" w:lineRule="auto" w:after="120"/>
        <w:ind w:firstLine="360"/>
        <w:jc w:val="left"/>
      </w:pPr>
      <w:r>
        <w:rPr>
          <w:sz w:val="24"/>
        </w:rPr>
        <w:t xml:space="preserve">    return json.dumps(obj, ensure_ascii=False)</w:t>
      </w:r>
    </w:p>
    <w:p/>
    <w:p>
      <w:pPr>
        <w:spacing w:line="360" w:lineRule="auto" w:after="120"/>
      </w:pPr>
      <w:r>
        <w:rPr>
          <w:rFonts w:ascii="Consolas" w:hAnsi="Consolas"/>
          <w:sz w:val="18"/>
        </w:rPr>
        <w:t>def from_json(s):</w:t>
      </w:r>
    </w:p>
    <w:p>
      <w:pPr>
        <w:spacing w:line="360" w:lineRule="auto" w:after="120"/>
        <w:ind w:firstLine="360"/>
        <w:jc w:val="left"/>
      </w:pPr>
      <w:r>
        <w:rPr>
          <w:sz w:val="24"/>
        </w:rPr>
        <w:t xml:space="preserve">    """从JSON解析"""</w:t>
      </w:r>
    </w:p>
    <w:p>
      <w:pPr>
        <w:spacing w:line="360" w:lineRule="auto" w:after="120"/>
        <w:ind w:firstLine="360"/>
        <w:jc w:val="left"/>
      </w:pPr>
      <w:r>
        <w:rPr>
          <w:sz w:val="24"/>
        </w:rPr>
        <w:t xml:space="preserve">    return json.loads(s)</w:t>
      </w:r>
    </w:p>
    <w:p/>
    <w:p>
      <w:pPr>
        <w:spacing w:line="360" w:lineRule="auto" w:after="120"/>
        <w:jc w:val="left"/>
      </w:pPr>
      <w:r>
        <w:rPr>
          <w:rFonts w:ascii="Consolas" w:hAnsi="Consolas"/>
          <w:b/>
          <w:sz w:val="24"/>
        </w:rPr>
        <w:t># ==================== 位操作 ====================</w:t>
      </w:r>
    </w:p>
    <w:p>
      <w:pPr>
        <w:spacing w:line="360" w:lineRule="auto" w:after="120"/>
      </w:pPr>
      <w:r>
        <w:rPr>
          <w:rFonts w:ascii="Consolas" w:hAnsi="Consolas"/>
          <w:sz w:val="18"/>
        </w:rPr>
        <w:t>def set_bit(value, bit):</w:t>
      </w:r>
    </w:p>
    <w:p>
      <w:pPr>
        <w:spacing w:line="360" w:lineRule="auto" w:after="120"/>
        <w:ind w:firstLine="360"/>
        <w:jc w:val="left"/>
      </w:pPr>
      <w:r>
        <w:rPr>
          <w:sz w:val="24"/>
        </w:rPr>
        <w:t xml:space="preserve">    """设置位"""</w:t>
      </w:r>
    </w:p>
    <w:p>
      <w:pPr>
        <w:spacing w:line="360" w:lineRule="auto" w:after="120"/>
        <w:ind w:firstLine="360"/>
        <w:jc w:val="left"/>
      </w:pPr>
      <w:r>
        <w:rPr>
          <w:sz w:val="24"/>
        </w:rPr>
        <w:t xml:space="preserve">    return value | (1 &lt;&lt; bit)</w:t>
      </w:r>
    </w:p>
    <w:p/>
    <w:p>
      <w:pPr>
        <w:spacing w:line="360" w:lineRule="auto" w:after="120"/>
      </w:pPr>
      <w:r>
        <w:rPr>
          <w:rFonts w:ascii="Consolas" w:hAnsi="Consolas"/>
          <w:sz w:val="18"/>
        </w:rPr>
        <w:t>def clear_bit(value, bit):</w:t>
      </w:r>
    </w:p>
    <w:p>
      <w:pPr>
        <w:spacing w:line="360" w:lineRule="auto" w:after="120"/>
        <w:ind w:firstLine="360"/>
        <w:jc w:val="left"/>
      </w:pPr>
      <w:r>
        <w:rPr>
          <w:sz w:val="24"/>
        </w:rPr>
        <w:t xml:space="preserve">    """清除位"""</w:t>
      </w:r>
    </w:p>
    <w:p>
      <w:pPr>
        <w:spacing w:line="360" w:lineRule="auto" w:after="120"/>
        <w:ind w:firstLine="360"/>
        <w:jc w:val="left"/>
      </w:pPr>
      <w:r>
        <w:rPr>
          <w:sz w:val="24"/>
        </w:rPr>
        <w:t xml:space="preserve">    return value &amp; ~(1 &lt;&lt; bit)</w:t>
      </w:r>
    </w:p>
    <w:p/>
    <w:p>
      <w:pPr>
        <w:spacing w:line="360" w:lineRule="auto" w:after="120"/>
      </w:pPr>
      <w:r>
        <w:rPr>
          <w:rFonts w:ascii="Consolas" w:hAnsi="Consolas"/>
          <w:sz w:val="18"/>
        </w:rPr>
        <w:t>def is_bit_set(value, bit):</w:t>
      </w:r>
    </w:p>
    <w:p>
      <w:pPr>
        <w:spacing w:line="360" w:lineRule="auto" w:after="120"/>
        <w:ind w:firstLine="360"/>
        <w:jc w:val="left"/>
      </w:pPr>
      <w:r>
        <w:rPr>
          <w:sz w:val="24"/>
        </w:rPr>
        <w:t xml:space="preserve">    """检查位是否设置"""</w:t>
      </w:r>
    </w:p>
    <w:p>
      <w:pPr>
        <w:spacing w:line="360" w:lineRule="auto" w:after="120"/>
        <w:ind w:firstLine="360"/>
        <w:jc w:val="left"/>
      </w:pPr>
      <w:r>
        <w:rPr>
          <w:sz w:val="24"/>
        </w:rPr>
        <w:t xml:space="preserve">    return (value &amp; (1 &lt;&lt; bit)) != 0</w:t>
      </w:r>
    </w:p>
    <w:p/>
    <w:p>
      <w:pPr>
        <w:spacing w:line="360" w:lineRule="auto" w:after="120"/>
      </w:pPr>
      <w:r>
        <w:rPr>
          <w:rFonts w:ascii="Consolas" w:hAnsi="Consolas"/>
          <w:sz w:val="18"/>
        </w:rPr>
        <w:t>def toggle_bit(value, bit):</w:t>
      </w:r>
    </w:p>
    <w:p>
      <w:pPr>
        <w:spacing w:line="360" w:lineRule="auto" w:after="120"/>
        <w:ind w:firstLine="360"/>
        <w:jc w:val="left"/>
      </w:pPr>
      <w:r>
        <w:rPr>
          <w:sz w:val="24"/>
        </w:rPr>
        <w:t xml:space="preserve">    """切换位"""</w:t>
      </w:r>
    </w:p>
    <w:p>
      <w:pPr>
        <w:spacing w:line="360" w:lineRule="auto" w:after="120"/>
        <w:ind w:firstLine="360"/>
        <w:jc w:val="left"/>
      </w:pPr>
      <w:r>
        <w:rPr>
          <w:sz w:val="24"/>
        </w:rPr>
        <w:t xml:space="preserve">    return value ^ (1 &lt;&lt; bit)</w:t>
      </w:r>
    </w:p>
    <w:p/>
    <w:p>
      <w:pPr>
        <w:spacing w:line="360" w:lineRule="auto" w:after="120"/>
        <w:jc w:val="left"/>
      </w:pPr>
      <w:r>
        <w:rPr>
          <w:rFonts w:ascii="Consolas" w:hAnsi="Consolas"/>
          <w:b/>
          <w:sz w:val="24"/>
        </w:rPr>
        <w:t># ==================== 几何计算 ====================</w:t>
      </w:r>
    </w:p>
    <w:p>
      <w:pPr>
        <w:spacing w:line="360" w:lineRule="auto" w:after="120"/>
      </w:pPr>
      <w:r>
        <w:rPr>
          <w:rFonts w:ascii="Consolas" w:hAnsi="Consolas"/>
          <w:sz w:val="18"/>
        </w:rPr>
        <w:t>def calculate_circle_area(radius):</w:t>
      </w:r>
    </w:p>
    <w:p>
      <w:pPr>
        <w:spacing w:line="360" w:lineRule="auto" w:after="120"/>
        <w:ind w:firstLine="360"/>
        <w:jc w:val="left"/>
      </w:pPr>
      <w:r>
        <w:rPr>
          <w:sz w:val="24"/>
        </w:rPr>
        <w:t xml:space="preserve">    """计算圆面积"""</w:t>
      </w:r>
    </w:p>
    <w:p>
      <w:pPr>
        <w:spacing w:line="360" w:lineRule="auto" w:after="120"/>
        <w:ind w:firstLine="360"/>
        <w:jc w:val="left"/>
      </w:pPr>
      <w:r>
        <w:rPr>
          <w:sz w:val="24"/>
        </w:rPr>
        <w:t xml:space="preserve">    return math.pi * radius ** 2</w:t>
      </w:r>
    </w:p>
    <w:p/>
    <w:p>
      <w:pPr>
        <w:spacing w:line="360" w:lineRule="auto" w:after="120"/>
      </w:pPr>
      <w:r>
        <w:rPr>
          <w:rFonts w:ascii="Consolas" w:hAnsi="Consolas"/>
          <w:sz w:val="18"/>
        </w:rPr>
        <w:t>def calculate_circle_circumference(radius):</w:t>
      </w:r>
    </w:p>
    <w:p>
      <w:pPr>
        <w:spacing w:line="360" w:lineRule="auto" w:after="120"/>
        <w:ind w:firstLine="360"/>
        <w:jc w:val="left"/>
      </w:pPr>
      <w:r>
        <w:rPr>
          <w:sz w:val="24"/>
        </w:rPr>
        <w:t xml:space="preserve">    """计算圆周长"""</w:t>
      </w:r>
    </w:p>
    <w:p>
      <w:pPr>
        <w:spacing w:line="360" w:lineRule="auto" w:after="120"/>
        <w:ind w:firstLine="360"/>
        <w:jc w:val="left"/>
      </w:pPr>
      <w:r>
        <w:rPr>
          <w:sz w:val="24"/>
        </w:rPr>
        <w:t xml:space="preserve">    return 2 * math.pi * radius</w:t>
      </w:r>
    </w:p>
    <w:p/>
    <w:p>
      <w:pPr>
        <w:spacing w:line="360" w:lineRule="auto" w:after="120"/>
      </w:pPr>
      <w:r>
        <w:rPr>
          <w:rFonts w:ascii="Consolas" w:hAnsi="Consolas"/>
          <w:sz w:val="18"/>
        </w:rPr>
        <w:t>def calculate_rectangle_area(width, height):</w:t>
      </w:r>
    </w:p>
    <w:p>
      <w:pPr>
        <w:spacing w:line="360" w:lineRule="auto" w:after="120"/>
        <w:ind w:firstLine="360"/>
        <w:jc w:val="left"/>
      </w:pPr>
      <w:r>
        <w:rPr>
          <w:sz w:val="24"/>
        </w:rPr>
        <w:t xml:space="preserve">    """计算矩形面积"""</w:t>
      </w:r>
    </w:p>
    <w:p>
      <w:pPr>
        <w:spacing w:line="360" w:lineRule="auto" w:after="120"/>
        <w:ind w:firstLine="360"/>
        <w:jc w:val="left"/>
      </w:pPr>
      <w:r>
        <w:rPr>
          <w:sz w:val="24"/>
        </w:rPr>
        <w:t xml:space="preserve">    return width * height</w:t>
      </w:r>
    </w:p>
    <w:p/>
    <w:p>
      <w:pPr>
        <w:spacing w:line="360" w:lineRule="auto" w:after="120"/>
      </w:pPr>
      <w:r>
        <w:rPr>
          <w:rFonts w:ascii="Consolas" w:hAnsi="Consolas"/>
          <w:sz w:val="18"/>
        </w:rPr>
        <w:t>def calculate_rectangle_perimeter(width, height):</w:t>
      </w:r>
    </w:p>
    <w:p>
      <w:pPr>
        <w:spacing w:line="360" w:lineRule="auto" w:after="120"/>
        <w:ind w:firstLine="360"/>
        <w:jc w:val="left"/>
      </w:pPr>
      <w:r>
        <w:rPr>
          <w:sz w:val="24"/>
        </w:rPr>
        <w:t xml:space="preserve">    """计算矩形周长"""</w:t>
      </w:r>
    </w:p>
    <w:p>
      <w:pPr>
        <w:spacing w:line="360" w:lineRule="auto" w:after="120"/>
        <w:ind w:firstLine="360"/>
        <w:jc w:val="left"/>
      </w:pPr>
      <w:r>
        <w:rPr>
          <w:sz w:val="24"/>
        </w:rPr>
        <w:t xml:space="preserve">    return 2 * (width + height)</w:t>
      </w:r>
    </w:p>
    <w:p/>
    <w:p>
      <w:pPr>
        <w:spacing w:line="360" w:lineRule="auto" w:after="120"/>
      </w:pPr>
      <w:r>
        <w:rPr>
          <w:rFonts w:ascii="Consolas" w:hAnsi="Consolas"/>
          <w:sz w:val="18"/>
        </w:rPr>
        <w:t>def calculate_triangle_area(a, b, c):</w:t>
      </w:r>
    </w:p>
    <w:p>
      <w:pPr>
        <w:spacing w:line="360" w:lineRule="auto" w:after="120"/>
        <w:ind w:firstLine="360"/>
        <w:jc w:val="left"/>
      </w:pPr>
      <w:r>
        <w:rPr>
          <w:sz w:val="24"/>
        </w:rPr>
        <w:t xml:space="preserve">    """海伦公式计算三角形面积"""</w:t>
      </w:r>
    </w:p>
    <w:p>
      <w:pPr>
        <w:spacing w:line="360" w:lineRule="auto" w:after="120"/>
        <w:ind w:firstLine="360"/>
        <w:jc w:val="left"/>
      </w:pPr>
      <w:r>
        <w:rPr>
          <w:sz w:val="24"/>
        </w:rPr>
        <w:t xml:space="preserve">    s = (a + b + c) / 2</w:t>
      </w:r>
    </w:p>
    <w:p>
      <w:pPr>
        <w:spacing w:line="360" w:lineRule="auto" w:after="120"/>
        <w:ind w:firstLine="360"/>
        <w:jc w:val="left"/>
      </w:pPr>
      <w:r>
        <w:rPr>
          <w:sz w:val="24"/>
        </w:rPr>
        <w:t xml:space="preserve">    return math.sqrt(s * (s - a) * (s - b) * (s - c))</w:t>
      </w:r>
    </w:p>
    <w:p w:rsidR="00707412" w:rsidRDefault="00886077">
      <w:pPr>
        <w:spacing w:line="360" w:lineRule="auto" w:after="120"/>
        <w:ind w:firstLine="360"/>
        <w:jc w:val="left"/>
      </w:pPr>
      <w:r>
        <w:rPr>
          <w:rFonts w:ascii="宋体" w:eastAsia="宋体" w:hAnsi="宋体"/>
          <w:sz w:val="20"/>
        </w:rPr>
        <w:t xml:space="preserve">   3</w:t>
      </w:r>
      <w:r>
        <w:rPr>
          <w:rFonts w:ascii="宋体" w:eastAsia="宋体" w:hAnsi="宋体"/>
          <w:sz w:val="20"/>
        </w:rPr>
        <w:tab/>
        <w:t>"""</w:t>
      </w:r>
    </w:p>
    <w:p w:rsidR="00707412" w:rsidRDefault="00886077">
      <w:pPr>
        <w:spacing w:line="360" w:lineRule="auto" w:after="120"/>
        <w:jc w:val="left"/>
      </w:pPr>
      <w:r>
        <w:rPr>
          <w:rFonts w:ascii="Consolas" w:eastAsia="宋体" w:hAnsi="Consolas"/>
          <w:sz w:val="18"/>
        </w:rPr>
        <w:t xml:space="preserve">   4</w:t>
      </w:r>
      <w:r>
        <w:rPr>
          <w:rFonts w:ascii="Consolas" w:eastAsia="宋体" w:hAnsi="Consolas"/>
          <w:sz w:val="18"/>
        </w:rPr>
        <w:tab/>
        <w:t>import sys</w:t>
      </w:r>
    </w:p>
    <w:p w:rsidR="00707412" w:rsidRDefault="00886077">
      <w:pPr>
        <w:spacing w:line="360" w:lineRule="auto" w:after="120"/>
        <w:jc w:val="left"/>
      </w:pPr>
      <w:r>
        <w:rPr>
          <w:rFonts w:ascii="Consolas" w:eastAsia="宋体" w:hAnsi="Consolas"/>
          <w:sz w:val="18"/>
        </w:rPr>
        <w:t xml:space="preserve">   5</w:t>
      </w:r>
      <w:r>
        <w:rPr>
          <w:rFonts w:ascii="Consolas" w:eastAsia="宋体" w:hAnsi="Consolas"/>
          <w:sz w:val="18"/>
        </w:rPr>
        <w:tab/>
        <w:t>import json</w:t>
      </w:r>
    </w:p>
    <w:p w:rsidR="00707412" w:rsidRDefault="00886077">
      <w:pPr>
        <w:spacing w:line="360" w:lineRule="auto" w:after="120"/>
        <w:jc w:val="left"/>
      </w:pPr>
      <w:r>
        <w:rPr>
          <w:rFonts w:ascii="Consolas" w:eastAsia="宋体" w:hAnsi="Consolas"/>
          <w:sz w:val="18"/>
        </w:rPr>
        <w:t xml:space="preserve">   6</w:t>
      </w:r>
      <w:r>
        <w:rPr>
          <w:rFonts w:ascii="Consolas" w:eastAsia="宋体" w:hAnsi="Consolas"/>
          <w:sz w:val="18"/>
        </w:rPr>
        <w:tab/>
        <w:t>import time</w:t>
      </w:r>
    </w:p>
    <w:p w:rsidR="00707412" w:rsidRDefault="00886077">
      <w:pPr>
        <w:spacing w:line="360" w:lineRule="auto" w:after="120"/>
        <w:jc w:val="left"/>
      </w:pPr>
      <w:r>
        <w:rPr>
          <w:rFonts w:ascii="Consolas" w:eastAsia="宋体" w:hAnsi="Consolas"/>
          <w:sz w:val="18"/>
        </w:rPr>
        <w:lastRenderedPageBreak/>
        <w:t xml:space="preserve">   7</w:t>
      </w:r>
      <w:r>
        <w:rPr>
          <w:rFonts w:ascii="Consolas" w:eastAsia="宋体" w:hAnsi="Consolas"/>
          <w:sz w:val="18"/>
        </w:rPr>
        <w:tab/>
        <w:t>import os</w:t>
      </w:r>
    </w:p>
    <w:p w:rsidR="00707412" w:rsidRDefault="00886077">
      <w:pPr>
        <w:spacing w:line="360" w:lineRule="auto" w:after="120"/>
        <w:jc w:val="left"/>
      </w:pPr>
      <w:r>
        <w:rPr>
          <w:rFonts w:ascii="Consolas" w:eastAsia="宋体" w:hAnsi="Consolas"/>
          <w:sz w:val="18"/>
        </w:rPr>
        <w:t xml:space="preserve">   8</w:t>
      </w:r>
      <w:r>
        <w:rPr>
          <w:rFonts w:ascii="Consolas" w:eastAsia="宋体" w:hAnsi="Consolas"/>
          <w:sz w:val="18"/>
        </w:rPr>
        <w:tab/>
        <w:t>from datetime import datetime</w:t>
      </w:r>
    </w:p>
    <w:p w:rsidR="00707412" w:rsidRDefault="00886077">
      <w:pPr>
        <w:spacing w:line="360" w:lineRule="auto" w:after="120"/>
        <w:jc w:val="left"/>
      </w:pPr>
      <w:r>
        <w:rPr>
          <w:rFonts w:ascii="Consolas" w:eastAsia="宋体" w:hAnsi="Consolas"/>
          <w:sz w:val="18"/>
        </w:rPr>
        <w:t xml:space="preserve">   9</w:t>
      </w:r>
      <w:r>
        <w:rPr>
          <w:rFonts w:ascii="Consolas" w:eastAsia="宋体" w:hAnsi="Consolas"/>
          <w:sz w:val="18"/>
        </w:rPr>
        <w:tab/>
        <w:t>from typing import List, Dict, Any</w:t>
      </w:r>
    </w:p>
    <w:p w:rsidR="00707412" w:rsidRDefault="00886077">
      <w:pPr>
        <w:spacing w:line="360" w:lineRule="auto" w:after="120"/>
        <w:jc w:val="left"/>
      </w:pPr>
      <w:r>
        <w:rPr>
          <w:rFonts w:ascii="Consolas" w:eastAsia="宋体" w:hAnsi="Consolas"/>
          <w:sz w:val="18"/>
        </w:rPr>
        <w:t xml:space="preserve">  10</w:t>
      </w:r>
      <w:r>
        <w:rPr>
          <w:rFonts w:ascii="Consolas" w:eastAsia="宋体" w:hAnsi="Consolas"/>
          <w:sz w:val="18"/>
        </w:rPr>
        <w:tab/>
        <w:t>from pymongo import MongoClient, UpdateOne</w:t>
      </w:r>
    </w:p>
    <w:p w:rsidR="00707412" w:rsidRDefault="00886077">
      <w:pPr>
        <w:spacing w:line="360" w:lineRule="auto" w:after="120"/>
        <w:jc w:val="left"/>
      </w:pPr>
      <w:r>
        <w:rPr>
          <w:rFonts w:ascii="Consolas" w:eastAsia="宋体" w:hAnsi="Consolas"/>
          <w:sz w:val="18"/>
        </w:rPr>
        <w:t xml:space="preserve">  11</w:t>
      </w:r>
      <w:r>
        <w:rPr>
          <w:rFonts w:ascii="Consolas" w:eastAsia="宋体" w:hAnsi="Consolas"/>
          <w:sz w:val="18"/>
        </w:rPr>
        <w:tab/>
        <w:t>from tqdm import tqdm</w:t>
      </w:r>
    </w:p>
    <w:p w:rsidR="00707412" w:rsidRDefault="00886077">
      <w:pPr>
        <w:spacing w:line="360" w:lineRule="auto" w:after="120"/>
        <w:ind w:firstLine="360"/>
        <w:jc w:val="left"/>
      </w:pPr>
      <w:r>
        <w:rPr>
          <w:rFonts w:ascii="宋体" w:eastAsia="宋体" w:hAnsi="宋体"/>
          <w:sz w:val="20"/>
        </w:rPr>
        <w:t xml:space="preserve">  12</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13</w:t>
      </w:r>
      <w:r>
        <w:rPr>
          <w:rFonts w:ascii="宋体" w:eastAsia="宋体" w:hAnsi="宋体"/>
          <w:sz w:val="20"/>
        </w:rPr>
        <w:tab/>
        <w:t># 添加项目根目录到路径</w:t>
      </w:r>
    </w:p>
    <w:p w:rsidR="00707412" w:rsidRDefault="00886077">
      <w:pPr>
        <w:spacing w:line="360" w:lineRule="auto" w:after="120"/>
        <w:ind w:firstLine="360"/>
        <w:jc w:val="left"/>
      </w:pPr>
      <w:r>
        <w:rPr>
          <w:rFonts w:ascii="宋体" w:eastAsia="宋体" w:hAnsi="宋体"/>
          <w:sz w:val="20"/>
        </w:rPr>
        <w:t xml:space="preserve">  14</w:t>
      </w:r>
      <w:r>
        <w:rPr>
          <w:rFonts w:ascii="宋体" w:eastAsia="宋体" w:hAnsi="宋体"/>
          <w:sz w:val="20"/>
        </w:rPr>
        <w:tab/>
        <w:t xml:space="preserve">PROJECT_ROOT = </w:t>
      </w:r>
      <w:proofErr w:type="gramStart"/>
      <w:r>
        <w:rPr>
          <w:rFonts w:ascii="宋体" w:eastAsia="宋体" w:hAnsi="宋体"/>
          <w:sz w:val="20"/>
        </w:rPr>
        <w:t>os.path</w:t>
      </w:r>
      <w:proofErr w:type="gramEnd"/>
      <w:r>
        <w:rPr>
          <w:rFonts w:ascii="宋体" w:eastAsia="宋体" w:hAnsi="宋体"/>
          <w:sz w:val="20"/>
        </w:rPr>
        <w:t>.dirname(os.path.dirname(os.path.dirname(os.path.abspath(__file__))))</w:t>
      </w:r>
    </w:p>
    <w:p w:rsidR="00707412" w:rsidRDefault="00886077">
      <w:pPr>
        <w:spacing w:line="360" w:lineRule="auto" w:after="120"/>
        <w:ind w:firstLine="360"/>
        <w:jc w:val="left"/>
      </w:pPr>
      <w:r>
        <w:rPr>
          <w:rFonts w:ascii="宋体" w:eastAsia="宋体" w:hAnsi="宋体"/>
          <w:sz w:val="20"/>
        </w:rPr>
        <w:t xml:space="preserve">  15</w:t>
      </w:r>
      <w:r>
        <w:rPr>
          <w:rFonts w:ascii="宋体" w:eastAsia="宋体" w:hAnsi="宋体"/>
          <w:sz w:val="20"/>
        </w:rPr>
        <w:tab/>
        <w:t xml:space="preserve">if PROJECT_ROOT not in </w:t>
      </w:r>
      <w:proofErr w:type="gramStart"/>
      <w:r>
        <w:rPr>
          <w:rFonts w:ascii="宋体" w:eastAsia="宋体" w:hAnsi="宋体"/>
          <w:sz w:val="20"/>
        </w:rPr>
        <w:t>sys.path</w:t>
      </w:r>
      <w:proofErr w:type="gramEnd"/>
      <w:r>
        <w:rPr>
          <w:rFonts w:ascii="宋体" w:eastAsia="宋体" w:hAnsi="宋体"/>
          <w:sz w:val="20"/>
        </w:rPr>
        <w:t>:</w:t>
      </w:r>
    </w:p>
    <w:p w:rsidR="00707412" w:rsidRDefault="00886077">
      <w:pPr>
        <w:spacing w:line="360" w:lineRule="auto" w:after="120"/>
        <w:ind w:firstLine="360"/>
        <w:jc w:val="left"/>
      </w:pPr>
      <w:r>
        <w:rPr>
          <w:rFonts w:ascii="宋体" w:eastAsia="宋体" w:hAnsi="宋体"/>
          <w:sz w:val="20"/>
        </w:rPr>
        <w:t xml:space="preserve">  16</w:t>
      </w:r>
      <w:r>
        <w:rPr>
          <w:rFonts w:ascii="宋体" w:eastAsia="宋体" w:hAnsi="宋体"/>
          <w:sz w:val="20"/>
        </w:rPr>
        <w:tab/>
        <w:t xml:space="preserve">    </w:t>
      </w:r>
      <w:proofErr w:type="gramStart"/>
      <w:r>
        <w:rPr>
          <w:rFonts w:ascii="宋体" w:eastAsia="宋体" w:hAnsi="宋体"/>
          <w:sz w:val="20"/>
        </w:rPr>
        <w:t>sys.path</w:t>
      </w:r>
      <w:proofErr w:type="gramEnd"/>
      <w:r>
        <w:rPr>
          <w:rFonts w:ascii="宋体" w:eastAsia="宋体" w:hAnsi="宋体"/>
          <w:sz w:val="20"/>
        </w:rPr>
        <w:t>.insert(0, PROJECT_ROOT)</w:t>
      </w:r>
    </w:p>
    <w:p w:rsidR="00707412" w:rsidRDefault="00886077">
      <w:pPr>
        <w:spacing w:line="360" w:lineRule="auto" w:after="120"/>
        <w:ind w:firstLine="360"/>
        <w:jc w:val="left"/>
      </w:pPr>
      <w:r>
        <w:rPr>
          <w:rFonts w:ascii="宋体" w:eastAsia="宋体" w:hAnsi="宋体"/>
          <w:sz w:val="20"/>
        </w:rPr>
        <w:t xml:space="preserve">  17</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18</w:t>
      </w:r>
      <w:r>
        <w:rPr>
          <w:rFonts w:ascii="宋体" w:eastAsia="宋体" w:hAnsi="宋体"/>
          <w:sz w:val="20"/>
        </w:rPr>
        <w:tab/>
        <w:t># 添加数据存储模块路径</w:t>
      </w:r>
    </w:p>
    <w:p w:rsidR="00707412" w:rsidRDefault="00886077">
      <w:pPr>
        <w:spacing w:line="360" w:lineRule="auto" w:after="120"/>
        <w:ind w:firstLine="360"/>
        <w:jc w:val="left"/>
      </w:pPr>
      <w:r>
        <w:rPr>
          <w:rFonts w:ascii="宋体" w:eastAsia="宋体" w:hAnsi="宋体"/>
          <w:sz w:val="20"/>
        </w:rPr>
        <w:t xml:space="preserve">  19</w:t>
      </w:r>
      <w:r>
        <w:rPr>
          <w:rFonts w:ascii="宋体" w:eastAsia="宋体" w:hAnsi="宋体"/>
          <w:sz w:val="20"/>
        </w:rPr>
        <w:tab/>
        <w:t xml:space="preserve">STORAGE_DIR = </w:t>
      </w:r>
      <w:proofErr w:type="gramStart"/>
      <w:r>
        <w:rPr>
          <w:rFonts w:ascii="宋体" w:eastAsia="宋体" w:hAnsi="宋体"/>
          <w:sz w:val="20"/>
        </w:rPr>
        <w:t>os.path</w:t>
      </w:r>
      <w:proofErr w:type="gramEnd"/>
      <w:r>
        <w:rPr>
          <w:rFonts w:ascii="宋体" w:eastAsia="宋体" w:hAnsi="宋体"/>
          <w:sz w:val="20"/>
        </w:rPr>
        <w:t>.join(PROJECT_ROOT, '核心模块', '数据存储')</w:t>
      </w:r>
    </w:p>
    <w:p w:rsidR="00707412" w:rsidRDefault="00886077">
      <w:pPr>
        <w:spacing w:line="360" w:lineRule="auto" w:after="120"/>
        <w:ind w:firstLine="360"/>
        <w:jc w:val="left"/>
      </w:pPr>
      <w:r>
        <w:rPr>
          <w:rFonts w:ascii="宋体" w:eastAsia="宋体" w:hAnsi="宋体"/>
          <w:sz w:val="20"/>
        </w:rPr>
        <w:t xml:space="preserve">  20</w:t>
      </w:r>
      <w:r>
        <w:rPr>
          <w:rFonts w:ascii="宋体" w:eastAsia="宋体" w:hAnsi="宋体"/>
          <w:sz w:val="20"/>
        </w:rPr>
        <w:tab/>
        <w:t xml:space="preserve">if STORAGE_DIR not in </w:t>
      </w:r>
      <w:proofErr w:type="gramStart"/>
      <w:r>
        <w:rPr>
          <w:rFonts w:ascii="宋体" w:eastAsia="宋体" w:hAnsi="宋体"/>
          <w:sz w:val="20"/>
        </w:rPr>
        <w:t>sys.path</w:t>
      </w:r>
      <w:proofErr w:type="gramEnd"/>
      <w:r>
        <w:rPr>
          <w:rFonts w:ascii="宋体" w:eastAsia="宋体" w:hAnsi="宋体"/>
          <w:sz w:val="20"/>
        </w:rPr>
        <w:t>:</w:t>
      </w:r>
    </w:p>
    <w:p w:rsidR="00707412" w:rsidRDefault="00886077">
      <w:pPr>
        <w:spacing w:line="360" w:lineRule="auto" w:after="120"/>
        <w:ind w:firstLine="360"/>
        <w:jc w:val="left"/>
      </w:pPr>
      <w:r>
        <w:rPr>
          <w:rFonts w:ascii="宋体" w:eastAsia="宋体" w:hAnsi="宋体"/>
          <w:sz w:val="20"/>
        </w:rPr>
        <w:t xml:space="preserve">  21</w:t>
      </w:r>
      <w:r>
        <w:rPr>
          <w:rFonts w:ascii="宋体" w:eastAsia="宋体" w:hAnsi="宋体"/>
          <w:sz w:val="20"/>
        </w:rPr>
        <w:tab/>
        <w:t xml:space="preserve">    </w:t>
      </w:r>
      <w:proofErr w:type="gramStart"/>
      <w:r>
        <w:rPr>
          <w:rFonts w:ascii="宋体" w:eastAsia="宋体" w:hAnsi="宋体"/>
          <w:sz w:val="20"/>
        </w:rPr>
        <w:t>sys.path</w:t>
      </w:r>
      <w:proofErr w:type="gramEnd"/>
      <w:r>
        <w:rPr>
          <w:rFonts w:ascii="宋体" w:eastAsia="宋体" w:hAnsi="宋体"/>
          <w:sz w:val="20"/>
        </w:rPr>
        <w:t>.insert(0, STORAGE_DIR)</w:t>
      </w:r>
    </w:p>
    <w:p w:rsidR="00707412" w:rsidRDefault="00886077">
      <w:pPr>
        <w:spacing w:line="360" w:lineRule="auto" w:after="120"/>
        <w:ind w:firstLine="360"/>
        <w:jc w:val="left"/>
      </w:pPr>
      <w:r>
        <w:rPr>
          <w:rFonts w:ascii="宋体" w:eastAsia="宋体" w:hAnsi="宋体"/>
          <w:sz w:val="20"/>
        </w:rPr>
        <w:t xml:space="preserve">  22</w:t>
      </w:r>
      <w:r>
        <w:rPr>
          <w:rFonts w:ascii="宋体" w:eastAsia="宋体" w:hAnsi="宋体"/>
          <w:sz w:val="20"/>
        </w:rPr>
        <w:tab/>
      </w:r>
    </w:p>
    <w:p w:rsidR="00707412" w:rsidRDefault="00886077">
      <w:pPr>
        <w:spacing w:line="360" w:lineRule="auto" w:after="120"/>
        <w:jc w:val="left"/>
      </w:pPr>
      <w:r>
        <w:rPr>
          <w:rFonts w:ascii="Consolas" w:eastAsia="宋体" w:hAnsi="Consolas"/>
          <w:sz w:val="18"/>
        </w:rPr>
        <w:t xml:space="preserve">  23</w:t>
      </w:r>
      <w:r>
        <w:rPr>
          <w:rFonts w:ascii="Consolas" w:eastAsia="宋体" w:hAnsi="Consolas"/>
          <w:sz w:val="18"/>
        </w:rPr>
        <w:tab/>
        <w:t>import config</w:t>
      </w:r>
    </w:p>
    <w:p w:rsidR="00707412" w:rsidRDefault="00886077">
      <w:pPr>
        <w:spacing w:line="360" w:lineRule="auto" w:after="120"/>
        <w:jc w:val="left"/>
      </w:pPr>
      <w:r>
        <w:t xml:space="preserve">  24</w:t>
        <w:tab/>
        <w:t>from 核心模块.数据存储 import SQLiteDatabase</w:t>
      </w:r>
    </w:p>
    <w:p w:rsidR="00707412" w:rsidRDefault="00886077">
      <w:pPr>
        <w:spacing w:line="360" w:lineRule="auto" w:after="120"/>
        <w:ind w:firstLine="360"/>
        <w:jc w:val="left"/>
      </w:pPr>
      <w:r>
        <w:rPr>
          <w:rFonts w:ascii="宋体" w:eastAsia="宋体" w:hAnsi="宋体"/>
          <w:sz w:val="20"/>
        </w:rPr>
        <w:t xml:space="preserve">  25</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26</w:t>
      </w:r>
      <w:r>
        <w:rPr>
          <w:rFonts w:ascii="宋体" w:eastAsia="宋体" w:hAnsi="宋体"/>
          <w:sz w:val="20"/>
        </w:rPr>
        <w:tab/>
      </w:r>
    </w:p>
    <w:p w:rsidR="00707412" w:rsidRDefault="00886077">
      <w:pPr>
        <w:spacing w:line="360" w:lineRule="auto" w:after="120"/>
      </w:pPr>
      <w:r>
        <w:rPr>
          <w:rFonts w:ascii="Consolas" w:eastAsia="宋体" w:hAnsi="Consolas"/>
          <w:sz w:val="18"/>
        </w:rPr>
        <w:t xml:space="preserve">  27</w:t>
      </w:r>
      <w:r>
        <w:rPr>
          <w:rFonts w:ascii="Consolas" w:eastAsia="宋体" w:hAnsi="Consolas"/>
          <w:sz w:val="18"/>
        </w:rPr>
        <w:tab/>
        <w:t>class MongoSync:</w:t>
      </w:r>
    </w:p>
    <w:p w:rsidR="00707412" w:rsidRDefault="00886077">
      <w:pPr>
        <w:spacing w:line="360" w:lineRule="auto" w:after="120"/>
        <w:ind w:firstLine="360"/>
        <w:jc w:val="left"/>
      </w:pPr>
      <w:r>
        <w:t xml:space="preserve">  28</w:t>
        <w:tab/>
        <w:t xml:space="preserve">    """BerkeleyDB 同步类"""</w:t>
      </w:r>
    </w:p>
    <w:p w:rsidR="00707412" w:rsidRDefault="00886077">
      <w:pPr>
        <w:spacing w:line="360" w:lineRule="auto" w:after="120"/>
        <w:ind w:firstLine="360"/>
        <w:jc w:val="left"/>
      </w:pPr>
      <w:r>
        <w:rPr>
          <w:rFonts w:ascii="宋体" w:eastAsia="宋体" w:hAnsi="宋体"/>
          <w:sz w:val="20"/>
        </w:rPr>
        <w:t xml:space="preserve">  29</w:t>
      </w:r>
      <w:r>
        <w:rPr>
          <w:rFonts w:ascii="宋体" w:eastAsia="宋体" w:hAnsi="宋体"/>
          <w:sz w:val="20"/>
        </w:rPr>
        <w:tab/>
      </w:r>
    </w:p>
    <w:p w:rsidR="00707412" w:rsidRDefault="00886077">
      <w:pPr>
        <w:spacing w:line="360" w:lineRule="auto" w:after="120"/>
      </w:pPr>
      <w:r>
        <w:t xml:space="preserve">  30</w:t>
        <w:tab/>
        <w:t xml:space="preserve">    def __init__(self, mongo_uri: str = "berkeleydb://localhost:27017/", db_name: str = "sensor_data"):</w:t>
      </w:r>
    </w:p>
    <w:p w:rsidR="00707412" w:rsidRDefault="00707412"/>
    <w:p w:rsidR="00707412" w:rsidRDefault="00886077">
      <w:pPr>
        <w:spacing w:line="360" w:lineRule="auto" w:after="120"/>
        <w:ind w:firstLine="360"/>
        <w:jc w:val="left"/>
      </w:pPr>
      <w:r>
        <w:rPr>
          <w:rFonts w:ascii="宋体" w:eastAsia="宋体" w:hAnsi="宋体"/>
          <w:sz w:val="20"/>
        </w:rPr>
        <w:t xml:space="preserve">  31</w:t>
      </w:r>
      <w:r>
        <w:rPr>
          <w:rFonts w:ascii="宋体" w:eastAsia="宋体" w:hAnsi="宋体"/>
          <w:sz w:val="20"/>
        </w:rPr>
        <w:tab/>
        <w:t xml:space="preserve">        """</w:t>
      </w:r>
    </w:p>
    <w:p w:rsidR="00707412" w:rsidRDefault="00886077">
      <w:pPr>
        <w:spacing w:line="360" w:lineRule="auto" w:after="120"/>
        <w:ind w:firstLine="360"/>
        <w:jc w:val="left"/>
      </w:pPr>
      <w:r>
        <w:t xml:space="preserve">  32</w:t>
        <w:tab/>
        <w:t xml:space="preserve">        初始化 BerkeleyDB 连接</w:t>
      </w:r>
    </w:p>
    <w:p w:rsidR="00707412" w:rsidRDefault="00886077">
      <w:pPr>
        <w:spacing w:line="360" w:lineRule="auto" w:after="120"/>
        <w:ind w:firstLine="360"/>
        <w:jc w:val="left"/>
      </w:pPr>
      <w:r>
        <w:rPr>
          <w:rFonts w:ascii="宋体" w:eastAsia="宋体" w:hAnsi="宋体"/>
          <w:sz w:val="20"/>
        </w:rPr>
        <w:lastRenderedPageBreak/>
        <w:t xml:space="preserve">  33</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34</w:t>
      </w:r>
      <w:r>
        <w:rPr>
          <w:rFonts w:ascii="宋体" w:eastAsia="宋体" w:hAnsi="宋体"/>
          <w:sz w:val="20"/>
        </w:rPr>
        <w:tab/>
        <w:t xml:space="preserve">        Args:</w:t>
      </w:r>
    </w:p>
    <w:p w:rsidR="00707412" w:rsidRDefault="00886077">
      <w:pPr>
        <w:spacing w:line="360" w:lineRule="auto" w:after="120"/>
        <w:ind w:firstLine="360"/>
        <w:jc w:val="left"/>
      </w:pPr>
      <w:r>
        <w:t xml:space="preserve">  35</w:t>
        <w:tab/>
        <w:t xml:space="preserve">            mongo_uri: BerkeleyDB 连接字符串</w:t>
      </w:r>
    </w:p>
    <w:p w:rsidR="00707412" w:rsidRDefault="00886077">
      <w:pPr>
        <w:spacing w:line="360" w:lineRule="auto" w:after="120"/>
        <w:ind w:firstLine="360"/>
        <w:jc w:val="left"/>
      </w:pPr>
      <w:r>
        <w:rPr>
          <w:rFonts w:ascii="宋体" w:eastAsia="宋体" w:hAnsi="宋体"/>
          <w:sz w:val="20"/>
        </w:rPr>
        <w:t xml:space="preserve">  36</w:t>
      </w:r>
      <w:r>
        <w:rPr>
          <w:rFonts w:ascii="宋体" w:eastAsia="宋体" w:hAnsi="宋体"/>
          <w:sz w:val="20"/>
        </w:rPr>
        <w:tab/>
        <w:t xml:space="preserve">            db_name: 数据库名称</w:t>
      </w:r>
    </w:p>
    <w:p w:rsidR="00707412" w:rsidRDefault="00886077">
      <w:pPr>
        <w:spacing w:line="360" w:lineRule="auto" w:after="120"/>
        <w:ind w:firstLine="360"/>
        <w:jc w:val="left"/>
      </w:pPr>
      <w:r>
        <w:rPr>
          <w:rFonts w:ascii="宋体" w:eastAsia="宋体" w:hAnsi="宋体"/>
          <w:sz w:val="20"/>
        </w:rPr>
        <w:t xml:space="preserve">  37</w:t>
      </w:r>
      <w:r>
        <w:rPr>
          <w:rFonts w:ascii="宋体" w:eastAsia="宋体" w:hAnsi="宋体"/>
          <w:sz w:val="20"/>
        </w:rPr>
        <w:tab/>
        <w:t xml:space="preserve">        """</w:t>
      </w:r>
    </w:p>
    <w:p w:rsidR="00707412" w:rsidRDefault="00886077">
      <w:pPr>
        <w:spacing w:line="360" w:lineRule="auto" w:after="120"/>
        <w:ind w:firstLine="360"/>
        <w:jc w:val="left"/>
      </w:pPr>
      <w:r>
        <w:rPr>
          <w:rFonts w:ascii="宋体" w:eastAsia="宋体" w:hAnsi="宋体"/>
          <w:sz w:val="20"/>
        </w:rPr>
        <w:t xml:space="preserve">  38</w:t>
      </w:r>
      <w:r>
        <w:rPr>
          <w:rFonts w:ascii="宋体" w:eastAsia="宋体" w:hAnsi="宋体"/>
          <w:sz w:val="20"/>
        </w:rPr>
        <w:tab/>
        <w:t xml:space="preserve">        try:</w:t>
      </w:r>
    </w:p>
    <w:p w:rsidR="00707412" w:rsidRDefault="00886077">
      <w:pPr>
        <w:spacing w:line="360" w:lineRule="auto" w:after="120"/>
        <w:ind w:firstLine="360"/>
        <w:jc w:val="left"/>
      </w:pPr>
      <w:r>
        <w:rPr>
          <w:rFonts w:ascii="宋体" w:eastAsia="宋体" w:hAnsi="宋体"/>
          <w:sz w:val="20"/>
        </w:rPr>
        <w:t xml:space="preserve">  39</w:t>
      </w:r>
      <w:r>
        <w:rPr>
          <w:rFonts w:ascii="宋体" w:eastAsia="宋体" w:hAnsi="宋体"/>
          <w:sz w:val="20"/>
        </w:rPr>
        <w:tab/>
        <w:t xml:space="preserve">            </w:t>
      </w:r>
      <w:proofErr w:type="gramStart"/>
      <w:r>
        <w:rPr>
          <w:rFonts w:ascii="宋体" w:eastAsia="宋体" w:hAnsi="宋体"/>
          <w:sz w:val="20"/>
        </w:rPr>
        <w:t>self.client</w:t>
      </w:r>
      <w:proofErr w:type="gramEnd"/>
      <w:r>
        <w:rPr>
          <w:rFonts w:ascii="宋体" w:eastAsia="宋体" w:hAnsi="宋体"/>
          <w:sz w:val="20"/>
        </w:rPr>
        <w:t xml:space="preserve"> = MongoClient(mongo_uri)</w:t>
      </w:r>
    </w:p>
    <w:p w:rsidR="00707412" w:rsidRDefault="00886077">
      <w:pPr>
        <w:spacing w:line="360" w:lineRule="auto" w:after="120"/>
        <w:ind w:firstLine="360"/>
        <w:jc w:val="left"/>
      </w:pPr>
      <w:r>
        <w:rPr>
          <w:rFonts w:ascii="宋体" w:eastAsia="宋体" w:hAnsi="宋体"/>
          <w:sz w:val="20"/>
        </w:rPr>
        <w:t xml:space="preserve">  40</w:t>
      </w:r>
      <w:r>
        <w:rPr>
          <w:rFonts w:ascii="宋体" w:eastAsia="宋体" w:hAnsi="宋体"/>
          <w:sz w:val="20"/>
        </w:rPr>
        <w:tab/>
        <w:t xml:space="preserve">            self.db = </w:t>
      </w:r>
      <w:proofErr w:type="gramStart"/>
      <w:r>
        <w:rPr>
          <w:rFonts w:ascii="宋体" w:eastAsia="宋体" w:hAnsi="宋体"/>
          <w:sz w:val="20"/>
        </w:rPr>
        <w:t>self.client</w:t>
      </w:r>
      <w:proofErr w:type="gramEnd"/>
      <w:r>
        <w:rPr>
          <w:rFonts w:ascii="宋体" w:eastAsia="宋体" w:hAnsi="宋体"/>
          <w:sz w:val="20"/>
        </w:rPr>
        <w:t>[db_name]</w:t>
      </w:r>
    </w:p>
    <w:p w:rsidR="00707412" w:rsidRDefault="00886077">
      <w:pPr>
        <w:spacing w:line="360" w:lineRule="auto" w:after="120"/>
        <w:ind w:firstLine="360"/>
        <w:jc w:val="left"/>
      </w:pPr>
      <w:r>
        <w:rPr>
          <w:rFonts w:ascii="宋体" w:eastAsia="宋体" w:hAnsi="宋体"/>
          <w:sz w:val="20"/>
        </w:rPr>
        <w:t xml:space="preserve">  41</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42</w:t>
      </w:r>
      <w:r>
        <w:rPr>
          <w:rFonts w:ascii="宋体" w:eastAsia="宋体" w:hAnsi="宋体"/>
          <w:sz w:val="20"/>
        </w:rPr>
        <w:tab/>
        <w:t xml:space="preserve">            # 测试连接</w:t>
      </w:r>
    </w:p>
    <w:p w:rsidR="00707412" w:rsidRDefault="00886077">
      <w:pPr>
        <w:spacing w:line="360" w:lineRule="auto" w:after="120"/>
        <w:ind w:firstLine="360"/>
        <w:jc w:val="left"/>
      </w:pPr>
      <w:r>
        <w:rPr>
          <w:rFonts w:ascii="宋体" w:eastAsia="宋体" w:hAnsi="宋体"/>
          <w:sz w:val="20"/>
        </w:rPr>
        <w:t xml:space="preserve">  43</w:t>
      </w:r>
      <w:r>
        <w:rPr>
          <w:rFonts w:ascii="宋体" w:eastAsia="宋体" w:hAnsi="宋体"/>
          <w:sz w:val="20"/>
        </w:rPr>
        <w:tab/>
        <w:t xml:space="preserve">            </w:t>
      </w:r>
      <w:proofErr w:type="gramStart"/>
      <w:r>
        <w:rPr>
          <w:rFonts w:ascii="宋体" w:eastAsia="宋体" w:hAnsi="宋体"/>
          <w:sz w:val="20"/>
        </w:rPr>
        <w:t>self.client</w:t>
      </w:r>
      <w:proofErr w:type="gramEnd"/>
      <w:r>
        <w:rPr>
          <w:rFonts w:ascii="宋体" w:eastAsia="宋体" w:hAnsi="宋体"/>
          <w:sz w:val="20"/>
        </w:rPr>
        <w:t>.admin.command('ping')</w:t>
      </w:r>
    </w:p>
    <w:p w:rsidR="00707412" w:rsidRDefault="00886077">
      <w:pPr>
        <w:spacing w:line="360" w:lineRule="auto" w:after="120"/>
        <w:ind w:firstLine="360"/>
        <w:jc w:val="left"/>
      </w:pPr>
      <w:r>
        <w:t xml:space="preserve">  44</w:t>
        <w:tab/>
        <w:t xml:space="preserve">            print(f"[OK] BerkeleyDB 连接成功 (数据库: {db_name})")</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0"/>
        </w:rPr>
        <w:t>文件：核心模块\数据同步\sync_to_mongo.py</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4"/>
        </w:rPr>
        <w:t>[第 18 页]</w:t>
      </w:r>
    </w:p>
    <w:p w:rsidR="00707412" w:rsidRDefault="00886077">
      <w:pPr>
        <w:spacing w:line="360" w:lineRule="auto" w:after="120"/>
        <w:ind w:firstLine="360"/>
        <w:jc w:val="left"/>
      </w:pPr>
      <w:r>
        <w:rPr>
          <w:rFonts w:ascii="宋体" w:eastAsia="宋体" w:hAnsi="宋体"/>
          <w:sz w:val="20"/>
        </w:rPr>
        <w:t xml:space="preserve">  45</w:t>
      </w:r>
      <w:r>
        <w:rPr>
          <w:rFonts w:ascii="宋体" w:eastAsia="宋体" w:hAnsi="宋体"/>
          <w:sz w:val="20"/>
        </w:rPr>
        <w:tab/>
        <w:t xml:space="preserve">        except Exception as e:</w:t>
      </w:r>
    </w:p>
    <w:p w:rsidR="00707412" w:rsidRDefault="00886077">
      <w:pPr>
        <w:spacing w:line="360" w:lineRule="auto" w:after="120"/>
        <w:ind w:firstLine="360"/>
        <w:jc w:val="left"/>
      </w:pPr>
      <w:r>
        <w:t xml:space="preserve">  46</w:t>
        <w:tab/>
        <w:t xml:space="preserve">            print(f"[ERROR] BerkeleyDB 连接失败: {e}")</w:t>
      </w:r>
    </w:p>
    <w:p w:rsidR="00707412" w:rsidRDefault="00886077">
      <w:pPr>
        <w:spacing w:line="360" w:lineRule="auto" w:after="120"/>
        <w:ind w:firstLine="360"/>
        <w:jc w:val="left"/>
      </w:pPr>
      <w:r>
        <w:t xml:space="preserve">  47</w:t>
        <w:tab/>
        <w:t xml:space="preserve">            print("请确保 BerkeleyDB 服务已启动")</w:t>
      </w:r>
    </w:p>
    <w:p w:rsidR="00707412" w:rsidRDefault="00886077">
      <w:pPr>
        <w:spacing w:line="360" w:lineRule="auto" w:after="120"/>
        <w:ind w:firstLine="360"/>
        <w:jc w:val="left"/>
      </w:pPr>
      <w:r>
        <w:rPr>
          <w:rFonts w:ascii="宋体" w:eastAsia="宋体" w:hAnsi="宋体"/>
          <w:sz w:val="20"/>
        </w:rPr>
        <w:t xml:space="preserve">  48</w:t>
      </w:r>
      <w:r>
        <w:rPr>
          <w:rFonts w:ascii="宋体" w:eastAsia="宋体" w:hAnsi="宋体"/>
          <w:sz w:val="20"/>
        </w:rPr>
        <w:tab/>
        <w:t xml:space="preserve">            raise</w:t>
      </w:r>
    </w:p>
    <w:p w:rsidR="00707412" w:rsidRDefault="00886077">
      <w:pPr>
        <w:spacing w:line="360" w:lineRule="auto" w:after="120"/>
        <w:ind w:firstLine="360"/>
        <w:jc w:val="left"/>
      </w:pPr>
      <w:r>
        <w:rPr>
          <w:rFonts w:ascii="宋体" w:eastAsia="宋体" w:hAnsi="宋体"/>
          <w:sz w:val="20"/>
        </w:rPr>
        <w:t xml:space="preserve">  49</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50</w:t>
      </w:r>
      <w:r>
        <w:rPr>
          <w:rFonts w:ascii="宋体" w:eastAsia="宋体" w:hAnsi="宋体"/>
          <w:sz w:val="20"/>
        </w:rPr>
        <w:tab/>
        <w:t xml:space="preserve">        # 集合名称</w:t>
      </w:r>
    </w:p>
    <w:p w:rsidR="00707412" w:rsidRDefault="00886077">
      <w:pPr>
        <w:spacing w:line="360" w:lineRule="auto" w:after="120"/>
        <w:ind w:firstLine="360"/>
        <w:jc w:val="left"/>
      </w:pPr>
      <w:r>
        <w:rPr>
          <w:rFonts w:ascii="宋体" w:eastAsia="宋体" w:hAnsi="宋体"/>
          <w:sz w:val="20"/>
        </w:rPr>
        <w:t xml:space="preserve">  51</w:t>
      </w:r>
      <w:r>
        <w:rPr>
          <w:rFonts w:ascii="宋体" w:eastAsia="宋体" w:hAnsi="宋体"/>
          <w:sz w:val="20"/>
        </w:rPr>
        <w:tab/>
        <w:t xml:space="preserve">        </w:t>
      </w:r>
      <w:proofErr w:type="gramStart"/>
      <w:r>
        <w:rPr>
          <w:rFonts w:ascii="宋体" w:eastAsia="宋体" w:hAnsi="宋体"/>
          <w:sz w:val="20"/>
        </w:rPr>
        <w:t>self.collections</w:t>
      </w:r>
      <w:proofErr w:type="gramEnd"/>
      <w:r>
        <w:rPr>
          <w:rFonts w:ascii="宋体" w:eastAsia="宋体" w:hAnsi="宋体"/>
          <w:sz w:val="20"/>
        </w:rPr>
        <w:t>_col = self.db["collections"]</w:t>
      </w:r>
    </w:p>
    <w:p w:rsidR="00707412" w:rsidRDefault="00886077">
      <w:pPr>
        <w:spacing w:line="360" w:lineRule="auto" w:after="120"/>
        <w:ind w:firstLine="360"/>
        <w:jc w:val="left"/>
      </w:pPr>
      <w:r>
        <w:rPr>
          <w:rFonts w:ascii="宋体" w:eastAsia="宋体" w:hAnsi="宋体"/>
          <w:sz w:val="20"/>
        </w:rPr>
        <w:t xml:space="preserve">  52</w:t>
      </w:r>
      <w:r>
        <w:rPr>
          <w:rFonts w:ascii="宋体" w:eastAsia="宋体" w:hAnsi="宋体"/>
          <w:sz w:val="20"/>
        </w:rPr>
        <w:tab/>
        <w:t xml:space="preserve">        </w:t>
      </w:r>
      <w:proofErr w:type="gramStart"/>
      <w:r>
        <w:rPr>
          <w:rFonts w:ascii="宋体" w:eastAsia="宋体" w:hAnsi="宋体"/>
          <w:sz w:val="20"/>
        </w:rPr>
        <w:t>self.samples</w:t>
      </w:r>
      <w:proofErr w:type="gramEnd"/>
      <w:r>
        <w:rPr>
          <w:rFonts w:ascii="宋体" w:eastAsia="宋体" w:hAnsi="宋体"/>
          <w:sz w:val="20"/>
        </w:rPr>
        <w:t>_col = self.db["samples"]</w:t>
      </w:r>
    </w:p>
    <w:p w:rsidR="00707412" w:rsidRDefault="00886077">
      <w:pPr>
        <w:spacing w:line="360" w:lineRule="auto" w:after="120"/>
        <w:ind w:firstLine="360"/>
        <w:jc w:val="left"/>
      </w:pPr>
      <w:r>
        <w:rPr>
          <w:rFonts w:ascii="宋体" w:eastAsia="宋体" w:hAnsi="宋体"/>
          <w:sz w:val="20"/>
        </w:rPr>
        <w:t xml:space="preserve">  53</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54</w:t>
      </w:r>
      <w:r>
        <w:rPr>
          <w:rFonts w:ascii="宋体" w:eastAsia="宋体" w:hAnsi="宋体"/>
          <w:sz w:val="20"/>
        </w:rPr>
        <w:tab/>
        <w:t xml:space="preserve">        # 创建索引</w:t>
      </w:r>
    </w:p>
    <w:p w:rsidR="00707412" w:rsidRDefault="00886077">
      <w:pPr>
        <w:spacing w:line="360" w:lineRule="auto" w:after="120"/>
        <w:ind w:firstLine="360"/>
        <w:jc w:val="left"/>
      </w:pPr>
      <w:r>
        <w:rPr>
          <w:rFonts w:ascii="宋体" w:eastAsia="宋体" w:hAnsi="宋体"/>
          <w:sz w:val="20"/>
        </w:rPr>
        <w:t xml:space="preserve">  55</w:t>
      </w:r>
      <w:r>
        <w:rPr>
          <w:rFonts w:ascii="宋体" w:eastAsia="宋体" w:hAnsi="宋体"/>
          <w:sz w:val="20"/>
        </w:rPr>
        <w:tab/>
        <w:t xml:space="preserve">        </w:t>
      </w:r>
      <w:proofErr w:type="gramStart"/>
      <w:r>
        <w:rPr>
          <w:rFonts w:ascii="宋体" w:eastAsia="宋体" w:hAnsi="宋体"/>
          <w:sz w:val="20"/>
        </w:rPr>
        <w:t>self._</w:t>
      </w:r>
      <w:proofErr w:type="gramEnd"/>
      <w:r>
        <w:rPr>
          <w:rFonts w:ascii="宋体" w:eastAsia="宋体" w:hAnsi="宋体"/>
          <w:sz w:val="20"/>
        </w:rPr>
        <w:t>create_indexes()</w:t>
      </w:r>
    </w:p>
    <w:p w:rsidR="00707412" w:rsidRDefault="00886077">
      <w:pPr>
        <w:spacing w:line="360" w:lineRule="auto" w:after="120"/>
        <w:ind w:firstLine="360"/>
        <w:jc w:val="left"/>
      </w:pPr>
      <w:r>
        <w:rPr>
          <w:rFonts w:ascii="宋体" w:eastAsia="宋体" w:hAnsi="宋体"/>
          <w:sz w:val="20"/>
        </w:rPr>
        <w:t xml:space="preserve">  56</w:t>
      </w:r>
      <w:r>
        <w:rPr>
          <w:rFonts w:ascii="宋体" w:eastAsia="宋体" w:hAnsi="宋体"/>
          <w:sz w:val="20"/>
        </w:rPr>
        <w:tab/>
      </w:r>
    </w:p>
    <w:p w:rsidR="00707412" w:rsidRDefault="00886077">
      <w:pPr>
        <w:spacing w:line="360" w:lineRule="auto" w:after="120"/>
        <w:ind w:firstLine="360"/>
        <w:jc w:val="left"/>
      </w:pPr>
      <w:r>
        <w:t xml:space="preserve">  57</w:t>
        <w:tab/>
        <w:t xml:space="preserve">        self.sqlite_db = SQLiteDatabase()</w:t>
      </w:r>
    </w:p>
    <w:p w:rsidR="00707412" w:rsidRDefault="00886077">
      <w:pPr>
        <w:spacing w:line="360" w:lineRule="auto" w:after="120"/>
        <w:ind w:firstLine="360"/>
        <w:jc w:val="left"/>
      </w:pPr>
      <w:r>
        <w:rPr>
          <w:rFonts w:ascii="宋体" w:eastAsia="宋体" w:hAnsi="宋体"/>
          <w:sz w:val="20"/>
        </w:rPr>
        <w:t xml:space="preserve">  58</w:t>
      </w:r>
      <w:r>
        <w:rPr>
          <w:rFonts w:ascii="宋体" w:eastAsia="宋体" w:hAnsi="宋体"/>
          <w:sz w:val="20"/>
        </w:rPr>
        <w:tab/>
      </w:r>
    </w:p>
    <w:p w:rsidR="00707412" w:rsidRDefault="00886077">
      <w:pPr>
        <w:spacing w:line="360" w:lineRule="auto" w:after="120"/>
      </w:pPr>
      <w:r>
        <w:rPr>
          <w:rFonts w:ascii="Consolas" w:eastAsia="宋体" w:hAnsi="Consolas"/>
          <w:sz w:val="18"/>
        </w:rPr>
        <w:t xml:space="preserve">  59</w:t>
      </w:r>
      <w:r>
        <w:rPr>
          <w:rFonts w:ascii="Consolas" w:eastAsia="宋体" w:hAnsi="Consolas"/>
          <w:sz w:val="18"/>
        </w:rPr>
        <w:tab/>
        <w:t xml:space="preserve">    def _create_indexes(self):</w:t>
      </w:r>
    </w:p>
    <w:p>
      <w:r>
        <w:t>这个方法的实现非常简单，主要是通过一些基本的判断逻辑来完成相应的功能，在实际应用中可以根据具体需求进行扩展和优化。</w:t>
      </w:r>
    </w:p>
    <w:p>
      <w:r>
        <w:t>在进行数据处理的时候，我们需要考虑到各种可能的情况，因此在这里添加了一些必要的检查，以确保程序能够正确地处理所有可能的输入。</w:t>
      </w:r>
    </w:p>
    <w:p w:rsidR="00707412" w:rsidRDefault="00886077">
      <w:pPr>
        <w:spacing w:line="360" w:lineRule="auto" w:after="120"/>
        <w:ind w:firstLine="360"/>
        <w:jc w:val="left"/>
      </w:pPr>
      <w:r>
        <w:rPr>
          <w:rFonts w:ascii="宋体" w:eastAsia="宋体" w:hAnsi="宋体"/>
          <w:sz w:val="20"/>
        </w:rPr>
        <w:t xml:space="preserve">  60</w:t>
      </w:r>
      <w:r>
        <w:rPr>
          <w:rFonts w:ascii="宋体" w:eastAsia="宋体" w:hAnsi="宋体"/>
          <w:sz w:val="20"/>
        </w:rPr>
        <w:tab/>
        <w:t xml:space="preserve">        """创建索引以提高查询性能"""</w:t>
      </w:r>
    </w:p>
    <w:p w:rsidR="00707412" w:rsidRDefault="00886077">
      <w:pPr>
        <w:spacing w:line="360" w:lineRule="auto" w:after="120"/>
        <w:ind w:firstLine="360"/>
        <w:jc w:val="left"/>
      </w:pPr>
      <w:r>
        <w:rPr>
          <w:rFonts w:ascii="宋体" w:eastAsia="宋体" w:hAnsi="宋体"/>
          <w:sz w:val="20"/>
        </w:rPr>
        <w:t xml:space="preserve">  61</w:t>
      </w:r>
      <w:r>
        <w:rPr>
          <w:rFonts w:ascii="宋体" w:eastAsia="宋体" w:hAnsi="宋体"/>
          <w:sz w:val="20"/>
        </w:rPr>
        <w:tab/>
        <w:t xml:space="preserve">        print("[INFO] 创建索引...")</w:t>
      </w:r>
    </w:p>
    <w:p w:rsidR="00707412" w:rsidRDefault="00886077">
      <w:pPr>
        <w:spacing w:line="360" w:lineRule="auto" w:after="120"/>
        <w:ind w:firstLine="360"/>
        <w:jc w:val="left"/>
      </w:pPr>
      <w:r>
        <w:rPr>
          <w:rFonts w:ascii="宋体" w:eastAsia="宋体" w:hAnsi="宋体"/>
          <w:sz w:val="20"/>
        </w:rPr>
        <w:t xml:space="preserve">  62</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63</w:t>
      </w:r>
      <w:r>
        <w:rPr>
          <w:rFonts w:ascii="宋体" w:eastAsia="宋体" w:hAnsi="宋体"/>
          <w:sz w:val="20"/>
        </w:rPr>
        <w:tab/>
        <w:t xml:space="preserve">        # collections 集合索引</w:t>
      </w:r>
    </w:p>
    <w:p w:rsidR="00707412" w:rsidRDefault="00886077">
      <w:pPr>
        <w:spacing w:line="360" w:lineRule="auto" w:after="120"/>
        <w:ind w:firstLine="360"/>
        <w:jc w:val="left"/>
      </w:pPr>
      <w:r>
        <w:rPr>
          <w:rFonts w:ascii="宋体" w:eastAsia="宋体" w:hAnsi="宋体"/>
          <w:sz w:val="20"/>
        </w:rPr>
        <w:t xml:space="preserve">  64</w:t>
      </w:r>
      <w:r>
        <w:rPr>
          <w:rFonts w:ascii="宋体" w:eastAsia="宋体" w:hAnsi="宋体"/>
          <w:sz w:val="20"/>
        </w:rPr>
        <w:tab/>
        <w:t xml:space="preserve">        </w:t>
      </w:r>
      <w:proofErr w:type="gramStart"/>
      <w:r>
        <w:rPr>
          <w:rFonts w:ascii="宋体" w:eastAsia="宋体" w:hAnsi="宋体"/>
          <w:sz w:val="20"/>
        </w:rPr>
        <w:t>self.collections</w:t>
      </w:r>
      <w:proofErr w:type="gramEnd"/>
      <w:r>
        <w:rPr>
          <w:rFonts w:ascii="宋体" w:eastAsia="宋体" w:hAnsi="宋体"/>
          <w:sz w:val="20"/>
        </w:rPr>
        <w:t>_col.create_index("collection_id", unique=True)</w:t>
      </w:r>
    </w:p>
    <w:p w:rsidR="00707412" w:rsidRDefault="00886077">
      <w:pPr>
        <w:spacing w:line="360" w:lineRule="auto" w:after="120"/>
        <w:ind w:firstLine="360"/>
        <w:jc w:val="left"/>
      </w:pPr>
      <w:r>
        <w:rPr>
          <w:rFonts w:ascii="宋体" w:eastAsia="宋体" w:hAnsi="宋体"/>
          <w:sz w:val="20"/>
        </w:rPr>
        <w:t xml:space="preserve">  65</w:t>
      </w:r>
      <w:r>
        <w:rPr>
          <w:rFonts w:ascii="宋体" w:eastAsia="宋体" w:hAnsi="宋体"/>
          <w:sz w:val="20"/>
        </w:rPr>
        <w:tab/>
        <w:t xml:space="preserve">        </w:t>
      </w:r>
      <w:proofErr w:type="gramStart"/>
      <w:r>
        <w:rPr>
          <w:rFonts w:ascii="宋体" w:eastAsia="宋体" w:hAnsi="宋体"/>
          <w:sz w:val="20"/>
        </w:rPr>
        <w:t>self.collections</w:t>
      </w:r>
      <w:proofErr w:type="gramEnd"/>
      <w:r>
        <w:rPr>
          <w:rFonts w:ascii="宋体" w:eastAsia="宋体" w:hAnsi="宋体"/>
          <w:sz w:val="20"/>
        </w:rPr>
        <w:t>_col.create_index("created_at")</w:t>
      </w:r>
    </w:p>
    <w:p w:rsidR="00707412" w:rsidRDefault="00886077">
      <w:pPr>
        <w:spacing w:line="360" w:lineRule="auto" w:after="120"/>
        <w:ind w:firstLine="360"/>
        <w:jc w:val="left"/>
      </w:pPr>
      <w:r>
        <w:rPr>
          <w:rFonts w:ascii="宋体" w:eastAsia="宋体" w:hAnsi="宋体"/>
          <w:sz w:val="20"/>
        </w:rPr>
        <w:t xml:space="preserve">  66</w:t>
      </w:r>
      <w:r>
        <w:rPr>
          <w:rFonts w:ascii="宋体" w:eastAsia="宋体" w:hAnsi="宋体"/>
          <w:sz w:val="20"/>
        </w:rPr>
        <w:tab/>
        <w:t xml:space="preserve">        </w:t>
      </w:r>
      <w:proofErr w:type="gramStart"/>
      <w:r>
        <w:rPr>
          <w:rFonts w:ascii="宋体" w:eastAsia="宋体" w:hAnsi="宋体"/>
          <w:sz w:val="20"/>
        </w:rPr>
        <w:t>self.collections</w:t>
      </w:r>
      <w:proofErr w:type="gramEnd"/>
      <w:r>
        <w:rPr>
          <w:rFonts w:ascii="宋体" w:eastAsia="宋体" w:hAnsi="宋体"/>
          <w:sz w:val="20"/>
        </w:rPr>
        <w:t>_col.create_index("status")</w:t>
      </w:r>
    </w:p>
    <w:p w:rsidR="00707412" w:rsidRDefault="00886077">
      <w:pPr>
        <w:spacing w:line="360" w:lineRule="auto" w:after="120"/>
        <w:ind w:firstLine="360"/>
        <w:jc w:val="left"/>
      </w:pPr>
      <w:r>
        <w:rPr>
          <w:rFonts w:ascii="宋体" w:eastAsia="宋体" w:hAnsi="宋体"/>
          <w:sz w:val="20"/>
        </w:rPr>
        <w:t xml:space="preserve">  67</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68</w:t>
      </w:r>
      <w:r>
        <w:rPr>
          <w:rFonts w:ascii="宋体" w:eastAsia="宋体" w:hAnsi="宋体"/>
          <w:sz w:val="20"/>
        </w:rPr>
        <w:tab/>
        <w:t xml:space="preserve">        # samples 集合索引</w:t>
      </w:r>
    </w:p>
    <w:p w:rsidR="00707412" w:rsidRDefault="00886077">
      <w:pPr>
        <w:spacing w:line="360" w:lineRule="auto" w:after="120"/>
        <w:ind w:firstLine="360"/>
        <w:jc w:val="left"/>
      </w:pPr>
      <w:r>
        <w:rPr>
          <w:rFonts w:ascii="宋体" w:eastAsia="宋体" w:hAnsi="宋体"/>
          <w:sz w:val="20"/>
        </w:rPr>
        <w:t xml:space="preserve">  69</w:t>
      </w:r>
      <w:r>
        <w:rPr>
          <w:rFonts w:ascii="宋体" w:eastAsia="宋体" w:hAnsi="宋体"/>
          <w:sz w:val="20"/>
        </w:rPr>
        <w:tab/>
        <w:t xml:space="preserve">        </w:t>
      </w:r>
      <w:proofErr w:type="gramStart"/>
      <w:r>
        <w:rPr>
          <w:rFonts w:ascii="宋体" w:eastAsia="宋体" w:hAnsi="宋体"/>
          <w:sz w:val="20"/>
        </w:rPr>
        <w:t>self.samples</w:t>
      </w:r>
      <w:proofErr w:type="gramEnd"/>
      <w:r>
        <w:rPr>
          <w:rFonts w:ascii="宋体" w:eastAsia="宋体" w:hAnsi="宋体"/>
          <w:sz w:val="20"/>
        </w:rPr>
        <w:t>_col.create_index([("collection_id", 1), ("timestamp", 1)], unique=True)</w:t>
      </w:r>
    </w:p>
    <w:p>
      <w:r>
        <w:t>上面的代码主要是为了处理系统中的各种数据项，通过这些方法我们可以方便地对数据进行获取、设置和验证操作，这样可以确保数据的完整性和一致性。</w:t>
      </w:r>
    </w:p>
    <w:p>
      <w:r>
        <w:t>接下来的这段代码实现了一些基础的状态检查功能，用于判断系统各个模块的运行状态，这些状态信息对于系统的监控和调试非常重要。</w:t>
      </w:r>
    </w:p>
    <w:p w:rsidR="00707412" w:rsidRDefault="00886077">
      <w:pPr>
        <w:spacing w:line="360" w:lineRule="auto" w:after="120"/>
        <w:ind w:firstLine="360"/>
        <w:jc w:val="left"/>
      </w:pPr>
      <w:r>
        <w:rPr>
          <w:rFonts w:ascii="宋体" w:eastAsia="宋体" w:hAnsi="宋体"/>
          <w:sz w:val="20"/>
        </w:rPr>
        <w:t xml:space="preserve">  70</w:t>
      </w:r>
      <w:r>
        <w:rPr>
          <w:rFonts w:ascii="宋体" w:eastAsia="宋体" w:hAnsi="宋体"/>
          <w:sz w:val="20"/>
        </w:rPr>
        <w:tab/>
        <w:t xml:space="preserve">        </w:t>
      </w:r>
      <w:proofErr w:type="gramStart"/>
      <w:r>
        <w:rPr>
          <w:rFonts w:ascii="宋体" w:eastAsia="宋体" w:hAnsi="宋体"/>
          <w:sz w:val="20"/>
        </w:rPr>
        <w:t>self.samples</w:t>
      </w:r>
      <w:proofErr w:type="gramEnd"/>
      <w:r>
        <w:rPr>
          <w:rFonts w:ascii="宋体" w:eastAsia="宋体" w:hAnsi="宋体"/>
          <w:sz w:val="20"/>
        </w:rPr>
        <w:t>_col.create_index("collection_id")</w:t>
      </w:r>
    </w:p>
    <w:p w:rsidR="00707412" w:rsidRDefault="00886077">
      <w:pPr>
        <w:spacing w:line="360" w:lineRule="auto" w:after="120"/>
        <w:ind w:firstLine="360"/>
        <w:jc w:val="left"/>
      </w:pPr>
      <w:r>
        <w:rPr>
          <w:rFonts w:ascii="宋体" w:eastAsia="宋体" w:hAnsi="宋体"/>
          <w:sz w:val="20"/>
        </w:rPr>
        <w:t xml:space="preserve">  71</w:t>
      </w:r>
      <w:r>
        <w:rPr>
          <w:rFonts w:ascii="宋体" w:eastAsia="宋体" w:hAnsi="宋体"/>
          <w:sz w:val="20"/>
        </w:rPr>
        <w:tab/>
        <w:t xml:space="preserve">        </w:t>
      </w:r>
      <w:proofErr w:type="gramStart"/>
      <w:r>
        <w:rPr>
          <w:rFonts w:ascii="宋体" w:eastAsia="宋体" w:hAnsi="宋体"/>
          <w:sz w:val="20"/>
        </w:rPr>
        <w:t>self.samples</w:t>
      </w:r>
      <w:proofErr w:type="gramEnd"/>
      <w:r>
        <w:rPr>
          <w:rFonts w:ascii="宋体" w:eastAsia="宋体" w:hAnsi="宋体"/>
          <w:sz w:val="20"/>
        </w:rPr>
        <w:t>_col.create_index("timestamp")</w:t>
      </w:r>
    </w:p>
    <w:p w:rsidR="00707412" w:rsidRDefault="00886077">
      <w:pPr>
        <w:spacing w:line="360" w:lineRule="auto" w:after="120"/>
        <w:ind w:firstLine="360"/>
        <w:jc w:val="left"/>
      </w:pPr>
      <w:r>
        <w:rPr>
          <w:rFonts w:ascii="宋体" w:eastAsia="宋体" w:hAnsi="宋体"/>
          <w:sz w:val="20"/>
        </w:rPr>
        <w:t xml:space="preserve">  72</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73</w:t>
      </w:r>
      <w:r>
        <w:rPr>
          <w:rFonts w:ascii="宋体" w:eastAsia="宋体" w:hAnsi="宋体"/>
          <w:sz w:val="20"/>
        </w:rPr>
        <w:tab/>
        <w:t xml:space="preserve">        print("[OK] 索引创建完成")</w:t>
      </w:r>
    </w:p>
    <w:p w:rsidR="00707412" w:rsidRDefault="00886077">
      <w:pPr>
        <w:spacing w:line="360" w:lineRule="auto" w:after="120"/>
        <w:ind w:firstLine="360"/>
        <w:jc w:val="left"/>
      </w:pPr>
      <w:r>
        <w:rPr>
          <w:rFonts w:ascii="宋体" w:eastAsia="宋体" w:hAnsi="宋体"/>
          <w:sz w:val="20"/>
        </w:rPr>
        <w:t xml:space="preserve">  74</w:t>
      </w:r>
      <w:r>
        <w:rPr>
          <w:rFonts w:ascii="宋体" w:eastAsia="宋体" w:hAnsi="宋体"/>
          <w:sz w:val="20"/>
        </w:rPr>
        <w:tab/>
      </w:r>
    </w:p>
    <w:p w:rsidR="00707412" w:rsidRDefault="00886077">
      <w:pPr>
        <w:spacing w:line="360" w:lineRule="auto" w:after="120"/>
      </w:pPr>
      <w:r>
        <w:rPr>
          <w:rFonts w:ascii="Consolas" w:eastAsia="宋体" w:hAnsi="Consolas"/>
          <w:sz w:val="18"/>
        </w:rPr>
        <w:t xml:space="preserve">  75</w:t>
      </w:r>
      <w:r>
        <w:rPr>
          <w:rFonts w:ascii="Consolas" w:eastAsia="宋体" w:hAnsi="Consolas"/>
          <w:sz w:val="18"/>
        </w:rPr>
        <w:tab/>
        <w:t xml:space="preserve">    def sync_collection_</w:t>
      </w:r>
      <w:proofErr w:type="gramStart"/>
      <w:r>
        <w:rPr>
          <w:rFonts w:ascii="Consolas" w:eastAsia="宋体" w:hAnsi="Consolas"/>
          <w:sz w:val="18"/>
        </w:rPr>
        <w:t>meta(</w:t>
      </w:r>
      <w:proofErr w:type="gramEnd"/>
      <w:r>
        <w:rPr>
          <w:rFonts w:ascii="Consolas" w:eastAsia="宋体" w:hAnsi="Consolas"/>
          <w:sz w:val="18"/>
        </w:rPr>
        <w:t>self, collection_id: str) -&gt; bool:</w:t>
      </w:r>
    </w:p>
    <w:p w:rsidR="00707412" w:rsidRDefault="00886077">
      <w:pPr>
        <w:spacing w:line="360" w:lineRule="auto" w:after="120"/>
        <w:ind w:firstLine="360"/>
        <w:jc w:val="left"/>
      </w:pPr>
      <w:r>
        <w:rPr>
          <w:rFonts w:ascii="宋体" w:eastAsia="宋体" w:hAnsi="宋体"/>
          <w:sz w:val="20"/>
        </w:rPr>
        <w:t xml:space="preserve">  76</w:t>
      </w:r>
      <w:r>
        <w:rPr>
          <w:rFonts w:ascii="宋体" w:eastAsia="宋体" w:hAnsi="宋体"/>
          <w:sz w:val="20"/>
        </w:rPr>
        <w:tab/>
        <w:t xml:space="preserve">        """</w:t>
      </w:r>
    </w:p>
    <w:p w:rsidR="00707412" w:rsidRDefault="00886077">
      <w:pPr>
        <w:spacing w:line="360" w:lineRule="auto" w:after="120"/>
        <w:ind w:firstLine="360"/>
        <w:jc w:val="left"/>
      </w:pPr>
      <w:r>
        <w:rPr>
          <w:rFonts w:ascii="宋体" w:eastAsia="宋体" w:hAnsi="宋体"/>
          <w:sz w:val="20"/>
        </w:rPr>
        <w:t xml:space="preserve">  77</w:t>
      </w:r>
      <w:r>
        <w:rPr>
          <w:rFonts w:ascii="宋体" w:eastAsia="宋体" w:hAnsi="宋体"/>
          <w:sz w:val="20"/>
        </w:rPr>
        <w:tab/>
        <w:t xml:space="preserve">        同步单个采集的元数据</w:t>
      </w:r>
    </w:p>
    <w:p w:rsidR="00707412" w:rsidRDefault="00707412"/>
    <w:p w:rsidR="00707412" w:rsidRDefault="00886077">
      <w:pPr>
        <w:spacing w:line="360" w:lineRule="auto" w:after="120"/>
        <w:ind w:firstLine="360"/>
        <w:jc w:val="left"/>
      </w:pPr>
      <w:r>
        <w:rPr>
          <w:rFonts w:ascii="宋体" w:eastAsia="宋体" w:hAnsi="宋体"/>
          <w:sz w:val="20"/>
        </w:rPr>
        <w:t xml:space="preserve">  78</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79</w:t>
      </w:r>
      <w:r>
        <w:rPr>
          <w:rFonts w:ascii="宋体" w:eastAsia="宋体" w:hAnsi="宋体"/>
          <w:sz w:val="20"/>
        </w:rPr>
        <w:tab/>
        <w:t xml:space="preserve">        Args:</w:t>
      </w:r>
    </w:p>
    <w:p w:rsidR="00707412" w:rsidRDefault="00886077">
      <w:pPr>
        <w:spacing w:line="360" w:lineRule="auto" w:after="120"/>
        <w:ind w:firstLine="360"/>
        <w:jc w:val="left"/>
      </w:pPr>
      <w:r>
        <w:rPr>
          <w:rFonts w:ascii="宋体" w:eastAsia="宋体" w:hAnsi="宋体"/>
          <w:sz w:val="20"/>
        </w:rPr>
        <w:t xml:space="preserve">  80</w:t>
      </w:r>
      <w:r>
        <w:rPr>
          <w:rFonts w:ascii="宋体" w:eastAsia="宋体" w:hAnsi="宋体"/>
          <w:sz w:val="20"/>
        </w:rPr>
        <w:tab/>
        <w:t xml:space="preserve">            collection_id: 采集ID</w:t>
      </w:r>
    </w:p>
    <w:p w:rsidR="00707412" w:rsidRDefault="00886077">
      <w:pPr>
        <w:spacing w:line="360" w:lineRule="auto" w:after="120"/>
        <w:ind w:firstLine="360"/>
        <w:jc w:val="left"/>
      </w:pPr>
      <w:r>
        <w:rPr>
          <w:rFonts w:ascii="宋体" w:eastAsia="宋体" w:hAnsi="宋体"/>
          <w:sz w:val="20"/>
        </w:rPr>
        <w:t xml:space="preserve">  81</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82</w:t>
      </w:r>
      <w:r>
        <w:rPr>
          <w:rFonts w:ascii="宋体" w:eastAsia="宋体" w:hAnsi="宋体"/>
          <w:sz w:val="20"/>
        </w:rPr>
        <w:tab/>
        <w:t xml:space="preserve">        Returns:</w:t>
      </w:r>
    </w:p>
    <w:p w:rsidR="00707412" w:rsidRDefault="00886077">
      <w:pPr>
        <w:spacing w:line="360" w:lineRule="auto" w:after="120"/>
        <w:ind w:firstLine="360"/>
        <w:jc w:val="left"/>
      </w:pPr>
      <w:r>
        <w:rPr>
          <w:rFonts w:ascii="宋体" w:eastAsia="宋体" w:hAnsi="宋体"/>
          <w:sz w:val="20"/>
        </w:rPr>
        <w:lastRenderedPageBreak/>
        <w:t xml:space="preserve">  83</w:t>
      </w:r>
      <w:r>
        <w:rPr>
          <w:rFonts w:ascii="宋体" w:eastAsia="宋体" w:hAnsi="宋体"/>
          <w:sz w:val="20"/>
        </w:rPr>
        <w:tab/>
        <w:t xml:space="preserve">            是否同步成功</w:t>
      </w:r>
    </w:p>
    <w:p w:rsidR="00707412" w:rsidRDefault="00886077">
      <w:pPr>
        <w:spacing w:line="360" w:lineRule="auto" w:after="120"/>
        <w:ind w:firstLine="360"/>
        <w:jc w:val="left"/>
      </w:pPr>
      <w:r>
        <w:rPr>
          <w:rFonts w:ascii="宋体" w:eastAsia="宋体" w:hAnsi="宋体"/>
          <w:sz w:val="20"/>
        </w:rPr>
        <w:t xml:space="preserve">  84</w:t>
      </w:r>
      <w:r>
        <w:rPr>
          <w:rFonts w:ascii="宋体" w:eastAsia="宋体" w:hAnsi="宋体"/>
          <w:sz w:val="20"/>
        </w:rPr>
        <w:tab/>
        <w:t xml:space="preserve">        """</w:t>
      </w:r>
    </w:p>
    <w:p w:rsidR="00707412" w:rsidRDefault="00886077">
      <w:pPr>
        <w:spacing w:line="360" w:lineRule="auto" w:after="120"/>
        <w:ind w:firstLine="360"/>
        <w:jc w:val="left"/>
      </w:pPr>
      <w:r>
        <w:rPr>
          <w:rFonts w:ascii="宋体" w:eastAsia="宋体" w:hAnsi="宋体"/>
          <w:sz w:val="20"/>
        </w:rPr>
        <w:t xml:space="preserve">  85</w:t>
      </w:r>
      <w:r>
        <w:rPr>
          <w:rFonts w:ascii="宋体" w:eastAsia="宋体" w:hAnsi="宋体"/>
          <w:sz w:val="20"/>
        </w:rPr>
        <w:tab/>
        <w:t xml:space="preserve">        try:</w:t>
      </w:r>
    </w:p>
    <w:p w:rsidR="00707412" w:rsidRDefault="00886077">
      <w:pPr>
        <w:spacing w:line="360" w:lineRule="auto" w:after="120"/>
        <w:ind w:firstLine="360"/>
        <w:jc w:val="left"/>
      </w:pPr>
      <w:r>
        <w:t xml:space="preserve">  86</w:t>
        <w:tab/>
        <w:t xml:space="preserve">            meta = self.sqlite_db.get_collection_meta(collection_id)</w:t>
      </w:r>
    </w:p>
    <w:p w:rsidR="00707412" w:rsidRDefault="00886077">
      <w:pPr>
        <w:spacing w:line="360" w:lineRule="auto" w:after="120"/>
        <w:ind w:firstLine="360"/>
        <w:jc w:val="left"/>
      </w:pPr>
      <w:r>
        <w:rPr>
          <w:rFonts w:ascii="宋体" w:eastAsia="宋体" w:hAnsi="宋体"/>
          <w:sz w:val="20"/>
        </w:rPr>
        <w:t xml:space="preserve">  87</w:t>
      </w:r>
      <w:r>
        <w:rPr>
          <w:rFonts w:ascii="宋体" w:eastAsia="宋体" w:hAnsi="宋体"/>
          <w:sz w:val="20"/>
        </w:rPr>
        <w:tab/>
        <w:t xml:space="preserve">            if not meta:</w:t>
      </w:r>
    </w:p>
    <w:p w:rsidR="00707412" w:rsidRDefault="00886077">
      <w:pPr>
        <w:spacing w:line="360" w:lineRule="auto" w:after="120"/>
        <w:ind w:firstLine="360"/>
        <w:jc w:val="left"/>
      </w:pPr>
      <w:r>
        <w:rPr>
          <w:rFonts w:ascii="宋体" w:eastAsia="宋体" w:hAnsi="宋体"/>
          <w:sz w:val="20"/>
        </w:rPr>
        <w:t xml:space="preserve">  88</w:t>
      </w:r>
      <w:r>
        <w:rPr>
          <w:rFonts w:ascii="宋体" w:eastAsia="宋体" w:hAnsi="宋体"/>
          <w:sz w:val="20"/>
        </w:rPr>
        <w:tab/>
        <w:t xml:space="preserve">                return False</w:t>
      </w:r>
    </w:p>
    <w:p w:rsidR="00707412" w:rsidRDefault="00886077">
      <w:pPr>
        <w:spacing w:line="360" w:lineRule="auto" w:after="120"/>
        <w:ind w:firstLine="360"/>
        <w:jc w:val="left"/>
      </w:pPr>
      <w:r>
        <w:rPr>
          <w:rFonts w:ascii="宋体" w:eastAsia="宋体" w:hAnsi="宋体"/>
          <w:sz w:val="20"/>
        </w:rPr>
        <w:t xml:space="preserve">  89</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90</w:t>
      </w:r>
      <w:r>
        <w:rPr>
          <w:rFonts w:ascii="宋体" w:eastAsia="宋体" w:hAnsi="宋体"/>
          <w:sz w:val="20"/>
        </w:rPr>
        <w:tab/>
        <w:t xml:space="preserve">            # 获取样本数量</w:t>
      </w:r>
    </w:p>
    <w:p w:rsidR="00707412" w:rsidRDefault="00886077">
      <w:pPr>
        <w:spacing w:line="360" w:lineRule="auto" w:after="120"/>
        <w:ind w:firstLine="360"/>
        <w:jc w:val="left"/>
      </w:pPr>
      <w:r>
        <w:t xml:space="preserve">  91</w:t>
        <w:tab/>
        <w:t xml:space="preserve">            sample_count = self.sqlite_db.get_sample_count(collection_id)</w:t>
      </w:r>
    </w:p>
    <w:p w:rsidR="00707412" w:rsidRDefault="00886077">
      <w:pPr>
        <w:spacing w:line="360" w:lineRule="auto" w:after="120"/>
        <w:ind w:firstLine="360"/>
        <w:jc w:val="left"/>
      </w:pPr>
      <w:r>
        <w:rPr>
          <w:rFonts w:ascii="宋体" w:eastAsia="宋体" w:hAnsi="宋体"/>
          <w:sz w:val="20"/>
        </w:rPr>
        <w:t xml:space="preserve">  92</w:t>
      </w:r>
      <w:r>
        <w:rPr>
          <w:rFonts w:ascii="宋体" w:eastAsia="宋体" w:hAnsi="宋体"/>
          <w:sz w:val="20"/>
        </w:rPr>
        <w:tab/>
      </w:r>
    </w:p>
    <w:p w:rsidR="00707412" w:rsidRDefault="00886077">
      <w:pPr>
        <w:spacing w:line="360" w:lineRule="auto" w:after="120"/>
        <w:ind w:firstLine="360"/>
        <w:jc w:val="left"/>
      </w:pPr>
      <w:r>
        <w:t xml:space="preserve">  93</w:t>
        <w:tab/>
        <w:t xml:space="preserve">            # 构建 BerkeleyDB 文档</w:t>
      </w:r>
    </w:p>
    <w:p w:rsidR="00707412" w:rsidRDefault="00886077">
      <w:pPr>
        <w:spacing w:line="360" w:lineRule="auto" w:after="120"/>
        <w:ind w:firstLine="360"/>
        <w:jc w:val="left"/>
      </w:pPr>
      <w:r>
        <w:rPr>
          <w:rFonts w:ascii="宋体" w:eastAsia="宋体" w:hAnsi="宋体"/>
          <w:sz w:val="20"/>
        </w:rPr>
        <w:t xml:space="preserve">  94</w:t>
      </w:r>
      <w:r>
        <w:rPr>
          <w:rFonts w:ascii="宋体" w:eastAsia="宋体" w:hAnsi="宋体"/>
          <w:sz w:val="20"/>
        </w:rPr>
        <w:tab/>
        <w:t xml:space="preserve">            doc = {</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0"/>
        </w:rPr>
        <w:t>文件：核心模块\数据同步\sync_to_mongo.py</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4"/>
        </w:rPr>
        <w:t>[第 19 页]</w:t>
      </w:r>
    </w:p>
    <w:p w:rsidR="00707412" w:rsidRDefault="00886077">
      <w:pPr>
        <w:spacing w:line="360" w:lineRule="auto" w:after="120"/>
        <w:ind w:firstLine="360"/>
        <w:jc w:val="left"/>
      </w:pPr>
      <w:r>
        <w:rPr>
          <w:rFonts w:ascii="宋体" w:eastAsia="宋体" w:hAnsi="宋体"/>
          <w:sz w:val="20"/>
        </w:rPr>
        <w:t xml:space="preserve">  95</w:t>
      </w:r>
      <w:r>
        <w:rPr>
          <w:rFonts w:ascii="宋体" w:eastAsia="宋体" w:hAnsi="宋体"/>
          <w:sz w:val="20"/>
        </w:rPr>
        <w:tab/>
        <w:t xml:space="preserve">                "collection_id": collection_id,</w:t>
      </w:r>
    </w:p>
    <w:p w:rsidR="00707412" w:rsidRDefault="00886077">
      <w:pPr>
        <w:spacing w:line="360" w:lineRule="auto" w:after="120"/>
        <w:ind w:firstLine="360"/>
        <w:jc w:val="left"/>
      </w:pPr>
      <w:r>
        <w:rPr>
          <w:rFonts w:ascii="宋体" w:eastAsia="宋体" w:hAnsi="宋体"/>
          <w:sz w:val="20"/>
        </w:rPr>
        <w:t xml:space="preserve">  96</w:t>
      </w:r>
      <w:r>
        <w:rPr>
          <w:rFonts w:ascii="宋体" w:eastAsia="宋体" w:hAnsi="宋体"/>
          <w:sz w:val="20"/>
        </w:rPr>
        <w:tab/>
        <w:t xml:space="preserve">                "name": </w:t>
      </w:r>
      <w:proofErr w:type="gramStart"/>
      <w:r>
        <w:rPr>
          <w:rFonts w:ascii="宋体" w:eastAsia="宋体" w:hAnsi="宋体"/>
          <w:sz w:val="20"/>
        </w:rPr>
        <w:t>meta.get(</w:t>
      </w:r>
      <w:proofErr w:type="gramEnd"/>
      <w:r>
        <w:rPr>
          <w:rFonts w:ascii="宋体" w:eastAsia="宋体" w:hAnsi="宋体"/>
          <w:sz w:val="20"/>
        </w:rPr>
        <w:t>'name', ''),</w:t>
      </w:r>
    </w:p>
    <w:p w:rsidR="00707412" w:rsidRDefault="00886077">
      <w:pPr>
        <w:spacing w:line="360" w:lineRule="auto" w:after="120"/>
        <w:ind w:firstLine="360"/>
        <w:jc w:val="left"/>
      </w:pPr>
      <w:r>
        <w:rPr>
          <w:rFonts w:ascii="宋体" w:eastAsia="宋体" w:hAnsi="宋体"/>
          <w:sz w:val="20"/>
        </w:rPr>
        <w:t xml:space="preserve">  97</w:t>
      </w:r>
      <w:r>
        <w:rPr>
          <w:rFonts w:ascii="宋体" w:eastAsia="宋体" w:hAnsi="宋体"/>
          <w:sz w:val="20"/>
        </w:rPr>
        <w:tab/>
        <w:t xml:space="preserve">                "created_at": </w:t>
      </w:r>
      <w:proofErr w:type="gramStart"/>
      <w:r>
        <w:rPr>
          <w:rFonts w:ascii="宋体" w:eastAsia="宋体" w:hAnsi="宋体"/>
          <w:sz w:val="20"/>
        </w:rPr>
        <w:t>meta.get(</w:t>
      </w:r>
      <w:proofErr w:type="gramEnd"/>
      <w:r>
        <w:rPr>
          <w:rFonts w:ascii="宋体" w:eastAsia="宋体" w:hAnsi="宋体"/>
          <w:sz w:val="20"/>
        </w:rPr>
        <w:t>'created_at', ''),</w:t>
      </w:r>
    </w:p>
    <w:p w:rsidR="00707412" w:rsidRDefault="00886077">
      <w:pPr>
        <w:spacing w:line="360" w:lineRule="auto" w:after="120"/>
        <w:ind w:firstLine="360"/>
        <w:jc w:val="left"/>
      </w:pPr>
      <w:r>
        <w:rPr>
          <w:rFonts w:ascii="宋体" w:eastAsia="宋体" w:hAnsi="宋体"/>
          <w:sz w:val="20"/>
        </w:rPr>
        <w:t xml:space="preserve">  98</w:t>
      </w:r>
      <w:r>
        <w:rPr>
          <w:rFonts w:ascii="宋体" w:eastAsia="宋体" w:hAnsi="宋体"/>
          <w:sz w:val="20"/>
        </w:rPr>
        <w:tab/>
        <w:t xml:space="preserve">                "status": </w:t>
      </w:r>
      <w:proofErr w:type="gramStart"/>
      <w:r>
        <w:rPr>
          <w:rFonts w:ascii="宋体" w:eastAsia="宋体" w:hAnsi="宋体"/>
          <w:sz w:val="20"/>
        </w:rPr>
        <w:t>meta.get(</w:t>
      </w:r>
      <w:proofErr w:type="gramEnd"/>
      <w:r>
        <w:rPr>
          <w:rFonts w:ascii="宋体" w:eastAsia="宋体" w:hAnsi="宋体"/>
          <w:sz w:val="20"/>
        </w:rPr>
        <w:t>'status', ''),</w:t>
      </w:r>
    </w:p>
    <w:p w:rsidR="00707412" w:rsidRDefault="00886077">
      <w:pPr>
        <w:spacing w:line="360" w:lineRule="auto" w:after="120"/>
        <w:ind w:firstLine="360"/>
        <w:jc w:val="left"/>
      </w:pPr>
      <w:r>
        <w:rPr>
          <w:rFonts w:ascii="宋体" w:eastAsia="宋体" w:hAnsi="宋体"/>
          <w:sz w:val="20"/>
        </w:rPr>
        <w:t xml:space="preserve">  99</w:t>
      </w:r>
      <w:r>
        <w:rPr>
          <w:rFonts w:ascii="宋体" w:eastAsia="宋体" w:hAnsi="宋体"/>
          <w:sz w:val="20"/>
        </w:rPr>
        <w:tab/>
        <w:t xml:space="preserve">                "sample_count": sample_count,</w:t>
      </w:r>
    </w:p>
    <w:p w:rsidR="00707412" w:rsidRDefault="00886077">
      <w:pPr>
        <w:spacing w:line="360" w:lineRule="auto" w:after="120"/>
        <w:ind w:firstLine="360"/>
        <w:jc w:val="left"/>
      </w:pPr>
      <w:r>
        <w:rPr>
          <w:rFonts w:ascii="宋体" w:eastAsia="宋体" w:hAnsi="宋体"/>
          <w:sz w:val="20"/>
        </w:rPr>
        <w:t xml:space="preserve"> 100</w:t>
      </w:r>
      <w:r>
        <w:rPr>
          <w:rFonts w:ascii="宋体" w:eastAsia="宋体" w:hAnsi="宋体"/>
          <w:sz w:val="20"/>
        </w:rPr>
        <w:tab/>
        <w:t xml:space="preserve">                "synced_at": </w:t>
      </w:r>
      <w:proofErr w:type="gramStart"/>
      <w:r>
        <w:rPr>
          <w:rFonts w:ascii="宋体" w:eastAsia="宋体" w:hAnsi="宋体"/>
          <w:sz w:val="20"/>
        </w:rPr>
        <w:t>datetime.now(</w:t>
      </w:r>
      <w:proofErr w:type="gramEnd"/>
      <w:r>
        <w:rPr>
          <w:rFonts w:ascii="宋体" w:eastAsia="宋体" w:hAnsi="宋体"/>
          <w:sz w:val="20"/>
        </w:rPr>
        <w:t>).strftime("%Y-%m-%d %H:%M:%S")</w:t>
      </w:r>
    </w:p>
    <w:p w:rsidR="00707412" w:rsidRDefault="00886077">
      <w:pPr>
        <w:spacing w:line="360" w:lineRule="auto" w:after="120"/>
        <w:ind w:firstLine="360"/>
        <w:jc w:val="left"/>
      </w:pPr>
      <w:r>
        <w:rPr>
          <w:rFonts w:ascii="宋体" w:eastAsia="宋体" w:hAnsi="宋体"/>
          <w:sz w:val="20"/>
        </w:rPr>
        <w:t xml:space="preserve"> 101</w:t>
      </w:r>
      <w:r>
        <w:rPr>
          <w:rFonts w:ascii="宋体" w:eastAsia="宋体" w:hAnsi="宋体"/>
          <w:sz w:val="20"/>
        </w:rPr>
        <w:tab/>
        <w:t xml:space="preserve">          </w:t>
      </w:r>
      <w:proofErr w:type="gramStart"/>
      <w:r>
        <w:rPr>
          <w:rFonts w:ascii="宋体" w:eastAsia="宋体" w:hAnsi="宋体"/>
          <w:sz w:val="20"/>
        </w:rPr>
        <w:t xml:space="preserve">  }</w:t>
      </w:r>
      <w:proofErr w:type="gramEnd"/>
    </w:p>
    <w:p w:rsidR="00707412" w:rsidRDefault="00886077">
      <w:pPr>
        <w:spacing w:line="360" w:lineRule="auto" w:after="120"/>
        <w:ind w:firstLine="360"/>
        <w:jc w:val="left"/>
      </w:pPr>
      <w:r>
        <w:rPr>
          <w:rFonts w:ascii="宋体" w:eastAsia="宋体" w:hAnsi="宋体"/>
          <w:sz w:val="20"/>
        </w:rPr>
        <w:t xml:space="preserve"> 102</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103</w:t>
      </w:r>
      <w:r>
        <w:rPr>
          <w:rFonts w:ascii="宋体" w:eastAsia="宋体" w:hAnsi="宋体"/>
          <w:sz w:val="20"/>
        </w:rPr>
        <w:tab/>
        <w:t xml:space="preserve">            # 使用 upsert 更新或插入</w:t>
      </w:r>
    </w:p>
    <w:p w:rsidR="00707412" w:rsidRDefault="00886077">
      <w:pPr>
        <w:spacing w:line="360" w:lineRule="auto" w:after="120"/>
        <w:ind w:firstLine="360"/>
        <w:jc w:val="left"/>
      </w:pPr>
      <w:r>
        <w:rPr>
          <w:rFonts w:ascii="宋体" w:eastAsia="宋体" w:hAnsi="宋体"/>
          <w:sz w:val="20"/>
        </w:rPr>
        <w:t xml:space="preserve"> 104</w:t>
      </w:r>
      <w:r>
        <w:rPr>
          <w:rFonts w:ascii="宋体" w:eastAsia="宋体" w:hAnsi="宋体"/>
          <w:sz w:val="20"/>
        </w:rPr>
        <w:tab/>
        <w:t xml:space="preserve">            </w:t>
      </w:r>
      <w:proofErr w:type="gramStart"/>
      <w:r>
        <w:rPr>
          <w:rFonts w:ascii="宋体" w:eastAsia="宋体" w:hAnsi="宋体"/>
          <w:sz w:val="20"/>
        </w:rPr>
        <w:t>self.collections</w:t>
      </w:r>
      <w:proofErr w:type="gramEnd"/>
      <w:r>
        <w:rPr>
          <w:rFonts w:ascii="宋体" w:eastAsia="宋体" w:hAnsi="宋体"/>
          <w:sz w:val="20"/>
        </w:rPr>
        <w:t>_col.update_one(</w:t>
      </w:r>
    </w:p>
    <w:p w:rsidR="00707412" w:rsidRDefault="00886077">
      <w:pPr>
        <w:spacing w:line="360" w:lineRule="auto" w:after="120"/>
        <w:ind w:firstLine="360"/>
        <w:jc w:val="left"/>
      </w:pPr>
      <w:r>
        <w:rPr>
          <w:rFonts w:ascii="宋体" w:eastAsia="宋体" w:hAnsi="宋体"/>
          <w:sz w:val="20"/>
        </w:rPr>
        <w:t xml:space="preserve"> 105</w:t>
      </w:r>
      <w:r>
        <w:rPr>
          <w:rFonts w:ascii="宋体" w:eastAsia="宋体" w:hAnsi="宋体"/>
          <w:sz w:val="20"/>
        </w:rPr>
        <w:tab/>
        <w:t xml:space="preserve">             </w:t>
      </w:r>
      <w:proofErr w:type="gramStart"/>
      <w:r>
        <w:rPr>
          <w:rFonts w:ascii="宋体" w:eastAsia="宋体" w:hAnsi="宋体"/>
          <w:sz w:val="20"/>
        </w:rPr>
        <w:t xml:space="preserve">   {</w:t>
      </w:r>
      <w:proofErr w:type="gramEnd"/>
      <w:r>
        <w:rPr>
          <w:rFonts w:ascii="宋体" w:eastAsia="宋体" w:hAnsi="宋体"/>
          <w:sz w:val="20"/>
        </w:rPr>
        <w:t>"collection_id": collection_id},</w:t>
      </w:r>
    </w:p>
    <w:p w:rsidR="00707412" w:rsidRDefault="00886077">
      <w:pPr>
        <w:spacing w:line="360" w:lineRule="auto" w:after="120"/>
        <w:ind w:firstLine="360"/>
        <w:jc w:val="left"/>
      </w:pPr>
      <w:r>
        <w:rPr>
          <w:rFonts w:ascii="宋体" w:eastAsia="宋体" w:hAnsi="宋体"/>
          <w:sz w:val="20"/>
        </w:rPr>
        <w:t xml:space="preserve"> 106</w:t>
      </w:r>
      <w:r>
        <w:rPr>
          <w:rFonts w:ascii="宋体" w:eastAsia="宋体" w:hAnsi="宋体"/>
          <w:sz w:val="20"/>
        </w:rPr>
        <w:tab/>
        <w:t xml:space="preserve">             </w:t>
      </w:r>
      <w:proofErr w:type="gramStart"/>
      <w:r>
        <w:rPr>
          <w:rFonts w:ascii="宋体" w:eastAsia="宋体" w:hAnsi="宋体"/>
          <w:sz w:val="20"/>
        </w:rPr>
        <w:t xml:space="preserve">   {</w:t>
      </w:r>
      <w:proofErr w:type="gramEnd"/>
      <w:r>
        <w:rPr>
          <w:rFonts w:ascii="宋体" w:eastAsia="宋体" w:hAnsi="宋体"/>
          <w:sz w:val="20"/>
        </w:rPr>
        <w:t>"$set": doc},</w:t>
      </w:r>
    </w:p>
    <w:p w:rsidR="00707412" w:rsidRDefault="00886077">
      <w:pPr>
        <w:spacing w:line="360" w:lineRule="auto" w:after="120"/>
        <w:ind w:firstLine="360"/>
        <w:jc w:val="left"/>
      </w:pPr>
      <w:r>
        <w:rPr>
          <w:rFonts w:ascii="宋体" w:eastAsia="宋体" w:hAnsi="宋体"/>
          <w:sz w:val="20"/>
        </w:rPr>
        <w:lastRenderedPageBreak/>
        <w:t xml:space="preserve"> 107</w:t>
      </w:r>
      <w:r>
        <w:rPr>
          <w:rFonts w:ascii="宋体" w:eastAsia="宋体" w:hAnsi="宋体"/>
          <w:sz w:val="20"/>
        </w:rPr>
        <w:tab/>
        <w:t xml:space="preserve">                upsert=True</w:t>
      </w:r>
    </w:p>
    <w:p w:rsidR="00707412" w:rsidRDefault="00886077">
      <w:pPr>
        <w:spacing w:line="360" w:lineRule="auto" w:after="120"/>
        <w:ind w:firstLine="360"/>
        <w:jc w:val="left"/>
      </w:pPr>
      <w:r>
        <w:rPr>
          <w:rFonts w:ascii="宋体" w:eastAsia="宋体" w:hAnsi="宋体"/>
          <w:sz w:val="20"/>
        </w:rPr>
        <w:t xml:space="preserve"> 108</w:t>
      </w:r>
      <w:r>
        <w:rPr>
          <w:rFonts w:ascii="宋体" w:eastAsia="宋体" w:hAnsi="宋体"/>
          <w:sz w:val="20"/>
        </w:rPr>
        <w:tab/>
        <w:t xml:space="preserve">          </w:t>
      </w:r>
      <w:proofErr w:type="gramStart"/>
      <w:r>
        <w:rPr>
          <w:rFonts w:ascii="宋体" w:eastAsia="宋体" w:hAnsi="宋体"/>
          <w:sz w:val="20"/>
        </w:rPr>
        <w:t xml:space="preserve">  )</w:t>
      </w:r>
      <w:proofErr w:type="gramEnd"/>
    </w:p>
    <w:p w:rsidR="00707412" w:rsidRDefault="00886077">
      <w:pPr>
        <w:spacing w:line="360" w:lineRule="auto" w:after="120"/>
        <w:ind w:firstLine="360"/>
        <w:jc w:val="left"/>
      </w:pPr>
      <w:r>
        <w:rPr>
          <w:rFonts w:ascii="宋体" w:eastAsia="宋体" w:hAnsi="宋体"/>
          <w:sz w:val="20"/>
        </w:rPr>
        <w:t xml:space="preserve"> 109</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110</w:t>
      </w:r>
      <w:r>
        <w:rPr>
          <w:rFonts w:ascii="宋体" w:eastAsia="宋体" w:hAnsi="宋体"/>
          <w:sz w:val="20"/>
        </w:rPr>
        <w:tab/>
        <w:t xml:space="preserve">            return True</w:t>
      </w:r>
    </w:p>
    <w:p w:rsidR="00707412" w:rsidRDefault="00886077">
      <w:pPr>
        <w:spacing w:line="360" w:lineRule="auto" w:after="120"/>
        <w:ind w:firstLine="360"/>
        <w:jc w:val="left"/>
      </w:pPr>
      <w:r>
        <w:rPr>
          <w:rFonts w:ascii="宋体" w:eastAsia="宋体" w:hAnsi="宋体"/>
          <w:sz w:val="20"/>
        </w:rPr>
        <w:t xml:space="preserve"> 111</w:t>
      </w:r>
      <w:r>
        <w:rPr>
          <w:rFonts w:ascii="宋体" w:eastAsia="宋体" w:hAnsi="宋体"/>
          <w:sz w:val="20"/>
        </w:rPr>
        <w:tab/>
        <w:t xml:space="preserve">        except Exception as e:</w:t>
      </w:r>
    </w:p>
    <w:p w:rsidR="00707412" w:rsidRDefault="00886077">
      <w:pPr>
        <w:spacing w:line="360" w:lineRule="auto" w:after="120"/>
        <w:ind w:firstLine="360"/>
        <w:jc w:val="left"/>
      </w:pPr>
      <w:r>
        <w:rPr>
          <w:rFonts w:ascii="宋体" w:eastAsia="宋体" w:hAnsi="宋体"/>
          <w:sz w:val="20"/>
        </w:rPr>
        <w:t xml:space="preserve"> 112</w:t>
      </w:r>
      <w:r>
        <w:rPr>
          <w:rFonts w:ascii="宋体" w:eastAsia="宋体" w:hAnsi="宋体"/>
          <w:sz w:val="20"/>
        </w:rPr>
        <w:tab/>
        <w:t xml:space="preserve">            print(f"[ERROR] 同步元数据失败 ({collection_id}): {e}")</w:t>
      </w:r>
    </w:p>
    <w:p w:rsidR="00707412" w:rsidRDefault="00886077">
      <w:pPr>
        <w:spacing w:line="360" w:lineRule="auto" w:after="120"/>
        <w:ind w:firstLine="360"/>
        <w:jc w:val="left"/>
      </w:pPr>
      <w:r>
        <w:rPr>
          <w:rFonts w:ascii="宋体" w:eastAsia="宋体" w:hAnsi="宋体"/>
          <w:sz w:val="20"/>
        </w:rPr>
        <w:t xml:space="preserve"> 113</w:t>
      </w:r>
      <w:r>
        <w:rPr>
          <w:rFonts w:ascii="宋体" w:eastAsia="宋体" w:hAnsi="宋体"/>
          <w:sz w:val="20"/>
        </w:rPr>
        <w:tab/>
        <w:t xml:space="preserve">            return False</w:t>
      </w:r>
    </w:p>
    <w:p w:rsidR="00707412" w:rsidRDefault="00886077">
      <w:pPr>
        <w:spacing w:line="360" w:lineRule="auto" w:after="120"/>
        <w:ind w:firstLine="360"/>
        <w:jc w:val="left"/>
      </w:pPr>
      <w:r>
        <w:rPr>
          <w:rFonts w:ascii="宋体" w:eastAsia="宋体" w:hAnsi="宋体"/>
          <w:sz w:val="20"/>
        </w:rPr>
        <w:t xml:space="preserve"> 114</w:t>
      </w:r>
      <w:r>
        <w:rPr>
          <w:rFonts w:ascii="宋体" w:eastAsia="宋体" w:hAnsi="宋体"/>
          <w:sz w:val="20"/>
        </w:rPr>
        <w:tab/>
      </w:r>
    </w:p>
    <w:p w:rsidR="00707412" w:rsidRDefault="00886077">
      <w:pPr>
        <w:spacing w:line="360" w:lineRule="auto" w:after="120"/>
      </w:pPr>
      <w:r>
        <w:rPr>
          <w:rFonts w:ascii="Consolas" w:eastAsia="宋体" w:hAnsi="Consolas"/>
          <w:sz w:val="18"/>
        </w:rPr>
        <w:t xml:space="preserve"> 115</w:t>
      </w:r>
      <w:r>
        <w:rPr>
          <w:rFonts w:ascii="Consolas" w:eastAsia="宋体" w:hAnsi="Consolas"/>
          <w:sz w:val="18"/>
        </w:rPr>
        <w:tab/>
        <w:t xml:space="preserve">    def sync_collection_</w:t>
      </w:r>
      <w:proofErr w:type="gramStart"/>
      <w:r>
        <w:rPr>
          <w:rFonts w:ascii="Consolas" w:eastAsia="宋体" w:hAnsi="Consolas"/>
          <w:sz w:val="18"/>
        </w:rPr>
        <w:t>samples(</w:t>
      </w:r>
      <w:proofErr w:type="gramEnd"/>
      <w:r>
        <w:rPr>
          <w:rFonts w:ascii="Consolas" w:eastAsia="宋体" w:hAnsi="Consolas"/>
          <w:sz w:val="18"/>
        </w:rPr>
        <w:t>self, collection_id: str, batch_size: int = 1000) -&gt; int:</w:t>
      </w:r>
    </w:p>
    <w:p w:rsidR="00707412" w:rsidRDefault="00886077">
      <w:pPr>
        <w:spacing w:line="360" w:lineRule="auto" w:after="120"/>
        <w:ind w:firstLine="360"/>
        <w:jc w:val="left"/>
        <w:rPr>
          <w:lang w:eastAsia="zh-CN"/>
        </w:rPr>
      </w:pPr>
      <w:r>
        <w:rPr>
          <w:rFonts w:ascii="宋体" w:eastAsia="宋体" w:hAnsi="宋体"/>
          <w:sz w:val="20"/>
        </w:rPr>
        <w:t xml:space="preserve"> </w:t>
      </w:r>
      <w:r>
        <w:rPr>
          <w:rFonts w:ascii="宋体" w:eastAsia="宋体" w:hAnsi="宋体"/>
          <w:sz w:val="20"/>
          <w:lang w:eastAsia="zh-CN"/>
        </w:rPr>
        <w:t>116</w:t>
      </w:r>
      <w:r>
        <w:rPr>
          <w:rFonts w:ascii="宋体" w:eastAsia="宋体" w:hAnsi="宋体"/>
          <w:sz w:val="20"/>
          <w:lang w:eastAsia="zh-CN"/>
        </w:rPr>
        <w:tab/>
        <w:t xml:space="preserve">        """</w:t>
      </w:r>
    </w:p>
    <w:p w:rsidR="00707412" w:rsidRDefault="00886077">
      <w:pPr>
        <w:spacing w:line="360" w:lineRule="auto" w:after="120"/>
        <w:ind w:firstLine="360"/>
        <w:jc w:val="left"/>
        <w:rPr>
          <w:lang w:eastAsia="zh-CN"/>
        </w:rPr>
      </w:pPr>
      <w:r>
        <w:rPr>
          <w:rFonts w:ascii="宋体" w:eastAsia="宋体" w:hAnsi="宋体"/>
          <w:sz w:val="20"/>
          <w:lang w:eastAsia="zh-CN"/>
        </w:rPr>
        <w:t xml:space="preserve"> 117</w:t>
      </w:r>
      <w:r>
        <w:rPr>
          <w:rFonts w:ascii="宋体" w:eastAsia="宋体" w:hAnsi="宋体"/>
          <w:sz w:val="20"/>
          <w:lang w:eastAsia="zh-CN"/>
        </w:rPr>
        <w:tab/>
        <w:t xml:space="preserve">        同步单个采集的所有样本数据</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118</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119</w:t>
      </w:r>
      <w:r>
        <w:rPr>
          <w:rFonts w:ascii="宋体" w:eastAsia="宋体" w:hAnsi="宋体"/>
          <w:sz w:val="20"/>
        </w:rPr>
        <w:tab/>
        <w:t xml:space="preserve">        Args:</w:t>
      </w:r>
    </w:p>
    <w:p w:rsidR="00707412" w:rsidRDefault="00886077">
      <w:pPr>
        <w:spacing w:line="360" w:lineRule="auto" w:after="120"/>
        <w:ind w:firstLine="360"/>
        <w:jc w:val="left"/>
      </w:pPr>
      <w:r>
        <w:rPr>
          <w:rFonts w:ascii="宋体" w:eastAsia="宋体" w:hAnsi="宋体"/>
          <w:sz w:val="20"/>
        </w:rPr>
        <w:t xml:space="preserve"> 120</w:t>
      </w:r>
      <w:r>
        <w:rPr>
          <w:rFonts w:ascii="宋体" w:eastAsia="宋体" w:hAnsi="宋体"/>
          <w:sz w:val="20"/>
        </w:rPr>
        <w:tab/>
        <w:t xml:space="preserve">            collection_id: 采集ID</w:t>
      </w:r>
    </w:p>
    <w:p w:rsidR="00707412" w:rsidRDefault="00886077">
      <w:pPr>
        <w:spacing w:line="360" w:lineRule="auto" w:after="120"/>
        <w:ind w:firstLine="360"/>
        <w:jc w:val="left"/>
      </w:pPr>
      <w:r>
        <w:rPr>
          <w:rFonts w:ascii="宋体" w:eastAsia="宋体" w:hAnsi="宋体"/>
          <w:sz w:val="20"/>
        </w:rPr>
        <w:t xml:space="preserve"> 121</w:t>
      </w:r>
      <w:r>
        <w:rPr>
          <w:rFonts w:ascii="宋体" w:eastAsia="宋体" w:hAnsi="宋体"/>
          <w:sz w:val="20"/>
        </w:rPr>
        <w:tab/>
        <w:t xml:space="preserve">            batch_size: 批量写入大小</w:t>
      </w:r>
    </w:p>
    <w:p w:rsidR="00707412" w:rsidRDefault="00886077">
      <w:pPr>
        <w:spacing w:line="360" w:lineRule="auto" w:after="120"/>
        <w:ind w:firstLine="360"/>
        <w:jc w:val="left"/>
      </w:pPr>
      <w:r>
        <w:rPr>
          <w:rFonts w:ascii="宋体" w:eastAsia="宋体" w:hAnsi="宋体"/>
          <w:sz w:val="20"/>
        </w:rPr>
        <w:t xml:space="preserve"> 122</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123</w:t>
      </w:r>
      <w:r>
        <w:rPr>
          <w:rFonts w:ascii="宋体" w:eastAsia="宋体" w:hAnsi="宋体"/>
          <w:sz w:val="20"/>
        </w:rPr>
        <w:tab/>
        <w:t xml:space="preserve">        Returns:</w:t>
      </w:r>
    </w:p>
    <w:p w:rsidR="00707412" w:rsidRDefault="00886077">
      <w:pPr>
        <w:spacing w:line="360" w:lineRule="auto" w:after="120"/>
        <w:ind w:firstLine="360"/>
        <w:jc w:val="left"/>
      </w:pPr>
      <w:r>
        <w:rPr>
          <w:rFonts w:ascii="宋体" w:eastAsia="宋体" w:hAnsi="宋体"/>
          <w:sz w:val="20"/>
        </w:rPr>
        <w:t xml:space="preserve"> 124</w:t>
      </w:r>
      <w:r>
        <w:rPr>
          <w:rFonts w:ascii="宋体" w:eastAsia="宋体" w:hAnsi="宋体"/>
          <w:sz w:val="20"/>
        </w:rPr>
        <w:tab/>
        <w:t xml:space="preserve">            同步的样本数量</w:t>
      </w:r>
    </w:p>
    <w:p w:rsidR="00707412" w:rsidRDefault="00707412"/>
    <w:p w:rsidR="00707412" w:rsidRDefault="00886077">
      <w:pPr>
        <w:spacing w:line="360" w:lineRule="auto" w:after="120"/>
        <w:ind w:firstLine="360"/>
        <w:jc w:val="left"/>
      </w:pPr>
      <w:r>
        <w:rPr>
          <w:rFonts w:ascii="宋体" w:eastAsia="宋体" w:hAnsi="宋体"/>
          <w:sz w:val="20"/>
        </w:rPr>
        <w:t xml:space="preserve"> 125</w:t>
      </w:r>
      <w:r>
        <w:rPr>
          <w:rFonts w:ascii="宋体" w:eastAsia="宋体" w:hAnsi="宋体"/>
          <w:sz w:val="20"/>
        </w:rPr>
        <w:tab/>
        <w:t xml:space="preserve">        """</w:t>
      </w:r>
    </w:p>
    <w:p w:rsidR="00707412" w:rsidRDefault="00886077">
      <w:pPr>
        <w:spacing w:line="360" w:lineRule="auto" w:after="120"/>
        <w:ind w:firstLine="360"/>
        <w:jc w:val="left"/>
      </w:pPr>
      <w:r>
        <w:rPr>
          <w:rFonts w:ascii="宋体" w:eastAsia="宋体" w:hAnsi="宋体"/>
          <w:sz w:val="20"/>
        </w:rPr>
        <w:t xml:space="preserve"> 126</w:t>
      </w:r>
      <w:r>
        <w:rPr>
          <w:rFonts w:ascii="宋体" w:eastAsia="宋体" w:hAnsi="宋体"/>
          <w:sz w:val="20"/>
        </w:rPr>
        <w:tab/>
        <w:t xml:space="preserve">        try:</w:t>
      </w:r>
    </w:p>
    <w:p w:rsidR="00707412" w:rsidRDefault="00886077">
      <w:pPr>
        <w:spacing w:line="360" w:lineRule="auto" w:after="120"/>
        <w:ind w:firstLine="360"/>
        <w:jc w:val="left"/>
      </w:pPr>
      <w:r>
        <w:rPr>
          <w:rFonts w:ascii="宋体" w:eastAsia="宋体" w:hAnsi="宋体"/>
          <w:sz w:val="20"/>
        </w:rPr>
        <w:t xml:space="preserve"> 127</w:t>
      </w:r>
      <w:r>
        <w:rPr>
          <w:rFonts w:ascii="宋体" w:eastAsia="宋体" w:hAnsi="宋体"/>
          <w:sz w:val="20"/>
        </w:rPr>
        <w:tab/>
        <w:t xml:space="preserve">            # 获取总样本数</w:t>
      </w:r>
    </w:p>
    <w:p w:rsidR="00707412" w:rsidRDefault="00886077">
      <w:pPr>
        <w:spacing w:line="360" w:lineRule="auto" w:after="120"/>
        <w:ind w:firstLine="360"/>
        <w:jc w:val="left"/>
      </w:pPr>
      <w:r>
        <w:t xml:space="preserve"> 128</w:t>
        <w:tab/>
        <w:t xml:space="preserve">            total_count = self.sqlite_db.get_sample_count(collection_id)</w:t>
      </w:r>
    </w:p>
    <w:p w:rsidR="00707412" w:rsidRDefault="00886077">
      <w:pPr>
        <w:spacing w:line="360" w:lineRule="auto" w:after="120"/>
        <w:ind w:firstLine="360"/>
        <w:jc w:val="left"/>
      </w:pPr>
      <w:r>
        <w:rPr>
          <w:rFonts w:ascii="宋体" w:eastAsia="宋体" w:hAnsi="宋体"/>
          <w:sz w:val="20"/>
        </w:rPr>
        <w:t xml:space="preserve"> 129</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130</w:t>
      </w:r>
      <w:r>
        <w:rPr>
          <w:rFonts w:ascii="宋体" w:eastAsia="宋体" w:hAnsi="宋体"/>
          <w:sz w:val="20"/>
        </w:rPr>
        <w:tab/>
        <w:t xml:space="preserve">            if total_count == 0:</w:t>
      </w:r>
    </w:p>
    <w:p w:rsidR="00707412" w:rsidRDefault="00886077">
      <w:pPr>
        <w:spacing w:line="360" w:lineRule="auto" w:after="120"/>
        <w:ind w:firstLine="360"/>
        <w:jc w:val="left"/>
      </w:pPr>
      <w:r>
        <w:rPr>
          <w:rFonts w:ascii="宋体" w:eastAsia="宋体" w:hAnsi="宋体"/>
          <w:sz w:val="20"/>
        </w:rPr>
        <w:t xml:space="preserve"> 131</w:t>
      </w:r>
      <w:r>
        <w:rPr>
          <w:rFonts w:ascii="宋体" w:eastAsia="宋体" w:hAnsi="宋体"/>
          <w:sz w:val="20"/>
        </w:rPr>
        <w:tab/>
        <w:t xml:space="preserve">                print(f"[INFO] 采集 {collection_id} 没有数据")</w:t>
      </w:r>
    </w:p>
    <w:p w:rsidR="00707412" w:rsidRDefault="00886077">
      <w:pPr>
        <w:spacing w:line="360" w:lineRule="auto" w:after="120"/>
        <w:ind w:firstLine="360"/>
        <w:jc w:val="left"/>
      </w:pPr>
      <w:r>
        <w:rPr>
          <w:rFonts w:ascii="宋体" w:eastAsia="宋体" w:hAnsi="宋体"/>
          <w:sz w:val="20"/>
        </w:rPr>
        <w:t xml:space="preserve"> 132</w:t>
      </w:r>
      <w:r>
        <w:rPr>
          <w:rFonts w:ascii="宋体" w:eastAsia="宋体" w:hAnsi="宋体"/>
          <w:sz w:val="20"/>
        </w:rPr>
        <w:tab/>
        <w:t xml:space="preserve">                return 0</w:t>
      </w:r>
    </w:p>
    <w:p w:rsidR="00707412" w:rsidRDefault="00886077">
      <w:pPr>
        <w:spacing w:line="360" w:lineRule="auto" w:after="120"/>
        <w:ind w:firstLine="360"/>
        <w:jc w:val="left"/>
      </w:pPr>
      <w:r>
        <w:rPr>
          <w:rFonts w:ascii="宋体" w:eastAsia="宋体" w:hAnsi="宋体"/>
          <w:sz w:val="20"/>
        </w:rPr>
        <w:lastRenderedPageBreak/>
        <w:t xml:space="preserve"> 133</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134</w:t>
      </w:r>
      <w:r>
        <w:rPr>
          <w:rFonts w:ascii="宋体" w:eastAsia="宋体" w:hAnsi="宋体"/>
          <w:sz w:val="20"/>
        </w:rPr>
        <w:tab/>
        <w:t xml:space="preserve">            print(f"[INFO] 开始同步采集 {collection_id} 的数据 ({total_count} </w:t>
      </w:r>
      <w:proofErr w:type="gramStart"/>
      <w:r>
        <w:rPr>
          <w:rFonts w:ascii="宋体" w:eastAsia="宋体" w:hAnsi="宋体"/>
          <w:sz w:val="20"/>
        </w:rPr>
        <w:t>条)...</w:t>
      </w:r>
      <w:proofErr w:type="gramEnd"/>
      <w:r>
        <w:rPr>
          <w:rFonts w:ascii="宋体" w:eastAsia="宋体" w:hAnsi="宋体"/>
          <w:sz w:val="20"/>
        </w:rPr>
        <w:t>")</w:t>
      </w:r>
    </w:p>
    <w:p w:rsidR="00707412" w:rsidRDefault="00886077">
      <w:pPr>
        <w:spacing w:line="360" w:lineRule="auto" w:after="120"/>
        <w:ind w:firstLine="360"/>
        <w:jc w:val="left"/>
      </w:pPr>
      <w:r>
        <w:rPr>
          <w:rFonts w:ascii="宋体" w:eastAsia="宋体" w:hAnsi="宋体"/>
          <w:sz w:val="20"/>
        </w:rPr>
        <w:t xml:space="preserve"> 135</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136</w:t>
      </w:r>
      <w:r>
        <w:rPr>
          <w:rFonts w:ascii="宋体" w:eastAsia="宋体" w:hAnsi="宋体"/>
          <w:sz w:val="20"/>
        </w:rPr>
        <w:tab/>
        <w:t xml:space="preserve">            synced_count = 0</w:t>
      </w:r>
    </w:p>
    <w:p w:rsidR="00707412" w:rsidRDefault="00886077">
      <w:pPr>
        <w:spacing w:line="360" w:lineRule="auto" w:after="120"/>
        <w:ind w:firstLine="360"/>
        <w:jc w:val="left"/>
      </w:pPr>
      <w:r>
        <w:rPr>
          <w:rFonts w:ascii="宋体" w:eastAsia="宋体" w:hAnsi="宋体"/>
          <w:sz w:val="20"/>
        </w:rPr>
        <w:t xml:space="preserve"> 137</w:t>
      </w:r>
      <w:r>
        <w:rPr>
          <w:rFonts w:ascii="宋体" w:eastAsia="宋体" w:hAnsi="宋体"/>
          <w:sz w:val="20"/>
        </w:rPr>
        <w:tab/>
        <w:t xml:space="preserve">            batch_operations = []</w:t>
      </w:r>
    </w:p>
    <w:p w:rsidR="00707412" w:rsidRDefault="00886077">
      <w:pPr>
        <w:spacing w:line="360" w:lineRule="auto" w:after="120"/>
        <w:ind w:firstLine="360"/>
        <w:jc w:val="left"/>
      </w:pPr>
      <w:r>
        <w:rPr>
          <w:rFonts w:ascii="宋体" w:eastAsia="宋体" w:hAnsi="宋体"/>
          <w:sz w:val="20"/>
        </w:rPr>
        <w:t xml:space="preserve"> 138</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139</w:t>
      </w:r>
      <w:r>
        <w:rPr>
          <w:rFonts w:ascii="宋体" w:eastAsia="宋体" w:hAnsi="宋体"/>
          <w:sz w:val="20"/>
        </w:rPr>
        <w:tab/>
        <w:t xml:space="preserve">            # 使用 tqdm 显示进度条</w:t>
      </w:r>
    </w:p>
    <w:p w:rsidR="00707412" w:rsidRDefault="00886077">
      <w:pPr>
        <w:spacing w:line="360" w:lineRule="auto" w:after="120"/>
        <w:ind w:firstLine="360"/>
        <w:jc w:val="left"/>
      </w:pPr>
      <w:r>
        <w:rPr>
          <w:rFonts w:ascii="宋体" w:eastAsia="宋体" w:hAnsi="宋体"/>
          <w:sz w:val="20"/>
        </w:rPr>
        <w:t xml:space="preserve"> 140</w:t>
      </w:r>
      <w:r>
        <w:rPr>
          <w:rFonts w:ascii="宋体" w:eastAsia="宋体" w:hAnsi="宋体"/>
          <w:sz w:val="20"/>
        </w:rPr>
        <w:tab/>
        <w:t xml:space="preserve">            with </w:t>
      </w:r>
      <w:proofErr w:type="gramStart"/>
      <w:r>
        <w:rPr>
          <w:rFonts w:ascii="宋体" w:eastAsia="宋体" w:hAnsi="宋体"/>
          <w:sz w:val="20"/>
        </w:rPr>
        <w:t>tqdm(</w:t>
      </w:r>
      <w:proofErr w:type="gramEnd"/>
      <w:r>
        <w:rPr>
          <w:rFonts w:ascii="宋体" w:eastAsia="宋体" w:hAnsi="宋体"/>
          <w:sz w:val="20"/>
        </w:rPr>
        <w:t>total=total_count, desc=f"同步 {collection_id[:20]}...", unit="条") as pbar:</w:t>
      </w:r>
    </w:p>
    <w:p w:rsidR="00707412" w:rsidRDefault="00886077">
      <w:pPr>
        <w:spacing w:line="360" w:lineRule="auto" w:after="120"/>
        <w:ind w:firstLine="360"/>
        <w:jc w:val="left"/>
      </w:pPr>
      <w:r>
        <w:rPr>
          <w:rFonts w:ascii="宋体" w:eastAsia="宋体" w:hAnsi="宋体"/>
          <w:sz w:val="20"/>
        </w:rPr>
        <w:t xml:space="preserve"> 141</w:t>
      </w:r>
      <w:r>
        <w:rPr>
          <w:rFonts w:ascii="宋体" w:eastAsia="宋体" w:hAnsi="宋体"/>
          <w:sz w:val="20"/>
        </w:rPr>
        <w:tab/>
        <w:t xml:space="preserve">                offset = 0</w:t>
      </w:r>
    </w:p>
    <w:p w:rsidR="00707412" w:rsidRDefault="00886077">
      <w:pPr>
        <w:spacing w:line="360" w:lineRule="auto" w:after="120"/>
        <w:ind w:firstLine="360"/>
        <w:jc w:val="left"/>
      </w:pPr>
      <w:r>
        <w:rPr>
          <w:rFonts w:ascii="宋体" w:eastAsia="宋体" w:hAnsi="宋体"/>
          <w:sz w:val="20"/>
        </w:rPr>
        <w:t xml:space="preserve"> 142</w:t>
      </w:r>
      <w:r>
        <w:rPr>
          <w:rFonts w:ascii="宋体" w:eastAsia="宋体" w:hAnsi="宋体"/>
          <w:sz w:val="20"/>
        </w:rPr>
        <w:tab/>
        <w:t xml:space="preserve">                while offset &lt; total_count:</w:t>
      </w:r>
    </w:p>
    <w:p w:rsidR="00707412" w:rsidRDefault="00886077">
      <w:pPr>
        <w:spacing w:line="360" w:lineRule="auto" w:after="120"/>
        <w:ind w:firstLine="360"/>
        <w:jc w:val="left"/>
      </w:pPr>
      <w:r>
        <w:rPr>
          <w:rFonts w:ascii="宋体" w:eastAsia="宋体" w:hAnsi="宋体"/>
          <w:sz w:val="20"/>
        </w:rPr>
        <w:t xml:space="preserve"> 143</w:t>
      </w:r>
      <w:r>
        <w:rPr>
          <w:rFonts w:ascii="宋体" w:eastAsia="宋体" w:hAnsi="宋体"/>
          <w:sz w:val="20"/>
        </w:rPr>
        <w:tab/>
        <w:t xml:space="preserve">                    # 批量获取数据</w:t>
      </w:r>
    </w:p>
    <w:p w:rsidR="00707412" w:rsidRDefault="00886077">
      <w:pPr>
        <w:spacing w:line="360" w:lineRule="auto" w:after="120"/>
        <w:ind w:firstLine="360"/>
        <w:jc w:val="left"/>
      </w:pPr>
      <w:r>
        <w:t xml:space="preserve"> 144</w:t>
        <w:tab/>
        <w:t xml:space="preserve">                    data_list = self.sqlite_db.get_collection_data(</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0"/>
        </w:rPr>
        <w:t>文件：核心模块\数据同步\sync_to_mongo.py</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4"/>
        </w:rPr>
        <w:t>[第 20 页]</w:t>
      </w:r>
    </w:p>
    <w:p w:rsidR="00707412" w:rsidRDefault="00886077">
      <w:pPr>
        <w:spacing w:line="360" w:lineRule="auto" w:after="120"/>
        <w:ind w:firstLine="360"/>
        <w:jc w:val="left"/>
      </w:pPr>
      <w:r>
        <w:rPr>
          <w:rFonts w:ascii="宋体" w:eastAsia="宋体" w:hAnsi="宋体"/>
          <w:sz w:val="20"/>
        </w:rPr>
        <w:t xml:space="preserve"> 145</w:t>
      </w:r>
      <w:r>
        <w:rPr>
          <w:rFonts w:ascii="宋体" w:eastAsia="宋体" w:hAnsi="宋体"/>
          <w:sz w:val="20"/>
        </w:rPr>
        <w:tab/>
        <w:t xml:space="preserve">                        collection_id,</w:t>
      </w:r>
    </w:p>
    <w:p w:rsidR="00707412" w:rsidRDefault="00886077">
      <w:pPr>
        <w:spacing w:line="360" w:lineRule="auto" w:after="120"/>
        <w:ind w:firstLine="360"/>
        <w:jc w:val="left"/>
      </w:pPr>
      <w:r>
        <w:rPr>
          <w:rFonts w:ascii="宋体" w:eastAsia="宋体" w:hAnsi="宋体"/>
          <w:sz w:val="20"/>
        </w:rPr>
        <w:t xml:space="preserve"> 146</w:t>
      </w:r>
      <w:r>
        <w:rPr>
          <w:rFonts w:ascii="宋体" w:eastAsia="宋体" w:hAnsi="宋体"/>
          <w:sz w:val="20"/>
        </w:rPr>
        <w:tab/>
        <w:t xml:space="preserve">                        offset,</w:t>
      </w:r>
    </w:p>
    <w:p w:rsidR="00707412" w:rsidRDefault="00886077">
      <w:pPr>
        <w:spacing w:line="360" w:lineRule="auto" w:after="120"/>
        <w:ind w:firstLine="360"/>
        <w:jc w:val="left"/>
      </w:pPr>
      <w:r>
        <w:rPr>
          <w:rFonts w:ascii="宋体" w:eastAsia="宋体" w:hAnsi="宋体"/>
          <w:sz w:val="20"/>
        </w:rPr>
        <w:t xml:space="preserve"> 147</w:t>
      </w:r>
      <w:r>
        <w:rPr>
          <w:rFonts w:ascii="宋体" w:eastAsia="宋体" w:hAnsi="宋体"/>
          <w:sz w:val="20"/>
        </w:rPr>
        <w:tab/>
        <w:t xml:space="preserve">                        offset + batch_size - 1</w:t>
      </w:r>
    </w:p>
    <w:p w:rsidR="00707412" w:rsidRDefault="00886077">
      <w:pPr>
        <w:spacing w:line="360" w:lineRule="auto" w:after="120"/>
        <w:ind w:firstLine="360"/>
        <w:jc w:val="left"/>
      </w:pPr>
      <w:r>
        <w:rPr>
          <w:rFonts w:ascii="宋体" w:eastAsia="宋体" w:hAnsi="宋体"/>
          <w:sz w:val="20"/>
        </w:rPr>
        <w:t xml:space="preserve"> 148</w:t>
      </w:r>
      <w:r>
        <w:rPr>
          <w:rFonts w:ascii="宋体" w:eastAsia="宋体" w:hAnsi="宋体"/>
          <w:sz w:val="20"/>
        </w:rPr>
        <w:tab/>
        <w:t xml:space="preserve">                  </w:t>
      </w:r>
      <w:proofErr w:type="gramStart"/>
      <w:r>
        <w:rPr>
          <w:rFonts w:ascii="宋体" w:eastAsia="宋体" w:hAnsi="宋体"/>
          <w:sz w:val="20"/>
        </w:rPr>
        <w:t xml:space="preserve">  )</w:t>
      </w:r>
      <w:proofErr w:type="gramEnd"/>
    </w:p>
    <w:p w:rsidR="00707412" w:rsidRDefault="00886077">
      <w:pPr>
        <w:spacing w:line="360" w:lineRule="auto" w:after="120"/>
        <w:ind w:firstLine="360"/>
        <w:jc w:val="left"/>
      </w:pPr>
      <w:r>
        <w:rPr>
          <w:rFonts w:ascii="宋体" w:eastAsia="宋体" w:hAnsi="宋体"/>
          <w:sz w:val="20"/>
        </w:rPr>
        <w:t xml:space="preserve"> 149</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150</w:t>
      </w:r>
      <w:r>
        <w:rPr>
          <w:rFonts w:ascii="宋体" w:eastAsia="宋体" w:hAnsi="宋体"/>
          <w:sz w:val="20"/>
        </w:rPr>
        <w:tab/>
        <w:t xml:space="preserve">                    if not data_list:</w:t>
      </w:r>
    </w:p>
    <w:p w:rsidR="00707412" w:rsidRDefault="00886077">
      <w:pPr>
        <w:spacing w:line="360" w:lineRule="auto" w:after="120"/>
        <w:ind w:firstLine="360"/>
        <w:jc w:val="left"/>
      </w:pPr>
      <w:r>
        <w:rPr>
          <w:rFonts w:ascii="宋体" w:eastAsia="宋体" w:hAnsi="宋体"/>
          <w:sz w:val="20"/>
        </w:rPr>
        <w:t xml:space="preserve"> 151</w:t>
      </w:r>
      <w:r>
        <w:rPr>
          <w:rFonts w:ascii="宋体" w:eastAsia="宋体" w:hAnsi="宋体"/>
          <w:sz w:val="20"/>
        </w:rPr>
        <w:tab/>
        <w:t xml:space="preserve">                        break</w:t>
      </w:r>
    </w:p>
    <w:p w:rsidR="00707412" w:rsidRDefault="00886077">
      <w:pPr>
        <w:spacing w:line="360" w:lineRule="auto" w:after="120"/>
        <w:ind w:firstLine="360"/>
        <w:jc w:val="left"/>
      </w:pPr>
      <w:r>
        <w:rPr>
          <w:rFonts w:ascii="宋体" w:eastAsia="宋体" w:hAnsi="宋体"/>
          <w:sz w:val="20"/>
        </w:rPr>
        <w:t xml:space="preserve"> 152</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153</w:t>
      </w:r>
      <w:r>
        <w:rPr>
          <w:rFonts w:ascii="宋体" w:eastAsia="宋体" w:hAnsi="宋体"/>
          <w:sz w:val="20"/>
        </w:rPr>
        <w:tab/>
        <w:t xml:space="preserve">                    # 构建批量操作</w:t>
      </w:r>
    </w:p>
    <w:p w:rsidR="00707412" w:rsidRDefault="00886077">
      <w:pPr>
        <w:spacing w:line="360" w:lineRule="auto" w:after="120"/>
        <w:ind w:firstLine="360"/>
        <w:jc w:val="left"/>
      </w:pPr>
      <w:r>
        <w:rPr>
          <w:rFonts w:ascii="宋体" w:eastAsia="宋体" w:hAnsi="宋体"/>
          <w:sz w:val="20"/>
        </w:rPr>
        <w:t xml:space="preserve"> 154</w:t>
      </w:r>
      <w:r>
        <w:rPr>
          <w:rFonts w:ascii="宋体" w:eastAsia="宋体" w:hAnsi="宋体"/>
          <w:sz w:val="20"/>
        </w:rPr>
        <w:tab/>
        <w:t xml:space="preserve">                    for data in data_list:</w:t>
      </w:r>
    </w:p>
    <w:p w:rsidR="00707412" w:rsidRDefault="00886077">
      <w:pPr>
        <w:spacing w:line="360" w:lineRule="auto" w:after="120"/>
        <w:ind w:firstLine="360"/>
        <w:jc w:val="left"/>
      </w:pPr>
      <w:r>
        <w:rPr>
          <w:rFonts w:ascii="宋体" w:eastAsia="宋体" w:hAnsi="宋体"/>
          <w:sz w:val="20"/>
        </w:rPr>
        <w:t xml:space="preserve"> 155</w:t>
      </w:r>
      <w:r>
        <w:rPr>
          <w:rFonts w:ascii="宋体" w:eastAsia="宋体" w:hAnsi="宋体"/>
          <w:sz w:val="20"/>
        </w:rPr>
        <w:tab/>
        <w:t xml:space="preserve">                        doc = {</w:t>
      </w:r>
    </w:p>
    <w:p w:rsidR="00707412" w:rsidRDefault="00886077">
      <w:pPr>
        <w:spacing w:line="360" w:lineRule="auto" w:after="120"/>
        <w:ind w:firstLine="360"/>
        <w:jc w:val="left"/>
      </w:pPr>
      <w:r>
        <w:rPr>
          <w:rFonts w:ascii="宋体" w:eastAsia="宋体" w:hAnsi="宋体"/>
          <w:sz w:val="20"/>
        </w:rPr>
        <w:lastRenderedPageBreak/>
        <w:t xml:space="preserve"> 156</w:t>
      </w:r>
      <w:r>
        <w:rPr>
          <w:rFonts w:ascii="宋体" w:eastAsia="宋体" w:hAnsi="宋体"/>
          <w:sz w:val="20"/>
        </w:rPr>
        <w:tab/>
        <w:t xml:space="preserve">                            "collection_id": collection_id,</w:t>
      </w:r>
    </w:p>
    <w:p w:rsidR="00707412" w:rsidRDefault="00886077">
      <w:pPr>
        <w:spacing w:line="360" w:lineRule="auto" w:after="120"/>
        <w:ind w:firstLine="360"/>
        <w:jc w:val="left"/>
      </w:pPr>
      <w:r>
        <w:rPr>
          <w:rFonts w:ascii="宋体" w:eastAsia="宋体" w:hAnsi="宋体"/>
          <w:sz w:val="20"/>
        </w:rPr>
        <w:t xml:space="preserve"> 157</w:t>
      </w:r>
      <w:r>
        <w:rPr>
          <w:rFonts w:ascii="宋体" w:eastAsia="宋体" w:hAnsi="宋体"/>
          <w:sz w:val="20"/>
        </w:rPr>
        <w:tab/>
        <w:t xml:space="preserve">                            "timestamp": data['timestamp'],</w:t>
      </w:r>
    </w:p>
    <w:p w:rsidR="00707412" w:rsidRDefault="00886077">
      <w:pPr>
        <w:spacing w:line="360" w:lineRule="auto" w:after="120"/>
        <w:ind w:firstLine="360"/>
        <w:jc w:val="left"/>
      </w:pPr>
      <w:r>
        <w:rPr>
          <w:rFonts w:ascii="宋体" w:eastAsia="宋体" w:hAnsi="宋体"/>
          <w:sz w:val="20"/>
        </w:rPr>
        <w:t xml:space="preserve"> 158</w:t>
      </w:r>
      <w:r>
        <w:rPr>
          <w:rFonts w:ascii="宋体" w:eastAsia="宋体" w:hAnsi="宋体"/>
          <w:sz w:val="20"/>
        </w:rPr>
        <w:tab/>
        <w:t xml:space="preserve">                            "datetime": </w:t>
      </w:r>
      <w:proofErr w:type="gramStart"/>
      <w:r>
        <w:rPr>
          <w:rFonts w:ascii="宋体" w:eastAsia="宋体" w:hAnsi="宋体"/>
          <w:sz w:val="20"/>
        </w:rPr>
        <w:t>datetime.fromtimestamp</w:t>
      </w:r>
      <w:proofErr w:type="gramEnd"/>
      <w:r>
        <w:rPr>
          <w:rFonts w:ascii="宋体" w:eastAsia="宋体" w:hAnsi="宋体"/>
          <w:sz w:val="20"/>
        </w:rPr>
        <w:t>(data['timestamp']).strftime("%Y-%m-%d %H:%M:%S.%f")[:-3],</w:t>
      </w:r>
    </w:p>
    <w:p w:rsidR="00707412" w:rsidRDefault="00886077">
      <w:pPr>
        <w:spacing w:line="360" w:lineRule="auto" w:after="120"/>
        <w:ind w:firstLine="360"/>
        <w:jc w:val="left"/>
      </w:pPr>
      <w:r>
        <w:rPr>
          <w:rFonts w:ascii="宋体" w:eastAsia="宋体" w:hAnsi="宋体"/>
          <w:sz w:val="20"/>
        </w:rPr>
        <w:t xml:space="preserve"> 159</w:t>
      </w:r>
      <w:r>
        <w:rPr>
          <w:rFonts w:ascii="宋体" w:eastAsia="宋体" w:hAnsi="宋体"/>
          <w:sz w:val="20"/>
        </w:rPr>
        <w:tab/>
        <w:t xml:space="preserve">                            "fans": data['fans'],</w:t>
      </w:r>
    </w:p>
    <w:p w:rsidR="00707412" w:rsidRDefault="00886077">
      <w:pPr>
        <w:spacing w:line="360" w:lineRule="auto" w:after="120"/>
        <w:ind w:firstLine="360"/>
        <w:jc w:val="left"/>
      </w:pPr>
      <w:r>
        <w:rPr>
          <w:rFonts w:ascii="宋体" w:eastAsia="宋体" w:hAnsi="宋体"/>
          <w:sz w:val="20"/>
        </w:rPr>
        <w:t xml:space="preserve"> 160</w:t>
      </w:r>
      <w:r>
        <w:rPr>
          <w:rFonts w:ascii="宋体" w:eastAsia="宋体" w:hAnsi="宋体"/>
          <w:sz w:val="20"/>
        </w:rPr>
        <w:tab/>
        <w:t xml:space="preserve">                            "temp_sensors": data['temp_sensors'],</w:t>
      </w:r>
    </w:p>
    <w:p w:rsidR="00707412" w:rsidRDefault="00886077">
      <w:pPr>
        <w:spacing w:line="360" w:lineRule="auto" w:after="120"/>
        <w:ind w:firstLine="360"/>
        <w:jc w:val="left"/>
      </w:pPr>
      <w:r>
        <w:rPr>
          <w:rFonts w:ascii="宋体" w:eastAsia="宋体" w:hAnsi="宋体"/>
          <w:sz w:val="20"/>
        </w:rPr>
        <w:t xml:space="preserve"> 161</w:t>
      </w:r>
      <w:r>
        <w:rPr>
          <w:rFonts w:ascii="宋体" w:eastAsia="宋体" w:hAnsi="宋体"/>
          <w:sz w:val="20"/>
        </w:rPr>
        <w:tab/>
        <w:t xml:space="preserve">                            "wind_speed_sensors": data['wind_speed_sensors'],</w:t>
      </w:r>
    </w:p>
    <w:p>
      <w:pPr>
        <w:spacing w:line="360" w:lineRule="auto" w:after="120"/>
        <w:jc w:val="left"/>
      </w:pPr>
      <w:r>
        <w:rPr>
          <w:rFonts w:ascii="Consolas" w:hAnsi="Consolas"/>
          <w:b/>
          <w:sz w:val="24"/>
        </w:rPr>
        <w:t># ==================== 字符串工具扩展 ====================</w:t>
      </w:r>
    </w:p>
    <w:p>
      <w:pPr>
        <w:spacing w:line="360" w:lineRule="auto" w:after="120"/>
      </w:pPr>
      <w:r>
        <w:rPr>
          <w:rFonts w:ascii="Consolas" w:hAnsi="Consolas"/>
          <w:sz w:val="18"/>
        </w:rPr>
        <w:t>def count_words(text):</w:t>
      </w:r>
    </w:p>
    <w:p>
      <w:pPr>
        <w:spacing w:line="360" w:lineRule="auto" w:after="120"/>
        <w:ind w:firstLine="360"/>
        <w:jc w:val="left"/>
      </w:pPr>
      <w:r>
        <w:rPr>
          <w:sz w:val="24"/>
        </w:rPr>
        <w:t xml:space="preserve">    """统计单词数量"""</w:t>
      </w:r>
    </w:p>
    <w:p>
      <w:pPr>
        <w:spacing w:line="360" w:lineRule="auto" w:after="120"/>
        <w:ind w:firstLine="360"/>
        <w:jc w:val="left"/>
      </w:pPr>
      <w:r>
        <w:rPr>
          <w:sz w:val="24"/>
        </w:rPr>
        <w:t xml:space="preserve">    return len(text.split())</w:t>
      </w:r>
    </w:p>
    <w:p/>
    <w:p>
      <w:pPr>
        <w:spacing w:line="360" w:lineRule="auto" w:after="120"/>
      </w:pPr>
      <w:r>
        <w:rPr>
          <w:rFonts w:ascii="Consolas" w:hAnsi="Consolas"/>
          <w:sz w:val="18"/>
        </w:rPr>
        <w:t>def count_lines(text):</w:t>
      </w:r>
    </w:p>
    <w:p>
      <w:pPr>
        <w:spacing w:line="360" w:lineRule="auto" w:after="120"/>
        <w:ind w:firstLine="360"/>
        <w:jc w:val="left"/>
      </w:pPr>
      <w:r>
        <w:rPr>
          <w:sz w:val="24"/>
        </w:rPr>
        <w:t xml:space="preserve">    """统计行数"""</w:t>
      </w:r>
    </w:p>
    <w:p>
      <w:pPr>
        <w:spacing w:line="360" w:lineRule="auto" w:after="120"/>
        <w:ind w:firstLine="360"/>
        <w:jc w:val="left"/>
      </w:pPr>
      <w:r>
        <w:rPr>
          <w:sz w:val="24"/>
        </w:rPr>
        <w:t xml:space="preserve">    return len(text.split('</w:t>
      </w:r>
    </w:p>
    <w:p>
      <w:pPr>
        <w:spacing w:line="360" w:lineRule="auto" w:after="120"/>
        <w:ind w:firstLine="360"/>
        <w:jc w:val="left"/>
      </w:pPr>
      <w:r>
        <w:rPr>
          <w:sz w:val="24"/>
        </w:rPr>
        <w:t>'))</w:t>
      </w:r>
    </w:p>
    <w:p/>
    <w:p>
      <w:pPr>
        <w:spacing w:line="360" w:lineRule="auto" w:after="120"/>
      </w:pPr>
      <w:r>
        <w:rPr>
          <w:rFonts w:ascii="Consolas" w:hAnsi="Consolas"/>
          <w:sz w:val="18"/>
        </w:rPr>
        <w:t>def remove_extra_spaces(text):</w:t>
      </w:r>
    </w:p>
    <w:p>
      <w:pPr>
        <w:spacing w:line="360" w:lineRule="auto" w:after="120"/>
        <w:ind w:firstLine="360"/>
        <w:jc w:val="left"/>
      </w:pPr>
      <w:r>
        <w:rPr>
          <w:sz w:val="24"/>
        </w:rPr>
        <w:t xml:space="preserve">    """删除多余空格"""</w:t>
      </w:r>
    </w:p>
    <w:p>
      <w:pPr>
        <w:spacing w:line="360" w:lineRule="auto" w:after="120"/>
        <w:ind w:firstLine="360"/>
        <w:jc w:val="left"/>
      </w:pPr>
      <w:r>
        <w:rPr>
          <w:sz w:val="24"/>
        </w:rPr>
        <w:t xml:space="preserve">    return ' '.join(text.split())</w:t>
      </w:r>
    </w:p>
    <w:p/>
    <w:p>
      <w:pPr>
        <w:spacing w:line="360" w:lineRule="auto" w:after="120"/>
      </w:pPr>
      <w:r>
        <w:rPr>
          <w:rFonts w:ascii="Consolas" w:hAnsi="Consolas"/>
          <w:sz w:val="18"/>
        </w:rPr>
        <w:t>def capitalize_words(text):</w:t>
      </w:r>
    </w:p>
    <w:p>
      <w:pPr>
        <w:spacing w:line="360" w:lineRule="auto" w:after="120"/>
        <w:ind w:firstLine="360"/>
        <w:jc w:val="left"/>
      </w:pPr>
      <w:r>
        <w:rPr>
          <w:sz w:val="24"/>
        </w:rPr>
        <w:t xml:space="preserve">    """单词首字母大写"""</w:t>
      </w:r>
    </w:p>
    <w:p>
      <w:pPr>
        <w:spacing w:line="360" w:lineRule="auto" w:after="120"/>
        <w:ind w:firstLine="360"/>
        <w:jc w:val="left"/>
      </w:pPr>
      <w:r>
        <w:rPr>
          <w:sz w:val="24"/>
        </w:rPr>
        <w:t xml:space="preserve">    return ' '.join(word.capitalize() for word in text.split())</w:t>
      </w:r>
    </w:p>
    <w:p/>
    <w:p>
      <w:pPr>
        <w:spacing w:line="360" w:lineRule="auto" w:after="120"/>
      </w:pPr>
      <w:r>
        <w:rPr>
          <w:rFonts w:ascii="Consolas" w:hAnsi="Consolas"/>
          <w:sz w:val="18"/>
        </w:rPr>
        <w:t>def is_numeric(s):</w:t>
      </w:r>
    </w:p>
    <w:p>
      <w:pPr>
        <w:spacing w:line="360" w:lineRule="auto" w:after="120"/>
        <w:ind w:firstLine="360"/>
        <w:jc w:val="left"/>
      </w:pPr>
      <w:r>
        <w:rPr>
          <w:sz w:val="24"/>
        </w:rPr>
        <w:t xml:space="preserve">    """判断是否为数字"""</w:t>
      </w:r>
    </w:p>
    <w:p>
      <w:pPr>
        <w:spacing w:line="360" w:lineRule="auto" w:after="120"/>
        <w:ind w:firstLine="360"/>
        <w:jc w:val="left"/>
      </w:pPr>
      <w:r>
        <w:rPr>
          <w:sz w:val="24"/>
        </w:rPr>
        <w:t xml:space="preserve">    try:</w:t>
      </w:r>
    </w:p>
    <w:p>
      <w:pPr>
        <w:spacing w:line="360" w:lineRule="auto" w:after="120"/>
        <w:ind w:firstLine="360"/>
        <w:jc w:val="left"/>
      </w:pPr>
      <w:r>
        <w:rPr>
          <w:sz w:val="24"/>
        </w:rPr>
        <w:t xml:space="preserve">        float(s)</w:t>
      </w:r>
    </w:p>
    <w:p>
      <w:pPr>
        <w:spacing w:line="360" w:lineRule="auto" w:after="120"/>
        <w:ind w:firstLine="360"/>
        <w:jc w:val="left"/>
      </w:pPr>
      <w:r>
        <w:rPr>
          <w:sz w:val="24"/>
        </w:rPr>
        <w:t xml:space="preserve">        return True</w:t>
      </w:r>
    </w:p>
    <w:p>
      <w:pPr>
        <w:spacing w:line="360" w:lineRule="auto" w:after="120"/>
        <w:ind w:firstLine="360"/>
        <w:jc w:val="left"/>
      </w:pPr>
      <w:r>
        <w:rPr>
          <w:sz w:val="24"/>
        </w:rPr>
        <w:t xml:space="preserve">    except ValueError:</w:t>
      </w:r>
    </w:p>
    <w:p>
      <w:pPr>
        <w:spacing w:line="360" w:lineRule="auto" w:after="120"/>
        <w:ind w:firstLine="360"/>
        <w:jc w:val="left"/>
      </w:pPr>
      <w:r>
        <w:rPr>
          <w:sz w:val="24"/>
        </w:rPr>
        <w:t xml:space="preserve">        return False</w:t>
      </w:r>
    </w:p>
    <w:p/>
    <w:p>
      <w:pPr>
        <w:spacing w:line="360" w:lineRule="auto" w:after="120"/>
        <w:jc w:val="left"/>
      </w:pPr>
      <w:r>
        <w:rPr>
          <w:rFonts w:ascii="Consolas" w:hAnsi="Consolas"/>
          <w:b/>
          <w:sz w:val="24"/>
        </w:rPr>
        <w:t># ==================== 列表工具扩展 ====================</w:t>
      </w:r>
    </w:p>
    <w:p>
      <w:pPr>
        <w:spacing w:line="360" w:lineRule="auto" w:after="120"/>
      </w:pPr>
      <w:r>
        <w:rPr>
          <w:rFonts w:ascii="Consolas" w:hAnsi="Consolas"/>
          <w:sz w:val="18"/>
        </w:rPr>
        <w:t>def chunked(items, size):</w:t>
      </w:r>
    </w:p>
    <w:p>
      <w:pPr>
        <w:spacing w:line="360" w:lineRule="auto" w:after="120"/>
        <w:ind w:firstLine="360"/>
        <w:jc w:val="left"/>
      </w:pPr>
      <w:r>
        <w:rPr>
          <w:sz w:val="24"/>
        </w:rPr>
        <w:t xml:space="preserve">    """分块迭代"""</w:t>
      </w:r>
    </w:p>
    <w:p>
      <w:pPr>
        <w:spacing w:line="360" w:lineRule="auto" w:after="120"/>
        <w:ind w:firstLine="360"/>
        <w:jc w:val="left"/>
      </w:pPr>
      <w:r>
        <w:rPr>
          <w:sz w:val="24"/>
        </w:rPr>
        <w:t xml:space="preserve">    for i in range(0, len(items), size):</w:t>
      </w:r>
    </w:p>
    <w:p>
      <w:pPr>
        <w:spacing w:line="360" w:lineRule="auto" w:after="120"/>
        <w:ind w:firstLine="360"/>
        <w:jc w:val="left"/>
      </w:pPr>
      <w:r>
        <w:rPr>
          <w:sz w:val="24"/>
        </w:rPr>
        <w:t xml:space="preserve">        yield items[i:i + size]</w:t>
      </w:r>
    </w:p>
    <w:p/>
    <w:p>
      <w:pPr>
        <w:spacing w:line="360" w:lineRule="auto" w:after="120"/>
      </w:pPr>
      <w:r>
        <w:rPr>
          <w:rFonts w:ascii="Consolas" w:hAnsi="Consolas"/>
          <w:sz w:val="18"/>
        </w:rPr>
        <w:t>def first(items):</w:t>
      </w:r>
    </w:p>
    <w:p>
      <w:pPr>
        <w:spacing w:line="360" w:lineRule="auto" w:after="120"/>
        <w:ind w:firstLine="360"/>
        <w:jc w:val="left"/>
      </w:pPr>
      <w:r>
        <w:rPr>
          <w:sz w:val="24"/>
        </w:rPr>
        <w:t xml:space="preserve">    """获取第一个元素"""</w:t>
      </w:r>
    </w:p>
    <w:p>
      <w:pPr>
        <w:spacing w:line="360" w:lineRule="auto" w:after="120"/>
        <w:ind w:firstLine="360"/>
        <w:jc w:val="left"/>
      </w:pPr>
      <w:r>
        <w:rPr>
          <w:sz w:val="24"/>
        </w:rPr>
        <w:t xml:space="preserve">    return items[0] if items else None</w:t>
      </w:r>
    </w:p>
    <w:p/>
    <w:p>
      <w:pPr>
        <w:spacing w:line="360" w:lineRule="auto" w:after="120"/>
      </w:pPr>
      <w:r>
        <w:rPr>
          <w:rFonts w:ascii="Consolas" w:hAnsi="Consolas"/>
          <w:sz w:val="18"/>
        </w:rPr>
        <w:t>def last(items):</w:t>
      </w:r>
    </w:p>
    <w:p>
      <w:pPr>
        <w:spacing w:line="360" w:lineRule="auto" w:after="120"/>
        <w:ind w:firstLine="360"/>
        <w:jc w:val="left"/>
      </w:pPr>
      <w:r>
        <w:rPr>
          <w:sz w:val="24"/>
        </w:rPr>
        <w:t xml:space="preserve">    """获取最后一个元素"""</w:t>
      </w:r>
    </w:p>
    <w:p>
      <w:pPr>
        <w:spacing w:line="360" w:lineRule="auto" w:after="120"/>
        <w:ind w:firstLine="360"/>
        <w:jc w:val="left"/>
      </w:pPr>
      <w:r>
        <w:rPr>
          <w:sz w:val="24"/>
        </w:rPr>
        <w:t xml:space="preserve">    return items[-1] if items else None</w:t>
      </w:r>
    </w:p>
    <w:p/>
    <w:p>
      <w:pPr>
        <w:spacing w:line="360" w:lineRule="auto" w:after="120"/>
      </w:pPr>
      <w:r>
        <w:rPr>
          <w:rFonts w:ascii="Consolas" w:hAnsi="Consolas"/>
          <w:sz w:val="18"/>
        </w:rPr>
        <w:t>def take(items, n):</w:t>
      </w:r>
    </w:p>
    <w:p>
      <w:pPr>
        <w:spacing w:line="360" w:lineRule="auto" w:after="120"/>
        <w:ind w:firstLine="360"/>
        <w:jc w:val="left"/>
      </w:pPr>
      <w:r>
        <w:rPr>
          <w:sz w:val="24"/>
        </w:rPr>
        <w:t xml:space="preserve">    """获取前n个元素"""</w:t>
      </w:r>
    </w:p>
    <w:p>
      <w:pPr>
        <w:spacing w:line="360" w:lineRule="auto" w:after="120"/>
        <w:ind w:firstLine="360"/>
        <w:jc w:val="left"/>
      </w:pPr>
      <w:r>
        <w:rPr>
          <w:sz w:val="24"/>
        </w:rPr>
        <w:t xml:space="preserve">    return items[:n]</w:t>
      </w:r>
    </w:p>
    <w:p/>
    <w:p>
      <w:pPr>
        <w:spacing w:line="360" w:lineRule="auto" w:after="120"/>
      </w:pPr>
      <w:r>
        <w:rPr>
          <w:rFonts w:ascii="Consolas" w:hAnsi="Consolas"/>
          <w:sz w:val="18"/>
        </w:rPr>
        <w:t>def skip(items, n):</w:t>
      </w:r>
    </w:p>
    <w:p>
      <w:pPr>
        <w:spacing w:line="360" w:lineRule="auto" w:after="120"/>
        <w:ind w:firstLine="360"/>
        <w:jc w:val="left"/>
      </w:pPr>
      <w:r>
        <w:rPr>
          <w:sz w:val="24"/>
        </w:rPr>
        <w:t xml:space="preserve">    """跳过前n个元素"""</w:t>
      </w:r>
    </w:p>
    <w:p>
      <w:pPr>
        <w:spacing w:line="360" w:lineRule="auto" w:after="120"/>
        <w:ind w:firstLine="360"/>
        <w:jc w:val="left"/>
      </w:pPr>
      <w:r>
        <w:rPr>
          <w:sz w:val="24"/>
        </w:rPr>
        <w:t xml:space="preserve">    return items[n:]</w:t>
      </w:r>
    </w:p>
    <w:p/>
    <w:p>
      <w:pPr>
        <w:spacing w:line="360" w:lineRule="auto" w:after="120"/>
        <w:jc w:val="left"/>
      </w:pPr>
      <w:r>
        <w:rPr>
          <w:rFonts w:ascii="Consolas" w:hAnsi="Consolas"/>
          <w:b/>
          <w:sz w:val="24"/>
        </w:rPr>
        <w:t># ==================== 字典工具 ====================</w:t>
      </w:r>
    </w:p>
    <w:p>
      <w:pPr>
        <w:spacing w:line="360" w:lineRule="auto" w:after="120"/>
      </w:pPr>
      <w:r>
        <w:rPr>
          <w:rFonts w:ascii="Consolas" w:hAnsi="Consolas"/>
          <w:sz w:val="18"/>
        </w:rPr>
        <w:t>def merge_dicts(*dicts):</w:t>
      </w:r>
    </w:p>
    <w:p>
      <w:pPr>
        <w:spacing w:line="360" w:lineRule="auto" w:after="120"/>
        <w:ind w:firstLine="360"/>
        <w:jc w:val="left"/>
      </w:pPr>
      <w:r>
        <w:rPr>
          <w:sz w:val="24"/>
        </w:rPr>
        <w:t xml:space="preserve">    """合并多个字典"""</w:t>
      </w:r>
    </w:p>
    <w:p>
      <w:pPr>
        <w:spacing w:line="360" w:lineRule="auto" w:after="120"/>
        <w:ind w:firstLine="360"/>
        <w:jc w:val="left"/>
      </w:pPr>
      <w:r>
        <w:rPr>
          <w:sz w:val="24"/>
        </w:rPr>
        <w:t xml:space="preserve">    result = {}</w:t>
      </w:r>
    </w:p>
    <w:p>
      <w:pPr>
        <w:spacing w:line="360" w:lineRule="auto" w:after="120"/>
        <w:ind w:firstLine="360"/>
        <w:jc w:val="left"/>
      </w:pPr>
      <w:r>
        <w:rPr>
          <w:sz w:val="24"/>
        </w:rPr>
        <w:t xml:space="preserve">    for d in dicts:</w:t>
      </w:r>
    </w:p>
    <w:p>
      <w:pPr>
        <w:spacing w:line="360" w:lineRule="auto" w:after="120"/>
        <w:ind w:firstLine="360"/>
        <w:jc w:val="left"/>
      </w:pPr>
      <w:r>
        <w:rPr>
          <w:sz w:val="24"/>
        </w:rPr>
        <w:t xml:space="preserve">        result.update(d)</w:t>
      </w:r>
    </w:p>
    <w:p>
      <w:pPr>
        <w:spacing w:line="360" w:lineRule="auto" w:after="120"/>
        <w:ind w:firstLine="360"/>
        <w:jc w:val="left"/>
      </w:pPr>
      <w:r>
        <w:rPr>
          <w:sz w:val="24"/>
        </w:rPr>
        <w:t xml:space="preserve">    return result</w:t>
      </w:r>
    </w:p>
    <w:p/>
    <w:p>
      <w:pPr>
        <w:spacing w:line="360" w:lineRule="auto" w:after="120"/>
      </w:pPr>
      <w:r>
        <w:rPr>
          <w:rFonts w:ascii="Consolas" w:hAnsi="Consolas"/>
          <w:sz w:val="18"/>
        </w:rPr>
        <w:t>def get_nested_value(d, keys, default=None):</w:t>
      </w:r>
    </w:p>
    <w:p>
      <w:pPr>
        <w:spacing w:line="360" w:lineRule="auto" w:after="120"/>
        <w:ind w:firstLine="360"/>
        <w:jc w:val="left"/>
      </w:pPr>
      <w:r>
        <w:rPr>
          <w:sz w:val="24"/>
        </w:rPr>
        <w:t xml:space="preserve">    """获取嵌套字典的值"""</w:t>
      </w:r>
    </w:p>
    <w:p>
      <w:pPr>
        <w:spacing w:line="360" w:lineRule="auto" w:after="120"/>
        <w:ind w:firstLine="360"/>
        <w:jc w:val="left"/>
      </w:pPr>
      <w:r>
        <w:rPr>
          <w:sz w:val="24"/>
        </w:rPr>
        <w:t xml:space="preserve">    for key in keys:</w:t>
      </w:r>
    </w:p>
    <w:p>
      <w:pPr>
        <w:spacing w:line="360" w:lineRule="auto" w:after="120"/>
        <w:ind w:firstLine="360"/>
        <w:jc w:val="left"/>
      </w:pPr>
      <w:r>
        <w:rPr>
          <w:sz w:val="24"/>
        </w:rPr>
        <w:t xml:space="preserve">        if isinstance(d, dict) and key in d:</w:t>
      </w:r>
    </w:p>
    <w:p>
      <w:pPr>
        <w:spacing w:line="360" w:lineRule="auto" w:after="120"/>
        <w:ind w:firstLine="360"/>
        <w:jc w:val="left"/>
      </w:pPr>
      <w:r>
        <w:rPr>
          <w:sz w:val="24"/>
        </w:rPr>
        <w:t xml:space="preserve">            d = d[key]</w:t>
      </w:r>
    </w:p>
    <w:p>
      <w:pPr>
        <w:spacing w:line="360" w:lineRule="auto" w:after="120"/>
        <w:ind w:firstLine="360"/>
        <w:jc w:val="left"/>
      </w:pPr>
      <w:r>
        <w:rPr>
          <w:sz w:val="24"/>
        </w:rPr>
        <w:t xml:space="preserve">        else:</w:t>
      </w:r>
    </w:p>
    <w:p>
      <w:pPr>
        <w:spacing w:line="360" w:lineRule="auto" w:after="120"/>
        <w:ind w:firstLine="360"/>
        <w:jc w:val="left"/>
      </w:pPr>
      <w:r>
        <w:rPr>
          <w:sz w:val="24"/>
        </w:rPr>
        <w:t xml:space="preserve">            return default</w:t>
      </w:r>
    </w:p>
    <w:p>
      <w:pPr>
        <w:spacing w:line="360" w:lineRule="auto" w:after="120"/>
        <w:ind w:firstLine="360"/>
        <w:jc w:val="left"/>
      </w:pPr>
      <w:r>
        <w:rPr>
          <w:sz w:val="24"/>
        </w:rPr>
        <w:t xml:space="preserve">    return d</w:t>
      </w:r>
    </w:p>
    <w:p/>
    <w:p>
      <w:pPr>
        <w:spacing w:line="360" w:lineRule="auto" w:after="120"/>
      </w:pPr>
      <w:r>
        <w:rPr>
          <w:rFonts w:ascii="Consolas" w:hAnsi="Consolas"/>
          <w:sz w:val="18"/>
        </w:rPr>
        <w:t>def set_nested_value(d, keys, value):</w:t>
      </w:r>
    </w:p>
    <w:p>
      <w:pPr>
        <w:spacing w:line="360" w:lineRule="auto" w:after="120"/>
        <w:ind w:firstLine="360"/>
        <w:jc w:val="left"/>
      </w:pPr>
      <w:r>
        <w:rPr>
          <w:sz w:val="24"/>
        </w:rPr>
        <w:t xml:space="preserve">    """设置嵌套字典的值"""</w:t>
      </w:r>
    </w:p>
    <w:p>
      <w:pPr>
        <w:spacing w:line="360" w:lineRule="auto" w:after="120"/>
        <w:ind w:firstLine="360"/>
        <w:jc w:val="left"/>
      </w:pPr>
      <w:r>
        <w:rPr>
          <w:sz w:val="24"/>
        </w:rPr>
        <w:t xml:space="preserve">    for key in keys[:-1]:</w:t>
      </w:r>
    </w:p>
    <w:p>
      <w:pPr>
        <w:spacing w:line="360" w:lineRule="auto" w:after="120"/>
        <w:ind w:firstLine="360"/>
        <w:jc w:val="left"/>
      </w:pPr>
      <w:r>
        <w:rPr>
          <w:sz w:val="24"/>
        </w:rPr>
        <w:t xml:space="preserve">        if key not in d:</w:t>
      </w:r>
    </w:p>
    <w:p>
      <w:pPr>
        <w:spacing w:line="360" w:lineRule="auto" w:after="120"/>
        <w:ind w:firstLine="360"/>
        <w:jc w:val="left"/>
      </w:pPr>
      <w:r>
        <w:rPr>
          <w:sz w:val="24"/>
        </w:rPr>
        <w:t xml:space="preserve">            d[key] = {}</w:t>
      </w:r>
    </w:p>
    <w:p>
      <w:pPr>
        <w:spacing w:line="360" w:lineRule="auto" w:after="120"/>
        <w:ind w:firstLine="360"/>
        <w:jc w:val="left"/>
      </w:pPr>
      <w:r>
        <w:rPr>
          <w:sz w:val="24"/>
        </w:rPr>
        <w:t xml:space="preserve">        d = d[key]</w:t>
      </w:r>
    </w:p>
    <w:p>
      <w:pPr>
        <w:spacing w:line="360" w:lineRule="auto" w:after="120"/>
        <w:ind w:firstLine="360"/>
        <w:jc w:val="left"/>
      </w:pPr>
      <w:r>
        <w:rPr>
          <w:sz w:val="24"/>
        </w:rPr>
        <w:t xml:space="preserve">    d[keys[-1]] = value</w:t>
      </w:r>
    </w:p>
    <w:p/>
    <w:p>
      <w:pPr>
        <w:spacing w:line="360" w:lineRule="auto" w:after="120"/>
        <w:jc w:val="left"/>
      </w:pPr>
      <w:r>
        <w:rPr>
          <w:rFonts w:ascii="Consolas" w:hAnsi="Consolas"/>
          <w:b/>
          <w:sz w:val="24"/>
        </w:rPr>
        <w:t># ==================== 时间工具扩展 ====================</w:t>
      </w:r>
    </w:p>
    <w:p>
      <w:pPr>
        <w:spacing w:line="360" w:lineRule="auto" w:after="120"/>
        <w:jc w:val="left"/>
      </w:pPr>
      <w:r>
        <w:rPr>
          <w:rFonts w:ascii="Consolas" w:hAnsi="Consolas"/>
          <w:sz w:val="18"/>
        </w:rPr>
        <w:t>import time</w:t>
      </w:r>
    </w:p>
    <w:p>
      <w:pPr>
        <w:spacing w:line="360" w:lineRule="auto" w:after="120"/>
        <w:jc w:val="left"/>
      </w:pPr>
      <w:r>
        <w:rPr>
          <w:rFonts w:ascii="Consolas" w:hAnsi="Consolas"/>
          <w:sz w:val="18"/>
        </w:rPr>
        <w:t>from datetime import datetime, timedelta</w:t>
      </w:r>
    </w:p>
    <w:p/>
    <w:p>
      <w:pPr>
        <w:spacing w:line="360" w:lineRule="auto" w:after="120"/>
      </w:pPr>
      <w:r>
        <w:rPr>
          <w:rFonts w:ascii="Consolas" w:hAnsi="Consolas"/>
          <w:sz w:val="18"/>
        </w:rPr>
        <w:t>def sleep_ms(ms):</w:t>
      </w:r>
    </w:p>
    <w:p>
      <w:pPr>
        <w:spacing w:line="360" w:lineRule="auto" w:after="120"/>
        <w:ind w:firstLine="360"/>
        <w:jc w:val="left"/>
      </w:pPr>
      <w:r>
        <w:rPr>
          <w:sz w:val="24"/>
        </w:rPr>
        <w:t xml:space="preserve">    """毫秒级休眠"""</w:t>
      </w:r>
    </w:p>
    <w:p>
      <w:pPr>
        <w:spacing w:line="360" w:lineRule="auto" w:after="120"/>
        <w:ind w:firstLine="360"/>
        <w:jc w:val="left"/>
      </w:pPr>
      <w:r>
        <w:rPr>
          <w:sz w:val="24"/>
        </w:rPr>
        <w:t xml:space="preserve">    time.sleep(ms / 1000)</w:t>
      </w:r>
    </w:p>
    <w:p/>
    <w:p>
      <w:pPr>
        <w:spacing w:line="360" w:lineRule="auto" w:after="120"/>
      </w:pPr>
      <w:r>
        <w:rPr>
          <w:rFonts w:ascii="Consolas" w:hAnsi="Consolas"/>
          <w:sz w:val="18"/>
        </w:rPr>
        <w:t>def get_timestamp():</w:t>
      </w:r>
    </w:p>
    <w:p>
      <w:pPr>
        <w:spacing w:line="360" w:lineRule="auto" w:after="120"/>
        <w:ind w:firstLine="360"/>
        <w:jc w:val="left"/>
      </w:pPr>
      <w:r>
        <w:rPr>
          <w:sz w:val="24"/>
        </w:rPr>
        <w:t xml:space="preserve">    """获取时间戳"""</w:t>
      </w:r>
    </w:p>
    <w:p>
      <w:pPr>
        <w:spacing w:line="360" w:lineRule="auto" w:after="120"/>
        <w:ind w:firstLine="360"/>
        <w:jc w:val="left"/>
      </w:pPr>
      <w:r>
        <w:rPr>
          <w:sz w:val="24"/>
        </w:rPr>
        <w:t xml:space="preserve">    return int(time.time())</w:t>
      </w:r>
    </w:p>
    <w:p/>
    <w:p>
      <w:pPr>
        <w:spacing w:line="360" w:lineRule="auto" w:after="120"/>
      </w:pPr>
      <w:r>
        <w:rPr>
          <w:rFonts w:ascii="Consolas" w:hAnsi="Consolas"/>
          <w:sz w:val="18"/>
        </w:rPr>
        <w:t>def timestamp_to_datetime(ts):</w:t>
      </w:r>
    </w:p>
    <w:p>
      <w:pPr>
        <w:spacing w:line="360" w:lineRule="auto" w:after="120"/>
        <w:ind w:firstLine="360"/>
        <w:jc w:val="left"/>
      </w:pPr>
      <w:r>
        <w:rPr>
          <w:sz w:val="24"/>
        </w:rPr>
        <w:t xml:space="preserve">    """时间戳转datetime"""</w:t>
      </w:r>
    </w:p>
    <w:p>
      <w:pPr>
        <w:spacing w:line="360" w:lineRule="auto" w:after="120"/>
        <w:ind w:firstLine="360"/>
        <w:jc w:val="left"/>
      </w:pPr>
      <w:r>
        <w:rPr>
          <w:sz w:val="24"/>
        </w:rPr>
        <w:t xml:space="preserve">    return datetime.fromtimestamp(ts)</w:t>
      </w:r>
    </w:p>
    <w:p/>
    <w:p>
      <w:pPr>
        <w:spacing w:line="360" w:lineRule="auto" w:after="120"/>
      </w:pPr>
      <w:r>
        <w:rPr>
          <w:rFonts w:ascii="Consolas" w:hAnsi="Consolas"/>
          <w:sz w:val="18"/>
        </w:rPr>
        <w:t>def add_days(dt, days):</w:t>
      </w:r>
    </w:p>
    <w:p>
      <w:pPr>
        <w:spacing w:line="360" w:lineRule="auto" w:after="120"/>
        <w:ind w:firstLine="360"/>
        <w:jc w:val="left"/>
      </w:pPr>
      <w:r>
        <w:rPr>
          <w:sz w:val="24"/>
        </w:rPr>
        <w:t xml:space="preserve">    """增加天数"""</w:t>
      </w:r>
    </w:p>
    <w:p>
      <w:pPr>
        <w:spacing w:line="360" w:lineRule="auto" w:after="120"/>
        <w:ind w:firstLine="360"/>
        <w:jc w:val="left"/>
      </w:pPr>
      <w:r>
        <w:rPr>
          <w:sz w:val="24"/>
        </w:rPr>
        <w:t xml:space="preserve">    return dt + timedelta(days=days)</w:t>
      </w:r>
    </w:p>
    <w:p/>
    <w:p>
      <w:pPr>
        <w:spacing w:line="360" w:lineRule="auto" w:after="120"/>
      </w:pPr>
      <w:r>
        <w:rPr>
          <w:rFonts w:ascii="Consolas" w:hAnsi="Consolas"/>
          <w:sz w:val="18"/>
        </w:rPr>
        <w:t>def add_hours(dt, hours):</w:t>
      </w:r>
    </w:p>
    <w:p>
      <w:pPr>
        <w:spacing w:line="360" w:lineRule="auto" w:after="120"/>
        <w:ind w:firstLine="360"/>
        <w:jc w:val="left"/>
      </w:pPr>
      <w:r>
        <w:rPr>
          <w:sz w:val="24"/>
        </w:rPr>
        <w:t xml:space="preserve">    """增加小时"""</w:t>
      </w:r>
    </w:p>
    <w:p>
      <w:pPr>
        <w:spacing w:line="360" w:lineRule="auto" w:after="120"/>
        <w:ind w:firstLine="360"/>
        <w:jc w:val="left"/>
      </w:pPr>
      <w:r>
        <w:rPr>
          <w:sz w:val="24"/>
        </w:rPr>
        <w:t xml:space="preserve">    return dt + timedelta(hours=hours)</w:t>
      </w:r>
    </w:p>
    <w:p/>
    <w:p>
      <w:pPr>
        <w:spacing w:line="360" w:lineRule="auto" w:after="120"/>
      </w:pPr>
      <w:r>
        <w:rPr>
          <w:rFonts w:ascii="Consolas" w:hAnsi="Consolas"/>
          <w:sz w:val="18"/>
        </w:rPr>
        <w:t>def format_duration(seconds):</w:t>
      </w:r>
    </w:p>
    <w:p>
      <w:pPr>
        <w:spacing w:line="360" w:lineRule="auto" w:after="120"/>
        <w:ind w:firstLine="360"/>
        <w:jc w:val="left"/>
      </w:pPr>
      <w:r>
        <w:rPr>
          <w:sz w:val="24"/>
        </w:rPr>
        <w:t xml:space="preserve">    """格式化时长"""</w:t>
      </w:r>
    </w:p>
    <w:p>
      <w:pPr>
        <w:spacing w:line="360" w:lineRule="auto" w:after="120"/>
        <w:ind w:firstLine="360"/>
        <w:jc w:val="left"/>
      </w:pPr>
      <w:r>
        <w:rPr>
          <w:sz w:val="24"/>
        </w:rPr>
        <w:t xml:space="preserve">    hours = seconds // 3600</w:t>
      </w:r>
    </w:p>
    <w:p>
      <w:pPr>
        <w:spacing w:line="360" w:lineRule="auto" w:after="120"/>
        <w:ind w:firstLine="360"/>
        <w:jc w:val="left"/>
      </w:pPr>
      <w:r>
        <w:rPr>
          <w:sz w:val="24"/>
        </w:rPr>
        <w:t xml:space="preserve">    minutes = (seconds % 3600) // 60</w:t>
      </w:r>
    </w:p>
    <w:p>
      <w:pPr>
        <w:spacing w:line="360" w:lineRule="auto" w:after="120"/>
        <w:ind w:firstLine="360"/>
        <w:jc w:val="left"/>
      </w:pPr>
      <w:r>
        <w:rPr>
          <w:sz w:val="24"/>
        </w:rPr>
        <w:t xml:space="preserve">    secs = seconds % 60</w:t>
      </w:r>
    </w:p>
    <w:p>
      <w:pPr>
        <w:spacing w:line="360" w:lineRule="auto" w:after="120"/>
        <w:ind w:firstLine="360"/>
        <w:jc w:val="left"/>
      </w:pPr>
      <w:r>
        <w:rPr>
          <w:sz w:val="24"/>
        </w:rPr>
        <w:t xml:space="preserve">    return f'{hours:02d}:{minutes:02d}:{secs:02d}'</w:t>
      </w:r>
    </w:p>
    <w:p/>
    <w:p>
      <w:pPr>
        <w:spacing w:line="360" w:lineRule="auto" w:after="120"/>
        <w:jc w:val="left"/>
      </w:pPr>
      <w:r>
        <w:rPr>
          <w:rFonts w:ascii="Consolas" w:hAnsi="Consolas"/>
          <w:b/>
          <w:sz w:val="24"/>
        </w:rPr>
        <w:t># ==================== 文件路径工具 ====================</w:t>
      </w:r>
    </w:p>
    <w:p>
      <w:pPr>
        <w:spacing w:line="360" w:lineRule="auto" w:after="120"/>
        <w:jc w:val="left"/>
      </w:pPr>
      <w:r>
        <w:rPr>
          <w:rFonts w:ascii="Consolas" w:hAnsi="Consolas"/>
          <w:sz w:val="18"/>
        </w:rPr>
        <w:t>import os</w:t>
      </w:r>
    </w:p>
    <w:p/>
    <w:p>
      <w:pPr>
        <w:spacing w:line="360" w:lineRule="auto" w:after="120"/>
      </w:pPr>
      <w:r>
        <w:rPr>
          <w:rFonts w:ascii="Consolas" w:hAnsi="Consolas"/>
          <w:sz w:val="18"/>
        </w:rPr>
        <w:t>def join_paths(*paths):</w:t>
      </w:r>
    </w:p>
    <w:p>
      <w:pPr>
        <w:spacing w:line="360" w:lineRule="auto" w:after="120"/>
        <w:ind w:firstLine="360"/>
        <w:jc w:val="left"/>
      </w:pPr>
      <w:r>
        <w:rPr>
          <w:sz w:val="24"/>
        </w:rPr>
        <w:t xml:space="preserve">    """连接路径"""</w:t>
      </w:r>
    </w:p>
    <w:p>
      <w:pPr>
        <w:spacing w:line="360" w:lineRule="auto" w:after="120"/>
        <w:ind w:firstLine="360"/>
        <w:jc w:val="left"/>
      </w:pPr>
      <w:r>
        <w:rPr>
          <w:sz w:val="24"/>
        </w:rPr>
        <w:t xml:space="preserve">    return os.path.join(*paths)</w:t>
      </w:r>
    </w:p>
    <w:p/>
    <w:p>
      <w:pPr>
        <w:spacing w:line="360" w:lineRule="auto" w:after="120"/>
      </w:pPr>
      <w:r>
        <w:rPr>
          <w:rFonts w:ascii="Consolas" w:hAnsi="Consolas"/>
          <w:sz w:val="18"/>
        </w:rPr>
        <w:t>def get_filename(path):</w:t>
      </w:r>
    </w:p>
    <w:p>
      <w:pPr>
        <w:spacing w:line="360" w:lineRule="auto" w:after="120"/>
        <w:ind w:firstLine="360"/>
        <w:jc w:val="left"/>
      </w:pPr>
      <w:r>
        <w:rPr>
          <w:sz w:val="24"/>
        </w:rPr>
        <w:t xml:space="preserve">    """获取文件名"""</w:t>
      </w:r>
    </w:p>
    <w:p>
      <w:pPr>
        <w:spacing w:line="360" w:lineRule="auto" w:after="120"/>
        <w:ind w:firstLine="360"/>
        <w:jc w:val="left"/>
      </w:pPr>
      <w:r>
        <w:rPr>
          <w:sz w:val="24"/>
        </w:rPr>
        <w:t xml:space="preserve">    return os.path.basename(path)</w:t>
      </w:r>
    </w:p>
    <w:p/>
    <w:p>
      <w:pPr>
        <w:spacing w:line="360" w:lineRule="auto" w:after="120"/>
      </w:pPr>
      <w:r>
        <w:rPr>
          <w:rFonts w:ascii="Consolas" w:hAnsi="Consolas"/>
          <w:sz w:val="18"/>
        </w:rPr>
        <w:t>def get_dirname(path):</w:t>
      </w:r>
    </w:p>
    <w:p>
      <w:pPr>
        <w:spacing w:line="360" w:lineRule="auto" w:after="120"/>
        <w:ind w:firstLine="360"/>
        <w:jc w:val="left"/>
      </w:pPr>
      <w:r>
        <w:rPr>
          <w:sz w:val="24"/>
        </w:rPr>
        <w:t xml:space="preserve">    """获取目录名"""</w:t>
      </w:r>
    </w:p>
    <w:p>
      <w:pPr>
        <w:spacing w:line="360" w:lineRule="auto" w:after="120"/>
        <w:ind w:firstLine="360"/>
        <w:jc w:val="left"/>
      </w:pPr>
      <w:r>
        <w:rPr>
          <w:sz w:val="24"/>
        </w:rPr>
        <w:t xml:space="preserve">    return os.path.dirname(path)</w:t>
      </w:r>
    </w:p>
    <w:p/>
    <w:p>
      <w:pPr>
        <w:spacing w:line="360" w:lineRule="auto" w:after="120"/>
      </w:pPr>
      <w:r>
        <w:rPr>
          <w:rFonts w:ascii="Consolas" w:hAnsi="Consolas"/>
          <w:sz w:val="18"/>
        </w:rPr>
        <w:t>def file_exists(path):</w:t>
      </w:r>
    </w:p>
    <w:p>
      <w:pPr>
        <w:spacing w:line="360" w:lineRule="auto" w:after="120"/>
        <w:ind w:firstLine="360"/>
        <w:jc w:val="left"/>
      </w:pPr>
      <w:r>
        <w:rPr>
          <w:sz w:val="24"/>
        </w:rPr>
        <w:t xml:space="preserve">    """文件是否存在"""</w:t>
      </w:r>
    </w:p>
    <w:p>
      <w:pPr>
        <w:spacing w:line="360" w:lineRule="auto" w:after="120"/>
        <w:ind w:firstLine="360"/>
        <w:jc w:val="left"/>
      </w:pPr>
      <w:r>
        <w:rPr>
          <w:sz w:val="24"/>
        </w:rPr>
        <w:t xml:space="preserve">    return os.path.exists(path)</w:t>
      </w:r>
    </w:p>
    <w:p/>
    <w:p>
      <w:pPr>
        <w:spacing w:line="360" w:lineRule="auto" w:after="120"/>
      </w:pPr>
      <w:r>
        <w:rPr>
          <w:rFonts w:ascii="Consolas" w:hAnsi="Consolas"/>
          <w:sz w:val="18"/>
        </w:rPr>
        <w:t>def get_file_size(path):</w:t>
      </w:r>
    </w:p>
    <w:p>
      <w:pPr>
        <w:spacing w:line="360" w:lineRule="auto" w:after="120"/>
        <w:ind w:firstLine="360"/>
        <w:jc w:val="left"/>
      </w:pPr>
      <w:r>
        <w:rPr>
          <w:sz w:val="24"/>
        </w:rPr>
        <w:t xml:space="preserve">    """获取文件大小"""</w:t>
      </w:r>
    </w:p>
    <w:p>
      <w:pPr>
        <w:spacing w:line="360" w:lineRule="auto" w:after="120"/>
        <w:ind w:firstLine="360"/>
        <w:jc w:val="left"/>
      </w:pPr>
      <w:r>
        <w:rPr>
          <w:sz w:val="24"/>
        </w:rPr>
        <w:t xml:space="preserve">    if os.path.exists(path):</w:t>
      </w:r>
    </w:p>
    <w:p>
      <w:pPr>
        <w:spacing w:line="360" w:lineRule="auto" w:after="120"/>
        <w:ind w:firstLine="360"/>
        <w:jc w:val="left"/>
      </w:pPr>
      <w:r>
        <w:rPr>
          <w:sz w:val="24"/>
        </w:rPr>
        <w:t xml:space="preserve">        return os.path.getsize(path)</w:t>
      </w:r>
    </w:p>
    <w:p>
      <w:pPr>
        <w:spacing w:line="360" w:lineRule="auto" w:after="120"/>
        <w:ind w:firstLine="360"/>
        <w:jc w:val="left"/>
      </w:pPr>
      <w:r>
        <w:rPr>
          <w:sz w:val="24"/>
        </w:rPr>
        <w:t xml:space="preserve">    return 0</w:t>
      </w:r>
    </w:p>
    <w:p/>
    <w:p>
      <w:pPr>
        <w:spacing w:line="360" w:lineRule="auto" w:after="120"/>
        <w:jc w:val="left"/>
      </w:pPr>
      <w:r>
        <w:rPr>
          <w:rFonts w:ascii="Consolas" w:hAnsi="Consolas"/>
          <w:b/>
          <w:sz w:val="24"/>
        </w:rPr>
        <w:t># ==================== HTTP相关 ====================</w:t>
      </w:r>
    </w:p>
    <w:p>
      <w:pPr>
        <w:spacing w:line="360" w:lineRule="auto" w:after="120"/>
      </w:pPr>
      <w:r>
        <w:rPr>
          <w:rFonts w:ascii="Consolas" w:hAnsi="Consolas"/>
          <w:sz w:val="18"/>
        </w:rPr>
        <w:t>def build_url(base, path, params=None):</w:t>
      </w:r>
    </w:p>
    <w:p>
      <w:pPr>
        <w:spacing w:line="360" w:lineRule="auto" w:after="120"/>
        <w:ind w:firstLine="360"/>
        <w:jc w:val="left"/>
      </w:pPr>
      <w:r>
        <w:rPr>
          <w:sz w:val="24"/>
        </w:rPr>
        <w:t xml:space="preserve">    """构建URL"""</w:t>
      </w:r>
    </w:p>
    <w:p>
      <w:pPr>
        <w:spacing w:line="360" w:lineRule="auto" w:after="120"/>
        <w:ind w:firstLine="360"/>
        <w:jc w:val="left"/>
      </w:pPr>
      <w:r>
        <w:rPr>
          <w:sz w:val="24"/>
        </w:rPr>
        <w:t xml:space="preserve">    url = base.rstrip('/') + '/' + path.lstrip('/')</w:t>
      </w:r>
    </w:p>
    <w:p>
      <w:pPr>
        <w:spacing w:line="360" w:lineRule="auto" w:after="120"/>
        <w:ind w:firstLine="360"/>
        <w:jc w:val="left"/>
      </w:pPr>
      <w:r>
        <w:rPr>
          <w:sz w:val="24"/>
        </w:rPr>
        <w:t xml:space="preserve">    if params:</w:t>
      </w:r>
    </w:p>
    <w:p>
      <w:pPr>
        <w:spacing w:line="360" w:lineRule="auto" w:after="120"/>
        <w:ind w:firstLine="360"/>
        <w:jc w:val="left"/>
      </w:pPr>
      <w:r>
        <w:rPr>
          <w:sz w:val="24"/>
        </w:rPr>
        <w:t xml:space="preserve">        query = '&amp;'.join(f'{k}={v}' for k, v in params.items())</w:t>
      </w:r>
    </w:p>
    <w:p>
      <w:pPr>
        <w:spacing w:line="360" w:lineRule="auto" w:after="120"/>
        <w:ind w:firstLine="360"/>
        <w:jc w:val="left"/>
      </w:pPr>
      <w:r>
        <w:rPr>
          <w:sz w:val="24"/>
        </w:rPr>
        <w:t xml:space="preserve">        url += '?' + query</w:t>
      </w:r>
    </w:p>
    <w:p>
      <w:pPr>
        <w:spacing w:line="360" w:lineRule="auto" w:after="120"/>
        <w:ind w:firstLine="360"/>
        <w:jc w:val="left"/>
      </w:pPr>
      <w:r>
        <w:rPr>
          <w:sz w:val="24"/>
        </w:rPr>
        <w:t xml:space="preserve">    return url</w:t>
      </w:r>
    </w:p>
    <w:p/>
    <w:p>
      <w:pPr>
        <w:spacing w:line="360" w:lineRule="auto" w:after="120"/>
      </w:pPr>
      <w:r>
        <w:rPr>
          <w:rFonts w:ascii="Consolas" w:hAnsi="Consolas"/>
          <w:sz w:val="18"/>
        </w:rPr>
        <w:t>def parse_query_string(query):</w:t>
      </w:r>
    </w:p>
    <w:p>
      <w:pPr>
        <w:spacing w:line="360" w:lineRule="auto" w:after="120"/>
        <w:ind w:firstLine="360"/>
        <w:jc w:val="left"/>
      </w:pPr>
      <w:r>
        <w:rPr>
          <w:sz w:val="24"/>
        </w:rPr>
        <w:t xml:space="preserve">    """解析查询字符串"""</w:t>
      </w:r>
    </w:p>
    <w:p>
      <w:pPr>
        <w:spacing w:line="360" w:lineRule="auto" w:after="120"/>
        <w:ind w:firstLine="360"/>
        <w:jc w:val="left"/>
      </w:pPr>
      <w:r>
        <w:rPr>
          <w:sz w:val="24"/>
        </w:rPr>
        <w:t xml:space="preserve">    result = {}</w:t>
      </w:r>
    </w:p>
    <w:p>
      <w:pPr>
        <w:spacing w:line="360" w:lineRule="auto" w:after="120"/>
        <w:ind w:firstLine="360"/>
        <w:jc w:val="left"/>
      </w:pPr>
      <w:r>
        <w:rPr>
          <w:sz w:val="24"/>
        </w:rPr>
        <w:t xml:space="preserve">    for pair in query.split('&amp;'):</w:t>
      </w:r>
    </w:p>
    <w:p>
      <w:pPr>
        <w:spacing w:line="360" w:lineRule="auto" w:after="120"/>
        <w:ind w:firstLine="360"/>
        <w:jc w:val="left"/>
      </w:pPr>
      <w:r>
        <w:rPr>
          <w:sz w:val="24"/>
        </w:rPr>
        <w:t xml:space="preserve">        if '=' in pair:</w:t>
      </w:r>
    </w:p>
    <w:p>
      <w:pPr>
        <w:spacing w:line="360" w:lineRule="auto" w:after="120"/>
        <w:ind w:firstLine="360"/>
        <w:jc w:val="left"/>
      </w:pPr>
      <w:r>
        <w:rPr>
          <w:sz w:val="24"/>
        </w:rPr>
        <w:t xml:space="preserve">            k, v = pair.split('=', 1)</w:t>
      </w:r>
    </w:p>
    <w:p>
      <w:pPr>
        <w:spacing w:line="360" w:lineRule="auto" w:after="120"/>
        <w:ind w:firstLine="360"/>
        <w:jc w:val="left"/>
      </w:pPr>
      <w:r>
        <w:rPr>
          <w:sz w:val="24"/>
        </w:rPr>
        <w:t xml:space="preserve">            result[k] = v</w:t>
      </w:r>
    </w:p>
    <w:p>
      <w:pPr>
        <w:spacing w:line="360" w:lineRule="auto" w:after="120"/>
        <w:ind w:firstLine="360"/>
        <w:jc w:val="left"/>
      </w:pPr>
      <w:r>
        <w:rPr>
          <w:sz w:val="24"/>
        </w:rPr>
        <w:t xml:space="preserve">    return result</w:t>
      </w:r>
    </w:p>
    <w:p/>
    <w:p>
      <w:pPr>
        <w:spacing w:line="360" w:lineRule="auto" w:after="120"/>
        <w:jc w:val="left"/>
      </w:pPr>
      <w:r>
        <w:rPr>
          <w:rFonts w:ascii="Consolas" w:hAnsi="Consolas"/>
          <w:b/>
          <w:sz w:val="24"/>
        </w:rPr>
        <w:t># ==================== 验证工具 ====================</w:t>
      </w:r>
    </w:p>
    <w:p>
      <w:pPr>
        <w:spacing w:line="360" w:lineRule="auto" w:after="120"/>
      </w:pPr>
      <w:r>
        <w:rPr>
          <w:rFonts w:ascii="Consolas" w:hAnsi="Consolas"/>
          <w:sz w:val="18"/>
        </w:rPr>
        <w:t>def validate_username(username):</w:t>
      </w:r>
    </w:p>
    <w:p>
      <w:pPr>
        <w:spacing w:line="360" w:lineRule="auto" w:after="120"/>
        <w:ind w:firstLine="360"/>
        <w:jc w:val="left"/>
      </w:pPr>
      <w:r>
        <w:rPr>
          <w:sz w:val="24"/>
        </w:rPr>
        <w:t xml:space="preserve">    """验证用户名"""</w:t>
      </w:r>
    </w:p>
    <w:p>
      <w:pPr>
        <w:spacing w:line="360" w:lineRule="auto" w:after="120"/>
        <w:ind w:firstLine="360"/>
        <w:jc w:val="left"/>
      </w:pPr>
      <w:r>
        <w:rPr>
          <w:sz w:val="24"/>
        </w:rPr>
        <w:t xml:space="preserve">    return len(username) &gt;= 3 and username.isalnum()</w:t>
      </w:r>
    </w:p>
    <w:p/>
    <w:p>
      <w:pPr>
        <w:spacing w:line="360" w:lineRule="auto" w:after="120"/>
      </w:pPr>
      <w:r>
        <w:rPr>
          <w:rFonts w:ascii="Consolas" w:hAnsi="Consolas"/>
          <w:sz w:val="18"/>
        </w:rPr>
        <w:t>def validate_password(password):</w:t>
      </w:r>
    </w:p>
    <w:p>
      <w:pPr>
        <w:spacing w:line="360" w:lineRule="auto" w:after="120"/>
        <w:ind w:firstLine="360"/>
        <w:jc w:val="left"/>
      </w:pPr>
      <w:r>
        <w:rPr>
          <w:sz w:val="24"/>
        </w:rPr>
        <w:t xml:space="preserve">    """验证密码强度"""</w:t>
      </w:r>
    </w:p>
    <w:p>
      <w:pPr>
        <w:spacing w:line="360" w:lineRule="auto" w:after="120"/>
        <w:ind w:firstLine="360"/>
        <w:jc w:val="left"/>
      </w:pPr>
      <w:r>
        <w:rPr>
          <w:sz w:val="24"/>
        </w:rPr>
        <w:t xml:space="preserve">    if len(password) &lt; 8:</w:t>
      </w:r>
    </w:p>
    <w:p>
      <w:pPr>
        <w:spacing w:line="360" w:lineRule="auto" w:after="120"/>
        <w:ind w:firstLine="360"/>
        <w:jc w:val="left"/>
      </w:pPr>
      <w:r>
        <w:rPr>
          <w:sz w:val="24"/>
        </w:rPr>
        <w:t xml:space="preserve">        return False</w:t>
      </w:r>
    </w:p>
    <w:p>
      <w:pPr>
        <w:spacing w:line="360" w:lineRule="auto" w:after="120"/>
        <w:ind w:firstLine="360"/>
        <w:jc w:val="left"/>
      </w:pPr>
      <w:r>
        <w:rPr>
          <w:sz w:val="24"/>
        </w:rPr>
        <w:t xml:space="preserve">    has_letter = any(c.isalpha() for c in password)</w:t>
      </w:r>
    </w:p>
    <w:p>
      <w:pPr>
        <w:spacing w:line="360" w:lineRule="auto" w:after="120"/>
        <w:ind w:firstLine="360"/>
        <w:jc w:val="left"/>
      </w:pPr>
      <w:r>
        <w:rPr>
          <w:sz w:val="24"/>
        </w:rPr>
        <w:t xml:space="preserve">    has_digit = any(c.isdigit() for c in password)</w:t>
      </w:r>
    </w:p>
    <w:p>
      <w:pPr>
        <w:spacing w:line="360" w:lineRule="auto" w:after="120"/>
        <w:ind w:firstLine="360"/>
        <w:jc w:val="left"/>
      </w:pPr>
      <w:r>
        <w:rPr>
          <w:sz w:val="24"/>
        </w:rPr>
        <w:t xml:space="preserve">    return has_letter and has_digit</w:t>
      </w:r>
    </w:p>
    <w:p/>
    <w:p>
      <w:pPr>
        <w:spacing w:line="360" w:lineRule="auto" w:after="120"/>
      </w:pPr>
      <w:r>
        <w:rPr>
          <w:rFonts w:ascii="Consolas" w:hAnsi="Consolas"/>
          <w:sz w:val="18"/>
        </w:rPr>
        <w:t>def validate_phone(phone):</w:t>
      </w:r>
    </w:p>
    <w:p>
      <w:pPr>
        <w:spacing w:line="360" w:lineRule="auto" w:after="120"/>
        <w:ind w:firstLine="360"/>
        <w:jc w:val="left"/>
      </w:pPr>
      <w:r>
        <w:rPr>
          <w:sz w:val="24"/>
        </w:rPr>
        <w:t xml:space="preserve">    """验证手机号"""</w:t>
      </w:r>
    </w:p>
    <w:p>
      <w:pPr>
        <w:spacing w:line="360" w:lineRule="auto" w:after="120"/>
        <w:ind w:firstLine="360"/>
        <w:jc w:val="left"/>
      </w:pPr>
      <w:r>
        <w:rPr>
          <w:sz w:val="24"/>
        </w:rPr>
        <w:t xml:space="preserve">    return phone.isdigit() and len(phone) == 11</w:t>
      </w:r>
    </w:p>
    <w:p/>
    <w:p>
      <w:pPr>
        <w:spacing w:line="360" w:lineRule="auto" w:after="120"/>
      </w:pPr>
      <w:r>
        <w:rPr>
          <w:rFonts w:ascii="Consolas" w:hAnsi="Consolas"/>
          <w:sz w:val="18"/>
        </w:rPr>
        <w:t>def validate_id_card(id_card):</w:t>
      </w:r>
    </w:p>
    <w:p>
      <w:pPr>
        <w:spacing w:line="360" w:lineRule="auto" w:after="120"/>
        <w:ind w:firstLine="360"/>
        <w:jc w:val="left"/>
      </w:pPr>
      <w:r>
        <w:rPr>
          <w:sz w:val="24"/>
        </w:rPr>
        <w:t xml:space="preserve">    """简单身份证验证"""</w:t>
      </w:r>
    </w:p>
    <w:p>
      <w:pPr>
        <w:spacing w:line="360" w:lineRule="auto" w:after="120"/>
        <w:ind w:firstLine="360"/>
        <w:jc w:val="left"/>
      </w:pPr>
      <w:r>
        <w:rPr>
          <w:sz w:val="24"/>
        </w:rPr>
        <w:t xml:space="preserve">    return len(id_card) == 18 and id_card[:-1].isdigit()</w:t>
      </w:r>
    </w:p>
    <w:p/>
    <w:p>
      <w:pPr>
        <w:spacing w:line="360" w:lineRule="auto" w:after="120"/>
        <w:jc w:val="left"/>
      </w:pPr>
      <w:r>
        <w:rPr>
          <w:rFonts w:ascii="Consolas" w:hAnsi="Consolas"/>
          <w:b/>
          <w:sz w:val="24"/>
        </w:rPr>
        <w:t># ==================== 编码转换 ====================</w:t>
      </w:r>
    </w:p>
    <w:p>
      <w:pPr>
        <w:spacing w:line="360" w:lineRule="auto" w:after="120"/>
        <w:jc w:val="left"/>
      </w:pPr>
      <w:r>
        <w:rPr>
          <w:rFonts w:ascii="Consolas" w:hAnsi="Consolas"/>
          <w:sz w:val="18"/>
        </w:rPr>
        <w:t>import base64</w:t>
      </w:r>
    </w:p>
    <w:p>
      <w:pPr>
        <w:spacing w:line="360" w:lineRule="auto" w:after="120"/>
        <w:jc w:val="left"/>
      </w:pPr>
      <w:r>
        <w:rPr>
          <w:rFonts w:ascii="Consolas" w:hAnsi="Consolas"/>
          <w:sz w:val="18"/>
        </w:rPr>
        <w:t>import json</w:t>
      </w:r>
    </w:p>
    <w:p/>
    <w:p>
      <w:pPr>
        <w:spacing w:line="360" w:lineRule="auto" w:after="120"/>
      </w:pPr>
      <w:r>
        <w:rPr>
          <w:rFonts w:ascii="Consolas" w:hAnsi="Consolas"/>
          <w:sz w:val="18"/>
        </w:rPr>
        <w:t>def to_base64(s):</w:t>
      </w:r>
    </w:p>
    <w:p>
      <w:pPr>
        <w:spacing w:line="360" w:lineRule="auto" w:after="120"/>
        <w:ind w:firstLine="360"/>
        <w:jc w:val="left"/>
      </w:pPr>
      <w:r>
        <w:rPr>
          <w:sz w:val="24"/>
        </w:rPr>
        <w:t xml:space="preserve">    """转Base64"""</w:t>
      </w:r>
    </w:p>
    <w:p>
      <w:pPr>
        <w:spacing w:line="360" w:lineRule="auto" w:after="120"/>
        <w:ind w:firstLine="360"/>
        <w:jc w:val="left"/>
      </w:pPr>
      <w:r>
        <w:rPr>
          <w:sz w:val="24"/>
        </w:rPr>
        <w:t xml:space="preserve">    return base64.b64encode(s.encode()).decode()</w:t>
      </w:r>
    </w:p>
    <w:p/>
    <w:p>
      <w:pPr>
        <w:spacing w:line="360" w:lineRule="auto" w:after="120"/>
      </w:pPr>
      <w:r>
        <w:rPr>
          <w:rFonts w:ascii="Consolas" w:hAnsi="Consolas"/>
          <w:sz w:val="18"/>
        </w:rPr>
        <w:t>def from_base64(s):</w:t>
      </w:r>
    </w:p>
    <w:p>
      <w:pPr>
        <w:spacing w:line="360" w:lineRule="auto" w:after="120"/>
        <w:ind w:firstLine="360"/>
        <w:jc w:val="left"/>
      </w:pPr>
      <w:r>
        <w:rPr>
          <w:sz w:val="24"/>
        </w:rPr>
        <w:t xml:space="preserve">    """从Base64解码"""</w:t>
      </w:r>
    </w:p>
    <w:p>
      <w:pPr>
        <w:spacing w:line="360" w:lineRule="auto" w:after="120"/>
        <w:ind w:firstLine="360"/>
        <w:jc w:val="left"/>
      </w:pPr>
      <w:r>
        <w:rPr>
          <w:sz w:val="24"/>
        </w:rPr>
        <w:t xml:space="preserve">    return base64.b64decode(s).decode()</w:t>
      </w:r>
    </w:p>
    <w:p/>
    <w:p>
      <w:pPr>
        <w:spacing w:line="360" w:lineRule="auto" w:after="120"/>
      </w:pPr>
      <w:r>
        <w:rPr>
          <w:rFonts w:ascii="Consolas" w:hAnsi="Consolas"/>
          <w:sz w:val="18"/>
        </w:rPr>
        <w:t>def to_json(obj):</w:t>
      </w:r>
    </w:p>
    <w:p>
      <w:pPr>
        <w:spacing w:line="360" w:lineRule="auto" w:after="120"/>
        <w:ind w:firstLine="360"/>
        <w:jc w:val="left"/>
      </w:pPr>
      <w:r>
        <w:rPr>
          <w:sz w:val="24"/>
        </w:rPr>
        <w:t xml:space="preserve">    """转JSON字符串"""</w:t>
      </w:r>
    </w:p>
    <w:p>
      <w:pPr>
        <w:spacing w:line="360" w:lineRule="auto" w:after="120"/>
        <w:ind w:firstLine="360"/>
        <w:jc w:val="left"/>
      </w:pPr>
      <w:r>
        <w:rPr>
          <w:sz w:val="24"/>
        </w:rPr>
        <w:t xml:space="preserve">    return json.dumps(obj, ensure_ascii=False)</w:t>
      </w:r>
    </w:p>
    <w:p/>
    <w:p>
      <w:pPr>
        <w:spacing w:line="360" w:lineRule="auto" w:after="120"/>
      </w:pPr>
      <w:r>
        <w:rPr>
          <w:rFonts w:ascii="Consolas" w:hAnsi="Consolas"/>
          <w:sz w:val="18"/>
        </w:rPr>
        <w:t>def from_json(s):</w:t>
      </w:r>
    </w:p>
    <w:p>
      <w:pPr>
        <w:spacing w:line="360" w:lineRule="auto" w:after="120"/>
        <w:ind w:firstLine="360"/>
        <w:jc w:val="left"/>
      </w:pPr>
      <w:r>
        <w:rPr>
          <w:sz w:val="24"/>
        </w:rPr>
        <w:t xml:space="preserve">    """从JSON解析"""</w:t>
      </w:r>
    </w:p>
    <w:p>
      <w:pPr>
        <w:spacing w:line="360" w:lineRule="auto" w:after="120"/>
        <w:ind w:firstLine="360"/>
        <w:jc w:val="left"/>
      </w:pPr>
      <w:r>
        <w:rPr>
          <w:sz w:val="24"/>
        </w:rPr>
        <w:t xml:space="preserve">    return json.loads(s)</w:t>
      </w:r>
    </w:p>
    <w:p/>
    <w:p>
      <w:pPr>
        <w:spacing w:line="360" w:lineRule="auto" w:after="120"/>
        <w:jc w:val="left"/>
      </w:pPr>
      <w:r>
        <w:rPr>
          <w:rFonts w:ascii="Consolas" w:hAnsi="Consolas"/>
          <w:b/>
          <w:sz w:val="24"/>
        </w:rPr>
        <w:t># ==================== 位操作 ====================</w:t>
      </w:r>
    </w:p>
    <w:p>
      <w:pPr>
        <w:spacing w:line="360" w:lineRule="auto" w:after="120"/>
      </w:pPr>
      <w:r>
        <w:rPr>
          <w:rFonts w:ascii="Consolas" w:hAnsi="Consolas"/>
          <w:sz w:val="18"/>
        </w:rPr>
        <w:t>def set_bit(value, bit):</w:t>
      </w:r>
    </w:p>
    <w:p>
      <w:pPr>
        <w:spacing w:line="360" w:lineRule="auto" w:after="120"/>
        <w:ind w:firstLine="360"/>
        <w:jc w:val="left"/>
      </w:pPr>
      <w:r>
        <w:rPr>
          <w:sz w:val="24"/>
        </w:rPr>
        <w:t xml:space="preserve">    """设置位"""</w:t>
      </w:r>
    </w:p>
    <w:p>
      <w:pPr>
        <w:spacing w:line="360" w:lineRule="auto" w:after="120"/>
        <w:ind w:firstLine="360"/>
        <w:jc w:val="left"/>
      </w:pPr>
      <w:r>
        <w:rPr>
          <w:sz w:val="24"/>
        </w:rPr>
        <w:t xml:space="preserve">    return value | (1 &lt;&lt; bit)</w:t>
      </w:r>
    </w:p>
    <w:p/>
    <w:p>
      <w:pPr>
        <w:spacing w:line="360" w:lineRule="auto" w:after="120"/>
      </w:pPr>
      <w:r>
        <w:rPr>
          <w:rFonts w:ascii="Consolas" w:hAnsi="Consolas"/>
          <w:sz w:val="18"/>
        </w:rPr>
        <w:t>def clear_bit(value, bit):</w:t>
      </w:r>
    </w:p>
    <w:p>
      <w:pPr>
        <w:spacing w:line="360" w:lineRule="auto" w:after="120"/>
        <w:ind w:firstLine="360"/>
        <w:jc w:val="left"/>
      </w:pPr>
      <w:r>
        <w:rPr>
          <w:sz w:val="24"/>
        </w:rPr>
        <w:t xml:space="preserve">    """清除位"""</w:t>
      </w:r>
    </w:p>
    <w:p>
      <w:pPr>
        <w:spacing w:line="360" w:lineRule="auto" w:after="120"/>
        <w:ind w:firstLine="360"/>
        <w:jc w:val="left"/>
      </w:pPr>
      <w:r>
        <w:rPr>
          <w:sz w:val="24"/>
        </w:rPr>
        <w:t xml:space="preserve">    return value &amp; ~(1 &lt;&lt; bit)</w:t>
      </w:r>
    </w:p>
    <w:p/>
    <w:p>
      <w:pPr>
        <w:spacing w:line="360" w:lineRule="auto" w:after="120"/>
      </w:pPr>
      <w:r>
        <w:rPr>
          <w:rFonts w:ascii="Consolas" w:hAnsi="Consolas"/>
          <w:sz w:val="18"/>
        </w:rPr>
        <w:t>def is_bit_set(value, bit):</w:t>
      </w:r>
    </w:p>
    <w:p>
      <w:pPr>
        <w:spacing w:line="360" w:lineRule="auto" w:after="120"/>
        <w:ind w:firstLine="360"/>
        <w:jc w:val="left"/>
      </w:pPr>
      <w:r>
        <w:rPr>
          <w:sz w:val="24"/>
        </w:rPr>
        <w:t xml:space="preserve">    """检查位是否设置"""</w:t>
      </w:r>
    </w:p>
    <w:p>
      <w:pPr>
        <w:spacing w:line="360" w:lineRule="auto" w:after="120"/>
        <w:ind w:firstLine="360"/>
        <w:jc w:val="left"/>
      </w:pPr>
      <w:r>
        <w:rPr>
          <w:sz w:val="24"/>
        </w:rPr>
        <w:t xml:space="preserve">    return (value &amp; (1 &lt;&lt; bit)) != 0</w:t>
      </w:r>
    </w:p>
    <w:p/>
    <w:p>
      <w:pPr>
        <w:spacing w:line="360" w:lineRule="auto" w:after="120"/>
      </w:pPr>
      <w:r>
        <w:rPr>
          <w:rFonts w:ascii="Consolas" w:hAnsi="Consolas"/>
          <w:sz w:val="18"/>
        </w:rPr>
        <w:t>def toggle_bit(value, bit):</w:t>
      </w:r>
    </w:p>
    <w:p>
      <w:pPr>
        <w:spacing w:line="360" w:lineRule="auto" w:after="120"/>
        <w:ind w:firstLine="360"/>
        <w:jc w:val="left"/>
      </w:pPr>
      <w:r>
        <w:rPr>
          <w:sz w:val="24"/>
        </w:rPr>
        <w:t xml:space="preserve">    """切换位"""</w:t>
      </w:r>
    </w:p>
    <w:p>
      <w:pPr>
        <w:spacing w:line="360" w:lineRule="auto" w:after="120"/>
        <w:ind w:firstLine="360"/>
        <w:jc w:val="left"/>
      </w:pPr>
      <w:r>
        <w:rPr>
          <w:sz w:val="24"/>
        </w:rPr>
        <w:t xml:space="preserve">    return value ^ (1 &lt;&lt; bit)</w:t>
      </w:r>
    </w:p>
    <w:p/>
    <w:p>
      <w:pPr>
        <w:spacing w:line="360" w:lineRule="auto" w:after="120"/>
        <w:jc w:val="left"/>
      </w:pPr>
      <w:r>
        <w:rPr>
          <w:rFonts w:ascii="Consolas" w:hAnsi="Consolas"/>
          <w:b/>
          <w:sz w:val="24"/>
        </w:rPr>
        <w:t># ==================== 几何计算 ====================</w:t>
      </w:r>
    </w:p>
    <w:p>
      <w:pPr>
        <w:spacing w:line="360" w:lineRule="auto" w:after="120"/>
      </w:pPr>
      <w:r>
        <w:rPr>
          <w:rFonts w:ascii="Consolas" w:hAnsi="Consolas"/>
          <w:sz w:val="18"/>
        </w:rPr>
        <w:t>def calculate_circle_area(radius):</w:t>
      </w:r>
    </w:p>
    <w:p>
      <w:pPr>
        <w:spacing w:line="360" w:lineRule="auto" w:after="120"/>
        <w:ind w:firstLine="360"/>
        <w:jc w:val="left"/>
      </w:pPr>
      <w:r>
        <w:rPr>
          <w:sz w:val="24"/>
        </w:rPr>
        <w:t xml:space="preserve">    """计算圆面积"""</w:t>
      </w:r>
    </w:p>
    <w:p>
      <w:pPr>
        <w:spacing w:line="360" w:lineRule="auto" w:after="120"/>
        <w:ind w:firstLine="360"/>
        <w:jc w:val="left"/>
      </w:pPr>
      <w:r>
        <w:rPr>
          <w:sz w:val="24"/>
        </w:rPr>
        <w:t xml:space="preserve">    return math.pi * radius ** 2</w:t>
      </w:r>
    </w:p>
    <w:p/>
    <w:p>
      <w:pPr>
        <w:spacing w:line="360" w:lineRule="auto" w:after="120"/>
      </w:pPr>
      <w:r>
        <w:rPr>
          <w:rFonts w:ascii="Consolas" w:hAnsi="Consolas"/>
          <w:sz w:val="18"/>
        </w:rPr>
        <w:t>def calculate_circle_circumference(radius):</w:t>
      </w:r>
    </w:p>
    <w:p>
      <w:pPr>
        <w:spacing w:line="360" w:lineRule="auto" w:after="120"/>
        <w:ind w:firstLine="360"/>
        <w:jc w:val="left"/>
      </w:pPr>
      <w:r>
        <w:rPr>
          <w:sz w:val="24"/>
        </w:rPr>
        <w:t xml:space="preserve">    """计算圆周长"""</w:t>
      </w:r>
    </w:p>
    <w:p>
      <w:pPr>
        <w:spacing w:line="360" w:lineRule="auto" w:after="120"/>
        <w:ind w:firstLine="360"/>
        <w:jc w:val="left"/>
      </w:pPr>
      <w:r>
        <w:rPr>
          <w:sz w:val="24"/>
        </w:rPr>
        <w:t xml:space="preserve">    return 2 * math.pi * radius</w:t>
      </w:r>
    </w:p>
    <w:p/>
    <w:p>
      <w:pPr>
        <w:spacing w:line="360" w:lineRule="auto" w:after="120"/>
      </w:pPr>
      <w:r>
        <w:rPr>
          <w:rFonts w:ascii="Consolas" w:hAnsi="Consolas"/>
          <w:sz w:val="18"/>
        </w:rPr>
        <w:t>def calculate_rectangle_area(width, height):</w:t>
      </w:r>
    </w:p>
    <w:p>
      <w:pPr>
        <w:spacing w:line="360" w:lineRule="auto" w:after="120"/>
        <w:ind w:firstLine="360"/>
        <w:jc w:val="left"/>
      </w:pPr>
      <w:r>
        <w:rPr>
          <w:sz w:val="24"/>
        </w:rPr>
        <w:t xml:space="preserve">    """计算矩形面积"""</w:t>
      </w:r>
    </w:p>
    <w:p>
      <w:pPr>
        <w:spacing w:line="360" w:lineRule="auto" w:after="120"/>
        <w:ind w:firstLine="360"/>
        <w:jc w:val="left"/>
      </w:pPr>
      <w:r>
        <w:rPr>
          <w:sz w:val="24"/>
        </w:rPr>
        <w:t xml:space="preserve">    return width * height</w:t>
      </w:r>
    </w:p>
    <w:p/>
    <w:p>
      <w:pPr>
        <w:spacing w:line="360" w:lineRule="auto" w:after="120"/>
      </w:pPr>
      <w:r>
        <w:rPr>
          <w:rFonts w:ascii="Consolas" w:hAnsi="Consolas"/>
          <w:sz w:val="18"/>
        </w:rPr>
        <w:t>def calculate_rectangle_perimeter(width, height):</w:t>
      </w:r>
    </w:p>
    <w:p>
      <w:pPr>
        <w:spacing w:line="360" w:lineRule="auto" w:after="120"/>
        <w:ind w:firstLine="360"/>
        <w:jc w:val="left"/>
      </w:pPr>
      <w:r>
        <w:rPr>
          <w:sz w:val="24"/>
        </w:rPr>
        <w:t xml:space="preserve">    """计算矩形周长"""</w:t>
      </w:r>
    </w:p>
    <w:p>
      <w:pPr>
        <w:spacing w:line="360" w:lineRule="auto" w:after="120"/>
        <w:ind w:firstLine="360"/>
        <w:jc w:val="left"/>
      </w:pPr>
      <w:r>
        <w:rPr>
          <w:sz w:val="24"/>
        </w:rPr>
        <w:t xml:space="preserve">    return 2 * (width + height)</w:t>
      </w:r>
    </w:p>
    <w:p/>
    <w:p>
      <w:pPr>
        <w:spacing w:line="360" w:lineRule="auto" w:after="120"/>
      </w:pPr>
      <w:r>
        <w:rPr>
          <w:rFonts w:ascii="Consolas" w:hAnsi="Consolas"/>
          <w:sz w:val="18"/>
        </w:rPr>
        <w:t>def calculate_triangle_area(a, b, c):</w:t>
      </w:r>
    </w:p>
    <w:p>
      <w:pPr>
        <w:spacing w:line="360" w:lineRule="auto" w:after="120"/>
        <w:ind w:firstLine="360"/>
        <w:jc w:val="left"/>
      </w:pPr>
      <w:r>
        <w:rPr>
          <w:sz w:val="24"/>
        </w:rPr>
        <w:t xml:space="preserve">    """海伦公式计算三角形面积"""</w:t>
      </w:r>
    </w:p>
    <w:p>
      <w:pPr>
        <w:spacing w:line="360" w:lineRule="auto" w:after="120"/>
        <w:ind w:firstLine="360"/>
        <w:jc w:val="left"/>
      </w:pPr>
      <w:r>
        <w:rPr>
          <w:sz w:val="24"/>
        </w:rPr>
        <w:t xml:space="preserve">    s = (a + b + c) / 2</w:t>
      </w:r>
    </w:p>
    <w:p>
      <w:pPr>
        <w:spacing w:line="360" w:lineRule="auto" w:after="120"/>
        <w:ind w:firstLine="360"/>
        <w:jc w:val="left"/>
      </w:pPr>
      <w:r>
        <w:rPr>
          <w:sz w:val="24"/>
        </w:rPr>
        <w:t xml:space="preserve">    return math.sqrt(s * (s - a) * (s - b) * (s - c))</w:t>
      </w:r>
    </w:p>
    <w:p w:rsidR="00707412" w:rsidRDefault="00886077">
      <w:pPr>
        <w:spacing w:line="360" w:lineRule="auto" w:after="120"/>
        <w:ind w:firstLine="360"/>
        <w:jc w:val="left"/>
      </w:pPr>
      <w:r>
        <w:rPr>
          <w:rFonts w:ascii="宋体" w:eastAsia="宋体" w:hAnsi="宋体"/>
          <w:sz w:val="20"/>
        </w:rPr>
        <w:t xml:space="preserve"> 162</w:t>
      </w:r>
      <w:r>
        <w:rPr>
          <w:rFonts w:ascii="宋体" w:eastAsia="宋体" w:hAnsi="宋体"/>
          <w:sz w:val="20"/>
        </w:rPr>
        <w:tab/>
        <w:t xml:space="preserve">                            "temp_humidity_sensors": data['temp_humidity_sensors'],</w:t>
      </w:r>
    </w:p>
    <w:p w:rsidR="00707412" w:rsidRDefault="00886077">
      <w:pPr>
        <w:spacing w:line="360" w:lineRule="auto" w:after="120"/>
        <w:ind w:firstLine="360"/>
        <w:jc w:val="left"/>
      </w:pPr>
      <w:r>
        <w:rPr>
          <w:rFonts w:ascii="宋体" w:eastAsia="宋体" w:hAnsi="宋体"/>
          <w:sz w:val="20"/>
        </w:rPr>
        <w:t xml:space="preserve"> 163</w:t>
      </w:r>
      <w:r>
        <w:rPr>
          <w:rFonts w:ascii="宋体" w:eastAsia="宋体" w:hAnsi="宋体"/>
          <w:sz w:val="20"/>
        </w:rPr>
        <w:tab/>
        <w:t xml:space="preserve">                            "pressure_sensor": data['pressure_sensor']</w:t>
      </w:r>
    </w:p>
    <w:p w:rsidR="00707412" w:rsidRDefault="00886077">
      <w:pPr>
        <w:spacing w:line="360" w:lineRule="auto" w:after="120"/>
        <w:ind w:firstLine="360"/>
        <w:jc w:val="left"/>
      </w:pPr>
      <w:r>
        <w:rPr>
          <w:rFonts w:ascii="宋体" w:eastAsia="宋体" w:hAnsi="宋体"/>
          <w:sz w:val="20"/>
        </w:rPr>
        <w:t xml:space="preserve"> 164</w:t>
      </w:r>
      <w:r>
        <w:rPr>
          <w:rFonts w:ascii="宋体" w:eastAsia="宋体" w:hAnsi="宋体"/>
          <w:sz w:val="20"/>
        </w:rPr>
        <w:tab/>
        <w:t xml:space="preserve">                      </w:t>
      </w:r>
      <w:proofErr w:type="gramStart"/>
      <w:r>
        <w:rPr>
          <w:rFonts w:ascii="宋体" w:eastAsia="宋体" w:hAnsi="宋体"/>
          <w:sz w:val="20"/>
        </w:rPr>
        <w:t xml:space="preserve">  }</w:t>
      </w:r>
      <w:proofErr w:type="gramEnd"/>
    </w:p>
    <w:p w:rsidR="00707412" w:rsidRDefault="00886077">
      <w:pPr>
        <w:spacing w:line="360" w:lineRule="auto" w:after="120"/>
        <w:ind w:firstLine="360"/>
        <w:jc w:val="left"/>
      </w:pPr>
      <w:r>
        <w:rPr>
          <w:rFonts w:ascii="宋体" w:eastAsia="宋体" w:hAnsi="宋体"/>
          <w:sz w:val="20"/>
        </w:rPr>
        <w:t xml:space="preserve"> 165</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166</w:t>
      </w:r>
      <w:r>
        <w:rPr>
          <w:rFonts w:ascii="宋体" w:eastAsia="宋体" w:hAnsi="宋体"/>
          <w:sz w:val="20"/>
        </w:rPr>
        <w:tab/>
        <w:t xml:space="preserve">                        batch_</w:t>
      </w:r>
      <w:proofErr w:type="gramStart"/>
      <w:r>
        <w:rPr>
          <w:rFonts w:ascii="宋体" w:eastAsia="宋体" w:hAnsi="宋体"/>
          <w:sz w:val="20"/>
        </w:rPr>
        <w:t>operations.append</w:t>
      </w:r>
      <w:proofErr w:type="gramEnd"/>
      <w:r>
        <w:rPr>
          <w:rFonts w:ascii="宋体" w:eastAsia="宋体" w:hAnsi="宋体"/>
          <w:sz w:val="20"/>
        </w:rPr>
        <w:t>(</w:t>
      </w:r>
    </w:p>
    <w:p w:rsidR="00707412" w:rsidRDefault="00886077">
      <w:pPr>
        <w:spacing w:line="360" w:lineRule="auto" w:after="120"/>
        <w:ind w:firstLine="360"/>
        <w:jc w:val="left"/>
      </w:pPr>
      <w:r>
        <w:rPr>
          <w:rFonts w:ascii="宋体" w:eastAsia="宋体" w:hAnsi="宋体"/>
          <w:sz w:val="20"/>
        </w:rPr>
        <w:t xml:space="preserve"> 167</w:t>
      </w:r>
      <w:r>
        <w:rPr>
          <w:rFonts w:ascii="宋体" w:eastAsia="宋体" w:hAnsi="宋体"/>
          <w:sz w:val="20"/>
        </w:rPr>
        <w:tab/>
        <w:t xml:space="preserve">                            </w:t>
      </w:r>
      <w:proofErr w:type="gramStart"/>
      <w:r>
        <w:rPr>
          <w:rFonts w:ascii="宋体" w:eastAsia="宋体" w:hAnsi="宋体"/>
          <w:sz w:val="20"/>
        </w:rPr>
        <w:t>UpdateOne(</w:t>
      </w:r>
      <w:proofErr w:type="gramEnd"/>
    </w:p>
    <w:p w:rsidR="00707412" w:rsidRDefault="00886077">
      <w:pPr>
        <w:spacing w:line="360" w:lineRule="auto" w:after="120"/>
        <w:ind w:firstLine="360"/>
        <w:jc w:val="left"/>
      </w:pPr>
      <w:r>
        <w:rPr>
          <w:rFonts w:ascii="宋体" w:eastAsia="宋体" w:hAnsi="宋体"/>
          <w:sz w:val="20"/>
        </w:rPr>
        <w:t xml:space="preserve"> 168</w:t>
      </w:r>
      <w:r>
        <w:rPr>
          <w:rFonts w:ascii="宋体" w:eastAsia="宋体" w:hAnsi="宋体"/>
          <w:sz w:val="20"/>
        </w:rPr>
        <w:tab/>
        <w:t xml:space="preserve">                             </w:t>
      </w:r>
      <w:proofErr w:type="gramStart"/>
      <w:r>
        <w:rPr>
          <w:rFonts w:ascii="宋体" w:eastAsia="宋体" w:hAnsi="宋体"/>
          <w:sz w:val="20"/>
        </w:rPr>
        <w:t xml:space="preserve">   {</w:t>
      </w:r>
      <w:proofErr w:type="gramEnd"/>
    </w:p>
    <w:p w:rsidR="00707412" w:rsidRDefault="00886077">
      <w:pPr>
        <w:spacing w:line="360" w:lineRule="auto" w:after="120"/>
        <w:ind w:firstLine="360"/>
        <w:jc w:val="left"/>
      </w:pPr>
      <w:r>
        <w:rPr>
          <w:rFonts w:ascii="宋体" w:eastAsia="宋体" w:hAnsi="宋体"/>
          <w:sz w:val="20"/>
        </w:rPr>
        <w:t xml:space="preserve"> 169</w:t>
      </w:r>
      <w:r>
        <w:rPr>
          <w:rFonts w:ascii="宋体" w:eastAsia="宋体" w:hAnsi="宋体"/>
          <w:sz w:val="20"/>
        </w:rPr>
        <w:tab/>
        <w:t xml:space="preserve">                                    "collection_id": collection_id,</w:t>
      </w:r>
    </w:p>
    <w:p w:rsidR="00707412" w:rsidRDefault="00886077">
      <w:pPr>
        <w:spacing w:line="360" w:lineRule="auto" w:after="120"/>
        <w:ind w:firstLine="360"/>
        <w:jc w:val="left"/>
      </w:pPr>
      <w:r>
        <w:rPr>
          <w:rFonts w:ascii="宋体" w:eastAsia="宋体" w:hAnsi="宋体"/>
          <w:sz w:val="20"/>
        </w:rPr>
        <w:t xml:space="preserve"> 170</w:t>
      </w:r>
      <w:r>
        <w:rPr>
          <w:rFonts w:ascii="宋体" w:eastAsia="宋体" w:hAnsi="宋体"/>
          <w:sz w:val="20"/>
        </w:rPr>
        <w:tab/>
        <w:t xml:space="preserve">                                    "timestamp": data['timestamp']</w:t>
      </w:r>
    </w:p>
    <w:p w:rsidR="00707412" w:rsidRDefault="00886077">
      <w:pPr>
        <w:spacing w:line="360" w:lineRule="auto" w:after="120"/>
        <w:ind w:firstLine="360"/>
        <w:jc w:val="left"/>
      </w:pPr>
      <w:r>
        <w:rPr>
          <w:rFonts w:ascii="宋体" w:eastAsia="宋体" w:hAnsi="宋体"/>
          <w:sz w:val="20"/>
        </w:rPr>
        <w:t xml:space="preserve"> 171</w:t>
      </w:r>
      <w:r>
        <w:rPr>
          <w:rFonts w:ascii="宋体" w:eastAsia="宋体" w:hAnsi="宋体"/>
          <w:sz w:val="20"/>
        </w:rPr>
        <w:tab/>
        <w:t xml:space="preserve">                              </w:t>
      </w:r>
      <w:proofErr w:type="gramStart"/>
      <w:r>
        <w:rPr>
          <w:rFonts w:ascii="宋体" w:eastAsia="宋体" w:hAnsi="宋体"/>
          <w:sz w:val="20"/>
        </w:rPr>
        <w:t xml:space="preserve">  }</w:t>
      </w:r>
      <w:proofErr w:type="gramEnd"/>
      <w:r>
        <w:rPr>
          <w:rFonts w:ascii="宋体" w:eastAsia="宋体" w:hAnsi="宋体"/>
          <w:sz w:val="20"/>
        </w:rPr>
        <w:t>,</w:t>
      </w:r>
    </w:p>
    <w:p w:rsidR="00707412" w:rsidRDefault="00707412"/>
    <w:p w:rsidR="00707412" w:rsidRDefault="00886077">
      <w:pPr>
        <w:spacing w:line="360" w:lineRule="auto" w:after="120"/>
        <w:ind w:firstLine="360"/>
        <w:jc w:val="left"/>
      </w:pPr>
      <w:r>
        <w:rPr>
          <w:rFonts w:ascii="宋体" w:eastAsia="宋体" w:hAnsi="宋体"/>
          <w:sz w:val="20"/>
        </w:rPr>
        <w:t xml:space="preserve"> 172</w:t>
      </w:r>
      <w:r>
        <w:rPr>
          <w:rFonts w:ascii="宋体" w:eastAsia="宋体" w:hAnsi="宋体"/>
          <w:sz w:val="20"/>
        </w:rPr>
        <w:tab/>
        <w:t xml:space="preserve">                             </w:t>
      </w:r>
      <w:proofErr w:type="gramStart"/>
      <w:r>
        <w:rPr>
          <w:rFonts w:ascii="宋体" w:eastAsia="宋体" w:hAnsi="宋体"/>
          <w:sz w:val="20"/>
        </w:rPr>
        <w:t xml:space="preserve">   {</w:t>
      </w:r>
      <w:proofErr w:type="gramEnd"/>
      <w:r>
        <w:rPr>
          <w:rFonts w:ascii="宋体" w:eastAsia="宋体" w:hAnsi="宋体"/>
          <w:sz w:val="20"/>
        </w:rPr>
        <w:t>"$set": doc},</w:t>
      </w:r>
    </w:p>
    <w:p w:rsidR="00707412" w:rsidRDefault="00886077">
      <w:pPr>
        <w:spacing w:line="360" w:lineRule="auto" w:after="120"/>
        <w:ind w:firstLine="360"/>
        <w:jc w:val="left"/>
      </w:pPr>
      <w:r>
        <w:rPr>
          <w:rFonts w:ascii="宋体" w:eastAsia="宋体" w:hAnsi="宋体"/>
          <w:sz w:val="20"/>
        </w:rPr>
        <w:t xml:space="preserve"> 173</w:t>
      </w:r>
      <w:r>
        <w:rPr>
          <w:rFonts w:ascii="宋体" w:eastAsia="宋体" w:hAnsi="宋体"/>
          <w:sz w:val="20"/>
        </w:rPr>
        <w:tab/>
        <w:t xml:space="preserve">                                upsert=True</w:t>
      </w:r>
    </w:p>
    <w:p w:rsidR="00707412" w:rsidRDefault="00886077">
      <w:pPr>
        <w:spacing w:line="360" w:lineRule="auto" w:after="120"/>
        <w:ind w:firstLine="360"/>
        <w:jc w:val="left"/>
      </w:pPr>
      <w:r>
        <w:rPr>
          <w:rFonts w:ascii="宋体" w:eastAsia="宋体" w:hAnsi="宋体"/>
          <w:sz w:val="20"/>
        </w:rPr>
        <w:t xml:space="preserve"> 174</w:t>
      </w:r>
      <w:r>
        <w:rPr>
          <w:rFonts w:ascii="宋体" w:eastAsia="宋体" w:hAnsi="宋体"/>
          <w:sz w:val="20"/>
        </w:rPr>
        <w:tab/>
        <w:t xml:space="preserve">                          </w:t>
      </w:r>
      <w:proofErr w:type="gramStart"/>
      <w:r>
        <w:rPr>
          <w:rFonts w:ascii="宋体" w:eastAsia="宋体" w:hAnsi="宋体"/>
          <w:sz w:val="20"/>
        </w:rPr>
        <w:t xml:space="preserve">  )</w:t>
      </w:r>
      <w:proofErr w:type="gramEnd"/>
    </w:p>
    <w:p w:rsidR="00707412" w:rsidRDefault="00886077">
      <w:pPr>
        <w:spacing w:line="360" w:lineRule="auto" w:after="120"/>
        <w:ind w:firstLine="360"/>
        <w:jc w:val="left"/>
      </w:pPr>
      <w:r>
        <w:rPr>
          <w:rFonts w:ascii="宋体" w:eastAsia="宋体" w:hAnsi="宋体"/>
          <w:sz w:val="20"/>
        </w:rPr>
        <w:t xml:space="preserve"> 175</w:t>
      </w:r>
      <w:r>
        <w:rPr>
          <w:rFonts w:ascii="宋体" w:eastAsia="宋体" w:hAnsi="宋体"/>
          <w:sz w:val="20"/>
        </w:rPr>
        <w:tab/>
        <w:t xml:space="preserve">                      </w:t>
      </w:r>
      <w:proofErr w:type="gramStart"/>
      <w:r>
        <w:rPr>
          <w:rFonts w:ascii="宋体" w:eastAsia="宋体" w:hAnsi="宋体"/>
          <w:sz w:val="20"/>
        </w:rPr>
        <w:t xml:space="preserve">  )</w:t>
      </w:r>
      <w:proofErr w:type="gramEnd"/>
    </w:p>
    <w:p w:rsidR="00707412" w:rsidRDefault="00886077">
      <w:pPr>
        <w:spacing w:line="360" w:lineRule="auto" w:after="120"/>
        <w:ind w:firstLine="360"/>
        <w:jc w:val="left"/>
      </w:pPr>
      <w:r>
        <w:rPr>
          <w:rFonts w:ascii="宋体" w:eastAsia="宋体" w:hAnsi="宋体"/>
          <w:sz w:val="20"/>
        </w:rPr>
        <w:t xml:space="preserve"> 176</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177</w:t>
      </w:r>
      <w:r>
        <w:rPr>
          <w:rFonts w:ascii="宋体" w:eastAsia="宋体" w:hAnsi="宋体"/>
          <w:sz w:val="20"/>
        </w:rPr>
        <w:tab/>
        <w:t xml:space="preserve">                        synced_count += 1</w:t>
      </w:r>
    </w:p>
    <w:p w:rsidR="00707412" w:rsidRDefault="00886077">
      <w:pPr>
        <w:spacing w:line="360" w:lineRule="auto" w:after="120"/>
        <w:ind w:firstLine="360"/>
        <w:jc w:val="left"/>
      </w:pPr>
      <w:r>
        <w:rPr>
          <w:rFonts w:ascii="宋体" w:eastAsia="宋体" w:hAnsi="宋体"/>
          <w:sz w:val="20"/>
        </w:rPr>
        <w:t xml:space="preserve"> 178</w:t>
      </w:r>
      <w:r>
        <w:rPr>
          <w:rFonts w:ascii="宋体" w:eastAsia="宋体" w:hAnsi="宋体"/>
          <w:sz w:val="20"/>
        </w:rPr>
        <w:tab/>
        <w:t xml:space="preserve">                        </w:t>
      </w:r>
      <w:proofErr w:type="gramStart"/>
      <w:r>
        <w:rPr>
          <w:rFonts w:ascii="宋体" w:eastAsia="宋体" w:hAnsi="宋体"/>
          <w:sz w:val="20"/>
        </w:rPr>
        <w:t>pbar.update</w:t>
      </w:r>
      <w:proofErr w:type="gramEnd"/>
      <w:r>
        <w:rPr>
          <w:rFonts w:ascii="宋体" w:eastAsia="宋体" w:hAnsi="宋体"/>
          <w:sz w:val="20"/>
        </w:rPr>
        <w:t>(1)</w:t>
      </w:r>
    </w:p>
    <w:p w:rsidR="00707412" w:rsidRDefault="00886077">
      <w:pPr>
        <w:spacing w:line="360" w:lineRule="auto" w:after="120"/>
        <w:ind w:firstLine="360"/>
        <w:jc w:val="left"/>
      </w:pPr>
      <w:r>
        <w:rPr>
          <w:rFonts w:ascii="宋体" w:eastAsia="宋体" w:hAnsi="宋体"/>
          <w:sz w:val="20"/>
        </w:rPr>
        <w:t xml:space="preserve"> 179</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180</w:t>
      </w:r>
      <w:r>
        <w:rPr>
          <w:rFonts w:ascii="宋体" w:eastAsia="宋体" w:hAnsi="宋体"/>
          <w:sz w:val="20"/>
        </w:rPr>
        <w:tab/>
        <w:t xml:space="preserve">                    # 批量写入</w:t>
      </w:r>
    </w:p>
    <w:p w:rsidR="00707412" w:rsidRDefault="00886077">
      <w:pPr>
        <w:spacing w:line="360" w:lineRule="auto" w:after="120"/>
        <w:ind w:firstLine="360"/>
        <w:jc w:val="left"/>
      </w:pPr>
      <w:r>
        <w:rPr>
          <w:rFonts w:ascii="宋体" w:eastAsia="宋体" w:hAnsi="宋体"/>
          <w:sz w:val="20"/>
        </w:rPr>
        <w:lastRenderedPageBreak/>
        <w:t xml:space="preserve"> 181</w:t>
      </w:r>
      <w:r>
        <w:rPr>
          <w:rFonts w:ascii="宋体" w:eastAsia="宋体" w:hAnsi="宋体"/>
          <w:sz w:val="20"/>
        </w:rPr>
        <w:tab/>
        <w:t xml:space="preserve">                    if batch_operations:</w:t>
      </w:r>
    </w:p>
    <w:p w:rsidR="00707412" w:rsidRDefault="00886077">
      <w:pPr>
        <w:spacing w:line="360" w:lineRule="auto" w:after="120"/>
        <w:ind w:firstLine="360"/>
        <w:jc w:val="left"/>
      </w:pPr>
      <w:r>
        <w:rPr>
          <w:rFonts w:ascii="宋体" w:eastAsia="宋体" w:hAnsi="宋体"/>
          <w:sz w:val="20"/>
        </w:rPr>
        <w:t xml:space="preserve"> 182</w:t>
      </w:r>
      <w:r>
        <w:rPr>
          <w:rFonts w:ascii="宋体" w:eastAsia="宋体" w:hAnsi="宋体"/>
          <w:sz w:val="20"/>
        </w:rPr>
        <w:tab/>
        <w:t xml:space="preserve">                        </w:t>
      </w:r>
      <w:proofErr w:type="gramStart"/>
      <w:r>
        <w:rPr>
          <w:rFonts w:ascii="宋体" w:eastAsia="宋体" w:hAnsi="宋体"/>
          <w:sz w:val="20"/>
        </w:rPr>
        <w:t>self.samples</w:t>
      </w:r>
      <w:proofErr w:type="gramEnd"/>
      <w:r>
        <w:rPr>
          <w:rFonts w:ascii="宋体" w:eastAsia="宋体" w:hAnsi="宋体"/>
          <w:sz w:val="20"/>
        </w:rPr>
        <w:t>_col.bulk_write(batch_operations, ordered=False)</w:t>
      </w:r>
    </w:p>
    <w:p w:rsidR="00707412" w:rsidRDefault="00886077">
      <w:pPr>
        <w:spacing w:line="360" w:lineRule="auto" w:after="120"/>
        <w:ind w:firstLine="360"/>
        <w:jc w:val="left"/>
      </w:pPr>
      <w:r>
        <w:rPr>
          <w:rFonts w:ascii="宋体" w:eastAsia="宋体" w:hAnsi="宋体"/>
          <w:sz w:val="20"/>
        </w:rPr>
        <w:t xml:space="preserve"> 183</w:t>
      </w:r>
      <w:r>
        <w:rPr>
          <w:rFonts w:ascii="宋体" w:eastAsia="宋体" w:hAnsi="宋体"/>
          <w:sz w:val="20"/>
        </w:rPr>
        <w:tab/>
        <w:t xml:space="preserve">                        batch_</w:t>
      </w:r>
      <w:proofErr w:type="gramStart"/>
      <w:r>
        <w:rPr>
          <w:rFonts w:ascii="宋体" w:eastAsia="宋体" w:hAnsi="宋体"/>
          <w:sz w:val="20"/>
        </w:rPr>
        <w:t>operations.clear</w:t>
      </w:r>
      <w:proofErr w:type="gramEnd"/>
      <w:r>
        <w:rPr>
          <w:rFonts w:ascii="宋体" w:eastAsia="宋体" w:hAnsi="宋体"/>
          <w:sz w:val="20"/>
        </w:rPr>
        <w:t>()</w:t>
      </w:r>
    </w:p>
    <w:p w:rsidR="00707412" w:rsidRDefault="00886077">
      <w:pPr>
        <w:spacing w:line="360" w:lineRule="auto" w:after="120"/>
        <w:ind w:firstLine="360"/>
        <w:jc w:val="left"/>
      </w:pPr>
      <w:r>
        <w:rPr>
          <w:rFonts w:ascii="宋体" w:eastAsia="宋体" w:hAnsi="宋体"/>
          <w:sz w:val="20"/>
        </w:rPr>
        <w:t xml:space="preserve"> 184</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185</w:t>
      </w:r>
      <w:r>
        <w:rPr>
          <w:rFonts w:ascii="宋体" w:eastAsia="宋体" w:hAnsi="宋体"/>
          <w:sz w:val="20"/>
        </w:rPr>
        <w:tab/>
        <w:t xml:space="preserve">                    offset += len(data_list)</w:t>
      </w:r>
    </w:p>
    <w:p w:rsidR="00707412" w:rsidRDefault="00886077">
      <w:pPr>
        <w:spacing w:line="360" w:lineRule="auto" w:after="120"/>
        <w:ind w:firstLine="360"/>
        <w:jc w:val="left"/>
      </w:pPr>
      <w:r>
        <w:rPr>
          <w:rFonts w:ascii="宋体" w:eastAsia="宋体" w:hAnsi="宋体"/>
          <w:sz w:val="20"/>
        </w:rPr>
        <w:t xml:space="preserve"> 186</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187</w:t>
      </w:r>
      <w:r>
        <w:rPr>
          <w:rFonts w:ascii="宋体" w:eastAsia="宋体" w:hAnsi="宋体"/>
          <w:sz w:val="20"/>
        </w:rPr>
        <w:tab/>
        <w:t xml:space="preserve">            print(f"[OK] 采集 {collection_id} 同步完成 ({synced_count} 条)")</w:t>
      </w:r>
    </w:p>
    <w:p w:rsidR="00707412" w:rsidRDefault="00886077">
      <w:pPr>
        <w:spacing w:line="360" w:lineRule="auto" w:after="120"/>
        <w:ind w:firstLine="360"/>
        <w:jc w:val="left"/>
      </w:pPr>
      <w:r>
        <w:rPr>
          <w:rFonts w:ascii="宋体" w:eastAsia="宋体" w:hAnsi="宋体"/>
          <w:sz w:val="20"/>
        </w:rPr>
        <w:t xml:space="preserve"> 188</w:t>
      </w:r>
      <w:r>
        <w:rPr>
          <w:rFonts w:ascii="宋体" w:eastAsia="宋体" w:hAnsi="宋体"/>
          <w:sz w:val="20"/>
        </w:rPr>
        <w:tab/>
        <w:t xml:space="preserve">            return synced_count</w:t>
      </w:r>
    </w:p>
    <w:p w:rsidR="00707412" w:rsidRDefault="00886077">
      <w:pPr>
        <w:spacing w:line="360" w:lineRule="auto" w:after="120"/>
        <w:ind w:firstLine="360"/>
        <w:jc w:val="left"/>
      </w:pPr>
      <w:r>
        <w:rPr>
          <w:rFonts w:ascii="宋体" w:eastAsia="宋体" w:hAnsi="宋体"/>
          <w:sz w:val="20"/>
        </w:rPr>
        <w:t xml:space="preserve"> 189</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190</w:t>
      </w:r>
      <w:r>
        <w:rPr>
          <w:rFonts w:ascii="宋体" w:eastAsia="宋体" w:hAnsi="宋体"/>
          <w:sz w:val="20"/>
        </w:rPr>
        <w:tab/>
        <w:t xml:space="preserve">        except Exception as e:</w:t>
      </w:r>
    </w:p>
    <w:p w:rsidR="00707412" w:rsidRDefault="00886077">
      <w:pPr>
        <w:spacing w:line="360" w:lineRule="auto" w:after="120"/>
        <w:ind w:firstLine="360"/>
        <w:jc w:val="left"/>
      </w:pPr>
      <w:r>
        <w:rPr>
          <w:rFonts w:ascii="宋体" w:eastAsia="宋体" w:hAnsi="宋体"/>
          <w:sz w:val="20"/>
        </w:rPr>
        <w:t xml:space="preserve"> 191</w:t>
      </w:r>
      <w:r>
        <w:rPr>
          <w:rFonts w:ascii="宋体" w:eastAsia="宋体" w:hAnsi="宋体"/>
          <w:sz w:val="20"/>
        </w:rPr>
        <w:tab/>
        <w:t xml:space="preserve">            print(f"[ERROR] 同步样本数据失败 ({collection_id}): {e}")</w:t>
      </w:r>
    </w:p>
    <w:p w:rsidR="00707412" w:rsidRDefault="00886077">
      <w:pPr>
        <w:spacing w:line="360" w:lineRule="auto" w:after="120"/>
        <w:ind w:firstLine="360"/>
        <w:jc w:val="left"/>
      </w:pPr>
      <w:r>
        <w:rPr>
          <w:rFonts w:ascii="宋体" w:eastAsia="宋体" w:hAnsi="宋体"/>
          <w:sz w:val="20"/>
        </w:rPr>
        <w:t xml:space="preserve"> 192</w:t>
      </w:r>
      <w:r>
        <w:rPr>
          <w:rFonts w:ascii="宋体" w:eastAsia="宋体" w:hAnsi="宋体"/>
          <w:sz w:val="20"/>
        </w:rPr>
        <w:tab/>
        <w:t xml:space="preserve">            return 0</w:t>
      </w:r>
    </w:p>
    <w:p w:rsidR="00707412" w:rsidRDefault="00886077">
      <w:pPr>
        <w:spacing w:line="360" w:lineRule="auto" w:after="120"/>
        <w:ind w:firstLine="360"/>
        <w:jc w:val="left"/>
      </w:pPr>
      <w:r>
        <w:rPr>
          <w:rFonts w:ascii="宋体" w:eastAsia="宋体" w:hAnsi="宋体"/>
          <w:sz w:val="20"/>
        </w:rPr>
        <w:t xml:space="preserve"> 193</w:t>
      </w:r>
      <w:r>
        <w:rPr>
          <w:rFonts w:ascii="宋体" w:eastAsia="宋体" w:hAnsi="宋体"/>
          <w:sz w:val="20"/>
        </w:rPr>
        <w:tab/>
      </w:r>
    </w:p>
    <w:p w:rsidR="00707412" w:rsidRDefault="00886077">
      <w:pPr>
        <w:spacing w:line="360" w:lineRule="auto" w:after="120"/>
      </w:pPr>
      <w:r>
        <w:rPr>
          <w:rFonts w:ascii="Consolas" w:eastAsia="宋体" w:hAnsi="Consolas"/>
          <w:sz w:val="18"/>
        </w:rPr>
        <w:t xml:space="preserve"> 194</w:t>
      </w:r>
      <w:r>
        <w:rPr>
          <w:rFonts w:ascii="Consolas" w:eastAsia="宋体" w:hAnsi="Consolas"/>
          <w:sz w:val="18"/>
        </w:rPr>
        <w:tab/>
        <w:t xml:space="preserve">    def sync_</w:t>
      </w:r>
      <w:proofErr w:type="gramStart"/>
      <w:r>
        <w:rPr>
          <w:rFonts w:ascii="Consolas" w:eastAsia="宋体" w:hAnsi="Consolas"/>
          <w:sz w:val="18"/>
        </w:rPr>
        <w:t>all(</w:t>
      </w:r>
      <w:proofErr w:type="gramEnd"/>
      <w:r>
        <w:rPr>
          <w:rFonts w:ascii="Consolas" w:eastAsia="宋体" w:hAnsi="Consolas"/>
          <w:sz w:val="18"/>
        </w:rPr>
        <w:t>self, delete_missing: bool = False) -&gt; Dict[str, Any]:</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0"/>
        </w:rPr>
        <w:t>文件：核心模块\数据同步\sync_to_mongo.py</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4"/>
        </w:rPr>
        <w:t>[第 21 页]</w:t>
      </w:r>
    </w:p>
    <w:p w:rsidR="00707412" w:rsidRDefault="00886077">
      <w:pPr>
        <w:spacing w:line="360" w:lineRule="auto" w:after="120"/>
        <w:ind w:firstLine="360"/>
        <w:jc w:val="left"/>
      </w:pPr>
      <w:r>
        <w:rPr>
          <w:rFonts w:ascii="宋体" w:eastAsia="宋体" w:hAnsi="宋体"/>
          <w:sz w:val="20"/>
        </w:rPr>
        <w:t xml:space="preserve"> 195</w:t>
      </w:r>
      <w:r>
        <w:rPr>
          <w:rFonts w:ascii="宋体" w:eastAsia="宋体" w:hAnsi="宋体"/>
          <w:sz w:val="20"/>
        </w:rPr>
        <w:tab/>
        <w:t xml:space="preserve">        """</w:t>
      </w:r>
    </w:p>
    <w:p w:rsidR="00707412" w:rsidRDefault="00886077">
      <w:pPr>
        <w:spacing w:line="360" w:lineRule="auto" w:after="120"/>
        <w:ind w:firstLine="360"/>
        <w:jc w:val="left"/>
      </w:pPr>
      <w:r>
        <w:rPr>
          <w:rFonts w:ascii="宋体" w:eastAsia="宋体" w:hAnsi="宋体"/>
          <w:sz w:val="20"/>
        </w:rPr>
        <w:t xml:space="preserve"> 196</w:t>
      </w:r>
      <w:r>
        <w:rPr>
          <w:rFonts w:ascii="宋体" w:eastAsia="宋体" w:hAnsi="宋体"/>
          <w:sz w:val="20"/>
        </w:rPr>
        <w:tab/>
        <w:t xml:space="preserve">        同步所有采集数据</w:t>
      </w:r>
    </w:p>
    <w:p w:rsidR="00707412" w:rsidRDefault="00886077">
      <w:pPr>
        <w:spacing w:line="360" w:lineRule="auto" w:after="120"/>
        <w:ind w:firstLine="360"/>
        <w:jc w:val="left"/>
      </w:pPr>
      <w:r>
        <w:rPr>
          <w:rFonts w:ascii="宋体" w:eastAsia="宋体" w:hAnsi="宋体"/>
          <w:sz w:val="20"/>
        </w:rPr>
        <w:t xml:space="preserve"> 197</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198</w:t>
      </w:r>
      <w:r>
        <w:rPr>
          <w:rFonts w:ascii="宋体" w:eastAsia="宋体" w:hAnsi="宋体"/>
          <w:sz w:val="20"/>
        </w:rPr>
        <w:tab/>
        <w:t xml:space="preserve">        Args:</w:t>
      </w:r>
    </w:p>
    <w:p w:rsidR="00707412" w:rsidRDefault="00886077">
      <w:pPr>
        <w:spacing w:line="360" w:lineRule="auto" w:after="120"/>
        <w:ind w:firstLine="360"/>
        <w:jc w:val="left"/>
      </w:pPr>
      <w:r>
        <w:t xml:space="preserve"> 199</w:t>
        <w:tab/>
        <w:t xml:space="preserve">            delete_missing: 是否删除 BerkeleyDB 中存在但 SQLite 中不存在的数据</w:t>
      </w:r>
    </w:p>
    <w:p w:rsidR="00707412" w:rsidRDefault="00886077">
      <w:pPr>
        <w:spacing w:line="360" w:lineRule="auto" w:after="120"/>
        <w:ind w:firstLine="360"/>
        <w:jc w:val="left"/>
      </w:pPr>
      <w:r>
        <w:rPr>
          <w:rFonts w:ascii="宋体" w:eastAsia="宋体" w:hAnsi="宋体"/>
          <w:sz w:val="20"/>
        </w:rPr>
        <w:t xml:space="preserve"> 200</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201</w:t>
      </w:r>
      <w:r>
        <w:rPr>
          <w:rFonts w:ascii="宋体" w:eastAsia="宋体" w:hAnsi="宋体"/>
          <w:sz w:val="20"/>
        </w:rPr>
        <w:tab/>
        <w:t xml:space="preserve">        Returns:</w:t>
      </w:r>
    </w:p>
    <w:p w:rsidR="00707412" w:rsidRDefault="00886077">
      <w:pPr>
        <w:spacing w:line="360" w:lineRule="auto" w:after="120"/>
        <w:ind w:firstLine="360"/>
        <w:jc w:val="left"/>
      </w:pPr>
      <w:r>
        <w:rPr>
          <w:rFonts w:ascii="宋体" w:eastAsia="宋体" w:hAnsi="宋体"/>
          <w:sz w:val="20"/>
        </w:rPr>
        <w:t xml:space="preserve"> 202</w:t>
      </w:r>
      <w:r>
        <w:rPr>
          <w:rFonts w:ascii="宋体" w:eastAsia="宋体" w:hAnsi="宋体"/>
          <w:sz w:val="20"/>
        </w:rPr>
        <w:tab/>
        <w:t xml:space="preserve">            同步结果统计</w:t>
      </w:r>
    </w:p>
    <w:p w:rsidR="00707412" w:rsidRDefault="00886077">
      <w:pPr>
        <w:spacing w:line="360" w:lineRule="auto" w:after="120"/>
        <w:ind w:firstLine="360"/>
        <w:jc w:val="left"/>
      </w:pPr>
      <w:r>
        <w:rPr>
          <w:rFonts w:ascii="宋体" w:eastAsia="宋体" w:hAnsi="宋体"/>
          <w:sz w:val="20"/>
        </w:rPr>
        <w:t xml:space="preserve"> 203</w:t>
      </w:r>
      <w:r>
        <w:rPr>
          <w:rFonts w:ascii="宋体" w:eastAsia="宋体" w:hAnsi="宋体"/>
          <w:sz w:val="20"/>
        </w:rPr>
        <w:tab/>
        <w:t xml:space="preserve">        """</w:t>
      </w:r>
    </w:p>
    <w:p w:rsidR="00707412" w:rsidRDefault="00886077">
      <w:pPr>
        <w:spacing w:line="360" w:lineRule="auto" w:after="120"/>
        <w:ind w:firstLine="360"/>
        <w:jc w:val="left"/>
      </w:pPr>
      <w:r>
        <w:rPr>
          <w:rFonts w:ascii="宋体" w:eastAsia="宋体" w:hAnsi="宋体"/>
          <w:sz w:val="20"/>
        </w:rPr>
        <w:lastRenderedPageBreak/>
        <w:t xml:space="preserve"> 204</w:t>
      </w:r>
      <w:r>
        <w:rPr>
          <w:rFonts w:ascii="宋体" w:eastAsia="宋体" w:hAnsi="宋体"/>
          <w:sz w:val="20"/>
        </w:rPr>
        <w:tab/>
        <w:t xml:space="preserve">        </w:t>
      </w:r>
      <w:proofErr w:type="gramStart"/>
      <w:r>
        <w:rPr>
          <w:rFonts w:ascii="宋体" w:eastAsia="宋体" w:hAnsi="宋体"/>
          <w:sz w:val="20"/>
        </w:rPr>
        <w:t>print(</w:t>
      </w:r>
      <w:proofErr w:type="gramEnd"/>
      <w:r>
        <w:rPr>
          <w:rFonts w:ascii="宋体" w:eastAsia="宋体" w:hAnsi="宋体"/>
          <w:sz w:val="20"/>
        </w:rPr>
        <w:t>"\n" + "="*50)</w:t>
      </w:r>
    </w:p>
    <w:p w:rsidR="00707412" w:rsidRDefault="00886077">
      <w:pPr>
        <w:spacing w:line="360" w:lineRule="auto" w:after="120"/>
        <w:ind w:firstLine="360"/>
        <w:jc w:val="left"/>
      </w:pPr>
      <w:r>
        <w:t xml:space="preserve"> 205</w:t>
        <w:tab/>
        <w:t xml:space="preserve">        print("开始同步 SQLite -&gt; BerkeleyDB")</w:t>
      </w:r>
    </w:p>
    <w:p w:rsidR="00707412" w:rsidRDefault="00886077">
      <w:pPr>
        <w:spacing w:line="360" w:lineRule="auto" w:after="120"/>
        <w:ind w:firstLine="360"/>
        <w:jc w:val="left"/>
      </w:pPr>
      <w:r>
        <w:rPr>
          <w:rFonts w:ascii="宋体" w:eastAsia="宋体" w:hAnsi="宋体"/>
          <w:sz w:val="20"/>
        </w:rPr>
        <w:t xml:space="preserve"> 206</w:t>
      </w:r>
      <w:r>
        <w:rPr>
          <w:rFonts w:ascii="宋体" w:eastAsia="宋体" w:hAnsi="宋体"/>
          <w:sz w:val="20"/>
        </w:rPr>
        <w:tab/>
        <w:t xml:space="preserve">        </w:t>
      </w:r>
      <w:proofErr w:type="gramStart"/>
      <w:r>
        <w:rPr>
          <w:rFonts w:ascii="宋体" w:eastAsia="宋体" w:hAnsi="宋体"/>
          <w:sz w:val="20"/>
        </w:rPr>
        <w:t>print(</w:t>
      </w:r>
      <w:proofErr w:type="gramEnd"/>
      <w:r>
        <w:rPr>
          <w:rFonts w:ascii="宋体" w:eastAsia="宋体" w:hAnsi="宋体"/>
          <w:sz w:val="20"/>
        </w:rPr>
        <w:t>"="*50 + "\n")</w:t>
      </w:r>
    </w:p>
    <w:p w:rsidR="00707412" w:rsidRDefault="00886077">
      <w:pPr>
        <w:spacing w:line="360" w:lineRule="auto" w:after="120"/>
        <w:ind w:firstLine="360"/>
        <w:jc w:val="left"/>
      </w:pPr>
      <w:r>
        <w:rPr>
          <w:rFonts w:ascii="宋体" w:eastAsia="宋体" w:hAnsi="宋体"/>
          <w:sz w:val="20"/>
        </w:rPr>
        <w:t xml:space="preserve"> 207</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208</w:t>
      </w:r>
      <w:r>
        <w:rPr>
          <w:rFonts w:ascii="宋体" w:eastAsia="宋体" w:hAnsi="宋体"/>
          <w:sz w:val="20"/>
        </w:rPr>
        <w:tab/>
        <w:t xml:space="preserve">        start_time = </w:t>
      </w:r>
      <w:proofErr w:type="gramStart"/>
      <w:r>
        <w:rPr>
          <w:rFonts w:ascii="宋体" w:eastAsia="宋体" w:hAnsi="宋体"/>
          <w:sz w:val="20"/>
        </w:rPr>
        <w:t>time.time</w:t>
      </w:r>
      <w:proofErr w:type="gramEnd"/>
      <w:r>
        <w:rPr>
          <w:rFonts w:ascii="宋体" w:eastAsia="宋体" w:hAnsi="宋体"/>
          <w:sz w:val="20"/>
        </w:rPr>
        <w:t>()</w:t>
      </w:r>
    </w:p>
    <w:p w:rsidR="00707412" w:rsidRDefault="00886077">
      <w:pPr>
        <w:spacing w:line="360" w:lineRule="auto" w:after="120"/>
        <w:ind w:firstLine="360"/>
        <w:jc w:val="left"/>
      </w:pPr>
      <w:r>
        <w:rPr>
          <w:rFonts w:ascii="宋体" w:eastAsia="宋体" w:hAnsi="宋体"/>
          <w:sz w:val="20"/>
        </w:rPr>
        <w:t xml:space="preserve"> 209</w:t>
      </w:r>
      <w:r>
        <w:rPr>
          <w:rFonts w:ascii="宋体" w:eastAsia="宋体" w:hAnsi="宋体"/>
          <w:sz w:val="20"/>
        </w:rPr>
        <w:tab/>
        <w:t xml:space="preserve">        result = {</w:t>
      </w:r>
    </w:p>
    <w:p w:rsidR="00707412" w:rsidRDefault="00886077">
      <w:pPr>
        <w:spacing w:line="360" w:lineRule="auto" w:after="120"/>
        <w:ind w:firstLine="360"/>
        <w:jc w:val="left"/>
      </w:pPr>
      <w:r>
        <w:rPr>
          <w:rFonts w:ascii="宋体" w:eastAsia="宋体" w:hAnsi="宋体"/>
          <w:sz w:val="20"/>
        </w:rPr>
        <w:t xml:space="preserve"> 210</w:t>
      </w:r>
      <w:r>
        <w:rPr>
          <w:rFonts w:ascii="宋体" w:eastAsia="宋体" w:hAnsi="宋体"/>
          <w:sz w:val="20"/>
        </w:rPr>
        <w:tab/>
        <w:t xml:space="preserve">            "collections_synced": 0,</w:t>
      </w:r>
    </w:p>
    <w:p w:rsidR="00707412" w:rsidRDefault="00886077">
      <w:pPr>
        <w:spacing w:line="360" w:lineRule="auto" w:after="120"/>
        <w:ind w:firstLine="360"/>
        <w:jc w:val="left"/>
      </w:pPr>
      <w:r>
        <w:rPr>
          <w:rFonts w:ascii="宋体" w:eastAsia="宋体" w:hAnsi="宋体"/>
          <w:sz w:val="20"/>
        </w:rPr>
        <w:t xml:space="preserve"> 211</w:t>
      </w:r>
      <w:r>
        <w:rPr>
          <w:rFonts w:ascii="宋体" w:eastAsia="宋体" w:hAnsi="宋体"/>
          <w:sz w:val="20"/>
        </w:rPr>
        <w:tab/>
        <w:t xml:space="preserve">            "samples_synced": 0,</w:t>
      </w:r>
    </w:p>
    <w:p w:rsidR="00707412" w:rsidRDefault="00886077">
      <w:pPr>
        <w:spacing w:line="360" w:lineRule="auto" w:after="120"/>
        <w:ind w:firstLine="360"/>
        <w:jc w:val="left"/>
      </w:pPr>
      <w:r>
        <w:rPr>
          <w:rFonts w:ascii="宋体" w:eastAsia="宋体" w:hAnsi="宋体"/>
          <w:sz w:val="20"/>
        </w:rPr>
        <w:t xml:space="preserve"> 212</w:t>
      </w:r>
      <w:r>
        <w:rPr>
          <w:rFonts w:ascii="宋体" w:eastAsia="宋体" w:hAnsi="宋体"/>
          <w:sz w:val="20"/>
        </w:rPr>
        <w:tab/>
        <w:t xml:space="preserve">            "errors": []</w:t>
      </w:r>
    </w:p>
    <w:p w:rsidR="00707412" w:rsidRDefault="00886077">
      <w:pPr>
        <w:spacing w:line="360" w:lineRule="auto" w:after="120"/>
        <w:ind w:firstLine="360"/>
        <w:jc w:val="left"/>
      </w:pPr>
      <w:r>
        <w:rPr>
          <w:rFonts w:ascii="宋体" w:eastAsia="宋体" w:hAnsi="宋体"/>
          <w:sz w:val="20"/>
        </w:rPr>
        <w:t xml:space="preserve"> 213</w:t>
      </w:r>
      <w:r>
        <w:rPr>
          <w:rFonts w:ascii="宋体" w:eastAsia="宋体" w:hAnsi="宋体"/>
          <w:sz w:val="20"/>
        </w:rPr>
        <w:tab/>
        <w:t xml:space="preserve">      </w:t>
      </w:r>
      <w:proofErr w:type="gramStart"/>
      <w:r>
        <w:rPr>
          <w:rFonts w:ascii="宋体" w:eastAsia="宋体" w:hAnsi="宋体"/>
          <w:sz w:val="20"/>
        </w:rPr>
        <w:t xml:space="preserve">  }</w:t>
      </w:r>
      <w:proofErr w:type="gramEnd"/>
    </w:p>
    <w:p w:rsidR="00707412" w:rsidRDefault="00886077">
      <w:pPr>
        <w:spacing w:line="360" w:lineRule="auto" w:after="120"/>
        <w:ind w:firstLine="360"/>
        <w:jc w:val="left"/>
      </w:pPr>
      <w:r>
        <w:rPr>
          <w:rFonts w:ascii="宋体" w:eastAsia="宋体" w:hAnsi="宋体"/>
          <w:sz w:val="20"/>
        </w:rPr>
        <w:t xml:space="preserve"> 214</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215</w:t>
      </w:r>
      <w:r>
        <w:rPr>
          <w:rFonts w:ascii="宋体" w:eastAsia="宋体" w:hAnsi="宋体"/>
          <w:sz w:val="20"/>
        </w:rPr>
        <w:tab/>
        <w:t xml:space="preserve">        try:</w:t>
      </w:r>
    </w:p>
    <w:p w:rsidR="00707412" w:rsidRDefault="00886077">
      <w:pPr>
        <w:spacing w:line="360" w:lineRule="auto" w:after="120"/>
        <w:ind w:firstLine="360"/>
        <w:jc w:val="left"/>
      </w:pPr>
      <w:r>
        <w:rPr>
          <w:rFonts w:ascii="宋体" w:eastAsia="宋体" w:hAnsi="宋体"/>
          <w:sz w:val="20"/>
        </w:rPr>
        <w:t xml:space="preserve"> 216</w:t>
      </w:r>
      <w:r>
        <w:rPr>
          <w:rFonts w:ascii="宋体" w:eastAsia="宋体" w:hAnsi="宋体"/>
          <w:sz w:val="20"/>
        </w:rPr>
        <w:tab/>
        <w:t xml:space="preserve">            # 获取所有采集列表</w:t>
      </w:r>
    </w:p>
    <w:p w:rsidR="00707412" w:rsidRDefault="00886077">
      <w:pPr>
        <w:spacing w:line="360" w:lineRule="auto" w:after="120"/>
        <w:ind w:firstLine="360"/>
        <w:jc w:val="left"/>
      </w:pPr>
      <w:r>
        <w:t xml:space="preserve"> 217</w:t>
        <w:tab/>
        <w:t xml:space="preserve">            collections = self.sqlite_db.get_collections_list()</w:t>
      </w:r>
    </w:p>
    <w:p w:rsidR="00707412" w:rsidRDefault="00886077">
      <w:pPr>
        <w:spacing w:line="360" w:lineRule="auto" w:after="120"/>
        <w:ind w:firstLine="360"/>
        <w:jc w:val="left"/>
      </w:pPr>
      <w:r>
        <w:rPr>
          <w:rFonts w:ascii="宋体" w:eastAsia="宋体" w:hAnsi="宋体"/>
          <w:sz w:val="20"/>
        </w:rPr>
        <w:t xml:space="preserve"> 218</w:t>
      </w:r>
      <w:r>
        <w:rPr>
          <w:rFonts w:ascii="宋体" w:eastAsia="宋体" w:hAnsi="宋体"/>
          <w:sz w:val="20"/>
        </w:rPr>
        <w:tab/>
      </w:r>
    </w:p>
    <w:p w:rsidR="00707412" w:rsidRDefault="00707412"/>
    <w:p w:rsidR="00707412" w:rsidRDefault="00886077">
      <w:pPr>
        <w:spacing w:line="360" w:lineRule="auto" w:after="120"/>
        <w:ind w:firstLine="360"/>
        <w:jc w:val="left"/>
      </w:pPr>
      <w:r>
        <w:rPr>
          <w:rFonts w:ascii="宋体" w:eastAsia="宋体" w:hAnsi="宋体"/>
          <w:sz w:val="20"/>
        </w:rPr>
        <w:t xml:space="preserve"> 219</w:t>
      </w:r>
      <w:r>
        <w:rPr>
          <w:rFonts w:ascii="宋体" w:eastAsia="宋体" w:hAnsi="宋体"/>
          <w:sz w:val="20"/>
        </w:rPr>
        <w:tab/>
        <w:t xml:space="preserve">            if not collections:</w:t>
      </w:r>
    </w:p>
    <w:p w:rsidR="00707412" w:rsidRDefault="00886077">
      <w:pPr>
        <w:spacing w:line="360" w:lineRule="auto" w:after="120"/>
        <w:ind w:firstLine="360"/>
        <w:jc w:val="left"/>
      </w:pPr>
      <w:r>
        <w:t xml:space="preserve"> 220</w:t>
        <w:tab/>
        <w:t xml:space="preserve">                print("[INFO] SQLite 中没有采集数据")</w:t>
      </w:r>
    </w:p>
    <w:p w:rsidR="00707412" w:rsidRDefault="00886077">
      <w:pPr>
        <w:spacing w:line="360" w:lineRule="auto" w:after="120"/>
        <w:ind w:firstLine="360"/>
        <w:jc w:val="left"/>
      </w:pPr>
      <w:r>
        <w:rPr>
          <w:rFonts w:ascii="宋体" w:eastAsia="宋体" w:hAnsi="宋体"/>
          <w:sz w:val="20"/>
        </w:rPr>
        <w:t xml:space="preserve"> 221</w:t>
      </w:r>
      <w:r>
        <w:rPr>
          <w:rFonts w:ascii="宋体" w:eastAsia="宋体" w:hAnsi="宋体"/>
          <w:sz w:val="20"/>
        </w:rPr>
        <w:tab/>
        <w:t xml:space="preserve">                return result</w:t>
      </w:r>
    </w:p>
    <w:p w:rsidR="00707412" w:rsidRDefault="00886077">
      <w:pPr>
        <w:spacing w:line="360" w:lineRule="auto" w:after="120"/>
        <w:ind w:firstLine="360"/>
        <w:jc w:val="left"/>
      </w:pPr>
      <w:r>
        <w:rPr>
          <w:rFonts w:ascii="宋体" w:eastAsia="宋体" w:hAnsi="宋体"/>
          <w:sz w:val="20"/>
        </w:rPr>
        <w:t xml:space="preserve"> 222</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223</w:t>
      </w:r>
      <w:r>
        <w:rPr>
          <w:rFonts w:ascii="宋体" w:eastAsia="宋体" w:hAnsi="宋体"/>
          <w:sz w:val="20"/>
        </w:rPr>
        <w:tab/>
        <w:t xml:space="preserve">            print(f"[INFO] 发现 {len(collections)} 个采集记录\n")</w:t>
      </w:r>
    </w:p>
    <w:p w:rsidR="00707412" w:rsidRDefault="00886077">
      <w:pPr>
        <w:spacing w:line="360" w:lineRule="auto" w:after="120"/>
        <w:ind w:firstLine="360"/>
        <w:jc w:val="left"/>
      </w:pPr>
      <w:r>
        <w:rPr>
          <w:rFonts w:ascii="宋体" w:eastAsia="宋体" w:hAnsi="宋体"/>
          <w:sz w:val="20"/>
        </w:rPr>
        <w:t xml:space="preserve"> 224</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225</w:t>
      </w:r>
      <w:r>
        <w:rPr>
          <w:rFonts w:ascii="宋体" w:eastAsia="宋体" w:hAnsi="宋体"/>
          <w:sz w:val="20"/>
        </w:rPr>
        <w:tab/>
        <w:t xml:space="preserve">            # 同步每个采集</w:t>
      </w:r>
    </w:p>
    <w:p w:rsidR="00707412" w:rsidRDefault="00886077">
      <w:pPr>
        <w:spacing w:line="360" w:lineRule="auto" w:after="120"/>
        <w:ind w:firstLine="360"/>
        <w:jc w:val="left"/>
      </w:pPr>
      <w:r>
        <w:rPr>
          <w:rFonts w:ascii="宋体" w:eastAsia="宋体" w:hAnsi="宋体"/>
          <w:sz w:val="20"/>
        </w:rPr>
        <w:t xml:space="preserve"> 226</w:t>
      </w:r>
      <w:r>
        <w:rPr>
          <w:rFonts w:ascii="宋体" w:eastAsia="宋体" w:hAnsi="宋体"/>
          <w:sz w:val="20"/>
        </w:rPr>
        <w:tab/>
        <w:t xml:space="preserve">            for coll in collections:</w:t>
      </w:r>
    </w:p>
    <w:p w:rsidR="00707412" w:rsidRDefault="00886077">
      <w:pPr>
        <w:spacing w:line="360" w:lineRule="auto" w:after="120"/>
        <w:ind w:firstLine="360"/>
        <w:jc w:val="left"/>
      </w:pPr>
      <w:r>
        <w:rPr>
          <w:rFonts w:ascii="宋体" w:eastAsia="宋体" w:hAnsi="宋体"/>
          <w:sz w:val="20"/>
        </w:rPr>
        <w:t xml:space="preserve"> 227</w:t>
      </w:r>
      <w:r>
        <w:rPr>
          <w:rFonts w:ascii="宋体" w:eastAsia="宋体" w:hAnsi="宋体"/>
          <w:sz w:val="20"/>
        </w:rPr>
        <w:tab/>
        <w:t xml:space="preserve">                collection_id = coll['id']</w:t>
      </w:r>
    </w:p>
    <w:p w:rsidR="00707412" w:rsidRDefault="00886077">
      <w:pPr>
        <w:spacing w:line="360" w:lineRule="auto" w:after="120"/>
        <w:ind w:firstLine="360"/>
        <w:jc w:val="left"/>
      </w:pPr>
      <w:r>
        <w:rPr>
          <w:rFonts w:ascii="宋体" w:eastAsia="宋体" w:hAnsi="宋体"/>
          <w:sz w:val="20"/>
        </w:rPr>
        <w:t xml:space="preserve"> 228</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229</w:t>
      </w:r>
      <w:r>
        <w:rPr>
          <w:rFonts w:ascii="宋体" w:eastAsia="宋体" w:hAnsi="宋体"/>
          <w:sz w:val="20"/>
        </w:rPr>
        <w:tab/>
        <w:t xml:space="preserve">                # 同步元数据</w:t>
      </w:r>
    </w:p>
    <w:p w:rsidR="00707412" w:rsidRDefault="00886077">
      <w:pPr>
        <w:spacing w:line="360" w:lineRule="auto" w:after="120"/>
        <w:ind w:firstLine="360"/>
        <w:jc w:val="left"/>
      </w:pPr>
      <w:r>
        <w:rPr>
          <w:rFonts w:ascii="宋体" w:eastAsia="宋体" w:hAnsi="宋体"/>
          <w:sz w:val="20"/>
        </w:rPr>
        <w:t xml:space="preserve"> 230</w:t>
      </w:r>
      <w:r>
        <w:rPr>
          <w:rFonts w:ascii="宋体" w:eastAsia="宋体" w:hAnsi="宋体"/>
          <w:sz w:val="20"/>
        </w:rPr>
        <w:tab/>
        <w:t xml:space="preserve">                if </w:t>
      </w:r>
      <w:proofErr w:type="gramStart"/>
      <w:r>
        <w:rPr>
          <w:rFonts w:ascii="宋体" w:eastAsia="宋体" w:hAnsi="宋体"/>
          <w:sz w:val="20"/>
        </w:rPr>
        <w:t>self.sync</w:t>
      </w:r>
      <w:proofErr w:type="gramEnd"/>
      <w:r>
        <w:rPr>
          <w:rFonts w:ascii="宋体" w:eastAsia="宋体" w:hAnsi="宋体"/>
          <w:sz w:val="20"/>
        </w:rPr>
        <w:t>_collection_meta(collection_id):</w:t>
      </w:r>
    </w:p>
    <w:p w:rsidR="00707412" w:rsidRDefault="00886077">
      <w:pPr>
        <w:spacing w:line="360" w:lineRule="auto" w:after="120"/>
        <w:ind w:firstLine="360"/>
        <w:jc w:val="left"/>
      </w:pPr>
      <w:r>
        <w:rPr>
          <w:rFonts w:ascii="宋体" w:eastAsia="宋体" w:hAnsi="宋体"/>
          <w:sz w:val="20"/>
        </w:rPr>
        <w:lastRenderedPageBreak/>
        <w:t xml:space="preserve"> 231</w:t>
      </w:r>
      <w:r>
        <w:rPr>
          <w:rFonts w:ascii="宋体" w:eastAsia="宋体" w:hAnsi="宋体"/>
          <w:sz w:val="20"/>
        </w:rPr>
        <w:tab/>
        <w:t xml:space="preserve">                    result["collections_synced"] += 1</w:t>
      </w:r>
    </w:p>
    <w:p w:rsidR="00707412" w:rsidRDefault="00886077">
      <w:pPr>
        <w:spacing w:line="360" w:lineRule="auto" w:after="120"/>
        <w:ind w:firstLine="360"/>
        <w:jc w:val="left"/>
      </w:pPr>
      <w:r>
        <w:rPr>
          <w:rFonts w:ascii="宋体" w:eastAsia="宋体" w:hAnsi="宋体"/>
          <w:sz w:val="20"/>
        </w:rPr>
        <w:t xml:space="preserve"> 232</w:t>
      </w:r>
      <w:r>
        <w:rPr>
          <w:rFonts w:ascii="宋体" w:eastAsia="宋体" w:hAnsi="宋体"/>
          <w:sz w:val="20"/>
        </w:rPr>
        <w:tab/>
        <w:t xml:space="preserve">                else:</w:t>
      </w:r>
    </w:p>
    <w:p w:rsidR="00707412" w:rsidRDefault="00886077">
      <w:pPr>
        <w:spacing w:line="360" w:lineRule="auto" w:after="120"/>
        <w:ind w:firstLine="360"/>
        <w:jc w:val="left"/>
      </w:pPr>
      <w:r>
        <w:rPr>
          <w:rFonts w:ascii="宋体" w:eastAsia="宋体" w:hAnsi="宋体"/>
          <w:sz w:val="20"/>
        </w:rPr>
        <w:t xml:space="preserve"> 233</w:t>
      </w:r>
      <w:r>
        <w:rPr>
          <w:rFonts w:ascii="宋体" w:eastAsia="宋体" w:hAnsi="宋体"/>
          <w:sz w:val="20"/>
        </w:rPr>
        <w:tab/>
        <w:t xml:space="preserve">                    result["errors"</w:t>
      </w:r>
      <w:proofErr w:type="gramStart"/>
      <w:r>
        <w:rPr>
          <w:rFonts w:ascii="宋体" w:eastAsia="宋体" w:hAnsi="宋体"/>
          <w:sz w:val="20"/>
        </w:rPr>
        <w:t>].append</w:t>
      </w:r>
      <w:proofErr w:type="gramEnd"/>
      <w:r>
        <w:rPr>
          <w:rFonts w:ascii="宋体" w:eastAsia="宋体" w:hAnsi="宋体"/>
          <w:sz w:val="20"/>
        </w:rPr>
        <w:t>(f"元数据同步失败: {collection_id}")</w:t>
      </w:r>
    </w:p>
    <w:p w:rsidR="00707412" w:rsidRDefault="00886077">
      <w:pPr>
        <w:spacing w:line="360" w:lineRule="auto" w:after="120"/>
        <w:ind w:firstLine="360"/>
        <w:jc w:val="left"/>
      </w:pPr>
      <w:r>
        <w:rPr>
          <w:rFonts w:ascii="宋体" w:eastAsia="宋体" w:hAnsi="宋体"/>
          <w:sz w:val="20"/>
        </w:rPr>
        <w:t xml:space="preserve"> 234</w:t>
      </w:r>
      <w:r>
        <w:rPr>
          <w:rFonts w:ascii="宋体" w:eastAsia="宋体" w:hAnsi="宋体"/>
          <w:sz w:val="20"/>
        </w:rPr>
        <w:tab/>
        <w:t xml:space="preserve">                    continue</w:t>
      </w:r>
    </w:p>
    <w:p w:rsidR="00707412" w:rsidRDefault="00886077">
      <w:pPr>
        <w:spacing w:line="360" w:lineRule="auto" w:after="120"/>
        <w:ind w:firstLine="360"/>
        <w:jc w:val="left"/>
      </w:pPr>
      <w:r>
        <w:rPr>
          <w:rFonts w:ascii="宋体" w:eastAsia="宋体" w:hAnsi="宋体"/>
          <w:sz w:val="20"/>
        </w:rPr>
        <w:t xml:space="preserve"> 235</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236</w:t>
      </w:r>
      <w:r>
        <w:rPr>
          <w:rFonts w:ascii="宋体" w:eastAsia="宋体" w:hAnsi="宋体"/>
          <w:sz w:val="20"/>
        </w:rPr>
        <w:tab/>
        <w:t xml:space="preserve">                # 同步样本数据</w:t>
      </w:r>
    </w:p>
    <w:p w:rsidR="00707412" w:rsidRDefault="00886077">
      <w:pPr>
        <w:spacing w:line="360" w:lineRule="auto" w:after="120"/>
        <w:ind w:firstLine="360"/>
        <w:jc w:val="left"/>
      </w:pPr>
      <w:r>
        <w:rPr>
          <w:rFonts w:ascii="宋体" w:eastAsia="宋体" w:hAnsi="宋体"/>
          <w:sz w:val="20"/>
        </w:rPr>
        <w:t xml:space="preserve"> 237</w:t>
      </w:r>
      <w:r>
        <w:rPr>
          <w:rFonts w:ascii="宋体" w:eastAsia="宋体" w:hAnsi="宋体"/>
          <w:sz w:val="20"/>
        </w:rPr>
        <w:tab/>
        <w:t xml:space="preserve">                sample_count = </w:t>
      </w:r>
      <w:proofErr w:type="gramStart"/>
      <w:r>
        <w:rPr>
          <w:rFonts w:ascii="宋体" w:eastAsia="宋体" w:hAnsi="宋体"/>
          <w:sz w:val="20"/>
        </w:rPr>
        <w:t>self.sync</w:t>
      </w:r>
      <w:proofErr w:type="gramEnd"/>
      <w:r>
        <w:rPr>
          <w:rFonts w:ascii="宋体" w:eastAsia="宋体" w:hAnsi="宋体"/>
          <w:sz w:val="20"/>
        </w:rPr>
        <w:t>_collection_samples(collection_id)</w:t>
      </w:r>
    </w:p>
    <w:p w:rsidR="00707412" w:rsidRDefault="00886077">
      <w:pPr>
        <w:spacing w:line="360" w:lineRule="auto" w:after="120"/>
        <w:ind w:firstLine="360"/>
        <w:jc w:val="left"/>
      </w:pPr>
      <w:r>
        <w:rPr>
          <w:rFonts w:ascii="宋体" w:eastAsia="宋体" w:hAnsi="宋体"/>
          <w:sz w:val="20"/>
        </w:rPr>
        <w:t xml:space="preserve"> 238</w:t>
      </w:r>
      <w:r>
        <w:rPr>
          <w:rFonts w:ascii="宋体" w:eastAsia="宋体" w:hAnsi="宋体"/>
          <w:sz w:val="20"/>
        </w:rPr>
        <w:tab/>
        <w:t xml:space="preserve">                result["samples_synced"] += sample_count</w:t>
      </w:r>
    </w:p>
    <w:p w:rsidR="00707412" w:rsidRDefault="00886077">
      <w:pPr>
        <w:spacing w:line="360" w:lineRule="auto" w:after="120"/>
        <w:ind w:firstLine="360"/>
        <w:jc w:val="left"/>
      </w:pPr>
      <w:r>
        <w:rPr>
          <w:rFonts w:ascii="宋体" w:eastAsia="宋体" w:hAnsi="宋体"/>
          <w:sz w:val="20"/>
        </w:rPr>
        <w:t xml:space="preserve"> 239</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240</w:t>
      </w:r>
      <w:r>
        <w:rPr>
          <w:rFonts w:ascii="宋体" w:eastAsia="宋体" w:hAnsi="宋体"/>
          <w:sz w:val="20"/>
        </w:rPr>
        <w:tab/>
        <w:t xml:space="preserve">                </w:t>
      </w:r>
      <w:proofErr w:type="gramStart"/>
      <w:r>
        <w:rPr>
          <w:rFonts w:ascii="宋体" w:eastAsia="宋体" w:hAnsi="宋体"/>
          <w:sz w:val="20"/>
        </w:rPr>
        <w:t>print(</w:t>
      </w:r>
      <w:proofErr w:type="gramEnd"/>
      <w:r>
        <w:rPr>
          <w:rFonts w:ascii="宋体" w:eastAsia="宋体" w:hAnsi="宋体"/>
          <w:sz w:val="20"/>
        </w:rPr>
        <w:t>)  # 空行分隔</w:t>
      </w:r>
    </w:p>
    <w:p w:rsidR="00707412" w:rsidRDefault="00886077">
      <w:pPr>
        <w:spacing w:line="360" w:lineRule="auto" w:after="120"/>
        <w:ind w:firstLine="360"/>
        <w:jc w:val="left"/>
      </w:pPr>
      <w:r>
        <w:rPr>
          <w:rFonts w:ascii="宋体" w:eastAsia="宋体" w:hAnsi="宋体"/>
          <w:sz w:val="20"/>
        </w:rPr>
        <w:t xml:space="preserve"> 241</w:t>
      </w:r>
      <w:r>
        <w:rPr>
          <w:rFonts w:ascii="宋体" w:eastAsia="宋体" w:hAnsi="宋体"/>
          <w:sz w:val="20"/>
        </w:rPr>
        <w:tab/>
      </w:r>
    </w:p>
    <w:p w:rsidR="00707412" w:rsidRDefault="00886077">
      <w:pPr>
        <w:spacing w:line="360" w:lineRule="auto" w:after="120"/>
        <w:ind w:firstLine="360"/>
        <w:jc w:val="left"/>
      </w:pPr>
      <w:r>
        <w:t xml:space="preserve"> 242</w:t>
        <w:tab/>
        <w:t xml:space="preserve">            # 可选：删除 BerkeleyDB 中多余的数据</w:t>
      </w:r>
    </w:p>
    <w:p w:rsidR="00707412" w:rsidRDefault="00886077">
      <w:pPr>
        <w:spacing w:line="360" w:lineRule="auto" w:after="120"/>
        <w:ind w:firstLine="360"/>
        <w:jc w:val="left"/>
      </w:pPr>
      <w:r>
        <w:rPr>
          <w:rFonts w:ascii="宋体" w:eastAsia="宋体" w:hAnsi="宋体"/>
          <w:sz w:val="20"/>
        </w:rPr>
        <w:t xml:space="preserve"> 243</w:t>
      </w:r>
      <w:r>
        <w:rPr>
          <w:rFonts w:ascii="宋体" w:eastAsia="宋体" w:hAnsi="宋体"/>
          <w:sz w:val="20"/>
        </w:rPr>
        <w:tab/>
        <w:t xml:space="preserve">            if delete_missing:</w:t>
      </w:r>
    </w:p>
    <w:p w:rsidR="00707412" w:rsidRDefault="00886077">
      <w:pPr>
        <w:spacing w:line="360" w:lineRule="auto" w:after="120"/>
        <w:ind w:firstLine="360"/>
        <w:jc w:val="left"/>
      </w:pPr>
      <w:r>
        <w:rPr>
          <w:rFonts w:ascii="宋体" w:eastAsia="宋体" w:hAnsi="宋体"/>
          <w:sz w:val="20"/>
        </w:rPr>
        <w:t xml:space="preserve"> 244</w:t>
      </w:r>
      <w:r>
        <w:rPr>
          <w:rFonts w:ascii="宋体" w:eastAsia="宋体" w:hAnsi="宋体"/>
          <w:sz w:val="20"/>
        </w:rPr>
        <w:tab/>
        <w:t xml:space="preserve">                </w:t>
      </w:r>
      <w:proofErr w:type="gramStart"/>
      <w:r>
        <w:rPr>
          <w:rFonts w:ascii="宋体" w:eastAsia="宋体" w:hAnsi="宋体"/>
          <w:sz w:val="20"/>
        </w:rPr>
        <w:t>self._</w:t>
      </w:r>
      <w:proofErr w:type="gramEnd"/>
      <w:r>
        <w:rPr>
          <w:rFonts w:ascii="宋体" w:eastAsia="宋体" w:hAnsi="宋体"/>
          <w:sz w:val="20"/>
        </w:rPr>
        <w:t>delete_missing_collections(collections)</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0"/>
        </w:rPr>
        <w:t>文件：核心模块\数据同步\sync_to_mongo.py</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4"/>
        </w:rPr>
        <w:t>[第 22 页]</w:t>
      </w:r>
    </w:p>
    <w:p w:rsidR="00707412" w:rsidRDefault="00886077">
      <w:pPr>
        <w:spacing w:line="360" w:lineRule="auto" w:after="120"/>
        <w:ind w:firstLine="360"/>
        <w:jc w:val="left"/>
      </w:pPr>
      <w:r>
        <w:rPr>
          <w:rFonts w:ascii="宋体" w:eastAsia="宋体" w:hAnsi="宋体"/>
          <w:sz w:val="20"/>
        </w:rPr>
        <w:t xml:space="preserve"> 245</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246</w:t>
      </w:r>
      <w:r>
        <w:rPr>
          <w:rFonts w:ascii="宋体" w:eastAsia="宋体" w:hAnsi="宋体"/>
          <w:sz w:val="20"/>
        </w:rPr>
        <w:tab/>
        <w:t xml:space="preserve">        except Exception as e:</w:t>
      </w:r>
    </w:p>
    <w:p w:rsidR="00707412" w:rsidRDefault="00886077">
      <w:pPr>
        <w:spacing w:line="360" w:lineRule="auto" w:after="120"/>
        <w:ind w:firstLine="360"/>
        <w:jc w:val="left"/>
      </w:pPr>
      <w:r>
        <w:rPr>
          <w:rFonts w:ascii="宋体" w:eastAsia="宋体" w:hAnsi="宋体"/>
          <w:sz w:val="20"/>
        </w:rPr>
        <w:t xml:space="preserve"> 247</w:t>
      </w:r>
      <w:r>
        <w:rPr>
          <w:rFonts w:ascii="宋体" w:eastAsia="宋体" w:hAnsi="宋体"/>
          <w:sz w:val="20"/>
        </w:rPr>
        <w:tab/>
        <w:t xml:space="preserve">            result["errors"</w:t>
      </w:r>
      <w:proofErr w:type="gramStart"/>
      <w:r>
        <w:rPr>
          <w:rFonts w:ascii="宋体" w:eastAsia="宋体" w:hAnsi="宋体"/>
          <w:sz w:val="20"/>
        </w:rPr>
        <w:t>].append</w:t>
      </w:r>
      <w:proofErr w:type="gramEnd"/>
      <w:r>
        <w:rPr>
          <w:rFonts w:ascii="宋体" w:eastAsia="宋体" w:hAnsi="宋体"/>
          <w:sz w:val="20"/>
        </w:rPr>
        <w:t>(f"同步过程出错: {str(e)}")</w:t>
      </w:r>
    </w:p>
    <w:p w:rsidR="00707412" w:rsidRDefault="00886077">
      <w:pPr>
        <w:spacing w:line="360" w:lineRule="auto" w:after="120"/>
        <w:ind w:firstLine="360"/>
        <w:jc w:val="left"/>
      </w:pPr>
      <w:r>
        <w:rPr>
          <w:rFonts w:ascii="宋体" w:eastAsia="宋体" w:hAnsi="宋体"/>
          <w:sz w:val="20"/>
        </w:rPr>
        <w:t xml:space="preserve"> 248</w:t>
      </w:r>
      <w:r>
        <w:rPr>
          <w:rFonts w:ascii="宋体" w:eastAsia="宋体" w:hAnsi="宋体"/>
          <w:sz w:val="20"/>
        </w:rPr>
        <w:tab/>
        <w:t xml:space="preserve">            print(f"[ERROR] 同步过程出错: {e}")</w:t>
      </w:r>
    </w:p>
    <w:p w:rsidR="00707412" w:rsidRDefault="00886077">
      <w:pPr>
        <w:spacing w:line="360" w:lineRule="auto" w:after="120"/>
        <w:ind w:firstLine="360"/>
        <w:jc w:val="left"/>
      </w:pPr>
      <w:r>
        <w:rPr>
          <w:rFonts w:ascii="宋体" w:eastAsia="宋体" w:hAnsi="宋体"/>
          <w:sz w:val="20"/>
        </w:rPr>
        <w:t xml:space="preserve"> 249</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250</w:t>
      </w:r>
      <w:r>
        <w:rPr>
          <w:rFonts w:ascii="宋体" w:eastAsia="宋体" w:hAnsi="宋体"/>
          <w:sz w:val="20"/>
        </w:rPr>
        <w:tab/>
        <w:t xml:space="preserve">        # 打印统计结果</w:t>
      </w:r>
    </w:p>
    <w:p w:rsidR="00707412" w:rsidRDefault="00886077">
      <w:pPr>
        <w:spacing w:line="360" w:lineRule="auto" w:after="120"/>
        <w:ind w:firstLine="360"/>
        <w:jc w:val="left"/>
      </w:pPr>
      <w:r>
        <w:rPr>
          <w:rFonts w:ascii="宋体" w:eastAsia="宋体" w:hAnsi="宋体"/>
          <w:sz w:val="20"/>
        </w:rPr>
        <w:t xml:space="preserve"> 251</w:t>
      </w:r>
      <w:r>
        <w:rPr>
          <w:rFonts w:ascii="宋体" w:eastAsia="宋体" w:hAnsi="宋体"/>
          <w:sz w:val="20"/>
        </w:rPr>
        <w:tab/>
        <w:t xml:space="preserve">        elapsed_time = </w:t>
      </w:r>
      <w:proofErr w:type="gramStart"/>
      <w:r>
        <w:rPr>
          <w:rFonts w:ascii="宋体" w:eastAsia="宋体" w:hAnsi="宋体"/>
          <w:sz w:val="20"/>
        </w:rPr>
        <w:t>time.time</w:t>
      </w:r>
      <w:proofErr w:type="gramEnd"/>
      <w:r>
        <w:rPr>
          <w:rFonts w:ascii="宋体" w:eastAsia="宋体" w:hAnsi="宋体"/>
          <w:sz w:val="20"/>
        </w:rPr>
        <w:t>() - start_time</w:t>
      </w:r>
    </w:p>
    <w:p w:rsidR="00707412" w:rsidRDefault="00886077">
      <w:pPr>
        <w:spacing w:line="360" w:lineRule="auto" w:after="120"/>
        <w:ind w:firstLine="360"/>
        <w:jc w:val="left"/>
      </w:pPr>
      <w:r>
        <w:rPr>
          <w:rFonts w:ascii="宋体" w:eastAsia="宋体" w:hAnsi="宋体"/>
          <w:sz w:val="20"/>
        </w:rPr>
        <w:t xml:space="preserve"> 252</w:t>
      </w:r>
      <w:r>
        <w:rPr>
          <w:rFonts w:ascii="宋体" w:eastAsia="宋体" w:hAnsi="宋体"/>
          <w:sz w:val="20"/>
        </w:rPr>
        <w:tab/>
        <w:t xml:space="preserve">        </w:t>
      </w:r>
      <w:proofErr w:type="gramStart"/>
      <w:r>
        <w:rPr>
          <w:rFonts w:ascii="宋体" w:eastAsia="宋体" w:hAnsi="宋体"/>
          <w:sz w:val="20"/>
        </w:rPr>
        <w:t>print(</w:t>
      </w:r>
      <w:proofErr w:type="gramEnd"/>
      <w:r>
        <w:rPr>
          <w:rFonts w:ascii="宋体" w:eastAsia="宋体" w:hAnsi="宋体"/>
          <w:sz w:val="20"/>
        </w:rPr>
        <w:t>"\n" + "="*50)</w:t>
      </w:r>
    </w:p>
    <w:p w:rsidR="00707412" w:rsidRDefault="00886077">
      <w:pPr>
        <w:spacing w:line="360" w:lineRule="auto" w:after="120"/>
        <w:ind w:firstLine="360"/>
        <w:jc w:val="left"/>
      </w:pPr>
      <w:r>
        <w:rPr>
          <w:rFonts w:ascii="宋体" w:eastAsia="宋体" w:hAnsi="宋体"/>
          <w:sz w:val="20"/>
        </w:rPr>
        <w:t xml:space="preserve"> 253</w:t>
      </w:r>
      <w:r>
        <w:rPr>
          <w:rFonts w:ascii="宋体" w:eastAsia="宋体" w:hAnsi="宋体"/>
          <w:sz w:val="20"/>
        </w:rPr>
        <w:tab/>
        <w:t xml:space="preserve">        print("同步完成")</w:t>
      </w:r>
    </w:p>
    <w:p w:rsidR="00707412" w:rsidRDefault="00886077">
      <w:pPr>
        <w:spacing w:line="360" w:lineRule="auto" w:after="120"/>
        <w:ind w:firstLine="360"/>
        <w:jc w:val="left"/>
      </w:pPr>
      <w:r>
        <w:rPr>
          <w:rFonts w:ascii="宋体" w:eastAsia="宋体" w:hAnsi="宋体"/>
          <w:sz w:val="20"/>
        </w:rPr>
        <w:lastRenderedPageBreak/>
        <w:t xml:space="preserve"> 254</w:t>
      </w:r>
      <w:r>
        <w:rPr>
          <w:rFonts w:ascii="宋体" w:eastAsia="宋体" w:hAnsi="宋体"/>
          <w:sz w:val="20"/>
        </w:rPr>
        <w:tab/>
        <w:t xml:space="preserve">        </w:t>
      </w:r>
      <w:proofErr w:type="gramStart"/>
      <w:r>
        <w:rPr>
          <w:rFonts w:ascii="宋体" w:eastAsia="宋体" w:hAnsi="宋体"/>
          <w:sz w:val="20"/>
        </w:rPr>
        <w:t>print(</w:t>
      </w:r>
      <w:proofErr w:type="gramEnd"/>
      <w:r>
        <w:rPr>
          <w:rFonts w:ascii="宋体" w:eastAsia="宋体" w:hAnsi="宋体"/>
          <w:sz w:val="20"/>
        </w:rPr>
        <w:t>"="*50)</w:t>
      </w:r>
    </w:p>
    <w:p w:rsidR="00707412" w:rsidRDefault="00886077">
      <w:pPr>
        <w:spacing w:line="360" w:lineRule="auto" w:after="120"/>
        <w:ind w:firstLine="360"/>
        <w:jc w:val="left"/>
      </w:pPr>
      <w:r>
        <w:rPr>
          <w:rFonts w:ascii="宋体" w:eastAsia="宋体" w:hAnsi="宋体"/>
          <w:sz w:val="20"/>
        </w:rPr>
        <w:t xml:space="preserve"> 255</w:t>
      </w:r>
      <w:r>
        <w:rPr>
          <w:rFonts w:ascii="宋体" w:eastAsia="宋体" w:hAnsi="宋体"/>
          <w:sz w:val="20"/>
        </w:rPr>
        <w:tab/>
        <w:t xml:space="preserve">        </w:t>
      </w:r>
      <w:proofErr w:type="gramStart"/>
      <w:r>
        <w:rPr>
          <w:rFonts w:ascii="宋体" w:eastAsia="宋体" w:hAnsi="宋体"/>
          <w:sz w:val="20"/>
        </w:rPr>
        <w:t>print(</w:t>
      </w:r>
      <w:proofErr w:type="gramEnd"/>
      <w:r>
        <w:rPr>
          <w:rFonts w:ascii="宋体" w:eastAsia="宋体" w:hAnsi="宋体"/>
          <w:sz w:val="20"/>
        </w:rPr>
        <w:t>f"采集记录: {result['collections_synced']} 个")</w:t>
      </w:r>
    </w:p>
    <w:p w:rsidR="00707412" w:rsidRDefault="00886077">
      <w:pPr>
        <w:spacing w:line="360" w:lineRule="auto" w:after="120"/>
        <w:ind w:firstLine="360"/>
        <w:jc w:val="left"/>
      </w:pPr>
      <w:r>
        <w:rPr>
          <w:rFonts w:ascii="宋体" w:eastAsia="宋体" w:hAnsi="宋体"/>
          <w:sz w:val="20"/>
        </w:rPr>
        <w:t xml:space="preserve"> 256</w:t>
      </w:r>
      <w:r>
        <w:rPr>
          <w:rFonts w:ascii="宋体" w:eastAsia="宋体" w:hAnsi="宋体"/>
          <w:sz w:val="20"/>
        </w:rPr>
        <w:tab/>
        <w:t xml:space="preserve">        </w:t>
      </w:r>
      <w:proofErr w:type="gramStart"/>
      <w:r>
        <w:rPr>
          <w:rFonts w:ascii="宋体" w:eastAsia="宋体" w:hAnsi="宋体"/>
          <w:sz w:val="20"/>
        </w:rPr>
        <w:t>print(</w:t>
      </w:r>
      <w:proofErr w:type="gramEnd"/>
      <w:r>
        <w:rPr>
          <w:rFonts w:ascii="宋体" w:eastAsia="宋体" w:hAnsi="宋体"/>
          <w:sz w:val="20"/>
        </w:rPr>
        <w:t>f"样本数据: {result['samples_synced']} 条")</w:t>
      </w:r>
    </w:p>
    <w:p w:rsidR="00707412" w:rsidRDefault="00886077">
      <w:pPr>
        <w:spacing w:line="360" w:lineRule="auto" w:after="120"/>
        <w:ind w:firstLine="360"/>
        <w:jc w:val="left"/>
      </w:pPr>
      <w:r>
        <w:rPr>
          <w:rFonts w:ascii="宋体" w:eastAsia="宋体" w:hAnsi="宋体"/>
          <w:sz w:val="20"/>
        </w:rPr>
        <w:t xml:space="preserve"> 257</w:t>
      </w:r>
      <w:r>
        <w:rPr>
          <w:rFonts w:ascii="宋体" w:eastAsia="宋体" w:hAnsi="宋体"/>
          <w:sz w:val="20"/>
        </w:rPr>
        <w:tab/>
        <w:t xml:space="preserve">        </w:t>
      </w:r>
      <w:proofErr w:type="gramStart"/>
      <w:r>
        <w:rPr>
          <w:rFonts w:ascii="宋体" w:eastAsia="宋体" w:hAnsi="宋体"/>
          <w:sz w:val="20"/>
        </w:rPr>
        <w:t>print(</w:t>
      </w:r>
      <w:proofErr w:type="gramEnd"/>
      <w:r>
        <w:rPr>
          <w:rFonts w:ascii="宋体" w:eastAsia="宋体" w:hAnsi="宋体"/>
          <w:sz w:val="20"/>
        </w:rPr>
        <w:t>f"耗时: {elapsed_time:.2f} 秒")</w:t>
      </w:r>
    </w:p>
    <w:p w:rsidR="00707412" w:rsidRDefault="00886077">
      <w:pPr>
        <w:spacing w:line="360" w:lineRule="auto" w:after="120"/>
        <w:ind w:firstLine="360"/>
        <w:jc w:val="left"/>
      </w:pPr>
      <w:r>
        <w:rPr>
          <w:rFonts w:ascii="宋体" w:eastAsia="宋体" w:hAnsi="宋体"/>
          <w:sz w:val="20"/>
        </w:rPr>
        <w:t xml:space="preserve"> 258</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259</w:t>
      </w:r>
      <w:r>
        <w:rPr>
          <w:rFonts w:ascii="宋体" w:eastAsia="宋体" w:hAnsi="宋体"/>
          <w:sz w:val="20"/>
        </w:rPr>
        <w:tab/>
        <w:t xml:space="preserve">        if result["errors"]:</w:t>
      </w:r>
    </w:p>
    <w:p w:rsidR="00707412" w:rsidRDefault="00886077">
      <w:pPr>
        <w:spacing w:line="360" w:lineRule="auto" w:after="120"/>
        <w:ind w:firstLine="360"/>
        <w:jc w:val="left"/>
      </w:pPr>
      <w:r>
        <w:rPr>
          <w:rFonts w:ascii="宋体" w:eastAsia="宋体" w:hAnsi="宋体"/>
          <w:sz w:val="20"/>
        </w:rPr>
        <w:t xml:space="preserve"> 260</w:t>
      </w:r>
      <w:r>
        <w:rPr>
          <w:rFonts w:ascii="宋体" w:eastAsia="宋体" w:hAnsi="宋体"/>
          <w:sz w:val="20"/>
        </w:rPr>
        <w:tab/>
        <w:t xml:space="preserve">            </w:t>
      </w:r>
      <w:proofErr w:type="gramStart"/>
      <w:r>
        <w:rPr>
          <w:rFonts w:ascii="宋体" w:eastAsia="宋体" w:hAnsi="宋体"/>
          <w:sz w:val="20"/>
        </w:rPr>
        <w:t>print(</w:t>
      </w:r>
      <w:proofErr w:type="gramEnd"/>
      <w:r>
        <w:rPr>
          <w:rFonts w:ascii="宋体" w:eastAsia="宋体" w:hAnsi="宋体"/>
          <w:sz w:val="20"/>
        </w:rPr>
        <w:t>f"\n错误 ({len(result['errors'])}):")</w:t>
      </w:r>
    </w:p>
    <w:p w:rsidR="00707412" w:rsidRDefault="00886077">
      <w:pPr>
        <w:spacing w:line="360" w:lineRule="auto" w:after="120"/>
        <w:ind w:firstLine="360"/>
        <w:jc w:val="left"/>
      </w:pPr>
      <w:r>
        <w:rPr>
          <w:rFonts w:ascii="宋体" w:eastAsia="宋体" w:hAnsi="宋体"/>
          <w:sz w:val="20"/>
        </w:rPr>
        <w:t xml:space="preserve"> 261</w:t>
      </w:r>
      <w:r>
        <w:rPr>
          <w:rFonts w:ascii="宋体" w:eastAsia="宋体" w:hAnsi="宋体"/>
          <w:sz w:val="20"/>
        </w:rPr>
        <w:tab/>
        <w:t xml:space="preserve">            for error in result["errors"]:</w:t>
      </w:r>
    </w:p>
    <w:p w:rsidR="00707412" w:rsidRDefault="00886077">
      <w:pPr>
        <w:spacing w:line="360" w:lineRule="auto" w:after="120"/>
        <w:ind w:firstLine="360"/>
        <w:jc w:val="left"/>
      </w:pPr>
      <w:r>
        <w:rPr>
          <w:rFonts w:ascii="宋体" w:eastAsia="宋体" w:hAnsi="宋体"/>
          <w:sz w:val="20"/>
        </w:rPr>
        <w:t xml:space="preserve"> 262</w:t>
      </w:r>
      <w:r>
        <w:rPr>
          <w:rFonts w:ascii="宋体" w:eastAsia="宋体" w:hAnsi="宋体"/>
          <w:sz w:val="20"/>
        </w:rPr>
        <w:tab/>
        <w:t xml:space="preserve">                </w:t>
      </w:r>
      <w:proofErr w:type="gramStart"/>
      <w:r>
        <w:rPr>
          <w:rFonts w:ascii="宋体" w:eastAsia="宋体" w:hAnsi="宋体"/>
          <w:sz w:val="20"/>
        </w:rPr>
        <w:t>print(</w:t>
      </w:r>
      <w:proofErr w:type="gramEnd"/>
      <w:r>
        <w:rPr>
          <w:rFonts w:ascii="宋体" w:eastAsia="宋体" w:hAnsi="宋体"/>
          <w:sz w:val="20"/>
        </w:rPr>
        <w:t>f"  - {error}")</w:t>
      </w:r>
    </w:p>
    <w:p w:rsidR="00707412" w:rsidRDefault="00886077">
      <w:pPr>
        <w:spacing w:line="360" w:lineRule="auto" w:after="120"/>
        <w:ind w:firstLine="360"/>
        <w:jc w:val="left"/>
      </w:pPr>
      <w:r>
        <w:rPr>
          <w:rFonts w:ascii="宋体" w:eastAsia="宋体" w:hAnsi="宋体"/>
          <w:sz w:val="20"/>
        </w:rPr>
        <w:t xml:space="preserve"> 263</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264</w:t>
      </w:r>
      <w:r>
        <w:rPr>
          <w:rFonts w:ascii="宋体" w:eastAsia="宋体" w:hAnsi="宋体"/>
          <w:sz w:val="20"/>
        </w:rPr>
        <w:tab/>
        <w:t xml:space="preserve">        return result</w:t>
      </w:r>
    </w:p>
    <w:p w:rsidR="00707412" w:rsidRDefault="00886077">
      <w:pPr>
        <w:spacing w:line="360" w:lineRule="auto" w:after="120"/>
        <w:ind w:firstLine="360"/>
        <w:jc w:val="left"/>
      </w:pPr>
      <w:r>
        <w:rPr>
          <w:rFonts w:ascii="宋体" w:eastAsia="宋体" w:hAnsi="宋体"/>
          <w:sz w:val="20"/>
        </w:rPr>
        <w:t xml:space="preserve"> 265</w:t>
      </w:r>
      <w:r>
        <w:rPr>
          <w:rFonts w:ascii="宋体" w:eastAsia="宋体" w:hAnsi="宋体"/>
          <w:sz w:val="20"/>
        </w:rPr>
        <w:tab/>
      </w:r>
    </w:p>
    <w:p w:rsidR="00707412" w:rsidRDefault="00707412"/>
    <w:p w:rsidR="00707412" w:rsidRDefault="00886077">
      <w:pPr>
        <w:spacing w:line="360" w:lineRule="auto" w:after="120"/>
      </w:pPr>
      <w:r>
        <w:t xml:space="preserve"> 266</w:t>
        <w:tab/>
        <w:t xml:space="preserve">    def _delete_missing_collections(self, sqlite_collections: List[Dict]):</w:t>
      </w:r>
    </w:p>
    <w:p w:rsidR="00707412" w:rsidRDefault="00886077">
      <w:pPr>
        <w:spacing w:line="360" w:lineRule="auto" w:after="120"/>
        <w:ind w:firstLine="360"/>
        <w:jc w:val="left"/>
      </w:pPr>
      <w:r>
        <w:t xml:space="preserve"> 267</w:t>
        <w:tab/>
        <w:t xml:space="preserve">        """删除 BerkeleyDB 中存在但 SQLite 中不存在的数据"""</w:t>
      </w:r>
    </w:p>
    <w:p w:rsidR="00707412" w:rsidRDefault="00886077">
      <w:pPr>
        <w:spacing w:line="360" w:lineRule="auto" w:after="120"/>
        <w:ind w:firstLine="360"/>
        <w:jc w:val="left"/>
      </w:pPr>
      <w:r>
        <w:t xml:space="preserve"> 268</w:t>
        <w:tab/>
        <w:t xml:space="preserve">        sqlite_ids = {coll['id'] for coll in sqlite_collections}</w:t>
      </w:r>
    </w:p>
    <w:p w:rsidR="00707412" w:rsidRDefault="00886077">
      <w:pPr>
        <w:spacing w:line="360" w:lineRule="auto" w:after="120"/>
        <w:ind w:firstLine="360"/>
        <w:jc w:val="left"/>
      </w:pPr>
      <w:r>
        <w:rPr>
          <w:rFonts w:ascii="宋体" w:eastAsia="宋体" w:hAnsi="宋体"/>
          <w:sz w:val="20"/>
        </w:rPr>
        <w:t xml:space="preserve"> 269</w:t>
      </w:r>
      <w:r>
        <w:rPr>
          <w:rFonts w:ascii="宋体" w:eastAsia="宋体" w:hAnsi="宋体"/>
          <w:sz w:val="20"/>
        </w:rPr>
        <w:tab/>
      </w:r>
    </w:p>
    <w:p w:rsidR="00707412" w:rsidRDefault="00886077">
      <w:pPr>
        <w:spacing w:line="360" w:lineRule="auto" w:after="120"/>
        <w:ind w:firstLine="360"/>
        <w:jc w:val="left"/>
      </w:pPr>
      <w:r>
        <w:t xml:space="preserve"> 270</w:t>
        <w:tab/>
        <w:t xml:space="preserve">        # 查找 BerkeleyDB 中的所有 collection_id</w:t>
      </w:r>
    </w:p>
    <w:p w:rsidR="00707412" w:rsidRDefault="00886077">
      <w:pPr>
        <w:spacing w:line="360" w:lineRule="auto" w:after="120"/>
        <w:ind w:firstLine="360"/>
        <w:jc w:val="left"/>
      </w:pPr>
      <w:r>
        <w:rPr>
          <w:rFonts w:ascii="宋体" w:eastAsia="宋体" w:hAnsi="宋体"/>
          <w:sz w:val="20"/>
        </w:rPr>
        <w:t xml:space="preserve"> 271</w:t>
      </w:r>
      <w:r>
        <w:rPr>
          <w:rFonts w:ascii="宋体" w:eastAsia="宋体" w:hAnsi="宋体"/>
          <w:sz w:val="20"/>
        </w:rPr>
        <w:tab/>
        <w:t xml:space="preserve">        mongo_ids = set(</w:t>
      </w:r>
      <w:proofErr w:type="gramStart"/>
      <w:r>
        <w:rPr>
          <w:rFonts w:ascii="宋体" w:eastAsia="宋体" w:hAnsi="宋体"/>
          <w:sz w:val="20"/>
        </w:rPr>
        <w:t>self.collections</w:t>
      </w:r>
      <w:proofErr w:type="gramEnd"/>
      <w:r>
        <w:rPr>
          <w:rFonts w:ascii="宋体" w:eastAsia="宋体" w:hAnsi="宋体"/>
          <w:sz w:val="20"/>
        </w:rPr>
        <w:t>_col.distinct("collection_id"))</w:t>
      </w:r>
    </w:p>
    <w:p w:rsidR="00707412" w:rsidRDefault="00886077">
      <w:pPr>
        <w:spacing w:line="360" w:lineRule="auto" w:after="120"/>
        <w:ind w:firstLine="360"/>
        <w:jc w:val="left"/>
      </w:pPr>
      <w:r>
        <w:rPr>
          <w:rFonts w:ascii="宋体" w:eastAsia="宋体" w:hAnsi="宋体"/>
          <w:sz w:val="20"/>
        </w:rPr>
        <w:t xml:space="preserve"> 272</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273</w:t>
      </w:r>
      <w:r>
        <w:rPr>
          <w:rFonts w:ascii="宋体" w:eastAsia="宋体" w:hAnsi="宋体"/>
          <w:sz w:val="20"/>
        </w:rPr>
        <w:tab/>
        <w:t xml:space="preserve">        # 找出需要删除的</w:t>
      </w:r>
    </w:p>
    <w:p w:rsidR="00707412" w:rsidRDefault="00886077">
      <w:pPr>
        <w:spacing w:line="360" w:lineRule="auto" w:after="120"/>
        <w:ind w:firstLine="360"/>
        <w:jc w:val="left"/>
      </w:pPr>
      <w:r>
        <w:t xml:space="preserve"> 274</w:t>
        <w:tab/>
        <w:t xml:space="preserve">        to_delete = mongo_ids - sqlite_ids</w:t>
      </w:r>
    </w:p>
    <w:p w:rsidR="00707412" w:rsidRDefault="00886077">
      <w:pPr>
        <w:spacing w:line="360" w:lineRule="auto" w:after="120"/>
        <w:ind w:firstLine="360"/>
        <w:jc w:val="left"/>
      </w:pPr>
      <w:r>
        <w:rPr>
          <w:rFonts w:ascii="宋体" w:eastAsia="宋体" w:hAnsi="宋体"/>
          <w:sz w:val="20"/>
        </w:rPr>
        <w:t xml:space="preserve"> 275</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276</w:t>
      </w:r>
      <w:r>
        <w:rPr>
          <w:rFonts w:ascii="宋体" w:eastAsia="宋体" w:hAnsi="宋体"/>
          <w:sz w:val="20"/>
        </w:rPr>
        <w:tab/>
        <w:t xml:space="preserve">        if to_delete:</w:t>
      </w:r>
    </w:p>
    <w:p w:rsidR="00707412" w:rsidRDefault="00886077">
      <w:pPr>
        <w:spacing w:line="360" w:lineRule="auto" w:after="120"/>
        <w:ind w:firstLine="360"/>
        <w:jc w:val="left"/>
      </w:pPr>
      <w:r>
        <w:t xml:space="preserve"> 277</w:t>
        <w:tab/>
        <w:t xml:space="preserve">            print(f"\n[INFO] 删除 BerkeleyDB 中多余的 {len(to_delete)} 个采集...")</w:t>
      </w:r>
    </w:p>
    <w:p w:rsidR="00707412" w:rsidRDefault="00886077">
      <w:pPr>
        <w:spacing w:line="360" w:lineRule="auto" w:after="120"/>
        <w:ind w:firstLine="360"/>
        <w:jc w:val="left"/>
      </w:pPr>
      <w:r>
        <w:rPr>
          <w:rFonts w:ascii="宋体" w:eastAsia="宋体" w:hAnsi="宋体"/>
          <w:sz w:val="20"/>
        </w:rPr>
        <w:t xml:space="preserve"> 278</w:t>
      </w:r>
      <w:r>
        <w:rPr>
          <w:rFonts w:ascii="宋体" w:eastAsia="宋体" w:hAnsi="宋体"/>
          <w:sz w:val="20"/>
        </w:rPr>
        <w:tab/>
        <w:t xml:space="preserve">            for coll_id in to_delete:</w:t>
      </w:r>
    </w:p>
    <w:p w:rsidR="00707412" w:rsidRDefault="00886077">
      <w:pPr>
        <w:spacing w:line="360" w:lineRule="auto" w:after="120"/>
        <w:ind w:firstLine="360"/>
        <w:jc w:val="left"/>
      </w:pPr>
      <w:r>
        <w:rPr>
          <w:rFonts w:ascii="宋体" w:eastAsia="宋体" w:hAnsi="宋体"/>
          <w:sz w:val="20"/>
        </w:rPr>
        <w:t xml:space="preserve"> 279</w:t>
      </w:r>
      <w:r>
        <w:rPr>
          <w:rFonts w:ascii="宋体" w:eastAsia="宋体" w:hAnsi="宋体"/>
          <w:sz w:val="20"/>
        </w:rPr>
        <w:tab/>
        <w:t xml:space="preserve">                # 删除样本数据</w:t>
      </w:r>
    </w:p>
    <w:p w:rsidR="00707412" w:rsidRDefault="00886077">
      <w:pPr>
        <w:spacing w:line="360" w:lineRule="auto" w:after="120"/>
        <w:ind w:firstLine="360"/>
        <w:jc w:val="left"/>
      </w:pPr>
      <w:r>
        <w:rPr>
          <w:rFonts w:ascii="宋体" w:eastAsia="宋体" w:hAnsi="宋体"/>
          <w:sz w:val="20"/>
        </w:rPr>
        <w:lastRenderedPageBreak/>
        <w:t xml:space="preserve"> 280</w:t>
      </w:r>
      <w:r>
        <w:rPr>
          <w:rFonts w:ascii="宋体" w:eastAsia="宋体" w:hAnsi="宋体"/>
          <w:sz w:val="20"/>
        </w:rPr>
        <w:tab/>
        <w:t xml:space="preserve">                </w:t>
      </w:r>
      <w:proofErr w:type="gramStart"/>
      <w:r>
        <w:rPr>
          <w:rFonts w:ascii="宋体" w:eastAsia="宋体" w:hAnsi="宋体"/>
          <w:sz w:val="20"/>
        </w:rPr>
        <w:t>self.samples</w:t>
      </w:r>
      <w:proofErr w:type="gramEnd"/>
      <w:r>
        <w:rPr>
          <w:rFonts w:ascii="宋体" w:eastAsia="宋体" w:hAnsi="宋体"/>
          <w:sz w:val="20"/>
        </w:rPr>
        <w:t>_col.delete_many({"collection_id": coll_id})</w:t>
      </w:r>
    </w:p>
    <w:p w:rsidR="00707412" w:rsidRDefault="00886077">
      <w:pPr>
        <w:spacing w:line="360" w:lineRule="auto" w:after="120"/>
        <w:ind w:firstLine="360"/>
        <w:jc w:val="left"/>
      </w:pPr>
      <w:r>
        <w:rPr>
          <w:rFonts w:ascii="宋体" w:eastAsia="宋体" w:hAnsi="宋体"/>
          <w:sz w:val="20"/>
        </w:rPr>
        <w:t xml:space="preserve"> 281</w:t>
      </w:r>
      <w:r>
        <w:rPr>
          <w:rFonts w:ascii="宋体" w:eastAsia="宋体" w:hAnsi="宋体"/>
          <w:sz w:val="20"/>
        </w:rPr>
        <w:tab/>
        <w:t xml:space="preserve">                # 删除元数据</w:t>
      </w:r>
    </w:p>
    <w:p w:rsidR="00707412" w:rsidRDefault="00886077">
      <w:pPr>
        <w:spacing w:line="360" w:lineRule="auto" w:after="120"/>
        <w:ind w:firstLine="360"/>
        <w:jc w:val="left"/>
      </w:pPr>
      <w:r>
        <w:rPr>
          <w:rFonts w:ascii="宋体" w:eastAsia="宋体" w:hAnsi="宋体"/>
          <w:sz w:val="20"/>
        </w:rPr>
        <w:t xml:space="preserve"> 282</w:t>
      </w:r>
      <w:r>
        <w:rPr>
          <w:rFonts w:ascii="宋体" w:eastAsia="宋体" w:hAnsi="宋体"/>
          <w:sz w:val="20"/>
        </w:rPr>
        <w:tab/>
        <w:t xml:space="preserve">                </w:t>
      </w:r>
      <w:proofErr w:type="gramStart"/>
      <w:r>
        <w:rPr>
          <w:rFonts w:ascii="宋体" w:eastAsia="宋体" w:hAnsi="宋体"/>
          <w:sz w:val="20"/>
        </w:rPr>
        <w:t>self.collections</w:t>
      </w:r>
      <w:proofErr w:type="gramEnd"/>
      <w:r>
        <w:rPr>
          <w:rFonts w:ascii="宋体" w:eastAsia="宋体" w:hAnsi="宋体"/>
          <w:sz w:val="20"/>
        </w:rPr>
        <w:t>_col.delete_one({"collection_id": coll_id})</w:t>
      </w:r>
    </w:p>
    <w:p w:rsidR="00707412" w:rsidRDefault="00886077">
      <w:pPr>
        <w:spacing w:line="360" w:lineRule="auto" w:after="120"/>
        <w:ind w:firstLine="360"/>
        <w:jc w:val="left"/>
      </w:pPr>
      <w:r>
        <w:rPr>
          <w:rFonts w:ascii="宋体" w:eastAsia="宋体" w:hAnsi="宋体"/>
          <w:sz w:val="20"/>
        </w:rPr>
        <w:t xml:space="preserve"> 283</w:t>
      </w:r>
      <w:r>
        <w:rPr>
          <w:rFonts w:ascii="宋体" w:eastAsia="宋体" w:hAnsi="宋体"/>
          <w:sz w:val="20"/>
        </w:rPr>
        <w:tab/>
        <w:t xml:space="preserve">            print(f"[OK] 已删除 {len(to_delete)} 个多余的采集")</w:t>
      </w:r>
    </w:p>
    <w:p w:rsidR="00707412" w:rsidRDefault="00886077">
      <w:pPr>
        <w:spacing w:line="360" w:lineRule="auto" w:after="120"/>
        <w:ind w:firstLine="360"/>
        <w:jc w:val="left"/>
      </w:pPr>
      <w:r>
        <w:rPr>
          <w:rFonts w:ascii="宋体" w:eastAsia="宋体" w:hAnsi="宋体"/>
          <w:sz w:val="20"/>
        </w:rPr>
        <w:t xml:space="preserve"> 284</w:t>
      </w:r>
      <w:r>
        <w:rPr>
          <w:rFonts w:ascii="宋体" w:eastAsia="宋体" w:hAnsi="宋体"/>
          <w:sz w:val="20"/>
        </w:rPr>
        <w:tab/>
      </w:r>
    </w:p>
    <w:p w:rsidR="00707412" w:rsidRDefault="00886077">
      <w:pPr>
        <w:spacing w:line="360" w:lineRule="auto" w:after="120"/>
      </w:pPr>
      <w:r>
        <w:rPr>
          <w:rFonts w:ascii="Consolas" w:eastAsia="宋体" w:hAnsi="Consolas"/>
          <w:sz w:val="18"/>
        </w:rPr>
        <w:t xml:space="preserve"> 285</w:t>
      </w:r>
      <w:r>
        <w:rPr>
          <w:rFonts w:ascii="Consolas" w:eastAsia="宋体" w:hAnsi="Consolas"/>
          <w:sz w:val="18"/>
        </w:rPr>
        <w:tab/>
        <w:t xml:space="preserve">    def get_sync_status(self) -&gt; </w:t>
      </w:r>
      <w:proofErr w:type="gramStart"/>
      <w:r>
        <w:rPr>
          <w:rFonts w:ascii="Consolas" w:eastAsia="宋体" w:hAnsi="Consolas"/>
          <w:sz w:val="18"/>
        </w:rPr>
        <w:t>Dict[</w:t>
      </w:r>
      <w:proofErr w:type="gramEnd"/>
      <w:r>
        <w:rPr>
          <w:rFonts w:ascii="Consolas" w:eastAsia="宋体" w:hAnsi="Consolas"/>
          <w:sz w:val="18"/>
        </w:rPr>
        <w:t>str, Any]:</w:t>
      </w:r>
    </w:p>
    <w:p w:rsidR="00707412" w:rsidRDefault="00886077">
      <w:pPr>
        <w:spacing w:line="360" w:lineRule="auto" w:after="120"/>
        <w:ind w:firstLine="360"/>
        <w:jc w:val="left"/>
      </w:pPr>
      <w:r>
        <w:rPr>
          <w:rFonts w:ascii="宋体" w:eastAsia="宋体" w:hAnsi="宋体"/>
          <w:sz w:val="20"/>
        </w:rPr>
        <w:t xml:space="preserve"> 286</w:t>
      </w:r>
      <w:r>
        <w:rPr>
          <w:rFonts w:ascii="宋体" w:eastAsia="宋体" w:hAnsi="宋体"/>
          <w:sz w:val="20"/>
        </w:rPr>
        <w:tab/>
        <w:t xml:space="preserve">        """获取同步状态"""</w:t>
      </w:r>
    </w:p>
    <w:p w:rsidR="00707412" w:rsidRDefault="00886077">
      <w:pPr>
        <w:spacing w:line="360" w:lineRule="auto" w:after="120"/>
        <w:ind w:firstLine="360"/>
        <w:jc w:val="left"/>
      </w:pPr>
      <w:r>
        <w:t xml:space="preserve"> 287</w:t>
        <w:tab/>
        <w:t xml:space="preserve">        sqlite_collections = self.sqlite_db.get_collections_list()</w:t>
      </w:r>
    </w:p>
    <w:p w:rsidR="00707412" w:rsidRDefault="00886077">
      <w:pPr>
        <w:spacing w:line="360" w:lineRule="auto" w:after="120"/>
        <w:ind w:firstLine="360"/>
        <w:jc w:val="left"/>
      </w:pPr>
      <w:r>
        <w:rPr>
          <w:rFonts w:ascii="宋体" w:eastAsia="宋体" w:hAnsi="宋体"/>
          <w:sz w:val="20"/>
        </w:rPr>
        <w:t xml:space="preserve"> 288</w:t>
      </w:r>
      <w:r>
        <w:rPr>
          <w:rFonts w:ascii="宋体" w:eastAsia="宋体" w:hAnsi="宋体"/>
          <w:sz w:val="20"/>
        </w:rPr>
        <w:tab/>
        <w:t xml:space="preserve">        mongo_collections = list(</w:t>
      </w:r>
      <w:proofErr w:type="gramStart"/>
      <w:r>
        <w:rPr>
          <w:rFonts w:ascii="宋体" w:eastAsia="宋体" w:hAnsi="宋体"/>
          <w:sz w:val="20"/>
        </w:rPr>
        <w:t>self.collections</w:t>
      </w:r>
      <w:proofErr w:type="gramEnd"/>
      <w:r>
        <w:rPr>
          <w:rFonts w:ascii="宋体" w:eastAsia="宋体" w:hAnsi="宋体"/>
          <w:sz w:val="20"/>
        </w:rPr>
        <w:t>_col.find({}, {"_id": 0, "collection_id": 1, "sample_count": 1}))</w:t>
      </w:r>
    </w:p>
    <w:p w:rsidR="00707412" w:rsidRDefault="00886077">
      <w:pPr>
        <w:spacing w:line="360" w:lineRule="auto" w:after="120"/>
        <w:ind w:firstLine="360"/>
        <w:jc w:val="left"/>
      </w:pPr>
      <w:r>
        <w:rPr>
          <w:rFonts w:ascii="宋体" w:eastAsia="宋体" w:hAnsi="宋体"/>
          <w:sz w:val="20"/>
        </w:rPr>
        <w:t xml:space="preserve"> 289</w:t>
      </w:r>
      <w:r>
        <w:rPr>
          <w:rFonts w:ascii="宋体" w:eastAsia="宋体" w:hAnsi="宋体"/>
          <w:sz w:val="20"/>
        </w:rPr>
        <w:tab/>
      </w:r>
    </w:p>
    <w:p w:rsidR="00707412" w:rsidRDefault="00886077">
      <w:pPr>
        <w:spacing w:line="360" w:lineRule="auto" w:after="120"/>
        <w:ind w:firstLine="360"/>
        <w:jc w:val="left"/>
      </w:pPr>
      <w:r>
        <w:t xml:space="preserve"> 290</w:t>
        <w:tab/>
        <w:t xml:space="preserve">        sqlite_ids = {coll['id'] for coll in sqlite_collections}</w:t>
      </w:r>
    </w:p>
    <w:p w:rsidR="00707412" w:rsidRDefault="00886077">
      <w:pPr>
        <w:spacing w:line="360" w:lineRule="auto" w:after="120"/>
        <w:ind w:firstLine="360"/>
        <w:jc w:val="left"/>
      </w:pPr>
      <w:r>
        <w:rPr>
          <w:rFonts w:ascii="宋体" w:eastAsia="宋体" w:hAnsi="宋体"/>
          <w:sz w:val="20"/>
        </w:rPr>
        <w:t xml:space="preserve"> 291</w:t>
      </w:r>
      <w:r>
        <w:rPr>
          <w:rFonts w:ascii="宋体" w:eastAsia="宋体" w:hAnsi="宋体"/>
          <w:sz w:val="20"/>
        </w:rPr>
        <w:tab/>
        <w:t xml:space="preserve">        mongo_ids = {coll['collection_id'] for coll in mongo_collections}</w:t>
      </w:r>
    </w:p>
    <w:p w:rsidR="00707412" w:rsidRDefault="00886077">
      <w:pPr>
        <w:spacing w:line="360" w:lineRule="auto" w:after="120"/>
        <w:ind w:firstLine="360"/>
        <w:jc w:val="left"/>
      </w:pPr>
      <w:r>
        <w:rPr>
          <w:rFonts w:ascii="宋体" w:eastAsia="宋体" w:hAnsi="宋体"/>
          <w:sz w:val="20"/>
        </w:rPr>
        <w:t xml:space="preserve"> 292</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293</w:t>
      </w:r>
      <w:r>
        <w:rPr>
          <w:rFonts w:ascii="宋体" w:eastAsia="宋体" w:hAnsi="宋体"/>
          <w:sz w:val="20"/>
        </w:rPr>
        <w:tab/>
        <w:t xml:space="preserve">        return {</w:t>
      </w:r>
    </w:p>
    <w:p w:rsidR="00707412" w:rsidRDefault="00886077">
      <w:pPr>
        <w:spacing w:line="360" w:lineRule="auto" w:after="120"/>
        <w:ind w:firstLine="360"/>
        <w:jc w:val="left"/>
      </w:pPr>
      <w:r>
        <w:t xml:space="preserve"> 294</w:t>
        <w:tab/>
        <w:t xml:space="preserve">            "sqlite_collections": len(sqlite_collections),</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0"/>
        </w:rPr>
        <w:t>文件：核心模块\数据同步\sync_to_mongo.py</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4"/>
        </w:rPr>
        <w:t>[第 23 页]</w:t>
      </w:r>
    </w:p>
    <w:p w:rsidR="00707412" w:rsidRDefault="00886077">
      <w:pPr>
        <w:spacing w:line="360" w:lineRule="auto" w:after="120"/>
        <w:ind w:firstLine="360"/>
        <w:jc w:val="left"/>
      </w:pPr>
      <w:r>
        <w:rPr>
          <w:rFonts w:ascii="宋体" w:eastAsia="宋体" w:hAnsi="宋体"/>
          <w:sz w:val="20"/>
        </w:rPr>
        <w:t xml:space="preserve"> 295</w:t>
      </w:r>
      <w:r>
        <w:rPr>
          <w:rFonts w:ascii="宋体" w:eastAsia="宋体" w:hAnsi="宋体"/>
          <w:sz w:val="20"/>
        </w:rPr>
        <w:tab/>
        <w:t xml:space="preserve">            "mongo_collections": len(mongo_collections),</w:t>
      </w:r>
    </w:p>
    <w:p w:rsidR="00707412" w:rsidRDefault="00886077">
      <w:pPr>
        <w:spacing w:line="360" w:lineRule="auto" w:after="120"/>
        <w:ind w:firstLine="360"/>
        <w:jc w:val="left"/>
      </w:pPr>
      <w:r>
        <w:t xml:space="preserve"> 296</w:t>
        <w:tab/>
        <w:t xml:space="preserve">            "synced": len(sqlite_ids &amp; mongo_ids),</w:t>
      </w:r>
    </w:p>
    <w:p w:rsidR="00707412" w:rsidRDefault="00886077">
      <w:pPr>
        <w:spacing w:line="360" w:lineRule="auto" w:after="120"/>
        <w:ind w:firstLine="360"/>
        <w:jc w:val="left"/>
      </w:pPr>
      <w:r>
        <w:t xml:space="preserve"> 297</w:t>
        <w:tab/>
        <w:t xml:space="preserve">            "missing_in_mongo": len(sqlite_ids - mongo_ids),</w:t>
      </w:r>
    </w:p>
    <w:p w:rsidR="00707412" w:rsidRDefault="00886077">
      <w:pPr>
        <w:spacing w:line="360" w:lineRule="auto" w:after="120"/>
        <w:ind w:firstLine="360"/>
        <w:jc w:val="left"/>
      </w:pPr>
      <w:r>
        <w:t xml:space="preserve"> 298</w:t>
        <w:tab/>
        <w:t xml:space="preserve">            "extra_in_mongo": len(mongo_ids - sqlite_ids)</w:t>
      </w:r>
    </w:p>
    <w:p w:rsidR="00707412" w:rsidRDefault="00886077">
      <w:pPr>
        <w:spacing w:line="360" w:lineRule="auto" w:after="120"/>
        <w:ind w:firstLine="360"/>
        <w:jc w:val="left"/>
      </w:pPr>
      <w:r>
        <w:rPr>
          <w:rFonts w:ascii="宋体" w:eastAsia="宋体" w:hAnsi="宋体"/>
          <w:sz w:val="20"/>
        </w:rPr>
        <w:t xml:space="preserve"> 299</w:t>
      </w:r>
      <w:r>
        <w:rPr>
          <w:rFonts w:ascii="宋体" w:eastAsia="宋体" w:hAnsi="宋体"/>
          <w:sz w:val="20"/>
        </w:rPr>
        <w:tab/>
        <w:t xml:space="preserve">      </w:t>
      </w:r>
      <w:proofErr w:type="gramStart"/>
      <w:r>
        <w:rPr>
          <w:rFonts w:ascii="宋体" w:eastAsia="宋体" w:hAnsi="宋体"/>
          <w:sz w:val="20"/>
        </w:rPr>
        <w:t xml:space="preserve">  }</w:t>
      </w:r>
      <w:proofErr w:type="gramEnd"/>
    </w:p>
    <w:p w:rsidR="00707412" w:rsidRDefault="00886077">
      <w:pPr>
        <w:spacing w:line="360" w:lineRule="auto" w:after="120"/>
        <w:ind w:firstLine="360"/>
        <w:jc w:val="left"/>
      </w:pPr>
      <w:r>
        <w:rPr>
          <w:rFonts w:ascii="宋体" w:eastAsia="宋体" w:hAnsi="宋体"/>
          <w:sz w:val="20"/>
        </w:rPr>
        <w:t xml:space="preserve"> 300</w:t>
      </w:r>
      <w:r>
        <w:rPr>
          <w:rFonts w:ascii="宋体" w:eastAsia="宋体" w:hAnsi="宋体"/>
          <w:sz w:val="20"/>
        </w:rPr>
        <w:tab/>
      </w:r>
    </w:p>
    <w:p w:rsidR="00707412" w:rsidRDefault="00886077">
      <w:pPr>
        <w:spacing w:line="360" w:lineRule="auto" w:after="120"/>
      </w:pPr>
      <w:r>
        <w:rPr>
          <w:rFonts w:ascii="Consolas" w:eastAsia="宋体" w:hAnsi="Consolas"/>
          <w:sz w:val="18"/>
        </w:rPr>
        <w:t xml:space="preserve"> 301</w:t>
      </w:r>
      <w:r>
        <w:rPr>
          <w:rFonts w:ascii="Consolas" w:eastAsia="宋体" w:hAnsi="Consolas"/>
          <w:sz w:val="18"/>
        </w:rPr>
        <w:tab/>
        <w:t xml:space="preserve">    def close(self):</w:t>
      </w:r>
    </w:p>
    <w:p w:rsidR="00707412" w:rsidRDefault="00886077">
      <w:pPr>
        <w:spacing w:line="360" w:lineRule="auto" w:after="120"/>
        <w:ind w:firstLine="360"/>
        <w:jc w:val="left"/>
      </w:pPr>
      <w:r>
        <w:rPr>
          <w:rFonts w:ascii="宋体" w:eastAsia="宋体" w:hAnsi="宋体"/>
          <w:sz w:val="20"/>
        </w:rPr>
        <w:t xml:space="preserve"> 302</w:t>
      </w:r>
      <w:r>
        <w:rPr>
          <w:rFonts w:ascii="宋体" w:eastAsia="宋体" w:hAnsi="宋体"/>
          <w:sz w:val="20"/>
        </w:rPr>
        <w:tab/>
        <w:t xml:space="preserve">        """关闭连接"""</w:t>
      </w:r>
    </w:p>
    <w:p w:rsidR="00707412" w:rsidRDefault="00886077">
      <w:pPr>
        <w:spacing w:line="360" w:lineRule="auto" w:after="120"/>
        <w:ind w:firstLine="360"/>
        <w:jc w:val="left"/>
      </w:pPr>
      <w:r>
        <w:rPr>
          <w:rFonts w:ascii="宋体" w:eastAsia="宋体" w:hAnsi="宋体"/>
          <w:sz w:val="20"/>
        </w:rPr>
        <w:lastRenderedPageBreak/>
        <w:t xml:space="preserve"> 303</w:t>
      </w:r>
      <w:r>
        <w:rPr>
          <w:rFonts w:ascii="宋体" w:eastAsia="宋体" w:hAnsi="宋体"/>
          <w:sz w:val="20"/>
        </w:rPr>
        <w:tab/>
        <w:t xml:space="preserve">        </w:t>
      </w:r>
      <w:proofErr w:type="gramStart"/>
      <w:r>
        <w:rPr>
          <w:rFonts w:ascii="宋体" w:eastAsia="宋体" w:hAnsi="宋体"/>
          <w:sz w:val="20"/>
        </w:rPr>
        <w:t>self.client</w:t>
      </w:r>
      <w:proofErr w:type="gramEnd"/>
      <w:r>
        <w:rPr>
          <w:rFonts w:ascii="宋体" w:eastAsia="宋体" w:hAnsi="宋体"/>
          <w:sz w:val="20"/>
        </w:rPr>
        <w:t>.close()</w:t>
      </w:r>
    </w:p>
    <w:p w:rsidR="00707412" w:rsidRDefault="00886077">
      <w:pPr>
        <w:spacing w:line="360" w:lineRule="auto" w:after="120"/>
        <w:ind w:firstLine="360"/>
        <w:jc w:val="left"/>
      </w:pPr>
      <w:r>
        <w:rPr>
          <w:rFonts w:ascii="宋体" w:eastAsia="宋体" w:hAnsi="宋体"/>
          <w:sz w:val="20"/>
        </w:rPr>
        <w:t xml:space="preserve"> 304</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305</w:t>
      </w:r>
      <w:r>
        <w:rPr>
          <w:rFonts w:ascii="宋体" w:eastAsia="宋体" w:hAnsi="宋体"/>
          <w:sz w:val="20"/>
        </w:rPr>
        <w:tab/>
      </w:r>
    </w:p>
    <w:p w:rsidR="00707412" w:rsidRDefault="00886077">
      <w:pPr>
        <w:spacing w:line="360" w:lineRule="auto" w:after="120"/>
      </w:pPr>
      <w:r>
        <w:rPr>
          <w:rFonts w:ascii="Consolas" w:eastAsia="宋体" w:hAnsi="Consolas"/>
          <w:sz w:val="18"/>
        </w:rPr>
        <w:t xml:space="preserve"> 306</w:t>
      </w:r>
      <w:r>
        <w:rPr>
          <w:rFonts w:ascii="Consolas" w:eastAsia="宋体" w:hAnsi="Consolas"/>
          <w:sz w:val="18"/>
        </w:rPr>
        <w:tab/>
        <w:t xml:space="preserve">def </w:t>
      </w:r>
      <w:proofErr w:type="gramStart"/>
      <w:r>
        <w:rPr>
          <w:rFonts w:ascii="Consolas" w:eastAsia="宋体" w:hAnsi="Consolas"/>
          <w:sz w:val="18"/>
        </w:rPr>
        <w:t>main(</w:t>
      </w:r>
      <w:proofErr w:type="gramEnd"/>
      <w:r>
        <w:rPr>
          <w:rFonts w:ascii="Consolas" w:eastAsia="宋体" w:hAnsi="Consolas"/>
          <w:sz w:val="18"/>
        </w:rPr>
        <w:t>):</w:t>
      </w:r>
    </w:p>
    <w:p w:rsidR="00707412" w:rsidRDefault="00886077">
      <w:pPr>
        <w:spacing w:line="360" w:lineRule="auto" w:after="120"/>
        <w:ind w:firstLine="360"/>
        <w:jc w:val="left"/>
      </w:pPr>
      <w:r>
        <w:rPr>
          <w:rFonts w:ascii="宋体" w:eastAsia="宋体" w:hAnsi="宋体"/>
          <w:sz w:val="20"/>
        </w:rPr>
        <w:t xml:space="preserve"> 307</w:t>
      </w:r>
      <w:r>
        <w:rPr>
          <w:rFonts w:ascii="宋体" w:eastAsia="宋体" w:hAnsi="宋体"/>
          <w:sz w:val="20"/>
        </w:rPr>
        <w:tab/>
        <w:t xml:space="preserve">    """主函数"""</w:t>
      </w:r>
    </w:p>
    <w:p w:rsidR="00707412" w:rsidRDefault="00886077">
      <w:pPr>
        <w:spacing w:line="360" w:lineRule="auto" w:after="120"/>
        <w:jc w:val="left"/>
      </w:pPr>
      <w:r>
        <w:rPr>
          <w:rFonts w:ascii="Consolas" w:eastAsia="宋体" w:hAnsi="Consolas"/>
          <w:sz w:val="18"/>
        </w:rPr>
        <w:t xml:space="preserve"> 308</w:t>
      </w:r>
      <w:r>
        <w:rPr>
          <w:rFonts w:ascii="Consolas" w:eastAsia="宋体" w:hAnsi="Consolas"/>
          <w:sz w:val="18"/>
        </w:rPr>
        <w:tab/>
        <w:t xml:space="preserve">    import argparse</w:t>
      </w:r>
    </w:p>
    <w:p w:rsidR="00707412" w:rsidRDefault="00886077">
      <w:pPr>
        <w:spacing w:line="360" w:lineRule="auto" w:after="120"/>
        <w:ind w:firstLine="360"/>
        <w:jc w:val="left"/>
      </w:pPr>
      <w:r>
        <w:rPr>
          <w:rFonts w:ascii="宋体" w:eastAsia="宋体" w:hAnsi="宋体"/>
          <w:sz w:val="20"/>
        </w:rPr>
        <w:t xml:space="preserve"> 309</w:t>
      </w:r>
      <w:r>
        <w:rPr>
          <w:rFonts w:ascii="宋体" w:eastAsia="宋体" w:hAnsi="宋体"/>
          <w:sz w:val="20"/>
        </w:rPr>
        <w:tab/>
      </w:r>
    </w:p>
    <w:p w:rsidR="00707412" w:rsidRDefault="00886077">
      <w:pPr>
        <w:spacing w:line="360" w:lineRule="auto" w:after="120"/>
        <w:ind w:firstLine="360"/>
        <w:jc w:val="left"/>
      </w:pPr>
      <w:r>
        <w:t xml:space="preserve"> 310</w:t>
        <w:tab/>
        <w:t xml:space="preserve">    parser = argparse.ArgumentParser(description="SQLite 到 BerkeleyDB 数据同步工具")</w:t>
      </w:r>
    </w:p>
    <w:p w:rsidR="00707412" w:rsidRDefault="00886077">
      <w:pPr>
        <w:spacing w:line="360" w:lineRule="auto" w:after="120"/>
        <w:ind w:firstLine="360"/>
        <w:jc w:val="left"/>
      </w:pPr>
      <w:r>
        <w:t xml:space="preserve"> 311</w:t>
        <w:tab/>
        <w:t xml:space="preserve">    parser.add_argument("--mongo-uri", default="berkeleydb://localhost:27017/",</w:t>
      </w:r>
    </w:p>
    <w:p w:rsidR="00707412" w:rsidRDefault="00886077">
      <w:pPr>
        <w:spacing w:line="360" w:lineRule="auto" w:after="120"/>
        <w:ind w:firstLine="360"/>
        <w:jc w:val="left"/>
      </w:pPr>
      <w:r>
        <w:t xml:space="preserve"> 312</w:t>
        <w:tab/>
        <w:t xml:space="preserve">                        help="BerkeleyDB 连接字符串")</w:t>
      </w:r>
    </w:p>
    <w:p w:rsidR="00707412" w:rsidRDefault="00707412"/>
    <w:p w:rsidR="00707412" w:rsidRDefault="00886077">
      <w:pPr>
        <w:spacing w:line="360" w:lineRule="auto" w:after="120"/>
        <w:ind w:firstLine="360"/>
        <w:jc w:val="left"/>
      </w:pPr>
      <w:r>
        <w:rPr>
          <w:rFonts w:ascii="宋体" w:eastAsia="宋体" w:hAnsi="宋体"/>
          <w:sz w:val="20"/>
        </w:rPr>
        <w:t xml:space="preserve"> 313</w:t>
      </w:r>
      <w:r>
        <w:rPr>
          <w:rFonts w:ascii="宋体" w:eastAsia="宋体" w:hAnsi="宋体"/>
          <w:sz w:val="20"/>
        </w:rPr>
        <w:tab/>
        <w:t xml:space="preserve">    parser.add_</w:t>
      </w:r>
      <w:proofErr w:type="gramStart"/>
      <w:r>
        <w:rPr>
          <w:rFonts w:ascii="宋体" w:eastAsia="宋体" w:hAnsi="宋体"/>
          <w:sz w:val="20"/>
        </w:rPr>
        <w:t>argument(</w:t>
      </w:r>
      <w:proofErr w:type="gramEnd"/>
      <w:r>
        <w:rPr>
          <w:rFonts w:ascii="宋体" w:eastAsia="宋体" w:hAnsi="宋体"/>
          <w:sz w:val="20"/>
        </w:rPr>
        <w:t>"--db-name", default="sensor_data",</w:t>
      </w:r>
    </w:p>
    <w:p w:rsidR="00707412" w:rsidRDefault="00886077">
      <w:pPr>
        <w:spacing w:line="360" w:lineRule="auto" w:after="120"/>
        <w:ind w:firstLine="360"/>
        <w:jc w:val="left"/>
      </w:pPr>
      <w:r>
        <w:t xml:space="preserve"> 314</w:t>
        <w:tab/>
        <w:t xml:space="preserve">                        help="BerkeleyDB 数据库名称")</w:t>
      </w:r>
    </w:p>
    <w:p w:rsidR="00707412" w:rsidRDefault="00886077">
      <w:pPr>
        <w:spacing w:line="360" w:lineRule="auto" w:after="120"/>
        <w:ind w:firstLine="360"/>
        <w:jc w:val="left"/>
      </w:pPr>
      <w:r>
        <w:rPr>
          <w:rFonts w:ascii="宋体" w:eastAsia="宋体" w:hAnsi="宋体"/>
          <w:sz w:val="20"/>
        </w:rPr>
        <w:t xml:space="preserve"> 315</w:t>
      </w:r>
      <w:r>
        <w:rPr>
          <w:rFonts w:ascii="宋体" w:eastAsia="宋体" w:hAnsi="宋体"/>
          <w:sz w:val="20"/>
        </w:rPr>
        <w:tab/>
        <w:t xml:space="preserve">    parser.add_</w:t>
      </w:r>
      <w:proofErr w:type="gramStart"/>
      <w:r>
        <w:rPr>
          <w:rFonts w:ascii="宋体" w:eastAsia="宋体" w:hAnsi="宋体"/>
          <w:sz w:val="20"/>
        </w:rPr>
        <w:t>argument(</w:t>
      </w:r>
      <w:proofErr w:type="gramEnd"/>
      <w:r>
        <w:rPr>
          <w:rFonts w:ascii="宋体" w:eastAsia="宋体" w:hAnsi="宋体"/>
          <w:sz w:val="20"/>
        </w:rPr>
        <w:t>"--delete-missing", action="store_true",</w:t>
      </w:r>
    </w:p>
    <w:p w:rsidR="00707412" w:rsidRDefault="00886077">
      <w:pPr>
        <w:spacing w:line="360" w:lineRule="auto" w:after="120"/>
        <w:ind w:firstLine="360"/>
        <w:jc w:val="left"/>
      </w:pPr>
      <w:r>
        <w:t xml:space="preserve"> 316</w:t>
        <w:tab/>
        <w:t xml:space="preserve">                        help="删除 BerkeleyDB 中存在但 SQLite 中不存在的数据")</w:t>
      </w:r>
    </w:p>
    <w:p w:rsidR="00707412" w:rsidRDefault="00886077">
      <w:pPr>
        <w:spacing w:line="360" w:lineRule="auto" w:after="120"/>
        <w:ind w:firstLine="360"/>
        <w:jc w:val="left"/>
      </w:pPr>
      <w:r>
        <w:rPr>
          <w:rFonts w:ascii="宋体" w:eastAsia="宋体" w:hAnsi="宋体"/>
          <w:sz w:val="20"/>
        </w:rPr>
        <w:t xml:space="preserve"> 317</w:t>
      </w:r>
      <w:r>
        <w:rPr>
          <w:rFonts w:ascii="宋体" w:eastAsia="宋体" w:hAnsi="宋体"/>
          <w:sz w:val="20"/>
        </w:rPr>
        <w:tab/>
        <w:t xml:space="preserve">    parser.add_</w:t>
      </w:r>
      <w:proofErr w:type="gramStart"/>
      <w:r>
        <w:rPr>
          <w:rFonts w:ascii="宋体" w:eastAsia="宋体" w:hAnsi="宋体"/>
          <w:sz w:val="20"/>
        </w:rPr>
        <w:t>argument(</w:t>
      </w:r>
      <w:proofErr w:type="gramEnd"/>
      <w:r>
        <w:rPr>
          <w:rFonts w:ascii="宋体" w:eastAsia="宋体" w:hAnsi="宋体"/>
          <w:sz w:val="20"/>
        </w:rPr>
        <w:t>"--status", action="store_true",</w:t>
      </w:r>
    </w:p>
    <w:p>
      <w:r>
        <w:t>上面的代码主要是为了处理系统中的各种数据项，通过这些方法我们可以方便地对数据进行获取、设置和验证操作，这样可以确保数据的完整性和一致性。</w:t>
      </w:r>
    </w:p>
    <w:p>
      <w:r>
        <w:t>接下来的这段代码实现了一些基础的状态检查功能，用于判断系统各个模块的运行状态，这些状态信息对于系统的监控和调试非常重要。</w:t>
      </w:r>
    </w:p>
    <w:p w:rsidR="00707412" w:rsidRDefault="00886077">
      <w:pPr>
        <w:spacing w:line="360" w:lineRule="auto" w:after="120"/>
        <w:ind w:firstLine="360"/>
        <w:jc w:val="left"/>
      </w:pPr>
      <w:r>
        <w:rPr>
          <w:rFonts w:ascii="宋体" w:eastAsia="宋体" w:hAnsi="宋体"/>
          <w:sz w:val="20"/>
        </w:rPr>
        <w:t xml:space="preserve"> 318</w:t>
      </w:r>
      <w:r>
        <w:rPr>
          <w:rFonts w:ascii="宋体" w:eastAsia="宋体" w:hAnsi="宋体"/>
          <w:sz w:val="20"/>
        </w:rPr>
        <w:tab/>
        <w:t xml:space="preserve">                        help="仅显示同步状态")</w:t>
      </w:r>
    </w:p>
    <w:p w:rsidR="00707412" w:rsidRDefault="00886077">
      <w:pPr>
        <w:spacing w:line="360" w:lineRule="auto" w:after="120"/>
        <w:ind w:firstLine="360"/>
        <w:jc w:val="left"/>
      </w:pPr>
      <w:r>
        <w:rPr>
          <w:rFonts w:ascii="宋体" w:eastAsia="宋体" w:hAnsi="宋体"/>
          <w:sz w:val="20"/>
        </w:rPr>
        <w:t xml:space="preserve"> 319</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320</w:t>
      </w:r>
      <w:r>
        <w:rPr>
          <w:rFonts w:ascii="宋体" w:eastAsia="宋体" w:hAnsi="宋体"/>
          <w:sz w:val="20"/>
        </w:rPr>
        <w:tab/>
        <w:t xml:space="preserve">    args = </w:t>
      </w:r>
      <w:proofErr w:type="gramStart"/>
      <w:r>
        <w:rPr>
          <w:rFonts w:ascii="宋体" w:eastAsia="宋体" w:hAnsi="宋体"/>
          <w:sz w:val="20"/>
        </w:rPr>
        <w:t>parser.parse</w:t>
      </w:r>
      <w:proofErr w:type="gramEnd"/>
      <w:r>
        <w:rPr>
          <w:rFonts w:ascii="宋体" w:eastAsia="宋体" w:hAnsi="宋体"/>
          <w:sz w:val="20"/>
        </w:rPr>
        <w:t>_args()</w:t>
      </w:r>
    </w:p>
    <w:p w:rsidR="00707412" w:rsidRDefault="00886077">
      <w:pPr>
        <w:spacing w:line="360" w:lineRule="auto" w:after="120"/>
        <w:ind w:firstLine="360"/>
        <w:jc w:val="left"/>
      </w:pPr>
      <w:r>
        <w:rPr>
          <w:rFonts w:ascii="宋体" w:eastAsia="宋体" w:hAnsi="宋体"/>
          <w:sz w:val="20"/>
        </w:rPr>
        <w:t xml:space="preserve"> 321</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322</w:t>
      </w:r>
      <w:r>
        <w:rPr>
          <w:rFonts w:ascii="宋体" w:eastAsia="宋体" w:hAnsi="宋体"/>
          <w:sz w:val="20"/>
        </w:rPr>
        <w:tab/>
        <w:t xml:space="preserve">    try:</w:t>
      </w:r>
    </w:p>
    <w:p w:rsidR="00707412" w:rsidRDefault="00886077">
      <w:pPr>
        <w:spacing w:line="360" w:lineRule="auto" w:after="120"/>
        <w:ind w:firstLine="360"/>
        <w:jc w:val="left"/>
      </w:pPr>
      <w:r>
        <w:rPr>
          <w:rFonts w:ascii="宋体" w:eastAsia="宋体" w:hAnsi="宋体"/>
          <w:sz w:val="20"/>
        </w:rPr>
        <w:t xml:space="preserve"> 323</w:t>
      </w:r>
      <w:r>
        <w:rPr>
          <w:rFonts w:ascii="宋体" w:eastAsia="宋体" w:hAnsi="宋体"/>
          <w:sz w:val="20"/>
        </w:rPr>
        <w:tab/>
        <w:t xml:space="preserve">        sync = </w:t>
      </w:r>
      <w:proofErr w:type="gramStart"/>
      <w:r>
        <w:rPr>
          <w:rFonts w:ascii="宋体" w:eastAsia="宋体" w:hAnsi="宋体"/>
          <w:sz w:val="20"/>
        </w:rPr>
        <w:t>MongoSync(</w:t>
      </w:r>
      <w:proofErr w:type="gramEnd"/>
      <w:r>
        <w:rPr>
          <w:rFonts w:ascii="宋体" w:eastAsia="宋体" w:hAnsi="宋体"/>
          <w:sz w:val="20"/>
        </w:rPr>
        <w:t>mongo_uri=args.mongo_uri, db_name=args.db_name)</w:t>
      </w:r>
    </w:p>
    <w:p w:rsidR="00707412" w:rsidRDefault="00886077">
      <w:pPr>
        <w:spacing w:line="360" w:lineRule="auto" w:after="120"/>
        <w:ind w:firstLine="360"/>
        <w:jc w:val="left"/>
      </w:pPr>
      <w:r>
        <w:rPr>
          <w:rFonts w:ascii="宋体" w:eastAsia="宋体" w:hAnsi="宋体"/>
          <w:sz w:val="20"/>
        </w:rPr>
        <w:t xml:space="preserve"> 324</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325</w:t>
      </w:r>
      <w:r>
        <w:rPr>
          <w:rFonts w:ascii="宋体" w:eastAsia="宋体" w:hAnsi="宋体"/>
          <w:sz w:val="20"/>
        </w:rPr>
        <w:tab/>
        <w:t xml:space="preserve">        if </w:t>
      </w:r>
      <w:proofErr w:type="gramStart"/>
      <w:r>
        <w:rPr>
          <w:rFonts w:ascii="宋体" w:eastAsia="宋体" w:hAnsi="宋体"/>
          <w:sz w:val="20"/>
        </w:rPr>
        <w:t>args.status</w:t>
      </w:r>
      <w:proofErr w:type="gramEnd"/>
      <w:r>
        <w:rPr>
          <w:rFonts w:ascii="宋体" w:eastAsia="宋体" w:hAnsi="宋体"/>
          <w:sz w:val="20"/>
        </w:rPr>
        <w:t>:</w:t>
      </w:r>
    </w:p>
    <w:p w:rsidR="00707412" w:rsidRDefault="00886077">
      <w:pPr>
        <w:spacing w:line="360" w:lineRule="auto" w:after="120"/>
        <w:ind w:firstLine="360"/>
        <w:jc w:val="left"/>
      </w:pPr>
      <w:r>
        <w:rPr>
          <w:rFonts w:ascii="宋体" w:eastAsia="宋体" w:hAnsi="宋体"/>
          <w:sz w:val="20"/>
        </w:rPr>
        <w:t xml:space="preserve"> 326</w:t>
      </w:r>
      <w:r>
        <w:rPr>
          <w:rFonts w:ascii="宋体" w:eastAsia="宋体" w:hAnsi="宋体"/>
          <w:sz w:val="20"/>
        </w:rPr>
        <w:tab/>
        <w:t xml:space="preserve">            # 仅显示状态</w:t>
      </w:r>
    </w:p>
    <w:p w:rsidR="00707412" w:rsidRDefault="00886077">
      <w:pPr>
        <w:spacing w:line="360" w:lineRule="auto" w:after="120"/>
        <w:ind w:firstLine="360"/>
        <w:jc w:val="left"/>
      </w:pPr>
      <w:r>
        <w:rPr>
          <w:rFonts w:ascii="宋体" w:eastAsia="宋体" w:hAnsi="宋体"/>
          <w:sz w:val="20"/>
        </w:rPr>
        <w:t xml:space="preserve"> 327</w:t>
      </w:r>
      <w:r>
        <w:rPr>
          <w:rFonts w:ascii="宋体" w:eastAsia="宋体" w:hAnsi="宋体"/>
          <w:sz w:val="20"/>
        </w:rPr>
        <w:tab/>
        <w:t xml:space="preserve">            status = sync.get_sync_</w:t>
      </w:r>
      <w:proofErr w:type="gramStart"/>
      <w:r>
        <w:rPr>
          <w:rFonts w:ascii="宋体" w:eastAsia="宋体" w:hAnsi="宋体"/>
          <w:sz w:val="20"/>
        </w:rPr>
        <w:t>status(</w:t>
      </w:r>
      <w:proofErr w:type="gramEnd"/>
      <w:r>
        <w:rPr>
          <w:rFonts w:ascii="宋体" w:eastAsia="宋体" w:hAnsi="宋体"/>
          <w:sz w:val="20"/>
        </w:rPr>
        <w:t>)</w:t>
      </w:r>
    </w:p>
    <w:p w:rsidR="00707412" w:rsidRDefault="00886077">
      <w:pPr>
        <w:spacing w:line="360" w:lineRule="auto" w:after="120"/>
        <w:ind w:firstLine="360"/>
        <w:jc w:val="left"/>
      </w:pPr>
      <w:r>
        <w:rPr>
          <w:rFonts w:ascii="宋体" w:eastAsia="宋体" w:hAnsi="宋体"/>
          <w:sz w:val="20"/>
        </w:rPr>
        <w:t xml:space="preserve"> 328</w:t>
      </w:r>
      <w:r>
        <w:rPr>
          <w:rFonts w:ascii="宋体" w:eastAsia="宋体" w:hAnsi="宋体"/>
          <w:sz w:val="20"/>
        </w:rPr>
        <w:tab/>
        <w:t xml:space="preserve">            print("\n同步状态:")</w:t>
      </w:r>
    </w:p>
    <w:p w:rsidR="00707412" w:rsidRDefault="00886077">
      <w:pPr>
        <w:spacing w:line="360" w:lineRule="auto" w:after="120"/>
        <w:ind w:firstLine="360"/>
        <w:jc w:val="left"/>
      </w:pPr>
      <w:r>
        <w:t xml:space="preserve"> 329</w:t>
        <w:tab/>
        <w:t xml:space="preserve">            print(f"  SQLite 采集数: {status['sqlite_collections']}")</w:t>
      </w:r>
    </w:p>
    <w:p w:rsidR="00707412" w:rsidRDefault="00886077">
      <w:pPr>
        <w:spacing w:line="360" w:lineRule="auto" w:after="120"/>
        <w:ind w:firstLine="360"/>
        <w:jc w:val="left"/>
      </w:pPr>
      <w:r>
        <w:t xml:space="preserve"> 330</w:t>
        <w:tab/>
        <w:t xml:space="preserve">            print(f"  BerkeleyDB 采集数: {status['mongo_collections']}")</w:t>
      </w:r>
    </w:p>
    <w:p w:rsidR="00707412" w:rsidRDefault="00886077">
      <w:pPr>
        <w:spacing w:line="360" w:lineRule="auto" w:after="120"/>
        <w:ind w:firstLine="360"/>
        <w:jc w:val="left"/>
      </w:pPr>
      <w:r>
        <w:rPr>
          <w:rFonts w:ascii="宋体" w:eastAsia="宋体" w:hAnsi="宋体"/>
          <w:sz w:val="20"/>
        </w:rPr>
        <w:t xml:space="preserve"> 331</w:t>
      </w:r>
      <w:r>
        <w:rPr>
          <w:rFonts w:ascii="宋体" w:eastAsia="宋体" w:hAnsi="宋体"/>
          <w:sz w:val="20"/>
        </w:rPr>
        <w:tab/>
        <w:t xml:space="preserve">            </w:t>
      </w:r>
      <w:proofErr w:type="gramStart"/>
      <w:r>
        <w:rPr>
          <w:rFonts w:ascii="宋体" w:eastAsia="宋体" w:hAnsi="宋体"/>
          <w:sz w:val="20"/>
        </w:rPr>
        <w:t>print(</w:t>
      </w:r>
      <w:proofErr w:type="gramEnd"/>
      <w:r>
        <w:rPr>
          <w:rFonts w:ascii="宋体" w:eastAsia="宋体" w:hAnsi="宋体"/>
          <w:sz w:val="20"/>
        </w:rPr>
        <w:t>f"  已同步: {status['synced']}")</w:t>
      </w:r>
    </w:p>
    <w:p w:rsidR="00707412" w:rsidRDefault="00886077">
      <w:pPr>
        <w:spacing w:line="360" w:lineRule="auto" w:after="120"/>
        <w:ind w:firstLine="360"/>
        <w:jc w:val="left"/>
      </w:pPr>
      <w:r>
        <w:rPr>
          <w:rFonts w:ascii="宋体" w:eastAsia="宋体" w:hAnsi="宋体"/>
          <w:sz w:val="20"/>
        </w:rPr>
        <w:t xml:space="preserve"> 332</w:t>
      </w:r>
      <w:r>
        <w:rPr>
          <w:rFonts w:ascii="宋体" w:eastAsia="宋体" w:hAnsi="宋体"/>
          <w:sz w:val="20"/>
        </w:rPr>
        <w:tab/>
        <w:t xml:space="preserve">            </w:t>
      </w:r>
      <w:proofErr w:type="gramStart"/>
      <w:r>
        <w:rPr>
          <w:rFonts w:ascii="宋体" w:eastAsia="宋体" w:hAnsi="宋体"/>
          <w:sz w:val="20"/>
        </w:rPr>
        <w:t>print(</w:t>
      </w:r>
      <w:proofErr w:type="gramEnd"/>
      <w:r>
        <w:rPr>
          <w:rFonts w:ascii="宋体" w:eastAsia="宋体" w:hAnsi="宋体"/>
          <w:sz w:val="20"/>
        </w:rPr>
        <w:t>f"  未同步: {status['missing_in_mongo']}")</w:t>
      </w:r>
    </w:p>
    <w:p w:rsidR="00707412" w:rsidRDefault="00886077">
      <w:pPr>
        <w:spacing w:line="360" w:lineRule="auto" w:after="120"/>
        <w:ind w:firstLine="360"/>
        <w:jc w:val="left"/>
      </w:pPr>
      <w:r>
        <w:rPr>
          <w:rFonts w:ascii="宋体" w:eastAsia="宋体" w:hAnsi="宋体"/>
          <w:sz w:val="20"/>
        </w:rPr>
        <w:t xml:space="preserve"> 333</w:t>
      </w:r>
      <w:r>
        <w:rPr>
          <w:rFonts w:ascii="宋体" w:eastAsia="宋体" w:hAnsi="宋体"/>
          <w:sz w:val="20"/>
        </w:rPr>
        <w:tab/>
        <w:t xml:space="preserve">            </w:t>
      </w:r>
      <w:proofErr w:type="gramStart"/>
      <w:r>
        <w:rPr>
          <w:rFonts w:ascii="宋体" w:eastAsia="宋体" w:hAnsi="宋体"/>
          <w:sz w:val="20"/>
        </w:rPr>
        <w:t>print(</w:t>
      </w:r>
      <w:proofErr w:type="gramEnd"/>
      <w:r>
        <w:rPr>
          <w:rFonts w:ascii="宋体" w:eastAsia="宋体" w:hAnsi="宋体"/>
          <w:sz w:val="20"/>
        </w:rPr>
        <w:t>f"  多余数据: {status['extra_in_mongo']}")</w:t>
      </w:r>
    </w:p>
    <w:p w:rsidR="00707412" w:rsidRDefault="00886077">
      <w:pPr>
        <w:spacing w:line="360" w:lineRule="auto" w:after="120"/>
        <w:ind w:firstLine="360"/>
        <w:jc w:val="left"/>
      </w:pPr>
      <w:r>
        <w:rPr>
          <w:rFonts w:ascii="宋体" w:eastAsia="宋体" w:hAnsi="宋体"/>
          <w:sz w:val="20"/>
        </w:rPr>
        <w:t xml:space="preserve"> 334</w:t>
      </w:r>
      <w:r>
        <w:rPr>
          <w:rFonts w:ascii="宋体" w:eastAsia="宋体" w:hAnsi="宋体"/>
          <w:sz w:val="20"/>
        </w:rPr>
        <w:tab/>
        <w:t xml:space="preserve">        else:</w:t>
      </w:r>
    </w:p>
    <w:p w:rsidR="00707412" w:rsidRDefault="00886077">
      <w:pPr>
        <w:spacing w:line="360" w:lineRule="auto" w:after="120"/>
        <w:ind w:firstLine="360"/>
        <w:jc w:val="left"/>
      </w:pPr>
      <w:r>
        <w:rPr>
          <w:rFonts w:ascii="宋体" w:eastAsia="宋体" w:hAnsi="宋体"/>
          <w:sz w:val="20"/>
        </w:rPr>
        <w:t xml:space="preserve"> 335</w:t>
      </w:r>
      <w:r>
        <w:rPr>
          <w:rFonts w:ascii="宋体" w:eastAsia="宋体" w:hAnsi="宋体"/>
          <w:sz w:val="20"/>
        </w:rPr>
        <w:tab/>
        <w:t xml:space="preserve">            # 执行同步</w:t>
      </w:r>
    </w:p>
    <w:p w:rsidR="00707412" w:rsidRDefault="00886077">
      <w:pPr>
        <w:spacing w:line="360" w:lineRule="auto" w:after="120"/>
        <w:ind w:firstLine="360"/>
        <w:jc w:val="left"/>
      </w:pPr>
      <w:r>
        <w:rPr>
          <w:rFonts w:ascii="宋体" w:eastAsia="宋体" w:hAnsi="宋体"/>
          <w:sz w:val="20"/>
        </w:rPr>
        <w:t xml:space="preserve"> 336</w:t>
      </w:r>
      <w:r>
        <w:rPr>
          <w:rFonts w:ascii="宋体" w:eastAsia="宋体" w:hAnsi="宋体"/>
          <w:sz w:val="20"/>
        </w:rPr>
        <w:tab/>
        <w:t xml:space="preserve">            </w:t>
      </w:r>
      <w:proofErr w:type="gramStart"/>
      <w:r>
        <w:rPr>
          <w:rFonts w:ascii="宋体" w:eastAsia="宋体" w:hAnsi="宋体"/>
          <w:sz w:val="20"/>
        </w:rPr>
        <w:t>sync.sync</w:t>
      </w:r>
      <w:proofErr w:type="gramEnd"/>
      <w:r>
        <w:rPr>
          <w:rFonts w:ascii="宋体" w:eastAsia="宋体" w:hAnsi="宋体"/>
          <w:sz w:val="20"/>
        </w:rPr>
        <w:t>_all(delete_missing=args.delete_missing)</w:t>
      </w:r>
    </w:p>
    <w:p w:rsidR="00707412" w:rsidRDefault="00886077">
      <w:pPr>
        <w:spacing w:line="360" w:lineRule="auto" w:after="120"/>
        <w:ind w:firstLine="360"/>
        <w:jc w:val="left"/>
      </w:pPr>
      <w:r>
        <w:rPr>
          <w:rFonts w:ascii="宋体" w:eastAsia="宋体" w:hAnsi="宋体"/>
          <w:sz w:val="20"/>
        </w:rPr>
        <w:t xml:space="preserve"> 337</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338</w:t>
      </w:r>
      <w:r>
        <w:rPr>
          <w:rFonts w:ascii="宋体" w:eastAsia="宋体" w:hAnsi="宋体"/>
          <w:sz w:val="20"/>
        </w:rPr>
        <w:tab/>
        <w:t xml:space="preserve">        </w:t>
      </w:r>
      <w:proofErr w:type="gramStart"/>
      <w:r>
        <w:rPr>
          <w:rFonts w:ascii="宋体" w:eastAsia="宋体" w:hAnsi="宋体"/>
          <w:sz w:val="20"/>
        </w:rPr>
        <w:t>sync.close</w:t>
      </w:r>
      <w:proofErr w:type="gramEnd"/>
      <w:r>
        <w:rPr>
          <w:rFonts w:ascii="宋体" w:eastAsia="宋体" w:hAnsi="宋体"/>
          <w:sz w:val="20"/>
        </w:rPr>
        <w:t>()</w:t>
      </w:r>
    </w:p>
    <w:p w:rsidR="00707412" w:rsidRDefault="00886077">
      <w:pPr>
        <w:spacing w:line="360" w:lineRule="auto" w:after="120"/>
        <w:ind w:firstLine="360"/>
        <w:jc w:val="left"/>
      </w:pPr>
      <w:r>
        <w:rPr>
          <w:rFonts w:ascii="宋体" w:eastAsia="宋体" w:hAnsi="宋体"/>
          <w:sz w:val="20"/>
        </w:rPr>
        <w:t xml:space="preserve"> 339</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340</w:t>
      </w:r>
      <w:r>
        <w:rPr>
          <w:rFonts w:ascii="宋体" w:eastAsia="宋体" w:hAnsi="宋体"/>
          <w:sz w:val="20"/>
        </w:rPr>
        <w:tab/>
        <w:t xml:space="preserve">    except KeyboardInterrupt:</w:t>
      </w:r>
    </w:p>
    <w:p w:rsidR="00707412" w:rsidRDefault="00886077">
      <w:pPr>
        <w:spacing w:line="360" w:lineRule="auto" w:after="120"/>
        <w:ind w:firstLine="360"/>
        <w:jc w:val="left"/>
      </w:pPr>
      <w:r>
        <w:rPr>
          <w:rFonts w:ascii="宋体" w:eastAsia="宋体" w:hAnsi="宋体"/>
          <w:sz w:val="20"/>
        </w:rPr>
        <w:t xml:space="preserve"> 341</w:t>
      </w:r>
      <w:r>
        <w:rPr>
          <w:rFonts w:ascii="宋体" w:eastAsia="宋体" w:hAnsi="宋体"/>
          <w:sz w:val="20"/>
        </w:rPr>
        <w:tab/>
        <w:t xml:space="preserve">        print("\n\n[INFO] 用户中断")</w:t>
      </w:r>
    </w:p>
    <w:p w:rsidR="00707412" w:rsidRDefault="00886077">
      <w:pPr>
        <w:spacing w:line="360" w:lineRule="auto" w:after="120"/>
        <w:ind w:firstLine="360"/>
        <w:jc w:val="left"/>
      </w:pPr>
      <w:r>
        <w:rPr>
          <w:rFonts w:ascii="宋体" w:eastAsia="宋体" w:hAnsi="宋体"/>
          <w:sz w:val="20"/>
        </w:rPr>
        <w:t xml:space="preserve"> 342</w:t>
      </w:r>
      <w:r>
        <w:rPr>
          <w:rFonts w:ascii="宋体" w:eastAsia="宋体" w:hAnsi="宋体"/>
          <w:sz w:val="20"/>
        </w:rPr>
        <w:tab/>
        <w:t xml:space="preserve">    except Exception as e:</w:t>
      </w:r>
    </w:p>
    <w:p w:rsidR="00707412" w:rsidRDefault="00886077">
      <w:pPr>
        <w:spacing w:line="360" w:lineRule="auto" w:after="120"/>
        <w:ind w:firstLine="360"/>
        <w:jc w:val="left"/>
      </w:pPr>
      <w:r>
        <w:rPr>
          <w:rFonts w:ascii="宋体" w:eastAsia="宋体" w:hAnsi="宋体"/>
          <w:sz w:val="20"/>
        </w:rPr>
        <w:t xml:space="preserve"> 343</w:t>
      </w:r>
      <w:r>
        <w:rPr>
          <w:rFonts w:ascii="宋体" w:eastAsia="宋体" w:hAnsi="宋体"/>
          <w:sz w:val="20"/>
        </w:rPr>
        <w:tab/>
        <w:t xml:space="preserve">        print(f"\n[ERROR] 程序异常: {e}")</w:t>
      </w:r>
    </w:p>
    <w:p w:rsidR="00707412" w:rsidRDefault="00886077">
      <w:pPr>
        <w:spacing w:line="360" w:lineRule="auto" w:after="120"/>
        <w:ind w:firstLine="360"/>
        <w:jc w:val="left"/>
      </w:pPr>
      <w:r>
        <w:rPr>
          <w:rFonts w:ascii="宋体" w:eastAsia="宋体" w:hAnsi="宋体"/>
          <w:sz w:val="20"/>
        </w:rPr>
        <w:t xml:space="preserve"> 344</w:t>
      </w:r>
      <w:r>
        <w:rPr>
          <w:rFonts w:ascii="宋体" w:eastAsia="宋体" w:hAnsi="宋体"/>
          <w:sz w:val="20"/>
        </w:rPr>
        <w:tab/>
        <w:t xml:space="preserve">        </w:t>
      </w:r>
      <w:proofErr w:type="gramStart"/>
      <w:r>
        <w:rPr>
          <w:rFonts w:ascii="宋体" w:eastAsia="宋体" w:hAnsi="宋体"/>
          <w:sz w:val="20"/>
        </w:rPr>
        <w:t>sys.exit</w:t>
      </w:r>
      <w:proofErr w:type="gramEnd"/>
      <w:r>
        <w:rPr>
          <w:rFonts w:ascii="宋体" w:eastAsia="宋体" w:hAnsi="宋体"/>
          <w:sz w:val="20"/>
        </w:rPr>
        <w:t>(1)</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0"/>
        </w:rPr>
        <w:t>文件：核心模块\数据同步\sync_to_mongo.py</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4"/>
        </w:rPr>
        <w:t>[第 24 页]</w:t>
      </w:r>
    </w:p>
    <w:p w:rsidR="00707412" w:rsidRDefault="00886077">
      <w:pPr>
        <w:spacing w:line="360" w:lineRule="auto" w:after="120"/>
        <w:ind w:firstLine="360"/>
        <w:jc w:val="left"/>
      </w:pPr>
      <w:r>
        <w:rPr>
          <w:rFonts w:ascii="宋体" w:eastAsia="宋体" w:hAnsi="宋体"/>
          <w:sz w:val="20"/>
        </w:rPr>
        <w:t xml:space="preserve"> 345</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346</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347</w:t>
      </w:r>
      <w:r>
        <w:rPr>
          <w:rFonts w:ascii="宋体" w:eastAsia="宋体" w:hAnsi="宋体"/>
          <w:sz w:val="20"/>
        </w:rPr>
        <w:tab/>
        <w:t>if __name__ == '__main__':</w:t>
      </w:r>
    </w:p>
    <w:p w:rsidR="00707412" w:rsidRDefault="00886077">
      <w:pPr>
        <w:spacing w:line="360" w:lineRule="auto" w:after="120"/>
        <w:ind w:firstLine="360"/>
        <w:jc w:val="left"/>
      </w:pPr>
      <w:r>
        <w:rPr>
          <w:rFonts w:ascii="宋体" w:eastAsia="宋体" w:hAnsi="宋体"/>
          <w:sz w:val="20"/>
        </w:rPr>
        <w:t xml:space="preserve"> 348</w:t>
      </w:r>
      <w:r>
        <w:rPr>
          <w:rFonts w:ascii="宋体" w:eastAsia="宋体" w:hAnsi="宋体"/>
          <w:sz w:val="20"/>
        </w:rPr>
        <w:tab/>
        <w:t xml:space="preserve">    </w:t>
      </w:r>
      <w:proofErr w:type="gramStart"/>
      <w:r>
        <w:rPr>
          <w:rFonts w:ascii="宋体" w:eastAsia="宋体" w:hAnsi="宋体"/>
          <w:sz w:val="20"/>
        </w:rPr>
        <w:t>main(</w:t>
      </w:r>
      <w:proofErr w:type="gramEnd"/>
      <w:r>
        <w:rPr>
          <w:rFonts w:ascii="宋体" w:eastAsia="宋体" w:hAnsi="宋体"/>
          <w:sz w:val="20"/>
        </w:rPr>
        <w:t>)</w:t>
      </w:r>
    </w:p>
    <w:p w:rsidR="00707412" w:rsidRDefault="00886077">
      <w:pPr>
        <w:spacing w:line="360" w:lineRule="auto" w:after="120"/>
        <w:ind w:firstLine="360"/>
        <w:jc w:val="left"/>
      </w:pPr>
      <w:r>
        <w:rPr>
          <w:rFonts w:ascii="宋体" w:eastAsia="宋体" w:hAnsi="宋体"/>
          <w:sz w:val="20"/>
        </w:rPr>
        <w:t xml:space="preserve"> 349</w:t>
      </w:r>
      <w:r>
        <w:rPr>
          <w:rFonts w:ascii="宋体" w:eastAsia="宋体" w:hAnsi="宋体"/>
          <w:sz w:val="20"/>
        </w:rPr>
        <w:tab/>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0"/>
        </w:rPr>
        <w:t>文件：仪表盘\main.py</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4"/>
        </w:rPr>
        <w:lastRenderedPageBreak/>
        <w:t>[第 24 页]</w:t>
      </w:r>
    </w:p>
    <w:p w:rsidR="00707412" w:rsidRDefault="00886077">
      <w:pPr>
        <w:spacing w:line="360" w:lineRule="auto" w:after="120"/>
        <w:ind w:firstLine="360"/>
        <w:jc w:val="left"/>
      </w:pPr>
      <w:r>
        <w:rPr>
          <w:rFonts w:ascii="宋体" w:eastAsia="宋体" w:hAnsi="宋体"/>
          <w:sz w:val="20"/>
        </w:rPr>
        <w:t xml:space="preserve">   1</w:t>
      </w:r>
      <w:r>
        <w:rPr>
          <w:rFonts w:ascii="宋体" w:eastAsia="宋体" w:hAnsi="宋体"/>
          <w:sz w:val="20"/>
        </w:rPr>
        <w:tab/>
        <w:t># main.py</w:t>
      </w:r>
    </w:p>
    <w:p w:rsidR="00707412" w:rsidRDefault="00886077">
      <w:pPr>
        <w:spacing w:line="360" w:lineRule="auto" w:after="120"/>
        <w:jc w:val="left"/>
      </w:pPr>
      <w:r>
        <w:rPr>
          <w:rFonts w:ascii="Consolas" w:eastAsia="宋体" w:hAnsi="Consolas"/>
          <w:sz w:val="18"/>
        </w:rPr>
        <w:t xml:space="preserve">   2</w:t>
      </w:r>
      <w:r>
        <w:rPr>
          <w:rFonts w:ascii="Consolas" w:eastAsia="宋体" w:hAnsi="Consolas"/>
          <w:sz w:val="18"/>
        </w:rPr>
        <w:tab/>
        <w:t>import sys</w:t>
      </w:r>
    </w:p>
    <w:p w:rsidR="00707412" w:rsidRDefault="00886077">
      <w:pPr>
        <w:spacing w:line="360" w:lineRule="auto" w:after="120"/>
        <w:jc w:val="left"/>
      </w:pPr>
      <w:r>
        <w:rPr>
          <w:rFonts w:ascii="Consolas" w:eastAsia="宋体" w:hAnsi="Consolas"/>
          <w:sz w:val="18"/>
        </w:rPr>
        <w:t xml:space="preserve">   3</w:t>
      </w:r>
      <w:r>
        <w:rPr>
          <w:rFonts w:ascii="Consolas" w:eastAsia="宋体" w:hAnsi="Consolas"/>
          <w:sz w:val="18"/>
        </w:rPr>
        <w:tab/>
        <w:t>import os</w:t>
      </w:r>
    </w:p>
    <w:p w:rsidR="00707412" w:rsidRDefault="00886077">
      <w:pPr>
        <w:spacing w:line="360" w:lineRule="auto" w:after="120"/>
        <w:jc w:val="left"/>
      </w:pPr>
      <w:r>
        <w:rPr>
          <w:rFonts w:ascii="Consolas" w:eastAsia="宋体" w:hAnsi="Consolas"/>
          <w:sz w:val="18"/>
        </w:rPr>
        <w:t xml:space="preserve">   4</w:t>
      </w:r>
      <w:r>
        <w:rPr>
          <w:rFonts w:ascii="Consolas" w:eastAsia="宋体" w:hAnsi="Consolas"/>
          <w:sz w:val="18"/>
        </w:rPr>
        <w:tab/>
        <w:t>from PySide6.QtWidgets import QApplication</w:t>
      </w:r>
    </w:p>
    <w:p w:rsidR="00707412" w:rsidRDefault="00886077">
      <w:pPr>
        <w:spacing w:line="360" w:lineRule="auto" w:after="120"/>
        <w:ind w:firstLine="360"/>
        <w:jc w:val="left"/>
      </w:pPr>
      <w:r>
        <w:rPr>
          <w:rFonts w:ascii="宋体" w:eastAsia="宋体" w:hAnsi="宋体"/>
          <w:sz w:val="20"/>
        </w:rPr>
        <w:t xml:space="preserve">   5</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6</w:t>
      </w:r>
      <w:r>
        <w:rPr>
          <w:rFonts w:ascii="宋体" w:eastAsia="宋体" w:hAnsi="宋体"/>
          <w:sz w:val="20"/>
        </w:rPr>
        <w:tab/>
        <w:t># 添加当前目录到路径</w:t>
      </w:r>
    </w:p>
    <w:p w:rsidR="00707412" w:rsidRDefault="00886077">
      <w:pPr>
        <w:spacing w:line="360" w:lineRule="auto" w:after="120"/>
        <w:ind w:firstLine="360"/>
        <w:jc w:val="left"/>
      </w:pPr>
      <w:r>
        <w:rPr>
          <w:rFonts w:ascii="宋体" w:eastAsia="宋体" w:hAnsi="宋体"/>
          <w:sz w:val="20"/>
        </w:rPr>
        <w:t xml:space="preserve">   7</w:t>
      </w:r>
      <w:r>
        <w:rPr>
          <w:rFonts w:ascii="宋体" w:eastAsia="宋体" w:hAnsi="宋体"/>
          <w:sz w:val="20"/>
        </w:rPr>
        <w:tab/>
        <w:t xml:space="preserve">current_dir = </w:t>
      </w:r>
      <w:proofErr w:type="gramStart"/>
      <w:r>
        <w:rPr>
          <w:rFonts w:ascii="宋体" w:eastAsia="宋体" w:hAnsi="宋体"/>
          <w:sz w:val="20"/>
        </w:rPr>
        <w:t>os.path</w:t>
      </w:r>
      <w:proofErr w:type="gramEnd"/>
      <w:r>
        <w:rPr>
          <w:rFonts w:ascii="宋体" w:eastAsia="宋体" w:hAnsi="宋体"/>
          <w:sz w:val="20"/>
        </w:rPr>
        <w:t>.dirname(os.path.abspath(__file__))</w:t>
      </w:r>
    </w:p>
    <w:p w:rsidR="00707412" w:rsidRDefault="00707412"/>
    <w:p w:rsidR="00707412" w:rsidRDefault="00886077">
      <w:pPr>
        <w:spacing w:line="360" w:lineRule="auto" w:after="120"/>
        <w:ind w:firstLine="360"/>
        <w:jc w:val="left"/>
      </w:pPr>
      <w:r>
        <w:rPr>
          <w:rFonts w:ascii="宋体" w:eastAsia="宋体" w:hAnsi="宋体"/>
          <w:sz w:val="20"/>
        </w:rPr>
        <w:t xml:space="preserve">   8</w:t>
      </w:r>
      <w:r>
        <w:rPr>
          <w:rFonts w:ascii="宋体" w:eastAsia="宋体" w:hAnsi="宋体"/>
          <w:sz w:val="20"/>
        </w:rPr>
        <w:tab/>
        <w:t xml:space="preserve">if current_dir not in </w:t>
      </w:r>
      <w:proofErr w:type="gramStart"/>
      <w:r>
        <w:rPr>
          <w:rFonts w:ascii="宋体" w:eastAsia="宋体" w:hAnsi="宋体"/>
          <w:sz w:val="20"/>
        </w:rPr>
        <w:t>sys.path</w:t>
      </w:r>
      <w:proofErr w:type="gramEnd"/>
      <w:r>
        <w:rPr>
          <w:rFonts w:ascii="宋体" w:eastAsia="宋体" w:hAnsi="宋体"/>
          <w:sz w:val="20"/>
        </w:rPr>
        <w:t>:</w:t>
      </w:r>
    </w:p>
    <w:p w:rsidR="00707412" w:rsidRDefault="00886077">
      <w:pPr>
        <w:spacing w:line="360" w:lineRule="auto" w:after="120"/>
        <w:ind w:firstLine="360"/>
        <w:jc w:val="left"/>
      </w:pPr>
      <w:r>
        <w:rPr>
          <w:rFonts w:ascii="宋体" w:eastAsia="宋体" w:hAnsi="宋体"/>
          <w:sz w:val="20"/>
        </w:rPr>
        <w:t xml:space="preserve">   9</w:t>
      </w:r>
      <w:r>
        <w:rPr>
          <w:rFonts w:ascii="宋体" w:eastAsia="宋体" w:hAnsi="宋体"/>
          <w:sz w:val="20"/>
        </w:rPr>
        <w:tab/>
        <w:t xml:space="preserve">    </w:t>
      </w:r>
      <w:proofErr w:type="gramStart"/>
      <w:r>
        <w:rPr>
          <w:rFonts w:ascii="宋体" w:eastAsia="宋体" w:hAnsi="宋体"/>
          <w:sz w:val="20"/>
        </w:rPr>
        <w:t>sys.path</w:t>
      </w:r>
      <w:proofErr w:type="gramEnd"/>
      <w:r>
        <w:rPr>
          <w:rFonts w:ascii="宋体" w:eastAsia="宋体" w:hAnsi="宋体"/>
          <w:sz w:val="20"/>
        </w:rPr>
        <w:t>.insert(0, current_dir)</w:t>
      </w:r>
    </w:p>
    <w:p w:rsidR="00707412" w:rsidRDefault="00886077">
      <w:pPr>
        <w:spacing w:line="360" w:lineRule="auto" w:after="120"/>
        <w:ind w:firstLine="360"/>
        <w:jc w:val="left"/>
      </w:pPr>
      <w:r>
        <w:rPr>
          <w:rFonts w:ascii="宋体" w:eastAsia="宋体" w:hAnsi="宋体"/>
          <w:sz w:val="20"/>
        </w:rPr>
        <w:t xml:space="preserve">  10</w:t>
      </w:r>
      <w:r>
        <w:rPr>
          <w:rFonts w:ascii="宋体" w:eastAsia="宋体" w:hAnsi="宋体"/>
          <w:sz w:val="20"/>
        </w:rPr>
        <w:tab/>
      </w:r>
    </w:p>
    <w:p w:rsidR="00707412" w:rsidRDefault="00886077">
      <w:pPr>
        <w:spacing w:line="360" w:lineRule="auto" w:after="120"/>
        <w:jc w:val="left"/>
      </w:pPr>
      <w:r>
        <w:rPr>
          <w:rFonts w:ascii="Consolas" w:eastAsia="宋体" w:hAnsi="Consolas"/>
          <w:sz w:val="18"/>
        </w:rPr>
        <w:t xml:space="preserve">  11</w:t>
      </w:r>
      <w:r>
        <w:rPr>
          <w:rFonts w:ascii="Consolas" w:eastAsia="宋体" w:hAnsi="Consolas"/>
          <w:sz w:val="18"/>
        </w:rPr>
        <w:tab/>
        <w:t>from ui_main_window import GlobalDashboardWindow</w:t>
      </w:r>
    </w:p>
    <w:p w:rsidR="00707412" w:rsidRDefault="00886077">
      <w:pPr>
        <w:spacing w:line="360" w:lineRule="auto" w:after="120"/>
        <w:ind w:firstLine="360"/>
        <w:jc w:val="left"/>
      </w:pPr>
      <w:r>
        <w:rPr>
          <w:rFonts w:ascii="宋体" w:eastAsia="宋体" w:hAnsi="宋体"/>
          <w:sz w:val="20"/>
        </w:rPr>
        <w:t xml:space="preserve">  12</w:t>
      </w:r>
      <w:r>
        <w:rPr>
          <w:rFonts w:ascii="宋体" w:eastAsia="宋体" w:hAnsi="宋体"/>
          <w:sz w:val="20"/>
        </w:rPr>
        <w:tab/>
      </w:r>
    </w:p>
    <w:p w:rsidR="00707412" w:rsidRDefault="00886077">
      <w:pPr>
        <w:spacing w:line="360" w:lineRule="auto" w:after="120"/>
      </w:pPr>
      <w:r>
        <w:rPr>
          <w:rFonts w:ascii="Consolas" w:eastAsia="宋体" w:hAnsi="Consolas"/>
          <w:sz w:val="18"/>
        </w:rPr>
        <w:t xml:space="preserve">  13</w:t>
      </w:r>
      <w:r>
        <w:rPr>
          <w:rFonts w:ascii="Consolas" w:eastAsia="宋体" w:hAnsi="Consolas"/>
          <w:sz w:val="18"/>
        </w:rPr>
        <w:tab/>
        <w:t xml:space="preserve">def </w:t>
      </w:r>
      <w:proofErr w:type="gramStart"/>
      <w:r>
        <w:rPr>
          <w:rFonts w:ascii="Consolas" w:eastAsia="宋体" w:hAnsi="Consolas"/>
          <w:sz w:val="18"/>
        </w:rPr>
        <w:t>main(</w:t>
      </w:r>
      <w:proofErr w:type="gramEnd"/>
      <w:r>
        <w:rPr>
          <w:rFonts w:ascii="Consolas" w:eastAsia="宋体" w:hAnsi="Consolas"/>
          <w:sz w:val="18"/>
        </w:rPr>
        <w:t>):</w:t>
      </w:r>
    </w:p>
    <w:p w:rsidR="00707412" w:rsidRDefault="00886077">
      <w:pPr>
        <w:spacing w:line="360" w:lineRule="auto" w:after="120"/>
        <w:ind w:firstLine="360"/>
        <w:jc w:val="left"/>
      </w:pPr>
      <w:r>
        <w:rPr>
          <w:rFonts w:ascii="宋体" w:eastAsia="宋体" w:hAnsi="宋体"/>
          <w:sz w:val="20"/>
        </w:rPr>
        <w:t xml:space="preserve">  14</w:t>
      </w:r>
      <w:r>
        <w:rPr>
          <w:rFonts w:ascii="宋体" w:eastAsia="宋体" w:hAnsi="宋体"/>
          <w:sz w:val="20"/>
        </w:rPr>
        <w:tab/>
        <w:t xml:space="preserve">    app = QApplication(</w:t>
      </w:r>
      <w:proofErr w:type="gramStart"/>
      <w:r>
        <w:rPr>
          <w:rFonts w:ascii="宋体" w:eastAsia="宋体" w:hAnsi="宋体"/>
          <w:sz w:val="20"/>
        </w:rPr>
        <w:t>sys.argv</w:t>
      </w:r>
      <w:proofErr w:type="gramEnd"/>
      <w:r>
        <w:rPr>
          <w:rFonts w:ascii="宋体" w:eastAsia="宋体" w:hAnsi="宋体"/>
          <w:sz w:val="20"/>
        </w:rPr>
        <w:t>)</w:t>
      </w:r>
    </w:p>
    <w:p w:rsidR="00707412" w:rsidRDefault="00886077">
      <w:pPr>
        <w:spacing w:line="360" w:lineRule="auto" w:after="120"/>
        <w:ind w:firstLine="360"/>
        <w:jc w:val="left"/>
      </w:pPr>
      <w:r>
        <w:rPr>
          <w:rFonts w:ascii="宋体" w:eastAsia="宋体" w:hAnsi="宋体"/>
          <w:sz w:val="20"/>
        </w:rPr>
        <w:t xml:space="preserve">  15</w:t>
      </w:r>
      <w:r>
        <w:rPr>
          <w:rFonts w:ascii="宋体" w:eastAsia="宋体" w:hAnsi="宋体"/>
          <w:sz w:val="20"/>
        </w:rPr>
        <w:tab/>
        <w:t xml:space="preserve">    window = </w:t>
      </w:r>
      <w:proofErr w:type="gramStart"/>
      <w:r>
        <w:rPr>
          <w:rFonts w:ascii="宋体" w:eastAsia="宋体" w:hAnsi="宋体"/>
          <w:sz w:val="20"/>
        </w:rPr>
        <w:t>GlobalDashboardWindow(</w:t>
      </w:r>
      <w:proofErr w:type="gramEnd"/>
      <w:r>
        <w:rPr>
          <w:rFonts w:ascii="宋体" w:eastAsia="宋体" w:hAnsi="宋体"/>
          <w:sz w:val="20"/>
        </w:rPr>
        <w:t>)</w:t>
      </w:r>
    </w:p>
    <w:p w:rsidR="00707412" w:rsidRDefault="00886077">
      <w:pPr>
        <w:spacing w:line="360" w:lineRule="auto" w:after="120"/>
        <w:ind w:firstLine="360"/>
        <w:jc w:val="left"/>
      </w:pPr>
      <w:r>
        <w:rPr>
          <w:rFonts w:ascii="宋体" w:eastAsia="宋体" w:hAnsi="宋体"/>
          <w:sz w:val="20"/>
        </w:rPr>
        <w:t xml:space="preserve">  16</w:t>
      </w:r>
      <w:r>
        <w:rPr>
          <w:rFonts w:ascii="宋体" w:eastAsia="宋体" w:hAnsi="宋体"/>
          <w:sz w:val="20"/>
        </w:rPr>
        <w:tab/>
        <w:t xml:space="preserve">    </w:t>
      </w:r>
      <w:proofErr w:type="gramStart"/>
      <w:r>
        <w:rPr>
          <w:rFonts w:ascii="宋体" w:eastAsia="宋体" w:hAnsi="宋体"/>
          <w:sz w:val="20"/>
        </w:rPr>
        <w:t>window.show</w:t>
      </w:r>
      <w:proofErr w:type="gramEnd"/>
      <w:r>
        <w:rPr>
          <w:rFonts w:ascii="宋体" w:eastAsia="宋体" w:hAnsi="宋体"/>
          <w:sz w:val="20"/>
        </w:rPr>
        <w:t>()</w:t>
      </w:r>
    </w:p>
    <w:p w:rsidR="00707412" w:rsidRDefault="00886077">
      <w:pPr>
        <w:spacing w:line="360" w:lineRule="auto" w:after="120"/>
        <w:ind w:firstLine="360"/>
        <w:jc w:val="left"/>
      </w:pPr>
      <w:r>
        <w:rPr>
          <w:rFonts w:ascii="宋体" w:eastAsia="宋体" w:hAnsi="宋体"/>
          <w:sz w:val="20"/>
        </w:rPr>
        <w:t xml:space="preserve">  17</w:t>
      </w:r>
      <w:r>
        <w:rPr>
          <w:rFonts w:ascii="宋体" w:eastAsia="宋体" w:hAnsi="宋体"/>
          <w:sz w:val="20"/>
        </w:rPr>
        <w:tab/>
        <w:t xml:space="preserve">    return </w:t>
      </w:r>
      <w:proofErr w:type="gramStart"/>
      <w:r>
        <w:rPr>
          <w:rFonts w:ascii="宋体" w:eastAsia="宋体" w:hAnsi="宋体"/>
          <w:sz w:val="20"/>
        </w:rPr>
        <w:t>app.exec</w:t>
      </w:r>
      <w:proofErr w:type="gramEnd"/>
      <w:r>
        <w:rPr>
          <w:rFonts w:ascii="宋体" w:eastAsia="宋体" w:hAnsi="宋体"/>
          <w:sz w:val="20"/>
        </w:rPr>
        <w:t>()</w:t>
      </w:r>
    </w:p>
    <w:p w:rsidR="00707412" w:rsidRDefault="00886077">
      <w:pPr>
        <w:spacing w:line="360" w:lineRule="auto" w:after="120"/>
        <w:ind w:firstLine="360"/>
        <w:jc w:val="left"/>
      </w:pPr>
      <w:r>
        <w:rPr>
          <w:rFonts w:ascii="宋体" w:eastAsia="宋体" w:hAnsi="宋体"/>
          <w:sz w:val="20"/>
        </w:rPr>
        <w:t xml:space="preserve">  18</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19</w:t>
      </w:r>
      <w:r>
        <w:rPr>
          <w:rFonts w:ascii="宋体" w:eastAsia="宋体" w:hAnsi="宋体"/>
          <w:sz w:val="20"/>
        </w:rPr>
        <w:tab/>
        <w:t>if __name__ == "__main__":</w:t>
      </w:r>
    </w:p>
    <w:p w:rsidR="00707412" w:rsidRDefault="00886077">
      <w:pPr>
        <w:spacing w:line="360" w:lineRule="auto" w:after="120"/>
        <w:ind w:firstLine="360"/>
        <w:jc w:val="left"/>
      </w:pPr>
      <w:r>
        <w:rPr>
          <w:rFonts w:ascii="宋体" w:eastAsia="宋体" w:hAnsi="宋体"/>
          <w:sz w:val="20"/>
        </w:rPr>
        <w:t xml:space="preserve">  20</w:t>
      </w:r>
      <w:r>
        <w:rPr>
          <w:rFonts w:ascii="宋体" w:eastAsia="宋体" w:hAnsi="宋体"/>
          <w:sz w:val="20"/>
        </w:rPr>
        <w:tab/>
        <w:t xml:space="preserve">    </w:t>
      </w:r>
      <w:proofErr w:type="gramStart"/>
      <w:r>
        <w:rPr>
          <w:rFonts w:ascii="宋体" w:eastAsia="宋体" w:hAnsi="宋体"/>
          <w:sz w:val="20"/>
        </w:rPr>
        <w:t>sys.exit</w:t>
      </w:r>
      <w:proofErr w:type="gramEnd"/>
      <w:r>
        <w:rPr>
          <w:rFonts w:ascii="宋体" w:eastAsia="宋体" w:hAnsi="宋体"/>
          <w:sz w:val="20"/>
        </w:rPr>
        <w:t>(main())</w:t>
      </w:r>
    </w:p>
    <w:p w:rsidR="00707412" w:rsidRDefault="00886077">
      <w:pPr>
        <w:spacing w:line="360" w:lineRule="auto" w:after="120"/>
        <w:ind w:firstLine="360"/>
        <w:jc w:val="left"/>
      </w:pPr>
      <w:r>
        <w:rPr>
          <w:rFonts w:ascii="宋体" w:eastAsia="宋体" w:hAnsi="宋体"/>
          <w:sz w:val="20"/>
        </w:rPr>
        <w:t xml:space="preserve">  21</w:t>
      </w:r>
      <w:r>
        <w:rPr>
          <w:rFonts w:ascii="宋体" w:eastAsia="宋体" w:hAnsi="宋体"/>
          <w:sz w:val="20"/>
        </w:rPr>
        <w:tab/>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0"/>
        </w:rPr>
        <w:t>文件：仪表盘\ui_main_window.py</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4"/>
        </w:rPr>
        <w:t>[第 24 页]</w:t>
      </w:r>
    </w:p>
    <w:p w:rsidR="00707412" w:rsidRDefault="00886077">
      <w:pPr>
        <w:spacing w:line="360" w:lineRule="auto" w:after="120"/>
        <w:ind w:firstLine="360"/>
        <w:jc w:val="left"/>
      </w:pPr>
      <w:r>
        <w:rPr>
          <w:rFonts w:ascii="宋体" w:eastAsia="宋体" w:hAnsi="宋体"/>
          <w:sz w:val="20"/>
        </w:rPr>
        <w:t xml:space="preserve">   1</w:t>
      </w:r>
      <w:r>
        <w:rPr>
          <w:rFonts w:ascii="宋体" w:eastAsia="宋体" w:hAnsi="宋体"/>
          <w:sz w:val="20"/>
        </w:rPr>
        <w:tab/>
        <w:t># ui_main_window.py</w:t>
      </w:r>
    </w:p>
    <w:p w:rsidR="00707412" w:rsidRDefault="00886077">
      <w:pPr>
        <w:spacing w:line="360" w:lineRule="auto" w:after="120"/>
        <w:jc w:val="left"/>
      </w:pPr>
      <w:r>
        <w:rPr>
          <w:rFonts w:ascii="Consolas" w:eastAsia="宋体" w:hAnsi="Consolas"/>
          <w:sz w:val="18"/>
        </w:rPr>
        <w:lastRenderedPageBreak/>
        <w:t xml:space="preserve">   2</w:t>
      </w:r>
      <w:r>
        <w:rPr>
          <w:rFonts w:ascii="Consolas" w:eastAsia="宋体" w:hAnsi="Consolas"/>
          <w:sz w:val="18"/>
        </w:rPr>
        <w:tab/>
        <w:t>from PySide6.QtWidgets import QMainWindow, QToolBar, QPushButton, QTableWidgetItem, QApplication</w:t>
      </w:r>
    </w:p>
    <w:p w:rsidR="00707412" w:rsidRDefault="00886077">
      <w:pPr>
        <w:spacing w:line="360" w:lineRule="auto" w:after="120"/>
        <w:jc w:val="left"/>
      </w:pPr>
      <w:r>
        <w:rPr>
          <w:rFonts w:ascii="Consolas" w:eastAsia="宋体" w:hAnsi="Consolas"/>
          <w:sz w:val="18"/>
        </w:rPr>
        <w:t xml:space="preserve">   3</w:t>
      </w:r>
      <w:r>
        <w:rPr>
          <w:rFonts w:ascii="Consolas" w:eastAsia="宋体" w:hAnsi="Consolas"/>
          <w:sz w:val="18"/>
        </w:rPr>
        <w:tab/>
        <w:t>from PySide6.QtCore import QDateTime, QTimer, QPoint, Qt</w:t>
      </w:r>
    </w:p>
    <w:p w:rsidR="00707412" w:rsidRDefault="00886077">
      <w:pPr>
        <w:spacing w:line="360" w:lineRule="auto" w:after="120"/>
        <w:jc w:val="left"/>
      </w:pPr>
      <w:r>
        <w:rPr>
          <w:rFonts w:ascii="Consolas" w:eastAsia="宋体" w:hAnsi="Consolas"/>
          <w:sz w:val="18"/>
        </w:rPr>
        <w:t xml:space="preserve">   4</w:t>
      </w:r>
      <w:r>
        <w:rPr>
          <w:rFonts w:ascii="Consolas" w:eastAsia="宋体" w:hAnsi="Consolas"/>
          <w:sz w:val="18"/>
        </w:rPr>
        <w:tab/>
        <w:t>import random</w:t>
      </w:r>
    </w:p>
    <w:p w:rsidR="00707412" w:rsidRDefault="00886077">
      <w:pPr>
        <w:spacing w:line="360" w:lineRule="auto" w:after="120"/>
        <w:ind w:firstLine="360"/>
        <w:jc w:val="left"/>
      </w:pPr>
      <w:r>
        <w:rPr>
          <w:rFonts w:ascii="宋体" w:eastAsia="宋体" w:hAnsi="宋体"/>
          <w:sz w:val="20"/>
        </w:rPr>
        <w:t xml:space="preserve">   5</w:t>
      </w:r>
      <w:r>
        <w:rPr>
          <w:rFonts w:ascii="宋体" w:eastAsia="宋体" w:hAnsi="宋体"/>
          <w:sz w:val="20"/>
        </w:rPr>
        <w:tab/>
      </w:r>
    </w:p>
    <w:p w:rsidR="00707412" w:rsidRDefault="00886077">
      <w:pPr>
        <w:spacing w:line="360" w:lineRule="auto" w:after="120"/>
        <w:jc w:val="left"/>
      </w:pPr>
      <w:r>
        <w:rPr>
          <w:rFonts w:ascii="Consolas" w:eastAsia="宋体" w:hAnsi="Consolas"/>
          <w:sz w:val="18"/>
        </w:rPr>
        <w:t xml:space="preserve">   6</w:t>
      </w:r>
      <w:r>
        <w:rPr>
          <w:rFonts w:ascii="Consolas" w:eastAsia="宋体" w:hAnsi="Consolas"/>
          <w:sz w:val="18"/>
        </w:rPr>
        <w:tab/>
        <w:t>from ui_custom_widgets import BackgroundWidget, ThemeSwitch</w:t>
      </w:r>
    </w:p>
    <w:p w:rsidR="00707412" w:rsidRDefault="00886077">
      <w:pPr>
        <w:spacing w:line="360" w:lineRule="auto" w:after="120"/>
        <w:jc w:val="left"/>
      </w:pPr>
      <w:r>
        <w:rPr>
          <w:rFonts w:ascii="Consolas" w:eastAsia="宋体" w:hAnsi="Consolas"/>
          <w:sz w:val="18"/>
        </w:rPr>
        <w:t xml:space="preserve">   7</w:t>
      </w:r>
      <w:r>
        <w:rPr>
          <w:rFonts w:ascii="Consolas" w:eastAsia="宋体" w:hAnsi="Consolas"/>
          <w:sz w:val="18"/>
        </w:rPr>
        <w:tab/>
        <w:t xml:space="preserve">from core_theme_manager import </w:t>
      </w:r>
      <w:proofErr w:type="gramStart"/>
      <w:r>
        <w:rPr>
          <w:rFonts w:ascii="Consolas" w:eastAsia="宋体" w:hAnsi="Consolas"/>
          <w:sz w:val="18"/>
        </w:rPr>
        <w:t>apply</w:t>
      </w:r>
      <w:proofErr w:type="gramEnd"/>
      <w:r>
        <w:rPr>
          <w:rFonts w:ascii="Consolas" w:eastAsia="宋体" w:hAnsi="Consolas"/>
          <w:sz w:val="18"/>
        </w:rPr>
        <w:t>_theme, themes</w:t>
      </w:r>
    </w:p>
    <w:p w:rsidR="00707412" w:rsidRDefault="00886077">
      <w:pPr>
        <w:spacing w:line="360" w:lineRule="auto" w:after="120"/>
        <w:jc w:val="left"/>
      </w:pPr>
      <w:r>
        <w:rPr>
          <w:rFonts w:ascii="Consolas" w:eastAsia="宋体" w:hAnsi="Consolas"/>
          <w:sz w:val="18"/>
        </w:rPr>
        <w:t xml:space="preserve">   8</w:t>
      </w:r>
      <w:r>
        <w:rPr>
          <w:rFonts w:ascii="Consolas" w:eastAsia="宋体" w:hAnsi="Consolas"/>
          <w:sz w:val="18"/>
        </w:rPr>
        <w:tab/>
        <w:t>from core_data_simulator import DataSimulator</w:t>
      </w:r>
    </w:p>
    <w:p w:rsidR="00707412" w:rsidRDefault="00886077">
      <w:pPr>
        <w:spacing w:line="360" w:lineRule="auto" w:after="120"/>
        <w:jc w:val="left"/>
      </w:pPr>
      <w:r>
        <w:rPr>
          <w:rFonts w:ascii="Consolas" w:eastAsia="宋体" w:hAnsi="Consolas"/>
          <w:sz w:val="18"/>
        </w:rPr>
        <w:t xml:space="preserve">   9</w:t>
      </w:r>
      <w:r>
        <w:rPr>
          <w:rFonts w:ascii="Consolas" w:eastAsia="宋体" w:hAnsi="Consolas"/>
          <w:sz w:val="18"/>
        </w:rPr>
        <w:tab/>
        <w:t>import ui_docks as Docks</w:t>
      </w:r>
    </w:p>
    <w:p w:rsidR="00707412" w:rsidRDefault="00886077">
      <w:pPr>
        <w:spacing w:line="360" w:lineRule="auto" w:after="120"/>
        <w:jc w:val="left"/>
      </w:pPr>
      <w:r>
        <w:rPr>
          <w:rFonts w:ascii="Consolas" w:eastAsia="宋体" w:hAnsi="Consolas"/>
          <w:sz w:val="18"/>
        </w:rPr>
        <w:t xml:space="preserve">  10</w:t>
      </w:r>
      <w:r>
        <w:rPr>
          <w:rFonts w:ascii="Consolas" w:eastAsia="宋体" w:hAnsi="Consolas"/>
          <w:sz w:val="18"/>
        </w:rPr>
        <w:tab/>
        <w:t>import debug</w:t>
      </w:r>
    </w:p>
    <w:p w:rsidR="00707412" w:rsidRDefault="00886077">
      <w:pPr>
        <w:spacing w:line="360" w:lineRule="auto" w:after="120"/>
        <w:jc w:val="left"/>
      </w:pPr>
      <w:r>
        <w:rPr>
          <w:rFonts w:ascii="Consolas" w:eastAsia="宋体" w:hAnsi="Consolas"/>
          <w:sz w:val="18"/>
        </w:rPr>
        <w:t xml:space="preserve">  11</w:t>
      </w:r>
      <w:r>
        <w:rPr>
          <w:rFonts w:ascii="Consolas" w:eastAsia="宋体" w:hAnsi="Consolas"/>
          <w:sz w:val="18"/>
        </w:rPr>
        <w:tab/>
        <w:t>from ui_motion_capture import CameraSettingsDock</w:t>
      </w:r>
    </w:p>
    <w:p w:rsidR="00707412" w:rsidRDefault="00886077">
      <w:pPr>
        <w:spacing w:line="360" w:lineRule="auto" w:after="120"/>
        <w:jc w:val="left"/>
      </w:pPr>
      <w:r>
        <w:rPr>
          <w:rFonts w:ascii="Consolas" w:eastAsia="宋体" w:hAnsi="Consolas"/>
          <w:sz w:val="18"/>
        </w:rPr>
        <w:t xml:space="preserve">  12</w:t>
      </w:r>
      <w:r>
        <w:rPr>
          <w:rFonts w:ascii="Consolas" w:eastAsia="宋体" w:hAnsi="Consolas"/>
          <w:sz w:val="18"/>
        </w:rPr>
        <w:tab/>
        <w:t xml:space="preserve">from ui_sensor_dock import </w:t>
      </w:r>
      <w:proofErr w:type="gramStart"/>
      <w:r>
        <w:rPr>
          <w:rFonts w:ascii="Consolas" w:eastAsia="宋体" w:hAnsi="Consolas"/>
          <w:sz w:val="18"/>
        </w:rPr>
        <w:t>create</w:t>
      </w:r>
      <w:proofErr w:type="gramEnd"/>
      <w:r>
        <w:rPr>
          <w:rFonts w:ascii="Consolas" w:eastAsia="宋体" w:hAnsi="Consolas"/>
          <w:sz w:val="18"/>
        </w:rPr>
        <w:t>_sensor_data_dock</w:t>
      </w:r>
    </w:p>
    <w:p w:rsidR="00707412" w:rsidRDefault="00886077">
      <w:pPr>
        <w:spacing w:line="360" w:lineRule="auto" w:after="120"/>
        <w:ind w:firstLine="360"/>
        <w:jc w:val="left"/>
        <w:rPr>
          <w:lang w:eastAsia="zh-CN"/>
        </w:rPr>
      </w:pPr>
      <w:r>
        <w:rPr>
          <w:rFonts w:ascii="宋体" w:eastAsia="宋体" w:hAnsi="宋体"/>
          <w:sz w:val="20"/>
        </w:rPr>
        <w:t xml:space="preserve">  </w:t>
      </w:r>
      <w:r>
        <w:rPr>
          <w:rFonts w:ascii="宋体" w:eastAsia="宋体" w:hAnsi="宋体"/>
          <w:sz w:val="20"/>
          <w:lang w:eastAsia="zh-CN"/>
        </w:rPr>
        <w:t>13</w:t>
      </w:r>
      <w:r>
        <w:rPr>
          <w:rFonts w:ascii="宋体" w:eastAsia="宋体" w:hAnsi="宋体"/>
          <w:sz w:val="20"/>
          <w:lang w:eastAsia="zh-CN"/>
        </w:rPr>
        <w:tab/>
      </w:r>
    </w:p>
    <w:p w:rsidR="00707412" w:rsidRDefault="00886077">
      <w:pPr>
        <w:spacing w:line="360" w:lineRule="auto" w:after="120"/>
        <w:ind w:firstLine="360"/>
        <w:jc w:val="left"/>
        <w:rPr>
          <w:lang w:eastAsia="zh-CN"/>
        </w:rPr>
      </w:pPr>
      <w:r>
        <w:rPr>
          <w:rFonts w:ascii="宋体" w:eastAsia="宋体" w:hAnsi="宋体"/>
          <w:sz w:val="20"/>
          <w:lang w:eastAsia="zh-CN"/>
        </w:rPr>
        <w:t xml:space="preserve">  14</w:t>
      </w:r>
      <w:r>
        <w:rPr>
          <w:rFonts w:ascii="宋体" w:eastAsia="宋体" w:hAnsi="宋体"/>
          <w:sz w:val="20"/>
          <w:lang w:eastAsia="zh-CN"/>
        </w:rPr>
        <w:tab/>
        <w:t># 【新增】导入动捕采集窗口</w:t>
      </w:r>
    </w:p>
    <w:p w:rsidR="00707412" w:rsidRDefault="00886077">
      <w:pPr>
        <w:spacing w:line="360" w:lineRule="auto" w:after="120"/>
        <w:jc w:val="left"/>
      </w:pPr>
      <w:r>
        <w:rPr>
          <w:rFonts w:ascii="Consolas" w:eastAsia="宋体" w:hAnsi="Consolas"/>
          <w:sz w:val="18"/>
          <w:lang w:eastAsia="zh-CN"/>
        </w:rPr>
        <w:t xml:space="preserve">  </w:t>
      </w:r>
      <w:r>
        <w:rPr>
          <w:rFonts w:ascii="Consolas" w:eastAsia="宋体" w:hAnsi="Consolas"/>
          <w:sz w:val="18"/>
        </w:rPr>
        <w:t>15</w:t>
      </w:r>
      <w:r>
        <w:rPr>
          <w:rFonts w:ascii="Consolas" w:eastAsia="宋体" w:hAnsi="Consolas"/>
          <w:sz w:val="18"/>
        </w:rPr>
        <w:tab/>
        <w:t>import sys</w:t>
      </w:r>
    </w:p>
    <w:p w:rsidR="00707412" w:rsidRDefault="00886077">
      <w:pPr>
        <w:spacing w:line="360" w:lineRule="auto" w:after="120"/>
        <w:jc w:val="left"/>
      </w:pPr>
      <w:r>
        <w:rPr>
          <w:rFonts w:ascii="Consolas" w:eastAsia="宋体" w:hAnsi="Consolas"/>
          <w:sz w:val="18"/>
        </w:rPr>
        <w:t xml:space="preserve">  16</w:t>
      </w:r>
      <w:r>
        <w:rPr>
          <w:rFonts w:ascii="Consolas" w:eastAsia="宋体" w:hAnsi="Consolas"/>
          <w:sz w:val="18"/>
        </w:rPr>
        <w:tab/>
        <w:t>import os</w:t>
      </w:r>
    </w:p>
    <w:p w:rsidR="00707412" w:rsidRDefault="00886077">
      <w:pPr>
        <w:spacing w:line="360" w:lineRule="auto" w:after="120"/>
        <w:ind w:firstLine="360"/>
        <w:jc w:val="left"/>
      </w:pPr>
      <w:r>
        <w:rPr>
          <w:rFonts w:ascii="宋体" w:eastAsia="宋体" w:hAnsi="宋体"/>
          <w:sz w:val="20"/>
        </w:rPr>
        <w:t xml:space="preserve">  17</w:t>
      </w:r>
      <w:r>
        <w:rPr>
          <w:rFonts w:ascii="宋体" w:eastAsia="宋体" w:hAnsi="宋体"/>
          <w:sz w:val="20"/>
        </w:rPr>
        <w:tab/>
        <w:t># 添加动捕模块路径</w:t>
      </w:r>
    </w:p>
    <w:p w:rsidR="00707412" w:rsidRDefault="00886077">
      <w:pPr>
        <w:spacing w:line="360" w:lineRule="auto" w:after="120"/>
        <w:ind w:firstLine="360"/>
        <w:jc w:val="left"/>
      </w:pPr>
      <w:r>
        <w:rPr>
          <w:rFonts w:ascii="宋体" w:eastAsia="宋体" w:hAnsi="宋体"/>
          <w:sz w:val="20"/>
        </w:rPr>
        <w:t xml:space="preserve">  18</w:t>
      </w:r>
      <w:r>
        <w:rPr>
          <w:rFonts w:ascii="宋体" w:eastAsia="宋体" w:hAnsi="宋体"/>
          <w:sz w:val="20"/>
        </w:rPr>
        <w:tab/>
        <w:t xml:space="preserve">motion_capture_path = </w:t>
      </w:r>
      <w:proofErr w:type="gramStart"/>
      <w:r>
        <w:rPr>
          <w:rFonts w:ascii="宋体" w:eastAsia="宋体" w:hAnsi="宋体"/>
          <w:sz w:val="20"/>
        </w:rPr>
        <w:t>os.path</w:t>
      </w:r>
      <w:proofErr w:type="gramEnd"/>
      <w:r>
        <w:rPr>
          <w:rFonts w:ascii="宋体" w:eastAsia="宋体" w:hAnsi="宋体"/>
          <w:sz w:val="20"/>
        </w:rPr>
        <w:t>.join(os.path.dirname(os.path.dirname(__file__)), '动捕')</w:t>
      </w:r>
    </w:p>
    <w:p w:rsidR="00707412" w:rsidRDefault="00886077">
      <w:pPr>
        <w:spacing w:line="360" w:lineRule="auto" w:after="120"/>
        <w:ind w:firstLine="360"/>
        <w:jc w:val="left"/>
      </w:pPr>
      <w:r>
        <w:rPr>
          <w:rFonts w:ascii="宋体" w:eastAsia="宋体" w:hAnsi="宋体"/>
          <w:sz w:val="20"/>
        </w:rPr>
        <w:t xml:space="preserve">  19</w:t>
      </w:r>
      <w:r>
        <w:rPr>
          <w:rFonts w:ascii="宋体" w:eastAsia="宋体" w:hAnsi="宋体"/>
          <w:sz w:val="20"/>
        </w:rPr>
        <w:tab/>
        <w:t xml:space="preserve">if motion_capture_path not in </w:t>
      </w:r>
      <w:proofErr w:type="gramStart"/>
      <w:r>
        <w:rPr>
          <w:rFonts w:ascii="宋体" w:eastAsia="宋体" w:hAnsi="宋体"/>
          <w:sz w:val="20"/>
        </w:rPr>
        <w:t>sys.path</w:t>
      </w:r>
      <w:proofErr w:type="gramEnd"/>
      <w:r>
        <w:rPr>
          <w:rFonts w:ascii="宋体" w:eastAsia="宋体" w:hAnsi="宋体"/>
          <w:sz w:val="20"/>
        </w:rPr>
        <w:t>:</w:t>
      </w:r>
    </w:p>
    <w:p w:rsidR="00707412" w:rsidRDefault="00886077">
      <w:pPr>
        <w:spacing w:line="360" w:lineRule="auto" w:after="120"/>
        <w:ind w:firstLine="360"/>
        <w:jc w:val="left"/>
      </w:pPr>
      <w:r>
        <w:rPr>
          <w:rFonts w:ascii="宋体" w:eastAsia="宋体" w:hAnsi="宋体"/>
          <w:sz w:val="20"/>
        </w:rPr>
        <w:t xml:space="preserve">  20</w:t>
      </w:r>
      <w:r>
        <w:rPr>
          <w:rFonts w:ascii="宋体" w:eastAsia="宋体" w:hAnsi="宋体"/>
          <w:sz w:val="20"/>
        </w:rPr>
        <w:tab/>
        <w:t xml:space="preserve">    </w:t>
      </w:r>
      <w:proofErr w:type="gramStart"/>
      <w:r>
        <w:rPr>
          <w:rFonts w:ascii="宋体" w:eastAsia="宋体" w:hAnsi="宋体"/>
          <w:sz w:val="20"/>
        </w:rPr>
        <w:t>sys.path</w:t>
      </w:r>
      <w:proofErr w:type="gramEnd"/>
      <w:r>
        <w:rPr>
          <w:rFonts w:ascii="宋体" w:eastAsia="宋体" w:hAnsi="宋体"/>
          <w:sz w:val="20"/>
        </w:rPr>
        <w:t>.insert(0, motion_capture_path)</w:t>
      </w:r>
    </w:p>
    <w:p>
      <w:r>
        <w:t>这个方法的实现非常简单，主要是通过一些基本的判断逻辑来完成相应的功能，在实际应用中可以根据具体需求进行扩展和优化。</w:t>
      </w:r>
    </w:p>
    <w:p>
      <w:r>
        <w:t>在进行数据处理的时候，我们需要考虑到各种可能的情况，因此在这里添加了一些必要的检查，以确保程序能够正确地处理所有可能的输入。</w:t>
      </w:r>
    </w:p>
    <w:p w:rsidR="00707412" w:rsidRDefault="00886077">
      <w:pPr>
        <w:spacing w:line="360" w:lineRule="auto" w:after="120"/>
        <w:ind w:firstLine="360"/>
        <w:jc w:val="left"/>
      </w:pPr>
      <w:r>
        <w:rPr>
          <w:rFonts w:ascii="宋体" w:eastAsia="宋体" w:hAnsi="宋体"/>
          <w:sz w:val="20"/>
        </w:rPr>
        <w:t xml:space="preserve">  21</w:t>
      </w:r>
      <w:r>
        <w:rPr>
          <w:rFonts w:ascii="宋体" w:eastAsia="宋体" w:hAnsi="宋体"/>
          <w:sz w:val="20"/>
        </w:rPr>
        <w:tab/>
      </w:r>
    </w:p>
    <w:p w:rsidR="00707412" w:rsidRDefault="00886077">
      <w:pPr>
        <w:spacing w:line="360" w:lineRule="auto" w:after="120"/>
      </w:pPr>
      <w:r>
        <w:rPr>
          <w:rFonts w:ascii="Consolas" w:eastAsia="宋体" w:hAnsi="Consolas"/>
          <w:sz w:val="18"/>
        </w:rPr>
        <w:t xml:space="preserve">  22</w:t>
      </w:r>
      <w:r>
        <w:rPr>
          <w:rFonts w:ascii="Consolas" w:eastAsia="宋体" w:hAnsi="Consolas"/>
          <w:sz w:val="18"/>
        </w:rPr>
        <w:tab/>
        <w:t>class GlobalDashboardWindow(QMainWindow):</w:t>
      </w:r>
    </w:p>
    <w:p w:rsidR="00707412" w:rsidRDefault="00886077">
      <w:pPr>
        <w:spacing w:line="360" w:lineRule="auto" w:after="120"/>
      </w:pPr>
      <w:r>
        <w:rPr>
          <w:rFonts w:ascii="Consolas" w:eastAsia="宋体" w:hAnsi="Consolas"/>
          <w:sz w:val="18"/>
        </w:rPr>
        <w:t xml:space="preserve">  23</w:t>
      </w:r>
      <w:r>
        <w:rPr>
          <w:rFonts w:ascii="Consolas" w:eastAsia="宋体" w:hAnsi="Consolas"/>
          <w:sz w:val="18"/>
        </w:rPr>
        <w:tab/>
        <w:t xml:space="preserve">    def __init__(self):</w:t>
      </w:r>
    </w:p>
    <w:p w:rsidR="00707412" w:rsidRDefault="00886077">
      <w:pPr>
        <w:spacing w:line="360" w:lineRule="auto" w:after="120"/>
        <w:ind w:firstLine="360"/>
        <w:jc w:val="left"/>
      </w:pPr>
      <w:r>
        <w:rPr>
          <w:rFonts w:ascii="宋体" w:eastAsia="宋体" w:hAnsi="宋体"/>
          <w:sz w:val="20"/>
        </w:rPr>
        <w:t xml:space="preserve">  24</w:t>
      </w:r>
      <w:r>
        <w:rPr>
          <w:rFonts w:ascii="宋体" w:eastAsia="宋体" w:hAnsi="宋体"/>
          <w:sz w:val="20"/>
        </w:rPr>
        <w:tab/>
        <w:t xml:space="preserve">        super(</w:t>
      </w:r>
      <w:proofErr w:type="gramStart"/>
      <w:r>
        <w:rPr>
          <w:rFonts w:ascii="宋体" w:eastAsia="宋体" w:hAnsi="宋体"/>
          <w:sz w:val="20"/>
        </w:rPr>
        <w:t>)._</w:t>
      </w:r>
      <w:proofErr w:type="gramEnd"/>
      <w:r>
        <w:rPr>
          <w:rFonts w:ascii="宋体" w:eastAsia="宋体" w:hAnsi="宋体"/>
          <w:sz w:val="20"/>
        </w:rPr>
        <w:t>_init__()</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0"/>
        </w:rPr>
        <w:t>文件：仪表盘\ui_main_window.py</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4"/>
        </w:rPr>
        <w:t>[第 25 页]</w:t>
      </w:r>
    </w:p>
    <w:p w:rsidR="00707412" w:rsidRDefault="00886077">
      <w:pPr>
        <w:spacing w:line="360" w:lineRule="auto" w:after="120"/>
        <w:ind w:firstLine="360"/>
        <w:jc w:val="left"/>
      </w:pPr>
      <w:r>
        <w:rPr>
          <w:rFonts w:ascii="宋体" w:eastAsia="宋体" w:hAnsi="宋体"/>
          <w:sz w:val="20"/>
        </w:rPr>
        <w:lastRenderedPageBreak/>
        <w:t xml:space="preserve">  25</w:t>
      </w:r>
      <w:r>
        <w:rPr>
          <w:rFonts w:ascii="宋体" w:eastAsia="宋体" w:hAnsi="宋体"/>
          <w:sz w:val="20"/>
        </w:rPr>
        <w:tab/>
        <w:t xml:space="preserve">        </w:t>
      </w:r>
    </w:p>
    <w:p w:rsidR="00707412" w:rsidRDefault="00886077">
      <w:pPr>
        <w:spacing w:line="360" w:lineRule="auto" w:after="120"/>
        <w:ind w:firstLine="360"/>
        <w:jc w:val="left"/>
      </w:pPr>
      <w:r>
        <w:rPr>
          <w:rFonts w:ascii="宋体" w:eastAsia="宋体" w:hAnsi="宋体"/>
          <w:sz w:val="20"/>
        </w:rPr>
        <w:t xml:space="preserve">  26</w:t>
      </w:r>
      <w:r>
        <w:rPr>
          <w:rFonts w:ascii="宋体" w:eastAsia="宋体" w:hAnsi="宋体"/>
          <w:sz w:val="20"/>
        </w:rPr>
        <w:tab/>
        <w:t xml:space="preserve">        </w:t>
      </w:r>
      <w:proofErr w:type="gramStart"/>
      <w:r>
        <w:rPr>
          <w:rFonts w:ascii="宋体" w:eastAsia="宋体" w:hAnsi="宋体"/>
          <w:sz w:val="20"/>
        </w:rPr>
        <w:t>self.setObjectName</w:t>
      </w:r>
      <w:proofErr w:type="gramEnd"/>
      <w:r>
        <w:rPr>
          <w:rFonts w:ascii="宋体" w:eastAsia="宋体" w:hAnsi="宋体"/>
          <w:sz w:val="20"/>
        </w:rPr>
        <w:t>("GlobalDashboardWindow")</w:t>
      </w:r>
    </w:p>
    <w:p w:rsidR="00707412" w:rsidRDefault="00886077">
      <w:pPr>
        <w:spacing w:line="360" w:lineRule="auto" w:after="120"/>
        <w:ind w:firstLine="360"/>
        <w:jc w:val="left"/>
      </w:pPr>
      <w:r>
        <w:rPr>
          <w:rFonts w:ascii="宋体" w:eastAsia="宋体" w:hAnsi="宋体"/>
          <w:sz w:val="20"/>
        </w:rPr>
        <w:t xml:space="preserve">  27</w:t>
      </w:r>
      <w:r>
        <w:rPr>
          <w:rFonts w:ascii="宋体" w:eastAsia="宋体" w:hAnsi="宋体"/>
          <w:sz w:val="20"/>
        </w:rPr>
        <w:tab/>
        <w:t xml:space="preserve">        </w:t>
      </w:r>
    </w:p>
    <w:p w:rsidR="00707412" w:rsidRDefault="00886077">
      <w:pPr>
        <w:spacing w:line="360" w:lineRule="auto" w:after="120"/>
        <w:ind w:firstLine="360"/>
        <w:jc w:val="left"/>
      </w:pPr>
      <w:r>
        <w:rPr>
          <w:rFonts w:ascii="宋体" w:eastAsia="宋体" w:hAnsi="宋体"/>
          <w:sz w:val="20"/>
        </w:rPr>
        <w:t xml:space="preserve">  28</w:t>
      </w:r>
      <w:r>
        <w:rPr>
          <w:rFonts w:ascii="宋体" w:eastAsia="宋体" w:hAnsi="宋体"/>
          <w:sz w:val="20"/>
        </w:rPr>
        <w:tab/>
        <w:t xml:space="preserve">        </w:t>
      </w:r>
      <w:proofErr w:type="gramStart"/>
      <w:r>
        <w:rPr>
          <w:rFonts w:ascii="宋体" w:eastAsia="宋体" w:hAnsi="宋体"/>
          <w:sz w:val="20"/>
        </w:rPr>
        <w:t>self.setWindowTitle</w:t>
      </w:r>
      <w:proofErr w:type="gramEnd"/>
      <w:r>
        <w:rPr>
          <w:rFonts w:ascii="宋体" w:eastAsia="宋体" w:hAnsi="宋体"/>
          <w:sz w:val="20"/>
        </w:rPr>
        <w:t>("微小型无人机智能风场测试评估系统 - 全局监控仪表盘")</w:t>
      </w:r>
    </w:p>
    <w:p w:rsidR="00707412" w:rsidRDefault="00886077">
      <w:pPr>
        <w:spacing w:line="360" w:lineRule="auto" w:after="120"/>
        <w:ind w:firstLine="360"/>
        <w:jc w:val="left"/>
      </w:pPr>
      <w:r>
        <w:rPr>
          <w:rFonts w:ascii="宋体" w:eastAsia="宋体" w:hAnsi="宋体"/>
          <w:sz w:val="20"/>
        </w:rPr>
        <w:t xml:space="preserve">  29</w:t>
      </w:r>
      <w:r>
        <w:rPr>
          <w:rFonts w:ascii="宋体" w:eastAsia="宋体" w:hAnsi="宋体"/>
          <w:sz w:val="20"/>
        </w:rPr>
        <w:tab/>
        <w:t xml:space="preserve">        </w:t>
      </w:r>
    </w:p>
    <w:p w:rsidR="00707412" w:rsidRDefault="00886077">
      <w:pPr>
        <w:spacing w:line="360" w:lineRule="auto" w:after="120"/>
        <w:ind w:firstLine="360"/>
        <w:jc w:val="left"/>
      </w:pPr>
      <w:r>
        <w:rPr>
          <w:rFonts w:ascii="宋体" w:eastAsia="宋体" w:hAnsi="宋体"/>
          <w:sz w:val="20"/>
        </w:rPr>
        <w:t xml:space="preserve">  30</w:t>
      </w:r>
      <w:r>
        <w:rPr>
          <w:rFonts w:ascii="宋体" w:eastAsia="宋体" w:hAnsi="宋体"/>
          <w:sz w:val="20"/>
        </w:rPr>
        <w:tab/>
        <w:t xml:space="preserve">        </w:t>
      </w:r>
      <w:proofErr w:type="gramStart"/>
      <w:r>
        <w:rPr>
          <w:rFonts w:ascii="宋体" w:eastAsia="宋体" w:hAnsi="宋体"/>
          <w:sz w:val="20"/>
        </w:rPr>
        <w:t>self.resize</w:t>
      </w:r>
      <w:proofErr w:type="gramEnd"/>
      <w:r>
        <w:rPr>
          <w:rFonts w:ascii="宋体" w:eastAsia="宋体" w:hAnsi="宋体"/>
          <w:sz w:val="20"/>
        </w:rPr>
        <w:t>(1200, 850)</w:t>
      </w:r>
    </w:p>
    <w:p w:rsidR="00707412" w:rsidRDefault="00707412"/>
    <w:p w:rsidR="00707412" w:rsidRDefault="00886077">
      <w:pPr>
        <w:spacing w:line="360" w:lineRule="auto" w:after="120"/>
        <w:ind w:firstLine="360"/>
        <w:jc w:val="left"/>
      </w:pPr>
      <w:r>
        <w:rPr>
          <w:rFonts w:ascii="宋体" w:eastAsia="宋体" w:hAnsi="宋体"/>
          <w:sz w:val="20"/>
        </w:rPr>
        <w:t xml:space="preserve">  31</w:t>
      </w:r>
      <w:r>
        <w:rPr>
          <w:rFonts w:ascii="宋体" w:eastAsia="宋体" w:hAnsi="宋体"/>
          <w:sz w:val="20"/>
        </w:rPr>
        <w:tab/>
        <w:t xml:space="preserve">        </w:t>
      </w:r>
    </w:p>
    <w:p w:rsidR="00707412" w:rsidRDefault="00886077">
      <w:pPr>
        <w:spacing w:line="360" w:lineRule="auto" w:after="120"/>
        <w:ind w:firstLine="360"/>
        <w:jc w:val="left"/>
      </w:pPr>
      <w:r>
        <w:rPr>
          <w:rFonts w:ascii="宋体" w:eastAsia="宋体" w:hAnsi="宋体"/>
          <w:sz w:val="20"/>
        </w:rPr>
        <w:t xml:space="preserve">  32</w:t>
      </w:r>
      <w:r>
        <w:rPr>
          <w:rFonts w:ascii="宋体" w:eastAsia="宋体" w:hAnsi="宋体"/>
          <w:sz w:val="20"/>
        </w:rPr>
        <w:tab/>
        <w:t xml:space="preserve">        </w:t>
      </w:r>
      <w:proofErr w:type="gramStart"/>
      <w:r>
        <w:rPr>
          <w:rFonts w:ascii="宋体" w:eastAsia="宋体" w:hAnsi="宋体"/>
          <w:sz w:val="20"/>
        </w:rPr>
        <w:t>self.device</w:t>
      </w:r>
      <w:proofErr w:type="gramEnd"/>
      <w:r>
        <w:rPr>
          <w:rFonts w:ascii="宋体" w:eastAsia="宋体" w:hAnsi="宋体"/>
          <w:sz w:val="20"/>
        </w:rPr>
        <w:t>_on = False</w:t>
      </w:r>
    </w:p>
    <w:p w:rsidR="00707412" w:rsidRDefault="00886077">
      <w:pPr>
        <w:spacing w:line="360" w:lineRule="auto" w:after="120"/>
        <w:ind w:firstLine="360"/>
        <w:jc w:val="left"/>
      </w:pPr>
      <w:r>
        <w:rPr>
          <w:rFonts w:ascii="宋体" w:eastAsia="宋体" w:hAnsi="宋体"/>
          <w:sz w:val="20"/>
        </w:rPr>
        <w:t xml:space="preserve">  33</w:t>
      </w:r>
      <w:r>
        <w:rPr>
          <w:rFonts w:ascii="宋体" w:eastAsia="宋体" w:hAnsi="宋体"/>
          <w:sz w:val="20"/>
        </w:rPr>
        <w:tab/>
        <w:t xml:space="preserve">        </w:t>
      </w:r>
    </w:p>
    <w:p w:rsidR="00707412" w:rsidRDefault="00886077">
      <w:pPr>
        <w:spacing w:line="360" w:lineRule="auto" w:after="120"/>
        <w:ind w:firstLine="360"/>
        <w:jc w:val="left"/>
      </w:pPr>
      <w:r>
        <w:rPr>
          <w:rFonts w:ascii="宋体" w:eastAsia="宋体" w:hAnsi="宋体"/>
          <w:sz w:val="20"/>
        </w:rPr>
        <w:t xml:space="preserve">  34</w:t>
      </w:r>
      <w:r>
        <w:rPr>
          <w:rFonts w:ascii="宋体" w:eastAsia="宋体" w:hAnsi="宋体"/>
          <w:sz w:val="20"/>
        </w:rPr>
        <w:tab/>
        <w:t xml:space="preserve">        </w:t>
      </w:r>
      <w:proofErr w:type="gramStart"/>
      <w:r>
        <w:rPr>
          <w:rFonts w:ascii="宋体" w:eastAsia="宋体" w:hAnsi="宋体"/>
          <w:sz w:val="20"/>
        </w:rPr>
        <w:t>self.comm</w:t>
      </w:r>
      <w:proofErr w:type="gramEnd"/>
      <w:r>
        <w:rPr>
          <w:rFonts w:ascii="宋体" w:eastAsia="宋体" w:hAnsi="宋体"/>
          <w:sz w:val="20"/>
        </w:rPr>
        <w:t>_indicators = []</w:t>
      </w:r>
    </w:p>
    <w:p w:rsidR="00707412" w:rsidRDefault="00886077">
      <w:pPr>
        <w:spacing w:line="360" w:lineRule="auto" w:after="120"/>
        <w:ind w:firstLine="360"/>
        <w:jc w:val="left"/>
      </w:pPr>
      <w:r>
        <w:rPr>
          <w:rFonts w:ascii="宋体" w:eastAsia="宋体" w:hAnsi="宋体"/>
          <w:sz w:val="20"/>
        </w:rPr>
        <w:t xml:space="preserve">  35</w:t>
      </w:r>
      <w:r>
        <w:rPr>
          <w:rFonts w:ascii="宋体" w:eastAsia="宋体" w:hAnsi="宋体"/>
          <w:sz w:val="20"/>
        </w:rPr>
        <w:tab/>
        <w:t xml:space="preserve">        </w:t>
      </w:r>
    </w:p>
    <w:p w:rsidR="00707412" w:rsidRDefault="00886077">
      <w:pPr>
        <w:spacing w:line="360" w:lineRule="auto" w:after="120"/>
        <w:ind w:firstLine="360"/>
        <w:jc w:val="left"/>
      </w:pPr>
      <w:r>
        <w:rPr>
          <w:rFonts w:ascii="宋体" w:eastAsia="宋体" w:hAnsi="宋体"/>
          <w:sz w:val="20"/>
        </w:rPr>
        <w:t xml:space="preserve">  36</w:t>
      </w:r>
      <w:r>
        <w:rPr>
          <w:rFonts w:ascii="宋体" w:eastAsia="宋体" w:hAnsi="宋体"/>
          <w:sz w:val="20"/>
        </w:rPr>
        <w:tab/>
        <w:t xml:space="preserve">        self.DEFAULT_COMM_PROTOCOLS = {</w:t>
      </w:r>
    </w:p>
    <w:p w:rsidR="00707412" w:rsidRDefault="00886077">
      <w:pPr>
        <w:spacing w:line="360" w:lineRule="auto" w:after="120"/>
        <w:ind w:firstLine="360"/>
        <w:jc w:val="left"/>
      </w:pPr>
      <w:r>
        <w:rPr>
          <w:rFonts w:ascii="宋体" w:eastAsia="宋体" w:hAnsi="宋体"/>
          <w:sz w:val="20"/>
        </w:rPr>
        <w:t xml:space="preserve">  37</w:t>
      </w:r>
      <w:r>
        <w:rPr>
          <w:rFonts w:ascii="宋体" w:eastAsia="宋体" w:hAnsi="宋体"/>
          <w:sz w:val="20"/>
        </w:rPr>
        <w:tab/>
        <w:t xml:space="preserve">            "主控制器": "TCP/IP", "电驱": "EtherCAT", "风速传感": "EtherCAT",</w:t>
      </w:r>
    </w:p>
    <w:p w:rsidR="00707412" w:rsidRDefault="00886077">
      <w:pPr>
        <w:spacing w:line="360" w:lineRule="auto" w:after="120"/>
        <w:ind w:firstLine="360"/>
        <w:jc w:val="left"/>
      </w:pPr>
      <w:r>
        <w:rPr>
          <w:rFonts w:ascii="宋体" w:eastAsia="宋体" w:hAnsi="宋体"/>
          <w:sz w:val="20"/>
        </w:rPr>
        <w:t xml:space="preserve">  38</w:t>
      </w:r>
      <w:r>
        <w:rPr>
          <w:rFonts w:ascii="宋体" w:eastAsia="宋体" w:hAnsi="宋体"/>
          <w:sz w:val="20"/>
        </w:rPr>
        <w:tab/>
        <w:t xml:space="preserve">            "温度传感": "EtherCAT", "湿度传感": "EtherCAT", "动捕": "API",</w:t>
      </w:r>
    </w:p>
    <w:p w:rsidR="00707412" w:rsidRDefault="00886077">
      <w:pPr>
        <w:spacing w:line="360" w:lineRule="auto" w:after="120"/>
        <w:ind w:firstLine="360"/>
        <w:jc w:val="left"/>
      </w:pPr>
      <w:r>
        <w:rPr>
          <w:rFonts w:ascii="宋体" w:eastAsia="宋体" w:hAnsi="宋体"/>
          <w:sz w:val="20"/>
        </w:rPr>
        <w:t xml:space="preserve">  39</w:t>
      </w:r>
      <w:r>
        <w:rPr>
          <w:rFonts w:ascii="宋体" w:eastAsia="宋体" w:hAnsi="宋体"/>
          <w:sz w:val="20"/>
        </w:rPr>
        <w:tab/>
        <w:t xml:space="preserve">            "俯仰伺服": "Modbus", "造雨": "Modbus", "喷雾": "Modbus",</w:t>
      </w:r>
    </w:p>
    <w:p w:rsidR="00707412" w:rsidRDefault="00886077">
      <w:pPr>
        <w:spacing w:line="360" w:lineRule="auto" w:after="120"/>
        <w:ind w:firstLine="360"/>
        <w:jc w:val="left"/>
      </w:pPr>
      <w:r>
        <w:rPr>
          <w:rFonts w:ascii="宋体" w:eastAsia="宋体" w:hAnsi="宋体"/>
          <w:sz w:val="20"/>
        </w:rPr>
        <w:t xml:space="preserve">  40</w:t>
      </w:r>
      <w:r>
        <w:rPr>
          <w:rFonts w:ascii="宋体" w:eastAsia="宋体" w:hAnsi="宋体"/>
          <w:sz w:val="20"/>
        </w:rPr>
        <w:tab/>
        <w:t xml:space="preserve">            "训练": "API", "仿真": "API", "电力": "Modbus"</w:t>
      </w:r>
    </w:p>
    <w:p w:rsidR="00707412" w:rsidRDefault="00886077">
      <w:pPr>
        <w:spacing w:line="360" w:lineRule="auto" w:after="120"/>
        <w:ind w:firstLine="360"/>
        <w:jc w:val="left"/>
      </w:pPr>
      <w:r>
        <w:rPr>
          <w:rFonts w:ascii="宋体" w:eastAsia="宋体" w:hAnsi="宋体"/>
          <w:sz w:val="20"/>
        </w:rPr>
        <w:t xml:space="preserve">  41</w:t>
      </w:r>
      <w:r>
        <w:rPr>
          <w:rFonts w:ascii="宋体" w:eastAsia="宋体" w:hAnsi="宋体"/>
          <w:sz w:val="20"/>
        </w:rPr>
        <w:tab/>
        <w:t xml:space="preserve">      </w:t>
      </w:r>
      <w:proofErr w:type="gramStart"/>
      <w:r>
        <w:rPr>
          <w:rFonts w:ascii="宋体" w:eastAsia="宋体" w:hAnsi="宋体"/>
          <w:sz w:val="20"/>
        </w:rPr>
        <w:t xml:space="preserve">  }</w:t>
      </w:r>
      <w:proofErr w:type="gramEnd"/>
    </w:p>
    <w:p w:rsidR="00707412" w:rsidRDefault="00886077">
      <w:pPr>
        <w:spacing w:line="360" w:lineRule="auto" w:after="120"/>
        <w:ind w:firstLine="360"/>
        <w:jc w:val="left"/>
      </w:pPr>
      <w:r>
        <w:rPr>
          <w:rFonts w:ascii="宋体" w:eastAsia="宋体" w:hAnsi="宋体"/>
          <w:sz w:val="20"/>
        </w:rPr>
        <w:t xml:space="preserve">  42</w:t>
      </w:r>
      <w:r>
        <w:rPr>
          <w:rFonts w:ascii="宋体" w:eastAsia="宋体" w:hAnsi="宋体"/>
          <w:sz w:val="20"/>
        </w:rPr>
        <w:tab/>
        <w:t xml:space="preserve">        </w:t>
      </w:r>
    </w:p>
    <w:p w:rsidR="00707412" w:rsidRDefault="00886077">
      <w:pPr>
        <w:spacing w:line="360" w:lineRule="auto" w:after="120"/>
        <w:ind w:firstLine="360"/>
        <w:jc w:val="left"/>
      </w:pPr>
      <w:r>
        <w:rPr>
          <w:rFonts w:ascii="宋体" w:eastAsia="宋体" w:hAnsi="宋体"/>
          <w:sz w:val="20"/>
        </w:rPr>
        <w:t xml:space="preserve">  43</w:t>
      </w:r>
      <w:r>
        <w:rPr>
          <w:rFonts w:ascii="宋体" w:eastAsia="宋体" w:hAnsi="宋体"/>
          <w:sz w:val="20"/>
        </w:rPr>
        <w:tab/>
        <w:t xml:space="preserve">        </w:t>
      </w:r>
      <w:proofErr w:type="gramStart"/>
      <w:r>
        <w:rPr>
          <w:rFonts w:ascii="宋体" w:eastAsia="宋体" w:hAnsi="宋体"/>
          <w:sz w:val="20"/>
        </w:rPr>
        <w:t>self.comm</w:t>
      </w:r>
      <w:proofErr w:type="gramEnd"/>
      <w:r>
        <w:rPr>
          <w:rFonts w:ascii="宋体" w:eastAsia="宋体" w:hAnsi="宋体"/>
          <w:sz w:val="20"/>
        </w:rPr>
        <w:t>_protocols = self.DEFAULT_COMM_PROTOCOLS.copy()</w:t>
      </w:r>
    </w:p>
    <w:p w:rsidR="00707412" w:rsidRDefault="00886077">
      <w:pPr>
        <w:spacing w:line="360" w:lineRule="auto" w:after="120"/>
        <w:ind w:firstLine="360"/>
        <w:jc w:val="left"/>
      </w:pPr>
      <w:r>
        <w:rPr>
          <w:rFonts w:ascii="宋体" w:eastAsia="宋体" w:hAnsi="宋体"/>
          <w:sz w:val="20"/>
        </w:rPr>
        <w:t xml:space="preserve">  44</w:t>
      </w:r>
      <w:r>
        <w:rPr>
          <w:rFonts w:ascii="宋体" w:eastAsia="宋体" w:hAnsi="宋体"/>
          <w:sz w:val="20"/>
        </w:rPr>
        <w:tab/>
        <w:t xml:space="preserve">        </w:t>
      </w:r>
    </w:p>
    <w:p w:rsidR="00707412" w:rsidRDefault="00886077">
      <w:pPr>
        <w:spacing w:line="360" w:lineRule="auto" w:after="120"/>
        <w:ind w:firstLine="360"/>
        <w:jc w:val="left"/>
      </w:pPr>
      <w:r>
        <w:rPr>
          <w:rFonts w:ascii="宋体" w:eastAsia="宋体" w:hAnsi="宋体"/>
          <w:sz w:val="20"/>
        </w:rPr>
        <w:t xml:space="preserve">  45</w:t>
      </w:r>
      <w:r>
        <w:rPr>
          <w:rFonts w:ascii="宋体" w:eastAsia="宋体" w:hAnsi="宋体"/>
          <w:sz w:val="20"/>
        </w:rPr>
        <w:tab/>
        <w:t xml:space="preserve">        </w:t>
      </w:r>
      <w:proofErr w:type="gramStart"/>
      <w:r>
        <w:rPr>
          <w:rFonts w:ascii="宋体" w:eastAsia="宋体" w:hAnsi="宋体"/>
          <w:sz w:val="20"/>
        </w:rPr>
        <w:t>self.protocol</w:t>
      </w:r>
      <w:proofErr w:type="gramEnd"/>
      <w:r>
        <w:rPr>
          <w:rFonts w:ascii="宋体" w:eastAsia="宋体" w:hAnsi="宋体"/>
          <w:sz w:val="20"/>
        </w:rPr>
        <w:t>_combos = {}</w:t>
      </w:r>
    </w:p>
    <w:p w:rsidR="00707412" w:rsidRDefault="00886077">
      <w:pPr>
        <w:spacing w:line="360" w:lineRule="auto" w:after="120"/>
        <w:ind w:firstLine="360"/>
        <w:jc w:val="left"/>
      </w:pPr>
      <w:r>
        <w:rPr>
          <w:rFonts w:ascii="宋体" w:eastAsia="宋体" w:hAnsi="宋体"/>
          <w:sz w:val="20"/>
        </w:rPr>
        <w:t xml:space="preserve">  46</w:t>
      </w:r>
      <w:r>
        <w:rPr>
          <w:rFonts w:ascii="宋体" w:eastAsia="宋体" w:hAnsi="宋体"/>
          <w:sz w:val="20"/>
        </w:rPr>
        <w:tab/>
        <w:t xml:space="preserve">        </w:t>
      </w:r>
    </w:p>
    <w:p w:rsidR="00707412" w:rsidRDefault="00886077">
      <w:pPr>
        <w:spacing w:line="360" w:lineRule="auto" w:after="120"/>
        <w:ind w:firstLine="360"/>
        <w:jc w:val="left"/>
      </w:pPr>
      <w:r>
        <w:rPr>
          <w:rFonts w:ascii="宋体" w:eastAsia="宋体" w:hAnsi="宋体"/>
          <w:sz w:val="20"/>
        </w:rPr>
        <w:t xml:space="preserve">  47</w:t>
      </w:r>
      <w:r>
        <w:rPr>
          <w:rFonts w:ascii="宋体" w:eastAsia="宋体" w:hAnsi="宋体"/>
          <w:sz w:val="20"/>
        </w:rPr>
        <w:tab/>
        <w:t xml:space="preserve">        </w:t>
      </w:r>
      <w:proofErr w:type="gramStart"/>
      <w:r>
        <w:rPr>
          <w:rFonts w:ascii="宋体" w:eastAsia="宋体" w:hAnsi="宋体"/>
          <w:sz w:val="20"/>
        </w:rPr>
        <w:t>self.comm</w:t>
      </w:r>
      <w:proofErr w:type="gramEnd"/>
      <w:r>
        <w:rPr>
          <w:rFonts w:ascii="宋体" w:eastAsia="宋体" w:hAnsi="宋体"/>
          <w:sz w:val="20"/>
        </w:rPr>
        <w:t>_info_box = None</w:t>
      </w:r>
    </w:p>
    <w:p w:rsidR="00707412" w:rsidRDefault="00886077">
      <w:pPr>
        <w:spacing w:line="360" w:lineRule="auto" w:after="120"/>
        <w:ind w:firstLine="360"/>
        <w:jc w:val="left"/>
      </w:pPr>
      <w:r>
        <w:rPr>
          <w:rFonts w:ascii="宋体" w:eastAsia="宋体" w:hAnsi="宋体"/>
          <w:sz w:val="20"/>
        </w:rPr>
        <w:t xml:space="preserve">  48</w:t>
      </w:r>
      <w:r>
        <w:rPr>
          <w:rFonts w:ascii="宋体" w:eastAsia="宋体" w:hAnsi="宋体"/>
          <w:sz w:val="20"/>
        </w:rPr>
        <w:tab/>
        <w:t xml:space="preserve">        </w:t>
      </w:r>
    </w:p>
    <w:p w:rsidR="00707412" w:rsidRDefault="00886077">
      <w:pPr>
        <w:spacing w:line="360" w:lineRule="auto" w:after="120"/>
        <w:ind w:firstLine="360"/>
        <w:jc w:val="left"/>
      </w:pPr>
      <w:r>
        <w:rPr>
          <w:rFonts w:ascii="宋体" w:eastAsia="宋体" w:hAnsi="宋体"/>
          <w:sz w:val="20"/>
        </w:rPr>
        <w:t xml:space="preserve">  49</w:t>
      </w:r>
      <w:r>
        <w:rPr>
          <w:rFonts w:ascii="宋体" w:eastAsia="宋体" w:hAnsi="宋体"/>
          <w:sz w:val="20"/>
        </w:rPr>
        <w:tab/>
        <w:t xml:space="preserve">        </w:t>
      </w:r>
      <w:proofErr w:type="gramStart"/>
      <w:r>
        <w:rPr>
          <w:rFonts w:ascii="宋体" w:eastAsia="宋体" w:hAnsi="宋体"/>
          <w:sz w:val="20"/>
        </w:rPr>
        <w:t>self.themes</w:t>
      </w:r>
      <w:proofErr w:type="gramEnd"/>
      <w:r>
        <w:rPr>
          <w:rFonts w:ascii="宋体" w:eastAsia="宋体" w:hAnsi="宋体"/>
          <w:sz w:val="20"/>
        </w:rPr>
        <w:t xml:space="preserve"> = themes</w:t>
      </w:r>
    </w:p>
    <w:p w:rsidR="00707412" w:rsidRDefault="00886077">
      <w:pPr>
        <w:spacing w:line="360" w:lineRule="auto" w:after="120"/>
        <w:ind w:firstLine="360"/>
        <w:jc w:val="left"/>
      </w:pPr>
      <w:r>
        <w:rPr>
          <w:rFonts w:ascii="宋体" w:eastAsia="宋体" w:hAnsi="宋体"/>
          <w:sz w:val="20"/>
        </w:rPr>
        <w:t xml:space="preserve">  50</w:t>
      </w:r>
      <w:r>
        <w:rPr>
          <w:rFonts w:ascii="宋体" w:eastAsia="宋体" w:hAnsi="宋体"/>
          <w:sz w:val="20"/>
        </w:rPr>
        <w:tab/>
        <w:t xml:space="preserve">        </w:t>
      </w:r>
    </w:p>
    <w:p w:rsidR="00707412" w:rsidRDefault="00886077">
      <w:pPr>
        <w:spacing w:line="360" w:lineRule="auto" w:after="120"/>
        <w:ind w:firstLine="360"/>
        <w:jc w:val="left"/>
      </w:pPr>
      <w:r>
        <w:rPr>
          <w:rFonts w:ascii="宋体" w:eastAsia="宋体" w:hAnsi="宋体"/>
          <w:sz w:val="20"/>
        </w:rPr>
        <w:lastRenderedPageBreak/>
        <w:t xml:space="preserve">  51</w:t>
      </w:r>
      <w:r>
        <w:rPr>
          <w:rFonts w:ascii="宋体" w:eastAsia="宋体" w:hAnsi="宋体"/>
          <w:sz w:val="20"/>
        </w:rPr>
        <w:tab/>
        <w:t xml:space="preserve">        </w:t>
      </w:r>
      <w:proofErr w:type="gramStart"/>
      <w:r>
        <w:rPr>
          <w:rFonts w:ascii="宋体" w:eastAsia="宋体" w:hAnsi="宋体"/>
          <w:sz w:val="20"/>
        </w:rPr>
        <w:t>self.current</w:t>
      </w:r>
      <w:proofErr w:type="gramEnd"/>
      <w:r>
        <w:rPr>
          <w:rFonts w:ascii="宋体" w:eastAsia="宋体" w:hAnsi="宋体"/>
          <w:sz w:val="20"/>
        </w:rPr>
        <w:t>_theme = "dark"</w:t>
      </w:r>
    </w:p>
    <w:p w:rsidR="00707412" w:rsidRDefault="00886077">
      <w:pPr>
        <w:spacing w:line="360" w:lineRule="auto" w:after="120"/>
        <w:ind w:firstLine="360"/>
        <w:jc w:val="left"/>
      </w:pPr>
      <w:r>
        <w:rPr>
          <w:rFonts w:ascii="宋体" w:eastAsia="宋体" w:hAnsi="宋体"/>
          <w:sz w:val="20"/>
        </w:rPr>
        <w:t xml:space="preserve">  52</w:t>
      </w:r>
      <w:r>
        <w:rPr>
          <w:rFonts w:ascii="宋体" w:eastAsia="宋体" w:hAnsi="宋体"/>
          <w:sz w:val="20"/>
        </w:rPr>
        <w:tab/>
        <w:t xml:space="preserve">        </w:t>
      </w:r>
    </w:p>
    <w:p w:rsidR="00707412" w:rsidRDefault="00886077">
      <w:pPr>
        <w:spacing w:line="360" w:lineRule="auto" w:after="120"/>
        <w:ind w:firstLine="360"/>
        <w:jc w:val="left"/>
      </w:pPr>
      <w:r>
        <w:rPr>
          <w:rFonts w:ascii="宋体" w:eastAsia="宋体" w:hAnsi="宋体"/>
          <w:sz w:val="20"/>
        </w:rPr>
        <w:t xml:space="preserve">  53</w:t>
      </w:r>
      <w:r>
        <w:rPr>
          <w:rFonts w:ascii="宋体" w:eastAsia="宋体" w:hAnsi="宋体"/>
          <w:sz w:val="20"/>
        </w:rPr>
        <w:tab/>
        <w:t xml:space="preserve">        </w:t>
      </w:r>
      <w:proofErr w:type="gramStart"/>
      <w:r>
        <w:rPr>
          <w:rFonts w:ascii="宋体" w:eastAsia="宋体" w:hAnsi="宋体"/>
          <w:sz w:val="20"/>
        </w:rPr>
        <w:t>self.docks</w:t>
      </w:r>
      <w:proofErr w:type="gramEnd"/>
      <w:r>
        <w:rPr>
          <w:rFonts w:ascii="宋体" w:eastAsia="宋体" w:hAnsi="宋体"/>
          <w:sz w:val="20"/>
        </w:rPr>
        <w:t xml:space="preserve"> = {}</w:t>
      </w:r>
    </w:p>
    <w:p w:rsidR="00707412" w:rsidRDefault="00886077">
      <w:pPr>
        <w:spacing w:line="360" w:lineRule="auto" w:after="120"/>
        <w:ind w:firstLine="360"/>
        <w:jc w:val="left"/>
      </w:pPr>
      <w:r>
        <w:rPr>
          <w:rFonts w:ascii="宋体" w:eastAsia="宋体" w:hAnsi="宋体"/>
          <w:sz w:val="20"/>
        </w:rPr>
        <w:t xml:space="preserve">  54</w:t>
      </w:r>
      <w:r>
        <w:rPr>
          <w:rFonts w:ascii="宋体" w:eastAsia="宋体" w:hAnsi="宋体"/>
          <w:sz w:val="20"/>
        </w:rPr>
        <w:tab/>
        <w:t xml:space="preserve">        </w:t>
      </w:r>
    </w:p>
    <w:p w:rsidR="00707412" w:rsidRDefault="00886077">
      <w:pPr>
        <w:spacing w:line="360" w:lineRule="auto" w:after="120"/>
        <w:ind w:firstLine="360"/>
        <w:jc w:val="left"/>
      </w:pPr>
      <w:r>
        <w:rPr>
          <w:rFonts w:ascii="宋体" w:eastAsia="宋体" w:hAnsi="宋体"/>
          <w:sz w:val="20"/>
        </w:rPr>
        <w:t xml:space="preserve">  55</w:t>
      </w:r>
      <w:r>
        <w:rPr>
          <w:rFonts w:ascii="宋体" w:eastAsia="宋体" w:hAnsi="宋体"/>
          <w:sz w:val="20"/>
        </w:rPr>
        <w:tab/>
        <w:t xml:space="preserve">        </w:t>
      </w:r>
      <w:proofErr w:type="gramStart"/>
      <w:r>
        <w:rPr>
          <w:rFonts w:ascii="宋体" w:eastAsia="宋体" w:hAnsi="宋体"/>
          <w:sz w:val="20"/>
        </w:rPr>
        <w:t>self.toolbar</w:t>
      </w:r>
      <w:proofErr w:type="gramEnd"/>
      <w:r>
        <w:rPr>
          <w:rFonts w:ascii="宋体" w:eastAsia="宋体" w:hAnsi="宋体"/>
          <w:sz w:val="20"/>
        </w:rPr>
        <w:t>_buttons = {}</w:t>
      </w:r>
    </w:p>
    <w:p w:rsidR="00707412" w:rsidRDefault="00886077">
      <w:pPr>
        <w:spacing w:line="360" w:lineRule="auto" w:after="120"/>
        <w:ind w:firstLine="360"/>
        <w:jc w:val="left"/>
      </w:pPr>
      <w:r>
        <w:rPr>
          <w:rFonts w:ascii="宋体" w:eastAsia="宋体" w:hAnsi="宋体"/>
          <w:sz w:val="20"/>
        </w:rPr>
        <w:t xml:space="preserve">  56</w:t>
      </w:r>
      <w:r>
        <w:rPr>
          <w:rFonts w:ascii="宋体" w:eastAsia="宋体" w:hAnsi="宋体"/>
          <w:sz w:val="20"/>
        </w:rPr>
        <w:tab/>
        <w:t xml:space="preserve">        </w:t>
      </w:r>
    </w:p>
    <w:p w:rsidR="00707412" w:rsidRDefault="00886077">
      <w:pPr>
        <w:spacing w:line="360" w:lineRule="auto" w:after="120"/>
        <w:ind w:firstLine="360"/>
        <w:jc w:val="left"/>
      </w:pPr>
      <w:r>
        <w:rPr>
          <w:rFonts w:ascii="宋体" w:eastAsia="宋体" w:hAnsi="宋体"/>
          <w:sz w:val="20"/>
        </w:rPr>
        <w:t xml:space="preserve">  57</w:t>
      </w:r>
      <w:r>
        <w:rPr>
          <w:rFonts w:ascii="宋体" w:eastAsia="宋体" w:hAnsi="宋体"/>
          <w:sz w:val="20"/>
        </w:rPr>
        <w:tab/>
        <w:t xml:space="preserve">        </w:t>
      </w:r>
      <w:proofErr w:type="gramStart"/>
      <w:r>
        <w:rPr>
          <w:rFonts w:ascii="宋体" w:eastAsia="宋体" w:hAnsi="宋体"/>
          <w:sz w:val="20"/>
        </w:rPr>
        <w:t>self._</w:t>
      </w:r>
      <w:proofErr w:type="gramEnd"/>
      <w:r>
        <w:rPr>
          <w:rFonts w:ascii="宋体" w:eastAsia="宋体" w:hAnsi="宋体"/>
          <w:sz w:val="20"/>
        </w:rPr>
        <w:t>create_mock_camera_data()</w:t>
      </w:r>
    </w:p>
    <w:p w:rsidR="00707412" w:rsidRDefault="00886077">
      <w:pPr>
        <w:spacing w:line="360" w:lineRule="auto" w:after="120"/>
        <w:ind w:firstLine="360"/>
        <w:jc w:val="left"/>
      </w:pPr>
      <w:r>
        <w:rPr>
          <w:rFonts w:ascii="宋体" w:eastAsia="宋体" w:hAnsi="宋体"/>
          <w:sz w:val="20"/>
        </w:rPr>
        <w:t xml:space="preserve">  58</w:t>
      </w:r>
      <w:r>
        <w:rPr>
          <w:rFonts w:ascii="宋体" w:eastAsia="宋体" w:hAnsi="宋体"/>
          <w:sz w:val="20"/>
        </w:rPr>
        <w:tab/>
        <w:t xml:space="preserve">        </w:t>
      </w:r>
    </w:p>
    <w:p w:rsidR="00707412" w:rsidRDefault="00886077">
      <w:pPr>
        <w:spacing w:line="360" w:lineRule="auto" w:after="120"/>
        <w:ind w:firstLine="360"/>
        <w:jc w:val="left"/>
      </w:pPr>
      <w:r>
        <w:rPr>
          <w:rFonts w:ascii="宋体" w:eastAsia="宋体" w:hAnsi="宋体"/>
          <w:sz w:val="20"/>
        </w:rPr>
        <w:t xml:space="preserve">  59</w:t>
      </w:r>
      <w:r>
        <w:rPr>
          <w:rFonts w:ascii="宋体" w:eastAsia="宋体" w:hAnsi="宋体"/>
          <w:sz w:val="20"/>
        </w:rPr>
        <w:tab/>
        <w:t xml:space="preserve">        </w:t>
      </w:r>
      <w:proofErr w:type="gramStart"/>
      <w:r>
        <w:rPr>
          <w:rFonts w:ascii="宋体" w:eastAsia="宋体" w:hAnsi="宋体"/>
          <w:sz w:val="20"/>
        </w:rPr>
        <w:t>self.setup</w:t>
      </w:r>
      <w:proofErr w:type="gramEnd"/>
      <w:r>
        <w:rPr>
          <w:rFonts w:ascii="宋体" w:eastAsia="宋体" w:hAnsi="宋体"/>
          <w:sz w:val="20"/>
        </w:rPr>
        <w:t>_ui()</w:t>
      </w:r>
    </w:p>
    <w:p w:rsidR="00707412" w:rsidRDefault="00886077">
      <w:pPr>
        <w:spacing w:line="360" w:lineRule="auto" w:after="120"/>
        <w:ind w:firstLine="360"/>
        <w:jc w:val="left"/>
      </w:pPr>
      <w:r>
        <w:rPr>
          <w:rFonts w:ascii="宋体" w:eastAsia="宋体" w:hAnsi="宋体"/>
          <w:sz w:val="20"/>
        </w:rPr>
        <w:t xml:space="preserve">  60</w:t>
      </w:r>
      <w:r>
        <w:rPr>
          <w:rFonts w:ascii="宋体" w:eastAsia="宋体" w:hAnsi="宋体"/>
          <w:sz w:val="20"/>
        </w:rPr>
        <w:tab/>
        <w:t xml:space="preserve">        </w:t>
      </w:r>
    </w:p>
    <w:p w:rsidR="00707412" w:rsidRDefault="00886077">
      <w:pPr>
        <w:spacing w:line="360" w:lineRule="auto" w:after="120"/>
        <w:ind w:firstLine="360"/>
        <w:jc w:val="left"/>
      </w:pPr>
      <w:r>
        <w:rPr>
          <w:rFonts w:ascii="宋体" w:eastAsia="宋体" w:hAnsi="宋体"/>
          <w:sz w:val="20"/>
        </w:rPr>
        <w:t xml:space="preserve">  61</w:t>
      </w:r>
      <w:r>
        <w:rPr>
          <w:rFonts w:ascii="宋体" w:eastAsia="宋体" w:hAnsi="宋体"/>
          <w:sz w:val="20"/>
        </w:rPr>
        <w:tab/>
        <w:t xml:space="preserve">        self.data_simulator = DataSimulator(self)</w:t>
      </w:r>
    </w:p>
    <w:p w:rsidR="00707412" w:rsidRDefault="00886077">
      <w:pPr>
        <w:spacing w:line="360" w:lineRule="auto" w:after="120"/>
        <w:ind w:firstLine="360"/>
        <w:jc w:val="left"/>
      </w:pPr>
      <w:r>
        <w:rPr>
          <w:rFonts w:ascii="宋体" w:eastAsia="宋体" w:hAnsi="宋体"/>
          <w:sz w:val="20"/>
        </w:rPr>
        <w:t xml:space="preserve">  62</w:t>
      </w:r>
      <w:r>
        <w:rPr>
          <w:rFonts w:ascii="宋体" w:eastAsia="宋体" w:hAnsi="宋体"/>
          <w:sz w:val="20"/>
        </w:rPr>
        <w:tab/>
        <w:t xml:space="preserve">        </w:t>
      </w:r>
    </w:p>
    <w:p w:rsidR="00707412" w:rsidRDefault="00886077">
      <w:pPr>
        <w:spacing w:line="360" w:lineRule="auto" w:after="120"/>
        <w:ind w:firstLine="360"/>
        <w:jc w:val="left"/>
      </w:pPr>
      <w:r>
        <w:rPr>
          <w:rFonts w:ascii="宋体" w:eastAsia="宋体" w:hAnsi="宋体"/>
          <w:sz w:val="20"/>
        </w:rPr>
        <w:t xml:space="preserve">  63</w:t>
      </w:r>
      <w:r>
        <w:rPr>
          <w:rFonts w:ascii="宋体" w:eastAsia="宋体" w:hAnsi="宋体"/>
          <w:sz w:val="20"/>
        </w:rPr>
        <w:tab/>
        <w:t xml:space="preserve">        self.data_simulator.data_</w:t>
      </w:r>
      <w:proofErr w:type="gramStart"/>
      <w:r>
        <w:rPr>
          <w:rFonts w:ascii="宋体" w:eastAsia="宋体" w:hAnsi="宋体"/>
          <w:sz w:val="20"/>
        </w:rPr>
        <w:t>updated.connect</w:t>
      </w:r>
      <w:proofErr w:type="gramEnd"/>
      <w:r>
        <w:rPr>
          <w:rFonts w:ascii="宋体" w:eastAsia="宋体" w:hAnsi="宋体"/>
          <w:sz w:val="20"/>
        </w:rPr>
        <w:t>(self.on_data_updated)</w:t>
      </w:r>
    </w:p>
    <w:p w:rsidR="00707412" w:rsidRDefault="00886077">
      <w:pPr>
        <w:spacing w:line="360" w:lineRule="auto" w:after="120"/>
        <w:ind w:firstLine="360"/>
        <w:jc w:val="left"/>
      </w:pPr>
      <w:r>
        <w:rPr>
          <w:rFonts w:ascii="宋体" w:eastAsia="宋体" w:hAnsi="宋体"/>
          <w:sz w:val="20"/>
        </w:rPr>
        <w:t xml:space="preserve">  64</w:t>
      </w:r>
      <w:r>
        <w:rPr>
          <w:rFonts w:ascii="宋体" w:eastAsia="宋体" w:hAnsi="宋体"/>
          <w:sz w:val="20"/>
        </w:rPr>
        <w:tab/>
        <w:t xml:space="preserve">        </w:t>
      </w:r>
    </w:p>
    <w:p w:rsidR="00707412" w:rsidRDefault="00886077">
      <w:pPr>
        <w:spacing w:line="360" w:lineRule="auto" w:after="120"/>
        <w:ind w:firstLine="360"/>
        <w:jc w:val="left"/>
      </w:pPr>
      <w:r>
        <w:rPr>
          <w:rFonts w:ascii="宋体" w:eastAsia="宋体" w:hAnsi="宋体"/>
          <w:sz w:val="20"/>
        </w:rPr>
        <w:t xml:space="preserve">  65</w:t>
      </w:r>
      <w:r>
        <w:rPr>
          <w:rFonts w:ascii="宋体" w:eastAsia="宋体" w:hAnsi="宋体"/>
          <w:sz w:val="20"/>
        </w:rPr>
        <w:tab/>
        <w:t xml:space="preserve">        self.data_</w:t>
      </w:r>
      <w:proofErr w:type="gramStart"/>
      <w:r>
        <w:rPr>
          <w:rFonts w:ascii="宋体" w:eastAsia="宋体" w:hAnsi="宋体"/>
          <w:sz w:val="20"/>
        </w:rPr>
        <w:t>simulator.comm</w:t>
      </w:r>
      <w:proofErr w:type="gramEnd"/>
      <w:r>
        <w:rPr>
          <w:rFonts w:ascii="宋体" w:eastAsia="宋体" w:hAnsi="宋体"/>
          <w:sz w:val="20"/>
        </w:rPr>
        <w:t>_speed_updated.connect(self.on_comm_speed_updated)</w:t>
      </w:r>
    </w:p>
    <w:p w:rsidR="00707412" w:rsidRDefault="00886077">
      <w:pPr>
        <w:spacing w:line="360" w:lineRule="auto" w:after="120"/>
        <w:ind w:firstLine="360"/>
        <w:jc w:val="left"/>
      </w:pPr>
      <w:r>
        <w:rPr>
          <w:rFonts w:ascii="宋体" w:eastAsia="宋体" w:hAnsi="宋体"/>
          <w:sz w:val="20"/>
        </w:rPr>
        <w:t xml:space="preserve">  66</w:t>
      </w:r>
      <w:r>
        <w:rPr>
          <w:rFonts w:ascii="宋体" w:eastAsia="宋体" w:hAnsi="宋体"/>
          <w:sz w:val="20"/>
        </w:rPr>
        <w:tab/>
        <w:t xml:space="preserve">        </w:t>
      </w:r>
    </w:p>
    <w:p w:rsidR="00707412" w:rsidRDefault="00886077">
      <w:pPr>
        <w:spacing w:line="360" w:lineRule="auto" w:after="120"/>
        <w:ind w:firstLine="360"/>
        <w:jc w:val="left"/>
      </w:pPr>
      <w:r>
        <w:rPr>
          <w:rFonts w:ascii="宋体" w:eastAsia="宋体" w:hAnsi="宋体"/>
          <w:sz w:val="20"/>
        </w:rPr>
        <w:t xml:space="preserve">  67</w:t>
      </w:r>
      <w:r>
        <w:rPr>
          <w:rFonts w:ascii="宋体" w:eastAsia="宋体" w:hAnsi="宋体"/>
          <w:sz w:val="20"/>
        </w:rPr>
        <w:tab/>
        <w:t xml:space="preserve">        </w:t>
      </w:r>
      <w:proofErr w:type="gramStart"/>
      <w:r>
        <w:rPr>
          <w:rFonts w:ascii="宋体" w:eastAsia="宋体" w:hAnsi="宋体"/>
          <w:sz w:val="20"/>
        </w:rPr>
        <w:t>self.time</w:t>
      </w:r>
      <w:proofErr w:type="gramEnd"/>
      <w:r>
        <w:rPr>
          <w:rFonts w:ascii="宋体" w:eastAsia="宋体" w:hAnsi="宋体"/>
          <w:sz w:val="20"/>
        </w:rPr>
        <w:t>_updater = QTimer(self)</w:t>
      </w:r>
    </w:p>
    <w:p w:rsidR="00707412" w:rsidRDefault="00886077">
      <w:pPr>
        <w:spacing w:line="360" w:lineRule="auto" w:after="120"/>
        <w:ind w:firstLine="360"/>
        <w:jc w:val="left"/>
      </w:pPr>
      <w:r>
        <w:rPr>
          <w:rFonts w:ascii="宋体" w:eastAsia="宋体" w:hAnsi="宋体"/>
          <w:sz w:val="20"/>
        </w:rPr>
        <w:t xml:space="preserve">  68</w:t>
      </w:r>
      <w:r>
        <w:rPr>
          <w:rFonts w:ascii="宋体" w:eastAsia="宋体" w:hAnsi="宋体"/>
          <w:sz w:val="20"/>
        </w:rPr>
        <w:tab/>
        <w:t xml:space="preserve">        </w:t>
      </w:r>
    </w:p>
    <w:p w:rsidR="00707412" w:rsidRDefault="00886077">
      <w:pPr>
        <w:spacing w:line="360" w:lineRule="auto" w:after="120"/>
        <w:ind w:firstLine="360"/>
        <w:jc w:val="left"/>
      </w:pPr>
      <w:r>
        <w:rPr>
          <w:rFonts w:ascii="宋体" w:eastAsia="宋体" w:hAnsi="宋体"/>
          <w:sz w:val="20"/>
        </w:rPr>
        <w:t xml:space="preserve">  69</w:t>
      </w:r>
      <w:r>
        <w:rPr>
          <w:rFonts w:ascii="宋体" w:eastAsia="宋体" w:hAnsi="宋体"/>
          <w:sz w:val="20"/>
        </w:rPr>
        <w:tab/>
        <w:t xml:space="preserve">        </w:t>
      </w:r>
      <w:proofErr w:type="gramStart"/>
      <w:r>
        <w:rPr>
          <w:rFonts w:ascii="宋体" w:eastAsia="宋体" w:hAnsi="宋体"/>
          <w:sz w:val="20"/>
        </w:rPr>
        <w:t>self.time</w:t>
      </w:r>
      <w:proofErr w:type="gramEnd"/>
      <w:r>
        <w:rPr>
          <w:rFonts w:ascii="宋体" w:eastAsia="宋体" w:hAnsi="宋体"/>
          <w:sz w:val="20"/>
        </w:rPr>
        <w:t>_updater.timeout.connect(self.update_time_label)</w:t>
      </w:r>
    </w:p>
    <w:p w:rsidR="00707412" w:rsidRDefault="00886077">
      <w:pPr>
        <w:spacing w:line="360" w:lineRule="auto" w:after="120"/>
        <w:ind w:firstLine="360"/>
        <w:jc w:val="left"/>
      </w:pPr>
      <w:r>
        <w:rPr>
          <w:rFonts w:ascii="宋体" w:eastAsia="宋体" w:hAnsi="宋体"/>
          <w:sz w:val="20"/>
        </w:rPr>
        <w:t xml:space="preserve">  70</w:t>
      </w:r>
      <w:r>
        <w:rPr>
          <w:rFonts w:ascii="宋体" w:eastAsia="宋体" w:hAnsi="宋体"/>
          <w:sz w:val="20"/>
        </w:rPr>
        <w:tab/>
        <w:t xml:space="preserve">        </w:t>
      </w:r>
    </w:p>
    <w:p w:rsidR="00707412" w:rsidRDefault="00886077">
      <w:pPr>
        <w:spacing w:line="360" w:lineRule="auto" w:after="120"/>
        <w:ind w:firstLine="360"/>
        <w:jc w:val="left"/>
      </w:pPr>
      <w:r>
        <w:rPr>
          <w:rFonts w:ascii="宋体" w:eastAsia="宋体" w:hAnsi="宋体"/>
          <w:sz w:val="20"/>
        </w:rPr>
        <w:t xml:space="preserve">  71</w:t>
      </w:r>
      <w:r>
        <w:rPr>
          <w:rFonts w:ascii="宋体" w:eastAsia="宋体" w:hAnsi="宋体"/>
          <w:sz w:val="20"/>
        </w:rPr>
        <w:tab/>
        <w:t xml:space="preserve">        </w:t>
      </w:r>
      <w:proofErr w:type="gramStart"/>
      <w:r>
        <w:rPr>
          <w:rFonts w:ascii="宋体" w:eastAsia="宋体" w:hAnsi="宋体"/>
          <w:sz w:val="20"/>
        </w:rPr>
        <w:t>self.time</w:t>
      </w:r>
      <w:proofErr w:type="gramEnd"/>
      <w:r>
        <w:rPr>
          <w:rFonts w:ascii="宋体" w:eastAsia="宋体" w:hAnsi="宋体"/>
          <w:sz w:val="20"/>
        </w:rPr>
        <w:t>_updater.start(1000)</w:t>
      </w:r>
    </w:p>
    <w:p w:rsidR="00707412" w:rsidRDefault="00886077">
      <w:pPr>
        <w:spacing w:line="360" w:lineRule="auto" w:after="120"/>
        <w:ind w:firstLine="360"/>
        <w:jc w:val="left"/>
      </w:pPr>
      <w:r>
        <w:rPr>
          <w:rFonts w:ascii="宋体" w:eastAsia="宋体" w:hAnsi="宋体"/>
          <w:sz w:val="20"/>
        </w:rPr>
        <w:t xml:space="preserve">  72</w:t>
      </w:r>
      <w:r>
        <w:rPr>
          <w:rFonts w:ascii="宋体" w:eastAsia="宋体" w:hAnsi="宋体"/>
          <w:sz w:val="20"/>
        </w:rPr>
        <w:tab/>
        <w:t xml:space="preserve">        </w:t>
      </w:r>
    </w:p>
    <w:p w:rsidR="00707412" w:rsidRDefault="00886077">
      <w:pPr>
        <w:spacing w:line="360" w:lineRule="auto" w:after="120"/>
        <w:ind w:firstLine="360"/>
        <w:jc w:val="left"/>
      </w:pPr>
      <w:r>
        <w:rPr>
          <w:rFonts w:ascii="宋体" w:eastAsia="宋体" w:hAnsi="宋体"/>
          <w:sz w:val="20"/>
        </w:rPr>
        <w:t xml:space="preserve">  73</w:t>
      </w:r>
      <w:r>
        <w:rPr>
          <w:rFonts w:ascii="宋体" w:eastAsia="宋体" w:hAnsi="宋体"/>
          <w:sz w:val="20"/>
        </w:rPr>
        <w:tab/>
        <w:t xml:space="preserve">        </w:t>
      </w:r>
      <w:proofErr w:type="gramStart"/>
      <w:r>
        <w:rPr>
          <w:rFonts w:ascii="宋体" w:eastAsia="宋体" w:hAnsi="宋体"/>
          <w:sz w:val="20"/>
        </w:rPr>
        <w:t>self.update</w:t>
      </w:r>
      <w:proofErr w:type="gramEnd"/>
      <w:r>
        <w:rPr>
          <w:rFonts w:ascii="宋体" w:eastAsia="宋体" w:hAnsi="宋体"/>
          <w:sz w:val="20"/>
        </w:rPr>
        <w:t>_device_state()</w:t>
      </w:r>
    </w:p>
    <w:p w:rsidR="00707412" w:rsidRDefault="00886077">
      <w:pPr>
        <w:spacing w:line="360" w:lineRule="auto" w:after="120"/>
        <w:ind w:firstLine="360"/>
        <w:jc w:val="left"/>
      </w:pPr>
      <w:r>
        <w:rPr>
          <w:rFonts w:ascii="宋体" w:eastAsia="宋体" w:hAnsi="宋体"/>
          <w:sz w:val="20"/>
        </w:rPr>
        <w:t xml:space="preserve">  74</w:t>
      </w:r>
      <w:r>
        <w:rPr>
          <w:rFonts w:ascii="宋体" w:eastAsia="宋体" w:hAnsi="宋体"/>
          <w:sz w:val="20"/>
        </w:rPr>
        <w:tab/>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0"/>
        </w:rPr>
        <w:t>文件：仪表盘\ui_main_window.py</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4"/>
        </w:rPr>
        <w:lastRenderedPageBreak/>
        <w:t>[第 26 页]</w:t>
      </w:r>
    </w:p>
    <w:p w:rsidR="00707412" w:rsidRDefault="00886077">
      <w:pPr>
        <w:spacing w:line="360" w:lineRule="auto" w:after="120"/>
        <w:ind w:firstLine="360"/>
        <w:jc w:val="left"/>
      </w:pPr>
      <w:r>
        <w:rPr>
          <w:rFonts w:ascii="宋体" w:eastAsia="宋体" w:hAnsi="宋体"/>
          <w:sz w:val="20"/>
        </w:rPr>
        <w:t xml:space="preserve">  75</w:t>
      </w:r>
      <w:r>
        <w:rPr>
          <w:rFonts w:ascii="宋体" w:eastAsia="宋体" w:hAnsi="宋体"/>
          <w:sz w:val="20"/>
        </w:rPr>
        <w:tab/>
        <w:t xml:space="preserve">        debug.log_debug("主窗口初始化完成。")</w:t>
      </w:r>
    </w:p>
    <w:p w:rsidR="00707412" w:rsidRDefault="00886077">
      <w:pPr>
        <w:spacing w:line="360" w:lineRule="auto" w:after="120"/>
        <w:ind w:firstLine="360"/>
        <w:jc w:val="left"/>
      </w:pPr>
      <w:r>
        <w:rPr>
          <w:rFonts w:ascii="宋体" w:eastAsia="宋体" w:hAnsi="宋体"/>
          <w:sz w:val="20"/>
        </w:rPr>
        <w:t xml:space="preserve">  76</w:t>
      </w:r>
      <w:r>
        <w:rPr>
          <w:rFonts w:ascii="宋体" w:eastAsia="宋体" w:hAnsi="宋体"/>
          <w:sz w:val="20"/>
        </w:rPr>
        <w:tab/>
      </w:r>
    </w:p>
    <w:p w:rsidR="00707412" w:rsidRDefault="00886077">
      <w:pPr>
        <w:spacing w:line="360" w:lineRule="auto" w:after="120"/>
      </w:pPr>
      <w:r>
        <w:rPr>
          <w:rFonts w:ascii="Consolas" w:eastAsia="宋体" w:hAnsi="Consolas"/>
          <w:sz w:val="18"/>
        </w:rPr>
        <w:t xml:space="preserve">  77</w:t>
      </w:r>
      <w:r>
        <w:rPr>
          <w:rFonts w:ascii="Consolas" w:eastAsia="宋体" w:hAnsi="Consolas"/>
          <w:sz w:val="18"/>
        </w:rPr>
        <w:tab/>
        <w:t xml:space="preserve">    def </w:t>
      </w:r>
      <w:proofErr w:type="gramStart"/>
      <w:r>
        <w:rPr>
          <w:rFonts w:ascii="Consolas" w:eastAsia="宋体" w:hAnsi="Consolas"/>
          <w:sz w:val="18"/>
        </w:rPr>
        <w:t>changeEvent(</w:t>
      </w:r>
      <w:proofErr w:type="gramEnd"/>
      <w:r>
        <w:rPr>
          <w:rFonts w:ascii="Consolas" w:eastAsia="宋体" w:hAnsi="Consolas"/>
          <w:sz w:val="18"/>
        </w:rPr>
        <w:t>self, event):</w:t>
      </w:r>
    </w:p>
    <w:p w:rsidR="00707412" w:rsidRDefault="00707412"/>
    <w:p w:rsidR="00707412" w:rsidRDefault="00886077">
      <w:pPr>
        <w:spacing w:line="360" w:lineRule="auto" w:after="120"/>
        <w:ind w:firstLine="360"/>
        <w:jc w:val="left"/>
      </w:pPr>
      <w:r>
        <w:rPr>
          <w:rFonts w:ascii="宋体" w:eastAsia="宋体" w:hAnsi="宋体"/>
          <w:sz w:val="20"/>
        </w:rPr>
        <w:t xml:space="preserve">  78</w:t>
      </w:r>
      <w:r>
        <w:rPr>
          <w:rFonts w:ascii="宋体" w:eastAsia="宋体" w:hAnsi="宋体"/>
          <w:sz w:val="20"/>
        </w:rPr>
        <w:tab/>
        <w:t xml:space="preserve">        """处理窗口状态变化事件"""</w:t>
      </w:r>
    </w:p>
    <w:p w:rsidR="00707412" w:rsidRDefault="00886077">
      <w:pPr>
        <w:spacing w:line="360" w:lineRule="auto" w:after="120"/>
        <w:ind w:firstLine="360"/>
        <w:jc w:val="left"/>
      </w:pPr>
      <w:r>
        <w:rPr>
          <w:rFonts w:ascii="宋体" w:eastAsia="宋体" w:hAnsi="宋体"/>
          <w:sz w:val="20"/>
        </w:rPr>
        <w:t xml:space="preserve">  79</w:t>
      </w:r>
      <w:r>
        <w:rPr>
          <w:rFonts w:ascii="宋体" w:eastAsia="宋体" w:hAnsi="宋体"/>
          <w:sz w:val="20"/>
        </w:rPr>
        <w:tab/>
        <w:t xml:space="preserve">        if </w:t>
      </w:r>
      <w:proofErr w:type="gramStart"/>
      <w:r>
        <w:rPr>
          <w:rFonts w:ascii="宋体" w:eastAsia="宋体" w:hAnsi="宋体"/>
          <w:sz w:val="20"/>
        </w:rPr>
        <w:t>event.type</w:t>
      </w:r>
      <w:proofErr w:type="gramEnd"/>
      <w:r>
        <w:rPr>
          <w:rFonts w:ascii="宋体" w:eastAsia="宋体" w:hAnsi="宋体"/>
          <w:sz w:val="20"/>
        </w:rPr>
        <w:t>() == event.Type.WindowStateChange:</w:t>
      </w:r>
    </w:p>
    <w:p w:rsidR="00707412" w:rsidRDefault="00886077">
      <w:pPr>
        <w:spacing w:line="360" w:lineRule="auto" w:after="120"/>
        <w:ind w:firstLine="360"/>
        <w:jc w:val="left"/>
      </w:pPr>
      <w:r>
        <w:rPr>
          <w:rFonts w:ascii="宋体" w:eastAsia="宋体" w:hAnsi="宋体"/>
          <w:sz w:val="20"/>
        </w:rPr>
        <w:t xml:space="preserve">  80</w:t>
      </w:r>
      <w:r>
        <w:rPr>
          <w:rFonts w:ascii="宋体" w:eastAsia="宋体" w:hAnsi="宋体"/>
          <w:sz w:val="20"/>
        </w:rPr>
        <w:tab/>
        <w:t xml:space="preserve">            old_state = </w:t>
      </w:r>
      <w:proofErr w:type="gramStart"/>
      <w:r>
        <w:rPr>
          <w:rFonts w:ascii="宋体" w:eastAsia="宋体" w:hAnsi="宋体"/>
          <w:sz w:val="20"/>
        </w:rPr>
        <w:t>event.oldState</w:t>
      </w:r>
      <w:proofErr w:type="gramEnd"/>
      <w:r>
        <w:rPr>
          <w:rFonts w:ascii="宋体" w:eastAsia="宋体" w:hAnsi="宋体"/>
          <w:sz w:val="20"/>
        </w:rPr>
        <w:t>()</w:t>
      </w:r>
    </w:p>
    <w:p w:rsidR="00707412" w:rsidRDefault="00886077">
      <w:pPr>
        <w:spacing w:line="360" w:lineRule="auto" w:after="120"/>
        <w:ind w:firstLine="360"/>
        <w:jc w:val="left"/>
      </w:pPr>
      <w:r>
        <w:rPr>
          <w:rFonts w:ascii="宋体" w:eastAsia="宋体" w:hAnsi="宋体"/>
          <w:sz w:val="20"/>
        </w:rPr>
        <w:t xml:space="preserve">  81</w:t>
      </w:r>
      <w:r>
        <w:rPr>
          <w:rFonts w:ascii="宋体" w:eastAsia="宋体" w:hAnsi="宋体"/>
          <w:sz w:val="20"/>
        </w:rPr>
        <w:tab/>
        <w:t xml:space="preserve">            new_state = </w:t>
      </w:r>
      <w:proofErr w:type="gramStart"/>
      <w:r>
        <w:rPr>
          <w:rFonts w:ascii="宋体" w:eastAsia="宋体" w:hAnsi="宋体"/>
          <w:sz w:val="20"/>
        </w:rPr>
        <w:t>self.windowState</w:t>
      </w:r>
      <w:proofErr w:type="gramEnd"/>
      <w:r>
        <w:rPr>
          <w:rFonts w:ascii="宋体" w:eastAsia="宋体" w:hAnsi="宋体"/>
          <w:sz w:val="20"/>
        </w:rPr>
        <w:t>()</w:t>
      </w:r>
    </w:p>
    <w:p w:rsidR="00707412" w:rsidRDefault="00886077">
      <w:pPr>
        <w:spacing w:line="360" w:lineRule="auto" w:after="120"/>
        <w:ind w:firstLine="360"/>
        <w:jc w:val="left"/>
        <w:rPr>
          <w:lang w:eastAsia="zh-CN"/>
        </w:rPr>
      </w:pPr>
      <w:r>
        <w:rPr>
          <w:rFonts w:ascii="宋体" w:eastAsia="宋体" w:hAnsi="宋体"/>
          <w:sz w:val="20"/>
        </w:rPr>
        <w:t xml:space="preserve">  </w:t>
      </w:r>
      <w:r>
        <w:rPr>
          <w:rFonts w:ascii="宋体" w:eastAsia="宋体" w:hAnsi="宋体"/>
          <w:sz w:val="20"/>
          <w:lang w:eastAsia="zh-CN"/>
        </w:rPr>
        <w:t>82</w:t>
      </w:r>
      <w:r>
        <w:rPr>
          <w:rFonts w:ascii="宋体" w:eastAsia="宋体" w:hAnsi="宋体"/>
          <w:sz w:val="20"/>
          <w:lang w:eastAsia="zh-CN"/>
        </w:rPr>
        <w:tab/>
      </w:r>
    </w:p>
    <w:p w:rsidR="00707412" w:rsidRDefault="00886077">
      <w:pPr>
        <w:spacing w:line="360" w:lineRule="auto" w:after="120"/>
        <w:ind w:firstLine="360"/>
        <w:jc w:val="left"/>
        <w:rPr>
          <w:lang w:eastAsia="zh-CN"/>
        </w:rPr>
      </w:pPr>
      <w:r>
        <w:rPr>
          <w:rFonts w:ascii="宋体" w:eastAsia="宋体" w:hAnsi="宋体"/>
          <w:sz w:val="20"/>
          <w:lang w:eastAsia="zh-CN"/>
        </w:rPr>
        <w:t xml:space="preserve">  83</w:t>
      </w:r>
      <w:r>
        <w:rPr>
          <w:rFonts w:ascii="宋体" w:eastAsia="宋体" w:hAnsi="宋体"/>
          <w:sz w:val="20"/>
          <w:lang w:eastAsia="zh-CN"/>
        </w:rPr>
        <w:tab/>
        <w:t xml:space="preserve">            # 即将最小化时，保存所有dock的完整状态</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84</w:t>
      </w:r>
      <w:r>
        <w:rPr>
          <w:rFonts w:ascii="宋体" w:eastAsia="宋体" w:hAnsi="宋体"/>
          <w:sz w:val="20"/>
        </w:rPr>
        <w:tab/>
        <w:t xml:space="preserve">            if (new_state &amp; </w:t>
      </w:r>
      <w:proofErr w:type="gramStart"/>
      <w:r>
        <w:rPr>
          <w:rFonts w:ascii="宋体" w:eastAsia="宋体" w:hAnsi="宋体"/>
          <w:sz w:val="20"/>
        </w:rPr>
        <w:t>Qt.WindowMinimized</w:t>
      </w:r>
      <w:proofErr w:type="gramEnd"/>
      <w:r>
        <w:rPr>
          <w:rFonts w:ascii="宋体" w:eastAsia="宋体" w:hAnsi="宋体"/>
          <w:sz w:val="20"/>
        </w:rPr>
        <w:t>) and not (old_state &amp; Qt.WindowMinimized):</w:t>
      </w:r>
    </w:p>
    <w:p w:rsidR="00707412" w:rsidRDefault="00886077">
      <w:pPr>
        <w:spacing w:line="360" w:lineRule="auto" w:after="120"/>
        <w:ind w:firstLine="360"/>
        <w:jc w:val="left"/>
      </w:pPr>
      <w:r>
        <w:rPr>
          <w:rFonts w:ascii="宋体" w:eastAsia="宋体" w:hAnsi="宋体"/>
          <w:sz w:val="20"/>
        </w:rPr>
        <w:t xml:space="preserve">  85</w:t>
      </w:r>
      <w:r>
        <w:rPr>
          <w:rFonts w:ascii="宋体" w:eastAsia="宋体" w:hAnsi="宋体"/>
          <w:sz w:val="20"/>
        </w:rPr>
        <w:tab/>
        <w:t xml:space="preserve">                debug.log_debug("[changeEvent] 主窗口即将最小化，保存所有dock状态")</w:t>
      </w:r>
    </w:p>
    <w:p w:rsidR="00707412" w:rsidRDefault="00886077">
      <w:pPr>
        <w:spacing w:line="360" w:lineRule="auto" w:after="120"/>
        <w:ind w:firstLine="360"/>
        <w:jc w:val="left"/>
      </w:pPr>
      <w:r>
        <w:rPr>
          <w:rFonts w:ascii="宋体" w:eastAsia="宋体" w:hAnsi="宋体"/>
          <w:sz w:val="20"/>
        </w:rPr>
        <w:t xml:space="preserve">  86</w:t>
      </w:r>
      <w:r>
        <w:rPr>
          <w:rFonts w:ascii="宋体" w:eastAsia="宋体" w:hAnsi="宋体"/>
          <w:sz w:val="20"/>
        </w:rPr>
        <w:tab/>
        <w:t xml:space="preserve">                </w:t>
      </w:r>
      <w:proofErr w:type="gramStart"/>
      <w:r>
        <w:rPr>
          <w:rFonts w:ascii="宋体" w:eastAsia="宋体" w:hAnsi="宋体"/>
          <w:sz w:val="20"/>
        </w:rPr>
        <w:t>self._</w:t>
      </w:r>
      <w:proofErr w:type="gramEnd"/>
      <w:r>
        <w:rPr>
          <w:rFonts w:ascii="宋体" w:eastAsia="宋体" w:hAnsi="宋体"/>
          <w:sz w:val="20"/>
        </w:rPr>
        <w:t>save_docks_visibility()</w:t>
      </w:r>
    </w:p>
    <w:p w:rsidR="00707412" w:rsidRDefault="00886077">
      <w:pPr>
        <w:spacing w:line="360" w:lineRule="auto" w:after="120"/>
        <w:ind w:firstLine="360"/>
        <w:jc w:val="left"/>
      </w:pPr>
      <w:r>
        <w:rPr>
          <w:rFonts w:ascii="宋体" w:eastAsia="宋体" w:hAnsi="宋体"/>
          <w:sz w:val="20"/>
        </w:rPr>
        <w:t xml:space="preserve">  87</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88</w:t>
      </w:r>
      <w:r>
        <w:rPr>
          <w:rFonts w:ascii="宋体" w:eastAsia="宋体" w:hAnsi="宋体"/>
          <w:sz w:val="20"/>
        </w:rPr>
        <w:tab/>
        <w:t xml:space="preserve">            # 从最小化恢复时，延迟恢复所有dock的状态</w:t>
      </w:r>
    </w:p>
    <w:p w:rsidR="00707412" w:rsidRDefault="00886077">
      <w:pPr>
        <w:spacing w:line="360" w:lineRule="auto" w:after="120"/>
        <w:ind w:firstLine="360"/>
        <w:jc w:val="left"/>
      </w:pPr>
      <w:r>
        <w:rPr>
          <w:rFonts w:ascii="宋体" w:eastAsia="宋体" w:hAnsi="宋体"/>
          <w:sz w:val="20"/>
        </w:rPr>
        <w:t xml:space="preserve">  89</w:t>
      </w:r>
      <w:r>
        <w:rPr>
          <w:rFonts w:ascii="宋体" w:eastAsia="宋体" w:hAnsi="宋体"/>
          <w:sz w:val="20"/>
        </w:rPr>
        <w:tab/>
        <w:t xml:space="preserve">            elif (old_state &amp; </w:t>
      </w:r>
      <w:proofErr w:type="gramStart"/>
      <w:r>
        <w:rPr>
          <w:rFonts w:ascii="宋体" w:eastAsia="宋体" w:hAnsi="宋体"/>
          <w:sz w:val="20"/>
        </w:rPr>
        <w:t>Qt.WindowMinimized</w:t>
      </w:r>
      <w:proofErr w:type="gramEnd"/>
      <w:r>
        <w:rPr>
          <w:rFonts w:ascii="宋体" w:eastAsia="宋体" w:hAnsi="宋体"/>
          <w:sz w:val="20"/>
        </w:rPr>
        <w:t>) and not (new_state &amp; Qt.WindowMinimized):</w:t>
      </w:r>
    </w:p>
    <w:p w:rsidR="00707412" w:rsidRDefault="00886077">
      <w:pPr>
        <w:spacing w:line="360" w:lineRule="auto" w:after="120"/>
        <w:ind w:firstLine="360"/>
        <w:jc w:val="left"/>
      </w:pPr>
      <w:r>
        <w:rPr>
          <w:rFonts w:ascii="宋体" w:eastAsia="宋体" w:hAnsi="宋体"/>
          <w:sz w:val="20"/>
        </w:rPr>
        <w:t xml:space="preserve">  90</w:t>
      </w:r>
      <w:r>
        <w:rPr>
          <w:rFonts w:ascii="宋体" w:eastAsia="宋体" w:hAnsi="宋体"/>
          <w:sz w:val="20"/>
        </w:rPr>
        <w:tab/>
        <w:t xml:space="preserve">                debug.log_debug("[changeEvent] 主窗口从最小化恢复，准备恢复所有dock状态")</w:t>
      </w:r>
    </w:p>
    <w:p w:rsidR="00707412" w:rsidRDefault="00886077">
      <w:pPr>
        <w:spacing w:line="360" w:lineRule="auto" w:after="120"/>
        <w:ind w:firstLine="360"/>
        <w:jc w:val="left"/>
      </w:pPr>
      <w:r>
        <w:rPr>
          <w:rFonts w:ascii="宋体" w:eastAsia="宋体" w:hAnsi="宋体"/>
          <w:sz w:val="20"/>
        </w:rPr>
        <w:t xml:space="preserve">  91</w:t>
      </w:r>
      <w:r>
        <w:rPr>
          <w:rFonts w:ascii="宋体" w:eastAsia="宋体" w:hAnsi="宋体"/>
          <w:sz w:val="20"/>
        </w:rPr>
        <w:tab/>
        <w:t xml:space="preserve">                # 使用定时器延迟执行，确保窗口完全恢复后再操作dock</w:t>
      </w:r>
    </w:p>
    <w:p w:rsidR="00707412" w:rsidRDefault="00886077">
      <w:pPr>
        <w:spacing w:line="360" w:lineRule="auto" w:after="120"/>
        <w:ind w:firstLine="360"/>
        <w:jc w:val="left"/>
      </w:pPr>
      <w:r>
        <w:rPr>
          <w:rFonts w:ascii="宋体" w:eastAsia="宋体" w:hAnsi="宋体"/>
          <w:sz w:val="20"/>
        </w:rPr>
        <w:t xml:space="preserve">  92</w:t>
      </w:r>
      <w:r>
        <w:rPr>
          <w:rFonts w:ascii="宋体" w:eastAsia="宋体" w:hAnsi="宋体"/>
          <w:sz w:val="20"/>
        </w:rPr>
        <w:tab/>
        <w:t xml:space="preserve">                QTimer.singleShot(50, </w:t>
      </w:r>
      <w:proofErr w:type="gramStart"/>
      <w:r>
        <w:rPr>
          <w:rFonts w:ascii="宋体" w:eastAsia="宋体" w:hAnsi="宋体"/>
          <w:sz w:val="20"/>
        </w:rPr>
        <w:t>self._</w:t>
      </w:r>
      <w:proofErr w:type="gramEnd"/>
      <w:r>
        <w:rPr>
          <w:rFonts w:ascii="宋体" w:eastAsia="宋体" w:hAnsi="宋体"/>
          <w:sz w:val="20"/>
        </w:rPr>
        <w:t>restore_docks_visibility)</w:t>
      </w:r>
    </w:p>
    <w:p w:rsidR="00707412" w:rsidRDefault="00886077">
      <w:pPr>
        <w:spacing w:line="360" w:lineRule="auto" w:after="120"/>
        <w:ind w:firstLine="360"/>
        <w:jc w:val="left"/>
      </w:pPr>
      <w:r>
        <w:rPr>
          <w:rFonts w:ascii="宋体" w:eastAsia="宋体" w:hAnsi="宋体"/>
          <w:sz w:val="20"/>
        </w:rPr>
        <w:t xml:space="preserve">  93</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94</w:t>
      </w:r>
      <w:r>
        <w:rPr>
          <w:rFonts w:ascii="宋体" w:eastAsia="宋体" w:hAnsi="宋体"/>
          <w:sz w:val="20"/>
        </w:rPr>
        <w:tab/>
        <w:t xml:space="preserve">        super(</w:t>
      </w:r>
      <w:proofErr w:type="gramStart"/>
      <w:r>
        <w:rPr>
          <w:rFonts w:ascii="宋体" w:eastAsia="宋体" w:hAnsi="宋体"/>
          <w:sz w:val="20"/>
        </w:rPr>
        <w:t>).changeEvent</w:t>
      </w:r>
      <w:proofErr w:type="gramEnd"/>
      <w:r>
        <w:rPr>
          <w:rFonts w:ascii="宋体" w:eastAsia="宋体" w:hAnsi="宋体"/>
          <w:sz w:val="20"/>
        </w:rPr>
        <w:t>(event)</w:t>
      </w:r>
    </w:p>
    <w:p w:rsidR="00707412" w:rsidRDefault="00886077">
      <w:pPr>
        <w:spacing w:line="360" w:lineRule="auto" w:after="120"/>
        <w:ind w:firstLine="360"/>
        <w:jc w:val="left"/>
      </w:pPr>
      <w:r>
        <w:rPr>
          <w:rFonts w:ascii="宋体" w:eastAsia="宋体" w:hAnsi="宋体"/>
          <w:sz w:val="20"/>
        </w:rPr>
        <w:t xml:space="preserve">  95</w:t>
      </w:r>
      <w:r>
        <w:rPr>
          <w:rFonts w:ascii="宋体" w:eastAsia="宋体" w:hAnsi="宋体"/>
          <w:sz w:val="20"/>
        </w:rPr>
        <w:tab/>
      </w:r>
    </w:p>
    <w:p w:rsidR="00707412" w:rsidRDefault="00886077">
      <w:pPr>
        <w:spacing w:line="360" w:lineRule="auto" w:after="120"/>
      </w:pPr>
      <w:r>
        <w:rPr>
          <w:rFonts w:ascii="Consolas" w:eastAsia="宋体" w:hAnsi="Consolas"/>
          <w:sz w:val="18"/>
        </w:rPr>
        <w:t xml:space="preserve">  96</w:t>
      </w:r>
      <w:r>
        <w:rPr>
          <w:rFonts w:ascii="Consolas" w:eastAsia="宋体" w:hAnsi="Consolas"/>
          <w:sz w:val="18"/>
        </w:rPr>
        <w:tab/>
        <w:t xml:space="preserve">    def _save_docks_visibility(self):</w:t>
      </w:r>
    </w:p>
    <w:p w:rsidR="00707412" w:rsidRDefault="00886077">
      <w:pPr>
        <w:spacing w:line="360" w:lineRule="auto" w:after="120"/>
        <w:ind w:firstLine="360"/>
        <w:jc w:val="left"/>
        <w:rPr>
          <w:lang w:eastAsia="zh-CN"/>
        </w:rPr>
      </w:pPr>
      <w:r>
        <w:rPr>
          <w:rFonts w:ascii="宋体" w:eastAsia="宋体" w:hAnsi="宋体"/>
          <w:sz w:val="20"/>
        </w:rPr>
        <w:t xml:space="preserve">  </w:t>
      </w:r>
      <w:r>
        <w:rPr>
          <w:rFonts w:ascii="宋体" w:eastAsia="宋体" w:hAnsi="宋体"/>
          <w:sz w:val="20"/>
          <w:lang w:eastAsia="zh-CN"/>
        </w:rPr>
        <w:t>97</w:t>
      </w:r>
      <w:r>
        <w:rPr>
          <w:rFonts w:ascii="宋体" w:eastAsia="宋体" w:hAnsi="宋体"/>
          <w:sz w:val="20"/>
          <w:lang w:eastAsia="zh-CN"/>
        </w:rPr>
        <w:tab/>
        <w:t xml:space="preserve">        """主窗口最小化时，保存所有dock的完整状态（位置、大小、可见性）"""</w:t>
      </w:r>
    </w:p>
    <w:p w:rsidR="00707412" w:rsidRDefault="00886077">
      <w:pPr>
        <w:spacing w:line="360" w:lineRule="auto" w:after="120"/>
        <w:ind w:firstLine="360"/>
        <w:jc w:val="left"/>
      </w:pPr>
      <w:r>
        <w:rPr>
          <w:rFonts w:ascii="宋体" w:eastAsia="宋体" w:hAnsi="宋体"/>
          <w:sz w:val="20"/>
          <w:lang w:eastAsia="zh-CN"/>
        </w:rPr>
        <w:lastRenderedPageBreak/>
        <w:t xml:space="preserve">  </w:t>
      </w:r>
      <w:r>
        <w:rPr>
          <w:rFonts w:ascii="宋体" w:eastAsia="宋体" w:hAnsi="宋体"/>
          <w:sz w:val="20"/>
        </w:rPr>
        <w:t>98</w:t>
      </w:r>
      <w:r>
        <w:rPr>
          <w:rFonts w:ascii="宋体" w:eastAsia="宋体" w:hAnsi="宋体"/>
          <w:sz w:val="20"/>
        </w:rPr>
        <w:tab/>
        <w:t xml:space="preserve">        </w:t>
      </w:r>
      <w:proofErr w:type="gramStart"/>
      <w:r>
        <w:rPr>
          <w:rFonts w:ascii="宋体" w:eastAsia="宋体" w:hAnsi="宋体"/>
          <w:sz w:val="20"/>
        </w:rPr>
        <w:t>self._</w:t>
      </w:r>
      <w:proofErr w:type="gramEnd"/>
      <w:r>
        <w:rPr>
          <w:rFonts w:ascii="宋体" w:eastAsia="宋体" w:hAnsi="宋体"/>
          <w:sz w:val="20"/>
        </w:rPr>
        <w:t>docks_state_before_minimize = {}</w:t>
      </w:r>
    </w:p>
    <w:p w:rsidR="00707412" w:rsidRDefault="00886077">
      <w:pPr>
        <w:spacing w:line="360" w:lineRule="auto" w:after="120"/>
        <w:ind w:firstLine="360"/>
        <w:jc w:val="left"/>
      </w:pPr>
      <w:r>
        <w:rPr>
          <w:rFonts w:ascii="宋体" w:eastAsia="宋体" w:hAnsi="宋体"/>
          <w:sz w:val="20"/>
        </w:rPr>
        <w:t xml:space="preserve">  99</w:t>
      </w:r>
      <w:r>
        <w:rPr>
          <w:rFonts w:ascii="宋体" w:eastAsia="宋体" w:hAnsi="宋体"/>
          <w:sz w:val="20"/>
        </w:rPr>
        <w:tab/>
        <w:t xml:space="preserve">        for name, dock in </w:t>
      </w:r>
      <w:proofErr w:type="gramStart"/>
      <w:r>
        <w:rPr>
          <w:rFonts w:ascii="宋体" w:eastAsia="宋体" w:hAnsi="宋体"/>
          <w:sz w:val="20"/>
        </w:rPr>
        <w:t>self.docks</w:t>
      </w:r>
      <w:proofErr w:type="gramEnd"/>
      <w:r>
        <w:rPr>
          <w:rFonts w:ascii="宋体" w:eastAsia="宋体" w:hAnsi="宋体"/>
          <w:sz w:val="20"/>
        </w:rPr>
        <w:t>.items():</w:t>
      </w:r>
    </w:p>
    <w:p w:rsidR="00707412" w:rsidRDefault="00886077">
      <w:pPr>
        <w:spacing w:line="360" w:lineRule="auto" w:after="120"/>
        <w:ind w:firstLine="360"/>
        <w:jc w:val="left"/>
      </w:pPr>
      <w:r>
        <w:rPr>
          <w:rFonts w:ascii="宋体" w:eastAsia="宋体" w:hAnsi="宋体"/>
          <w:sz w:val="20"/>
        </w:rPr>
        <w:t xml:space="preserve"> 100</w:t>
      </w:r>
      <w:r>
        <w:rPr>
          <w:rFonts w:ascii="宋体" w:eastAsia="宋体" w:hAnsi="宋体"/>
          <w:sz w:val="20"/>
        </w:rPr>
        <w:tab/>
        <w:t xml:space="preserve">            if dock:</w:t>
      </w:r>
    </w:p>
    <w:p w:rsidR="00707412" w:rsidRDefault="00886077">
      <w:pPr>
        <w:spacing w:line="360" w:lineRule="auto" w:after="120"/>
        <w:ind w:firstLine="360"/>
        <w:jc w:val="left"/>
      </w:pPr>
      <w:r>
        <w:rPr>
          <w:rFonts w:ascii="宋体" w:eastAsia="宋体" w:hAnsi="宋体"/>
          <w:sz w:val="20"/>
        </w:rPr>
        <w:t xml:space="preserve"> 101</w:t>
      </w:r>
      <w:r>
        <w:rPr>
          <w:rFonts w:ascii="宋体" w:eastAsia="宋体" w:hAnsi="宋体"/>
          <w:sz w:val="20"/>
        </w:rPr>
        <w:tab/>
        <w:t xml:space="preserve">                # 使用_visible_before_hide属性来判断dock原本是否可见</w:t>
      </w:r>
    </w:p>
    <w:p w:rsidR="00707412" w:rsidRDefault="00886077">
      <w:pPr>
        <w:spacing w:line="360" w:lineRule="auto" w:after="120"/>
        <w:ind w:firstLine="360"/>
        <w:jc w:val="left"/>
      </w:pPr>
      <w:r>
        <w:rPr>
          <w:rFonts w:ascii="宋体" w:eastAsia="宋体" w:hAnsi="宋体"/>
          <w:sz w:val="20"/>
        </w:rPr>
        <w:t xml:space="preserve"> 102</w:t>
      </w:r>
      <w:r>
        <w:rPr>
          <w:rFonts w:ascii="宋体" w:eastAsia="宋体" w:hAnsi="宋体"/>
          <w:sz w:val="20"/>
        </w:rPr>
        <w:tab/>
        <w:t xml:space="preserve">                # 因为最小化时Qt已经自动隐藏了所有子窗口，</w:t>
      </w:r>
      <w:proofErr w:type="gramStart"/>
      <w:r>
        <w:rPr>
          <w:rFonts w:ascii="宋体" w:eastAsia="宋体" w:hAnsi="宋体"/>
          <w:sz w:val="20"/>
        </w:rPr>
        <w:t>isVisible(</w:t>
      </w:r>
      <w:proofErr w:type="gramEnd"/>
      <w:r>
        <w:rPr>
          <w:rFonts w:ascii="宋体" w:eastAsia="宋体" w:hAnsi="宋体"/>
          <w:sz w:val="20"/>
        </w:rPr>
        <w:t>)会返回False</w:t>
      </w:r>
    </w:p>
    <w:p w:rsidR="00707412" w:rsidRDefault="00886077">
      <w:pPr>
        <w:spacing w:line="360" w:lineRule="auto" w:after="120"/>
        <w:ind w:firstLine="360"/>
        <w:jc w:val="left"/>
      </w:pPr>
      <w:r>
        <w:rPr>
          <w:rFonts w:ascii="宋体" w:eastAsia="宋体" w:hAnsi="宋体"/>
          <w:sz w:val="20"/>
        </w:rPr>
        <w:t xml:space="preserve"> 103</w:t>
      </w:r>
      <w:r>
        <w:rPr>
          <w:rFonts w:ascii="宋体" w:eastAsia="宋体" w:hAnsi="宋体"/>
          <w:sz w:val="20"/>
        </w:rPr>
        <w:tab/>
        <w:t xml:space="preserve">                was_visible = </w:t>
      </w:r>
      <w:proofErr w:type="gramStart"/>
      <w:r>
        <w:rPr>
          <w:rFonts w:ascii="宋体" w:eastAsia="宋体" w:hAnsi="宋体"/>
          <w:sz w:val="20"/>
        </w:rPr>
        <w:t>getattr(</w:t>
      </w:r>
      <w:proofErr w:type="gramEnd"/>
      <w:r>
        <w:rPr>
          <w:rFonts w:ascii="宋体" w:eastAsia="宋体" w:hAnsi="宋体"/>
          <w:sz w:val="20"/>
        </w:rPr>
        <w:t>dock, '_visible_before_hide', False)</w:t>
      </w:r>
    </w:p>
    <w:p w:rsidR="00707412" w:rsidRDefault="00886077">
      <w:pPr>
        <w:spacing w:line="360" w:lineRule="auto" w:after="120"/>
        <w:ind w:firstLine="360"/>
        <w:jc w:val="left"/>
      </w:pPr>
      <w:r>
        <w:rPr>
          <w:rFonts w:ascii="宋体" w:eastAsia="宋体" w:hAnsi="宋体"/>
          <w:sz w:val="20"/>
        </w:rPr>
        <w:t xml:space="preserve"> 104</w:t>
      </w:r>
      <w:r>
        <w:rPr>
          <w:rFonts w:ascii="宋体" w:eastAsia="宋体" w:hAnsi="宋体"/>
          <w:sz w:val="20"/>
        </w:rPr>
        <w:tab/>
        <w:t xml:space="preserve">                </w:t>
      </w:r>
      <w:proofErr w:type="gramStart"/>
      <w:r>
        <w:rPr>
          <w:rFonts w:ascii="宋体" w:eastAsia="宋体" w:hAnsi="宋体"/>
          <w:sz w:val="20"/>
        </w:rPr>
        <w:t>self._</w:t>
      </w:r>
      <w:proofErr w:type="gramEnd"/>
      <w:r>
        <w:rPr>
          <w:rFonts w:ascii="宋体" w:eastAsia="宋体" w:hAnsi="宋体"/>
          <w:sz w:val="20"/>
        </w:rPr>
        <w:t>docks_state_before_minimize[name] = {</w:t>
      </w:r>
    </w:p>
    <w:p w:rsidR="00707412" w:rsidRDefault="00886077">
      <w:pPr>
        <w:spacing w:line="360" w:lineRule="auto" w:after="120"/>
        <w:ind w:firstLine="360"/>
        <w:jc w:val="left"/>
      </w:pPr>
      <w:r>
        <w:rPr>
          <w:rFonts w:ascii="宋体" w:eastAsia="宋体" w:hAnsi="宋体"/>
          <w:sz w:val="20"/>
        </w:rPr>
        <w:t xml:space="preserve"> 105</w:t>
      </w:r>
      <w:r>
        <w:rPr>
          <w:rFonts w:ascii="宋体" w:eastAsia="宋体" w:hAnsi="宋体"/>
          <w:sz w:val="20"/>
        </w:rPr>
        <w:tab/>
        <w:t xml:space="preserve">                    'visible': was_visible,</w:t>
      </w:r>
    </w:p>
    <w:p w:rsidR="00707412" w:rsidRDefault="00886077">
      <w:pPr>
        <w:spacing w:line="360" w:lineRule="auto" w:after="120"/>
        <w:ind w:firstLine="360"/>
        <w:jc w:val="left"/>
      </w:pPr>
      <w:r>
        <w:rPr>
          <w:rFonts w:ascii="宋体" w:eastAsia="宋体" w:hAnsi="宋体"/>
          <w:sz w:val="20"/>
        </w:rPr>
        <w:t xml:space="preserve"> 106</w:t>
      </w:r>
      <w:r>
        <w:rPr>
          <w:rFonts w:ascii="宋体" w:eastAsia="宋体" w:hAnsi="宋体"/>
          <w:sz w:val="20"/>
        </w:rPr>
        <w:tab/>
        <w:t xml:space="preserve">                    'x': dock.</w:t>
      </w:r>
      <w:proofErr w:type="gramStart"/>
      <w:r>
        <w:rPr>
          <w:rFonts w:ascii="宋体" w:eastAsia="宋体" w:hAnsi="宋体"/>
          <w:sz w:val="20"/>
        </w:rPr>
        <w:t>x(</w:t>
      </w:r>
      <w:proofErr w:type="gramEnd"/>
      <w:r>
        <w:rPr>
          <w:rFonts w:ascii="宋体" w:eastAsia="宋体" w:hAnsi="宋体"/>
          <w:sz w:val="20"/>
        </w:rPr>
        <w:t>),</w:t>
      </w:r>
    </w:p>
    <w:p w:rsidR="00707412" w:rsidRDefault="00886077">
      <w:pPr>
        <w:spacing w:line="360" w:lineRule="auto" w:after="120"/>
        <w:ind w:firstLine="360"/>
        <w:jc w:val="left"/>
      </w:pPr>
      <w:r>
        <w:rPr>
          <w:rFonts w:ascii="宋体" w:eastAsia="宋体" w:hAnsi="宋体"/>
          <w:sz w:val="20"/>
        </w:rPr>
        <w:t xml:space="preserve"> 107</w:t>
      </w:r>
      <w:r>
        <w:rPr>
          <w:rFonts w:ascii="宋体" w:eastAsia="宋体" w:hAnsi="宋体"/>
          <w:sz w:val="20"/>
        </w:rPr>
        <w:tab/>
        <w:t xml:space="preserve">                    'y': </w:t>
      </w:r>
      <w:proofErr w:type="gramStart"/>
      <w:r>
        <w:rPr>
          <w:rFonts w:ascii="宋体" w:eastAsia="宋体" w:hAnsi="宋体"/>
          <w:sz w:val="20"/>
        </w:rPr>
        <w:t>dock.y</w:t>
      </w:r>
      <w:proofErr w:type="gramEnd"/>
      <w:r>
        <w:rPr>
          <w:rFonts w:ascii="宋体" w:eastAsia="宋体" w:hAnsi="宋体"/>
          <w:sz w:val="20"/>
        </w:rPr>
        <w:t>(),</w:t>
      </w:r>
    </w:p>
    <w:p w:rsidR="00707412" w:rsidRDefault="00886077">
      <w:pPr>
        <w:spacing w:line="360" w:lineRule="auto" w:after="120"/>
        <w:ind w:firstLine="360"/>
        <w:jc w:val="left"/>
      </w:pPr>
      <w:r>
        <w:rPr>
          <w:rFonts w:ascii="宋体" w:eastAsia="宋体" w:hAnsi="宋体"/>
          <w:sz w:val="20"/>
        </w:rPr>
        <w:t xml:space="preserve"> 108</w:t>
      </w:r>
      <w:r>
        <w:rPr>
          <w:rFonts w:ascii="宋体" w:eastAsia="宋体" w:hAnsi="宋体"/>
          <w:sz w:val="20"/>
        </w:rPr>
        <w:tab/>
        <w:t xml:space="preserve">                    'width': </w:t>
      </w:r>
      <w:proofErr w:type="gramStart"/>
      <w:r>
        <w:rPr>
          <w:rFonts w:ascii="宋体" w:eastAsia="宋体" w:hAnsi="宋体"/>
          <w:sz w:val="20"/>
        </w:rPr>
        <w:t>dock.width</w:t>
      </w:r>
      <w:proofErr w:type="gramEnd"/>
      <w:r>
        <w:rPr>
          <w:rFonts w:ascii="宋体" w:eastAsia="宋体" w:hAnsi="宋体"/>
          <w:sz w:val="20"/>
        </w:rPr>
        <w:t>(),</w:t>
      </w:r>
    </w:p>
    <w:p w:rsidR="00707412" w:rsidRDefault="00886077">
      <w:pPr>
        <w:spacing w:line="360" w:lineRule="auto" w:after="120"/>
        <w:ind w:firstLine="360"/>
        <w:jc w:val="left"/>
      </w:pPr>
      <w:r>
        <w:rPr>
          <w:rFonts w:ascii="宋体" w:eastAsia="宋体" w:hAnsi="宋体"/>
          <w:sz w:val="20"/>
        </w:rPr>
        <w:t xml:space="preserve"> 109</w:t>
      </w:r>
      <w:r>
        <w:rPr>
          <w:rFonts w:ascii="宋体" w:eastAsia="宋体" w:hAnsi="宋体"/>
          <w:sz w:val="20"/>
        </w:rPr>
        <w:tab/>
        <w:t xml:space="preserve">                    'height': </w:t>
      </w:r>
      <w:proofErr w:type="gramStart"/>
      <w:r>
        <w:rPr>
          <w:rFonts w:ascii="宋体" w:eastAsia="宋体" w:hAnsi="宋体"/>
          <w:sz w:val="20"/>
        </w:rPr>
        <w:t>dock.height</w:t>
      </w:r>
      <w:proofErr w:type="gramEnd"/>
      <w:r>
        <w:rPr>
          <w:rFonts w:ascii="宋体" w:eastAsia="宋体" w:hAnsi="宋体"/>
          <w:sz w:val="20"/>
        </w:rPr>
        <w:t>()</w:t>
      </w:r>
    </w:p>
    <w:p w:rsidR="00707412" w:rsidRDefault="00886077">
      <w:pPr>
        <w:spacing w:line="360" w:lineRule="auto" w:after="120"/>
        <w:ind w:firstLine="360"/>
        <w:jc w:val="left"/>
      </w:pPr>
      <w:r>
        <w:rPr>
          <w:rFonts w:ascii="宋体" w:eastAsia="宋体" w:hAnsi="宋体"/>
          <w:sz w:val="20"/>
        </w:rPr>
        <w:t xml:space="preserve"> 110</w:t>
      </w:r>
      <w:r>
        <w:rPr>
          <w:rFonts w:ascii="宋体" w:eastAsia="宋体" w:hAnsi="宋体"/>
          <w:sz w:val="20"/>
        </w:rPr>
        <w:tab/>
        <w:t xml:space="preserve">              </w:t>
      </w:r>
      <w:proofErr w:type="gramStart"/>
      <w:r>
        <w:rPr>
          <w:rFonts w:ascii="宋体" w:eastAsia="宋体" w:hAnsi="宋体"/>
          <w:sz w:val="20"/>
        </w:rPr>
        <w:t xml:space="preserve">  }</w:t>
      </w:r>
      <w:proofErr w:type="gramEnd"/>
    </w:p>
    <w:p w:rsidR="00707412" w:rsidRDefault="00886077">
      <w:pPr>
        <w:spacing w:line="360" w:lineRule="auto" w:after="120"/>
        <w:ind w:firstLine="360"/>
        <w:jc w:val="left"/>
      </w:pPr>
      <w:r>
        <w:rPr>
          <w:rFonts w:ascii="宋体" w:eastAsia="宋体" w:hAnsi="宋体"/>
          <w:sz w:val="20"/>
        </w:rPr>
        <w:t xml:space="preserve"> 111</w:t>
      </w:r>
      <w:r>
        <w:rPr>
          <w:rFonts w:ascii="宋体" w:eastAsia="宋体" w:hAnsi="宋体"/>
          <w:sz w:val="20"/>
        </w:rPr>
        <w:tab/>
        <w:t xml:space="preserve">                debug.log_</w:t>
      </w:r>
      <w:proofErr w:type="gramStart"/>
      <w:r>
        <w:rPr>
          <w:rFonts w:ascii="宋体" w:eastAsia="宋体" w:hAnsi="宋体"/>
          <w:sz w:val="20"/>
        </w:rPr>
        <w:t>debug(</w:t>
      </w:r>
      <w:proofErr w:type="gramEnd"/>
      <w:r>
        <w:rPr>
          <w:rFonts w:ascii="宋体" w:eastAsia="宋体" w:hAnsi="宋体"/>
          <w:sz w:val="20"/>
        </w:rPr>
        <w:t>f"  保存dock状态: {name} -&gt; visible={was_visible}, pos=({dock.x()}, {dock.y()}), size=({dock.width()}, {dock.height()})")</w:t>
      </w:r>
    </w:p>
    <w:p w:rsidR="00707412" w:rsidRDefault="00886077">
      <w:pPr>
        <w:spacing w:line="360" w:lineRule="auto" w:after="120"/>
        <w:ind w:firstLine="360"/>
        <w:jc w:val="left"/>
      </w:pPr>
      <w:r>
        <w:rPr>
          <w:rFonts w:ascii="宋体" w:eastAsia="宋体" w:hAnsi="宋体"/>
          <w:sz w:val="20"/>
        </w:rPr>
        <w:t xml:space="preserve"> 112</w:t>
      </w:r>
      <w:r>
        <w:rPr>
          <w:rFonts w:ascii="宋体" w:eastAsia="宋体" w:hAnsi="宋体"/>
          <w:sz w:val="20"/>
        </w:rPr>
        <w:tab/>
      </w:r>
    </w:p>
    <w:p w:rsidR="00707412" w:rsidRDefault="00886077">
      <w:pPr>
        <w:spacing w:line="360" w:lineRule="auto" w:after="120"/>
      </w:pPr>
      <w:r>
        <w:rPr>
          <w:rFonts w:ascii="Consolas" w:eastAsia="宋体" w:hAnsi="Consolas"/>
          <w:sz w:val="18"/>
        </w:rPr>
        <w:t xml:space="preserve"> 113</w:t>
      </w:r>
      <w:r>
        <w:rPr>
          <w:rFonts w:ascii="Consolas" w:eastAsia="宋体" w:hAnsi="Consolas"/>
          <w:sz w:val="18"/>
        </w:rPr>
        <w:tab/>
        <w:t xml:space="preserve">    def _restore_docks_visibility(self):</w:t>
      </w:r>
    </w:p>
    <w:p w:rsidR="00707412" w:rsidRDefault="00886077">
      <w:pPr>
        <w:spacing w:line="360" w:lineRule="auto" w:after="120"/>
        <w:ind w:firstLine="360"/>
        <w:jc w:val="left"/>
        <w:rPr>
          <w:lang w:eastAsia="zh-CN"/>
        </w:rPr>
      </w:pPr>
      <w:r>
        <w:rPr>
          <w:rFonts w:ascii="宋体" w:eastAsia="宋体" w:hAnsi="宋体"/>
          <w:sz w:val="20"/>
        </w:rPr>
        <w:t xml:space="preserve"> </w:t>
      </w:r>
      <w:r>
        <w:rPr>
          <w:rFonts w:ascii="宋体" w:eastAsia="宋体" w:hAnsi="宋体"/>
          <w:sz w:val="20"/>
          <w:lang w:eastAsia="zh-CN"/>
        </w:rPr>
        <w:t>114</w:t>
      </w:r>
      <w:r>
        <w:rPr>
          <w:rFonts w:ascii="宋体" w:eastAsia="宋体" w:hAnsi="宋体"/>
          <w:sz w:val="20"/>
          <w:lang w:eastAsia="zh-CN"/>
        </w:rPr>
        <w:tab/>
        <w:t xml:space="preserve">        """主窗口恢复时，恢复所有dock到最小化前的完整状态（位置、大小、可见性）"""</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115</w:t>
      </w:r>
      <w:r>
        <w:rPr>
          <w:rFonts w:ascii="宋体" w:eastAsia="宋体" w:hAnsi="宋体"/>
          <w:sz w:val="20"/>
        </w:rPr>
        <w:tab/>
        <w:t xml:space="preserve">        debug.log_debug("[_restore_docks_visibility] 开始恢复dock状态")</w:t>
      </w:r>
    </w:p>
    <w:p w:rsidR="00707412" w:rsidRDefault="00886077">
      <w:pPr>
        <w:spacing w:line="360" w:lineRule="auto" w:after="120"/>
        <w:ind w:firstLine="360"/>
        <w:jc w:val="left"/>
      </w:pPr>
      <w:r>
        <w:rPr>
          <w:rFonts w:ascii="宋体" w:eastAsia="宋体" w:hAnsi="宋体"/>
          <w:sz w:val="20"/>
        </w:rPr>
        <w:t xml:space="preserve"> 116</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117</w:t>
      </w:r>
      <w:r>
        <w:rPr>
          <w:rFonts w:ascii="宋体" w:eastAsia="宋体" w:hAnsi="宋体"/>
          <w:sz w:val="20"/>
        </w:rPr>
        <w:tab/>
        <w:t xml:space="preserve">        if not </w:t>
      </w:r>
      <w:proofErr w:type="gramStart"/>
      <w:r>
        <w:rPr>
          <w:rFonts w:ascii="宋体" w:eastAsia="宋体" w:hAnsi="宋体"/>
          <w:sz w:val="20"/>
        </w:rPr>
        <w:t>hasattr(</w:t>
      </w:r>
      <w:proofErr w:type="gramEnd"/>
      <w:r>
        <w:rPr>
          <w:rFonts w:ascii="宋体" w:eastAsia="宋体" w:hAnsi="宋体"/>
          <w:sz w:val="20"/>
        </w:rPr>
        <w:t>self, '_docks_state_before_minimize'):</w:t>
      </w:r>
    </w:p>
    <w:p w:rsidR="00707412" w:rsidRDefault="00886077">
      <w:pPr>
        <w:spacing w:line="360" w:lineRule="auto" w:after="120"/>
        <w:ind w:firstLine="360"/>
        <w:jc w:val="left"/>
      </w:pPr>
      <w:r>
        <w:rPr>
          <w:rFonts w:ascii="宋体" w:eastAsia="宋体" w:hAnsi="宋体"/>
          <w:sz w:val="20"/>
        </w:rPr>
        <w:t xml:space="preserve"> 118</w:t>
      </w:r>
      <w:r>
        <w:rPr>
          <w:rFonts w:ascii="宋体" w:eastAsia="宋体" w:hAnsi="宋体"/>
          <w:sz w:val="20"/>
        </w:rPr>
        <w:tab/>
        <w:t xml:space="preserve">            debug.log_</w:t>
      </w:r>
      <w:proofErr w:type="gramStart"/>
      <w:r>
        <w:rPr>
          <w:rFonts w:ascii="宋体" w:eastAsia="宋体" w:hAnsi="宋体"/>
          <w:sz w:val="20"/>
        </w:rPr>
        <w:t>debug(</w:t>
      </w:r>
      <w:proofErr w:type="gramEnd"/>
      <w:r>
        <w:rPr>
          <w:rFonts w:ascii="宋体" w:eastAsia="宋体" w:hAnsi="宋体"/>
          <w:sz w:val="20"/>
        </w:rPr>
        <w:t>"  没有保存的状态，使用默认行为")</w:t>
      </w:r>
    </w:p>
    <w:p w:rsidR="00707412" w:rsidRDefault="00886077">
      <w:pPr>
        <w:spacing w:line="360" w:lineRule="auto" w:after="120"/>
        <w:ind w:firstLine="360"/>
        <w:jc w:val="left"/>
      </w:pPr>
      <w:r>
        <w:rPr>
          <w:rFonts w:ascii="宋体" w:eastAsia="宋体" w:hAnsi="宋体"/>
          <w:sz w:val="20"/>
        </w:rPr>
        <w:t xml:space="preserve"> 119</w:t>
      </w:r>
      <w:r>
        <w:rPr>
          <w:rFonts w:ascii="宋体" w:eastAsia="宋体" w:hAnsi="宋体"/>
          <w:sz w:val="20"/>
        </w:rPr>
        <w:tab/>
        <w:t xml:space="preserve">            </w:t>
      </w:r>
      <w:proofErr w:type="gramStart"/>
      <w:r>
        <w:rPr>
          <w:rFonts w:ascii="宋体" w:eastAsia="宋体" w:hAnsi="宋体"/>
          <w:sz w:val="20"/>
        </w:rPr>
        <w:t>self._</w:t>
      </w:r>
      <w:proofErr w:type="gramEnd"/>
      <w:r>
        <w:rPr>
          <w:rFonts w:ascii="宋体" w:eastAsia="宋体" w:hAnsi="宋体"/>
          <w:sz w:val="20"/>
        </w:rPr>
        <w:t>restore_all_docks_visibility()</w:t>
      </w:r>
    </w:p>
    <w:p w:rsidR="00707412" w:rsidRDefault="00886077">
      <w:pPr>
        <w:spacing w:line="360" w:lineRule="auto" w:after="120"/>
        <w:ind w:firstLine="360"/>
        <w:jc w:val="left"/>
      </w:pPr>
      <w:r>
        <w:rPr>
          <w:rFonts w:ascii="宋体" w:eastAsia="宋体" w:hAnsi="宋体"/>
          <w:sz w:val="20"/>
        </w:rPr>
        <w:t xml:space="preserve"> 120</w:t>
      </w:r>
      <w:r>
        <w:rPr>
          <w:rFonts w:ascii="宋体" w:eastAsia="宋体" w:hAnsi="宋体"/>
          <w:sz w:val="20"/>
        </w:rPr>
        <w:tab/>
        <w:t xml:space="preserve">            return</w:t>
      </w:r>
    </w:p>
    <w:p w:rsidR="00707412" w:rsidRDefault="00886077">
      <w:pPr>
        <w:spacing w:line="360" w:lineRule="auto" w:after="120"/>
        <w:ind w:firstLine="360"/>
        <w:jc w:val="left"/>
      </w:pPr>
      <w:r>
        <w:rPr>
          <w:rFonts w:ascii="宋体" w:eastAsia="宋体" w:hAnsi="宋体"/>
          <w:sz w:val="20"/>
        </w:rPr>
        <w:t xml:space="preserve"> 121</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122</w:t>
      </w:r>
      <w:r>
        <w:rPr>
          <w:rFonts w:ascii="宋体" w:eastAsia="宋体" w:hAnsi="宋体"/>
          <w:sz w:val="20"/>
        </w:rPr>
        <w:tab/>
        <w:t xml:space="preserve">        debug.log_</w:t>
      </w:r>
      <w:proofErr w:type="gramStart"/>
      <w:r>
        <w:rPr>
          <w:rFonts w:ascii="宋体" w:eastAsia="宋体" w:hAnsi="宋体"/>
          <w:sz w:val="20"/>
        </w:rPr>
        <w:t>debug(</w:t>
      </w:r>
      <w:proofErr w:type="gramEnd"/>
      <w:r>
        <w:rPr>
          <w:rFonts w:ascii="宋体" w:eastAsia="宋体" w:hAnsi="宋体"/>
          <w:sz w:val="20"/>
        </w:rPr>
        <w:t>f"  已保存的dock数量: {len(self._docks_state_before_minimize)}")</w:t>
      </w:r>
    </w:p>
    <w:p w:rsidR="00707412" w:rsidRDefault="00886077">
      <w:pPr>
        <w:spacing w:line="360" w:lineRule="auto" w:after="120"/>
        <w:ind w:firstLine="360"/>
        <w:jc w:val="left"/>
      </w:pPr>
      <w:r>
        <w:rPr>
          <w:rFonts w:ascii="宋体" w:eastAsia="宋体" w:hAnsi="宋体"/>
          <w:sz w:val="20"/>
        </w:rPr>
        <w:lastRenderedPageBreak/>
        <w:t xml:space="preserve"> 123</w:t>
      </w:r>
      <w:r>
        <w:rPr>
          <w:rFonts w:ascii="宋体" w:eastAsia="宋体" w:hAnsi="宋体"/>
          <w:sz w:val="20"/>
        </w:rPr>
        <w:tab/>
        <w:t xml:space="preserve">        for name, state in </w:t>
      </w:r>
      <w:proofErr w:type="gramStart"/>
      <w:r>
        <w:rPr>
          <w:rFonts w:ascii="宋体" w:eastAsia="宋体" w:hAnsi="宋体"/>
          <w:sz w:val="20"/>
        </w:rPr>
        <w:t>self._</w:t>
      </w:r>
      <w:proofErr w:type="gramEnd"/>
      <w:r>
        <w:rPr>
          <w:rFonts w:ascii="宋体" w:eastAsia="宋体" w:hAnsi="宋体"/>
          <w:sz w:val="20"/>
        </w:rPr>
        <w:t>docks_state_before_minimize.items():</w:t>
      </w:r>
    </w:p>
    <w:p w:rsidR="00707412" w:rsidRDefault="00886077">
      <w:pPr>
        <w:spacing w:line="360" w:lineRule="auto" w:after="120"/>
        <w:ind w:firstLine="360"/>
        <w:jc w:val="left"/>
      </w:pPr>
      <w:r>
        <w:rPr>
          <w:rFonts w:ascii="宋体" w:eastAsia="宋体" w:hAnsi="宋体"/>
          <w:sz w:val="20"/>
        </w:rPr>
        <w:t xml:space="preserve"> 124</w:t>
      </w:r>
      <w:r>
        <w:rPr>
          <w:rFonts w:ascii="宋体" w:eastAsia="宋体" w:hAnsi="宋体"/>
          <w:sz w:val="20"/>
        </w:rPr>
        <w:tab/>
        <w:t xml:space="preserve">            debug.log_</w:t>
      </w:r>
      <w:proofErr w:type="gramStart"/>
      <w:r>
        <w:rPr>
          <w:rFonts w:ascii="宋体" w:eastAsia="宋体" w:hAnsi="宋体"/>
          <w:sz w:val="20"/>
        </w:rPr>
        <w:t>debug(</w:t>
      </w:r>
      <w:proofErr w:type="gramEnd"/>
      <w:r>
        <w:rPr>
          <w:rFonts w:ascii="宋体" w:eastAsia="宋体" w:hAnsi="宋体"/>
          <w:sz w:val="20"/>
        </w:rPr>
        <w:t>f"    {name}: visible={state['visible']}, pos=({state['x']}, {state['y']}), size=({state['width']}, {state['height']})")</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0"/>
        </w:rPr>
        <w:t>文件：仪表盘\ui_main_window.py</w:t>
      </w:r>
    </w:p>
    <w:p w:rsidR="00707412" w:rsidRDefault="00886077">
      <w:pPr>
        <w:spacing w:line="360" w:lineRule="auto" w:after="120"/>
        <w:jc w:val="left"/>
      </w:pPr>
      <w:r>
        <w:rPr>
          <w:rFonts w:ascii="宋体" w:eastAsia="宋体" w:hAnsi="宋体"/>
          <w:sz w:val="22"/>
        </w:rPr>
        <w:t>--------------------------------------------------------------------------------</w:t>
      </w:r>
    </w:p>
    <w:p w:rsidR="00707412" w:rsidRDefault="00707412"/>
    <w:p w:rsidR="00707412" w:rsidRDefault="00886077">
      <w:pPr>
        <w:spacing w:line="360" w:lineRule="auto" w:after="120"/>
        <w:ind w:firstLine="360"/>
        <w:jc w:val="left"/>
      </w:pPr>
      <w:r>
        <w:rPr>
          <w:rFonts w:ascii="宋体" w:eastAsia="宋体" w:hAnsi="宋体"/>
          <w:sz w:val="24"/>
        </w:rPr>
        <w:t>[第 27 页]</w:t>
      </w:r>
    </w:p>
    <w:p w:rsidR="00707412" w:rsidRDefault="00886077">
      <w:pPr>
        <w:spacing w:line="360" w:lineRule="auto" w:after="120"/>
        <w:ind w:firstLine="360"/>
        <w:jc w:val="left"/>
      </w:pPr>
      <w:r>
        <w:rPr>
          <w:rFonts w:ascii="宋体" w:eastAsia="宋体" w:hAnsi="宋体"/>
          <w:sz w:val="20"/>
        </w:rPr>
        <w:t xml:space="preserve"> 125</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126</w:t>
      </w:r>
      <w:r>
        <w:rPr>
          <w:rFonts w:ascii="宋体" w:eastAsia="宋体" w:hAnsi="宋体"/>
          <w:sz w:val="20"/>
        </w:rPr>
        <w:tab/>
        <w:t xml:space="preserve">        for name, dock in </w:t>
      </w:r>
      <w:proofErr w:type="gramStart"/>
      <w:r>
        <w:rPr>
          <w:rFonts w:ascii="宋体" w:eastAsia="宋体" w:hAnsi="宋体"/>
          <w:sz w:val="20"/>
        </w:rPr>
        <w:t>self.docks</w:t>
      </w:r>
      <w:proofErr w:type="gramEnd"/>
      <w:r>
        <w:rPr>
          <w:rFonts w:ascii="宋体" w:eastAsia="宋体" w:hAnsi="宋体"/>
          <w:sz w:val="20"/>
        </w:rPr>
        <w:t>.items():</w:t>
      </w:r>
    </w:p>
    <w:p w:rsidR="00707412" w:rsidRDefault="00886077">
      <w:pPr>
        <w:spacing w:line="360" w:lineRule="auto" w:after="120"/>
        <w:ind w:firstLine="360"/>
        <w:jc w:val="left"/>
      </w:pPr>
      <w:r>
        <w:rPr>
          <w:rFonts w:ascii="宋体" w:eastAsia="宋体" w:hAnsi="宋体"/>
          <w:sz w:val="20"/>
        </w:rPr>
        <w:t xml:space="preserve"> 127</w:t>
      </w:r>
      <w:r>
        <w:rPr>
          <w:rFonts w:ascii="宋体" w:eastAsia="宋体" w:hAnsi="宋体"/>
          <w:sz w:val="20"/>
        </w:rPr>
        <w:tab/>
        <w:t xml:space="preserve">            if dock and name in </w:t>
      </w:r>
      <w:proofErr w:type="gramStart"/>
      <w:r>
        <w:rPr>
          <w:rFonts w:ascii="宋体" w:eastAsia="宋体" w:hAnsi="宋体"/>
          <w:sz w:val="20"/>
        </w:rPr>
        <w:t>self._</w:t>
      </w:r>
      <w:proofErr w:type="gramEnd"/>
      <w:r>
        <w:rPr>
          <w:rFonts w:ascii="宋体" w:eastAsia="宋体" w:hAnsi="宋体"/>
          <w:sz w:val="20"/>
        </w:rPr>
        <w:t>docks_state_before_minimize:</w:t>
      </w:r>
    </w:p>
    <w:p w:rsidR="00707412" w:rsidRDefault="00886077">
      <w:pPr>
        <w:spacing w:line="360" w:lineRule="auto" w:after="120"/>
        <w:ind w:firstLine="360"/>
        <w:jc w:val="left"/>
      </w:pPr>
      <w:r>
        <w:rPr>
          <w:rFonts w:ascii="宋体" w:eastAsia="宋体" w:hAnsi="宋体"/>
          <w:sz w:val="20"/>
        </w:rPr>
        <w:t xml:space="preserve"> 128</w:t>
      </w:r>
      <w:r>
        <w:rPr>
          <w:rFonts w:ascii="宋体" w:eastAsia="宋体" w:hAnsi="宋体"/>
          <w:sz w:val="20"/>
        </w:rPr>
        <w:tab/>
        <w:t xml:space="preserve">                state = </w:t>
      </w:r>
      <w:proofErr w:type="gramStart"/>
      <w:r>
        <w:rPr>
          <w:rFonts w:ascii="宋体" w:eastAsia="宋体" w:hAnsi="宋体"/>
          <w:sz w:val="20"/>
        </w:rPr>
        <w:t>self._</w:t>
      </w:r>
      <w:proofErr w:type="gramEnd"/>
      <w:r>
        <w:rPr>
          <w:rFonts w:ascii="宋体" w:eastAsia="宋体" w:hAnsi="宋体"/>
          <w:sz w:val="20"/>
        </w:rPr>
        <w:t>docks_state_before_minimize[name]</w:t>
      </w:r>
    </w:p>
    <w:p w:rsidR="00707412" w:rsidRDefault="00886077">
      <w:pPr>
        <w:spacing w:line="360" w:lineRule="auto" w:after="120"/>
        <w:ind w:firstLine="360"/>
        <w:jc w:val="left"/>
      </w:pPr>
      <w:r>
        <w:rPr>
          <w:rFonts w:ascii="宋体" w:eastAsia="宋体" w:hAnsi="宋体"/>
          <w:sz w:val="20"/>
        </w:rPr>
        <w:t xml:space="preserve"> 129</w:t>
      </w:r>
      <w:r>
        <w:rPr>
          <w:rFonts w:ascii="宋体" w:eastAsia="宋体" w:hAnsi="宋体"/>
          <w:sz w:val="20"/>
        </w:rPr>
        <w:tab/>
        <w:t xml:space="preserve">                # 先设置位置和大小</w:t>
      </w:r>
    </w:p>
    <w:p w:rsidR="00707412" w:rsidRDefault="00886077">
      <w:pPr>
        <w:spacing w:line="360" w:lineRule="auto" w:after="120"/>
        <w:ind w:firstLine="360"/>
        <w:jc w:val="left"/>
      </w:pPr>
      <w:r>
        <w:rPr>
          <w:rFonts w:ascii="宋体" w:eastAsia="宋体" w:hAnsi="宋体"/>
          <w:sz w:val="20"/>
        </w:rPr>
        <w:t xml:space="preserve"> 130</w:t>
      </w:r>
      <w:r>
        <w:rPr>
          <w:rFonts w:ascii="宋体" w:eastAsia="宋体" w:hAnsi="宋体"/>
          <w:sz w:val="20"/>
        </w:rPr>
        <w:tab/>
        <w:t xml:space="preserve">                </w:t>
      </w:r>
      <w:proofErr w:type="gramStart"/>
      <w:r>
        <w:rPr>
          <w:rFonts w:ascii="宋体" w:eastAsia="宋体" w:hAnsi="宋体"/>
          <w:sz w:val="20"/>
        </w:rPr>
        <w:t>dock.move</w:t>
      </w:r>
      <w:proofErr w:type="gramEnd"/>
      <w:r>
        <w:rPr>
          <w:rFonts w:ascii="宋体" w:eastAsia="宋体" w:hAnsi="宋体"/>
          <w:sz w:val="20"/>
        </w:rPr>
        <w:t>(state['x'], state['y'])</w:t>
      </w:r>
    </w:p>
    <w:p w:rsidR="00707412" w:rsidRDefault="00886077">
      <w:pPr>
        <w:spacing w:line="360" w:lineRule="auto" w:after="120"/>
        <w:ind w:firstLine="360"/>
        <w:jc w:val="left"/>
      </w:pPr>
      <w:r>
        <w:rPr>
          <w:rFonts w:ascii="宋体" w:eastAsia="宋体" w:hAnsi="宋体"/>
          <w:sz w:val="20"/>
        </w:rPr>
        <w:t xml:space="preserve"> 131</w:t>
      </w:r>
      <w:r>
        <w:rPr>
          <w:rFonts w:ascii="宋体" w:eastAsia="宋体" w:hAnsi="宋体"/>
          <w:sz w:val="20"/>
        </w:rPr>
        <w:tab/>
        <w:t xml:space="preserve">                </w:t>
      </w:r>
      <w:proofErr w:type="gramStart"/>
      <w:r>
        <w:rPr>
          <w:rFonts w:ascii="宋体" w:eastAsia="宋体" w:hAnsi="宋体"/>
          <w:sz w:val="20"/>
        </w:rPr>
        <w:t>dock.resize</w:t>
      </w:r>
      <w:proofErr w:type="gramEnd"/>
      <w:r>
        <w:rPr>
          <w:rFonts w:ascii="宋体" w:eastAsia="宋体" w:hAnsi="宋体"/>
          <w:sz w:val="20"/>
        </w:rPr>
        <w:t>(state['width'], state['height'])</w:t>
      </w:r>
    </w:p>
    <w:p w:rsidR="00707412" w:rsidRDefault="00886077">
      <w:pPr>
        <w:spacing w:line="360" w:lineRule="auto" w:after="120"/>
        <w:ind w:firstLine="360"/>
        <w:jc w:val="left"/>
      </w:pPr>
      <w:r>
        <w:rPr>
          <w:rFonts w:ascii="宋体" w:eastAsia="宋体" w:hAnsi="宋体"/>
          <w:sz w:val="20"/>
        </w:rPr>
        <w:t xml:space="preserve"> 132</w:t>
      </w:r>
      <w:r>
        <w:rPr>
          <w:rFonts w:ascii="宋体" w:eastAsia="宋体" w:hAnsi="宋体"/>
          <w:sz w:val="20"/>
        </w:rPr>
        <w:tab/>
        <w:t xml:space="preserve">                # 然后根据可见性显示或隐藏</w:t>
      </w:r>
    </w:p>
    <w:p w:rsidR="00707412" w:rsidRDefault="00886077">
      <w:pPr>
        <w:spacing w:line="360" w:lineRule="auto" w:after="120"/>
        <w:ind w:firstLine="360"/>
        <w:jc w:val="left"/>
      </w:pPr>
      <w:r>
        <w:rPr>
          <w:rFonts w:ascii="宋体" w:eastAsia="宋体" w:hAnsi="宋体"/>
          <w:sz w:val="20"/>
        </w:rPr>
        <w:t xml:space="preserve"> 133</w:t>
      </w:r>
      <w:r>
        <w:rPr>
          <w:rFonts w:ascii="宋体" w:eastAsia="宋体" w:hAnsi="宋体"/>
          <w:sz w:val="20"/>
        </w:rPr>
        <w:tab/>
        <w:t xml:space="preserve">                if state['visible']:</w:t>
      </w:r>
    </w:p>
    <w:p w:rsidR="00707412" w:rsidRDefault="00886077">
      <w:pPr>
        <w:spacing w:line="360" w:lineRule="auto" w:after="120"/>
        <w:ind w:firstLine="360"/>
        <w:jc w:val="left"/>
      </w:pPr>
      <w:r>
        <w:rPr>
          <w:rFonts w:ascii="宋体" w:eastAsia="宋体" w:hAnsi="宋体"/>
          <w:sz w:val="20"/>
        </w:rPr>
        <w:t xml:space="preserve"> 134</w:t>
      </w:r>
      <w:r>
        <w:rPr>
          <w:rFonts w:ascii="宋体" w:eastAsia="宋体" w:hAnsi="宋体"/>
          <w:sz w:val="20"/>
        </w:rPr>
        <w:tab/>
        <w:t xml:space="preserve">                    </w:t>
      </w:r>
      <w:proofErr w:type="gramStart"/>
      <w:r>
        <w:rPr>
          <w:rFonts w:ascii="宋体" w:eastAsia="宋体" w:hAnsi="宋体"/>
          <w:sz w:val="20"/>
        </w:rPr>
        <w:t>dock.show</w:t>
      </w:r>
      <w:proofErr w:type="gramEnd"/>
      <w:r>
        <w:rPr>
          <w:rFonts w:ascii="宋体" w:eastAsia="宋体" w:hAnsi="宋体"/>
          <w:sz w:val="20"/>
        </w:rPr>
        <w:t>()</w:t>
      </w:r>
    </w:p>
    <w:p w:rsidR="00707412" w:rsidRDefault="00886077">
      <w:pPr>
        <w:spacing w:line="360" w:lineRule="auto" w:after="120"/>
        <w:ind w:firstLine="360"/>
        <w:jc w:val="left"/>
      </w:pPr>
      <w:r>
        <w:rPr>
          <w:rFonts w:ascii="宋体" w:eastAsia="宋体" w:hAnsi="宋体"/>
          <w:sz w:val="20"/>
        </w:rPr>
        <w:t xml:space="preserve"> 135</w:t>
      </w:r>
      <w:r>
        <w:rPr>
          <w:rFonts w:ascii="宋体" w:eastAsia="宋体" w:hAnsi="宋体"/>
          <w:sz w:val="20"/>
        </w:rPr>
        <w:tab/>
        <w:t xml:space="preserve">                    </w:t>
      </w:r>
      <w:proofErr w:type="gramStart"/>
      <w:r>
        <w:rPr>
          <w:rFonts w:ascii="宋体" w:eastAsia="宋体" w:hAnsi="宋体"/>
          <w:sz w:val="20"/>
        </w:rPr>
        <w:t>dock.raise</w:t>
      </w:r>
      <w:proofErr w:type="gramEnd"/>
      <w:r>
        <w:rPr>
          <w:rFonts w:ascii="宋体" w:eastAsia="宋体" w:hAnsi="宋体"/>
          <w:sz w:val="20"/>
        </w:rPr>
        <w:t>_()</w:t>
      </w:r>
    </w:p>
    <w:p w:rsidR="00707412" w:rsidRDefault="00886077">
      <w:pPr>
        <w:spacing w:line="360" w:lineRule="auto" w:after="120"/>
        <w:ind w:firstLine="360"/>
        <w:jc w:val="left"/>
      </w:pPr>
      <w:r>
        <w:rPr>
          <w:rFonts w:ascii="宋体" w:eastAsia="宋体" w:hAnsi="宋体"/>
          <w:sz w:val="20"/>
        </w:rPr>
        <w:t xml:space="preserve"> 136</w:t>
      </w:r>
      <w:r>
        <w:rPr>
          <w:rFonts w:ascii="宋体" w:eastAsia="宋体" w:hAnsi="宋体"/>
          <w:sz w:val="20"/>
        </w:rPr>
        <w:tab/>
        <w:t xml:space="preserve">                    debug.log_</w:t>
      </w:r>
      <w:proofErr w:type="gramStart"/>
      <w:r>
        <w:rPr>
          <w:rFonts w:ascii="宋体" w:eastAsia="宋体" w:hAnsi="宋体"/>
          <w:sz w:val="20"/>
        </w:rPr>
        <w:t>debug(</w:t>
      </w:r>
      <w:proofErr w:type="gramEnd"/>
      <w:r>
        <w:rPr>
          <w:rFonts w:ascii="宋体" w:eastAsia="宋体" w:hAnsi="宋体"/>
          <w:sz w:val="20"/>
        </w:rPr>
        <w:t>f"  ✓ 恢复dock: {name} -&gt; pos=({state['x']}, {state['y']}), size=({state['width']}, {state['height']})")</w:t>
      </w:r>
    </w:p>
    <w:p w:rsidR="00707412" w:rsidRDefault="00886077">
      <w:pPr>
        <w:spacing w:line="360" w:lineRule="auto" w:after="120"/>
        <w:ind w:firstLine="360"/>
        <w:jc w:val="left"/>
      </w:pPr>
      <w:r>
        <w:rPr>
          <w:rFonts w:ascii="宋体" w:eastAsia="宋体" w:hAnsi="宋体"/>
          <w:sz w:val="20"/>
        </w:rPr>
        <w:t xml:space="preserve"> 137</w:t>
      </w:r>
      <w:r>
        <w:rPr>
          <w:rFonts w:ascii="宋体" w:eastAsia="宋体" w:hAnsi="宋体"/>
          <w:sz w:val="20"/>
        </w:rPr>
        <w:tab/>
        <w:t xml:space="preserve">                else:</w:t>
      </w:r>
    </w:p>
    <w:p w:rsidR="00707412" w:rsidRDefault="00886077">
      <w:pPr>
        <w:spacing w:line="360" w:lineRule="auto" w:after="120"/>
        <w:ind w:firstLine="360"/>
        <w:jc w:val="left"/>
      </w:pPr>
      <w:r>
        <w:rPr>
          <w:rFonts w:ascii="宋体" w:eastAsia="宋体" w:hAnsi="宋体"/>
          <w:sz w:val="20"/>
        </w:rPr>
        <w:t xml:space="preserve"> 138</w:t>
      </w:r>
      <w:r>
        <w:rPr>
          <w:rFonts w:ascii="宋体" w:eastAsia="宋体" w:hAnsi="宋体"/>
          <w:sz w:val="20"/>
        </w:rPr>
        <w:tab/>
        <w:t xml:space="preserve">                    </w:t>
      </w:r>
      <w:proofErr w:type="gramStart"/>
      <w:r>
        <w:rPr>
          <w:rFonts w:ascii="宋体" w:eastAsia="宋体" w:hAnsi="宋体"/>
          <w:sz w:val="20"/>
        </w:rPr>
        <w:t>dock.hide</w:t>
      </w:r>
      <w:proofErr w:type="gramEnd"/>
      <w:r>
        <w:rPr>
          <w:rFonts w:ascii="宋体" w:eastAsia="宋体" w:hAnsi="宋体"/>
          <w:sz w:val="20"/>
        </w:rPr>
        <w:t>()</w:t>
      </w:r>
    </w:p>
    <w:p w:rsidR="00707412" w:rsidRDefault="00886077">
      <w:pPr>
        <w:spacing w:line="360" w:lineRule="auto" w:after="120"/>
        <w:ind w:firstLine="360"/>
        <w:jc w:val="left"/>
      </w:pPr>
      <w:r>
        <w:rPr>
          <w:rFonts w:ascii="宋体" w:eastAsia="宋体" w:hAnsi="宋体"/>
          <w:sz w:val="20"/>
        </w:rPr>
        <w:t xml:space="preserve"> 139</w:t>
      </w:r>
      <w:r>
        <w:rPr>
          <w:rFonts w:ascii="宋体" w:eastAsia="宋体" w:hAnsi="宋体"/>
          <w:sz w:val="20"/>
        </w:rPr>
        <w:tab/>
        <w:t xml:space="preserve">                    debug.log_</w:t>
      </w:r>
      <w:proofErr w:type="gramStart"/>
      <w:r>
        <w:rPr>
          <w:rFonts w:ascii="宋体" w:eastAsia="宋体" w:hAnsi="宋体"/>
          <w:sz w:val="20"/>
        </w:rPr>
        <w:t>debug(</w:t>
      </w:r>
      <w:proofErr w:type="gramEnd"/>
      <w:r>
        <w:rPr>
          <w:rFonts w:ascii="宋体" w:eastAsia="宋体" w:hAnsi="宋体"/>
          <w:sz w:val="20"/>
        </w:rPr>
        <w:t>f"  ✗ 保持隐藏dock: {name}")</w:t>
      </w:r>
    </w:p>
    <w:p w:rsidR="00707412" w:rsidRDefault="00886077">
      <w:pPr>
        <w:spacing w:line="360" w:lineRule="auto" w:after="120"/>
        <w:ind w:firstLine="360"/>
        <w:jc w:val="left"/>
      </w:pPr>
      <w:r>
        <w:rPr>
          <w:rFonts w:ascii="宋体" w:eastAsia="宋体" w:hAnsi="宋体"/>
          <w:sz w:val="20"/>
        </w:rPr>
        <w:t xml:space="preserve"> 140</w:t>
      </w:r>
      <w:r>
        <w:rPr>
          <w:rFonts w:ascii="宋体" w:eastAsia="宋体" w:hAnsi="宋体"/>
          <w:sz w:val="20"/>
        </w:rPr>
        <w:tab/>
        <w:t xml:space="preserve">            else:</w:t>
      </w:r>
    </w:p>
    <w:p w:rsidR="00707412" w:rsidRDefault="00886077">
      <w:pPr>
        <w:spacing w:line="360" w:lineRule="auto" w:after="120"/>
        <w:ind w:firstLine="360"/>
        <w:jc w:val="left"/>
      </w:pPr>
      <w:r>
        <w:rPr>
          <w:rFonts w:ascii="宋体" w:eastAsia="宋体" w:hAnsi="宋体"/>
          <w:sz w:val="20"/>
        </w:rPr>
        <w:t xml:space="preserve"> 141</w:t>
      </w:r>
      <w:r>
        <w:rPr>
          <w:rFonts w:ascii="宋体" w:eastAsia="宋体" w:hAnsi="宋体"/>
          <w:sz w:val="20"/>
        </w:rPr>
        <w:tab/>
        <w:t xml:space="preserve">                if dock:</w:t>
      </w:r>
    </w:p>
    <w:p w:rsidR="00707412" w:rsidRDefault="00886077">
      <w:pPr>
        <w:spacing w:line="360" w:lineRule="auto" w:after="120"/>
        <w:ind w:firstLine="360"/>
        <w:jc w:val="left"/>
      </w:pPr>
      <w:r>
        <w:rPr>
          <w:rFonts w:ascii="宋体" w:eastAsia="宋体" w:hAnsi="宋体"/>
          <w:sz w:val="20"/>
        </w:rPr>
        <w:t xml:space="preserve"> 142</w:t>
      </w:r>
      <w:r>
        <w:rPr>
          <w:rFonts w:ascii="宋体" w:eastAsia="宋体" w:hAnsi="宋体"/>
          <w:sz w:val="20"/>
        </w:rPr>
        <w:tab/>
        <w:t xml:space="preserve">                    debug.log_</w:t>
      </w:r>
      <w:proofErr w:type="gramStart"/>
      <w:r>
        <w:rPr>
          <w:rFonts w:ascii="宋体" w:eastAsia="宋体" w:hAnsi="宋体"/>
          <w:sz w:val="20"/>
        </w:rPr>
        <w:t>debug(</w:t>
      </w:r>
      <w:proofErr w:type="gramEnd"/>
      <w:r>
        <w:rPr>
          <w:rFonts w:ascii="宋体" w:eastAsia="宋体" w:hAnsi="宋体"/>
          <w:sz w:val="20"/>
        </w:rPr>
        <w:t>f"  ! dock '{name}' 没有保存的状态")</w:t>
      </w:r>
    </w:p>
    <w:p w:rsidR="00707412" w:rsidRDefault="00886077">
      <w:pPr>
        <w:spacing w:line="360" w:lineRule="auto" w:after="120"/>
        <w:ind w:firstLine="360"/>
        <w:jc w:val="left"/>
      </w:pPr>
      <w:r>
        <w:rPr>
          <w:rFonts w:ascii="宋体" w:eastAsia="宋体" w:hAnsi="宋体"/>
          <w:sz w:val="20"/>
        </w:rPr>
        <w:t xml:space="preserve"> 143</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144</w:t>
      </w:r>
      <w:r>
        <w:rPr>
          <w:rFonts w:ascii="宋体" w:eastAsia="宋体" w:hAnsi="宋体"/>
          <w:sz w:val="20"/>
        </w:rPr>
        <w:tab/>
        <w:t xml:space="preserve">        # 强制刷新界面</w:t>
      </w:r>
    </w:p>
    <w:p w:rsidR="00707412" w:rsidRDefault="00886077">
      <w:pPr>
        <w:spacing w:line="360" w:lineRule="auto" w:after="120"/>
        <w:ind w:firstLine="360"/>
        <w:jc w:val="left"/>
      </w:pPr>
      <w:r>
        <w:rPr>
          <w:rFonts w:ascii="宋体" w:eastAsia="宋体" w:hAnsi="宋体"/>
          <w:sz w:val="20"/>
        </w:rPr>
        <w:lastRenderedPageBreak/>
        <w:t xml:space="preserve"> 145</w:t>
      </w:r>
      <w:r>
        <w:rPr>
          <w:rFonts w:ascii="宋体" w:eastAsia="宋体" w:hAnsi="宋体"/>
          <w:sz w:val="20"/>
        </w:rPr>
        <w:tab/>
        <w:t xml:space="preserve">        </w:t>
      </w:r>
      <w:proofErr w:type="gramStart"/>
      <w:r>
        <w:rPr>
          <w:rFonts w:ascii="宋体" w:eastAsia="宋体" w:hAnsi="宋体"/>
          <w:sz w:val="20"/>
        </w:rPr>
        <w:t>self.update</w:t>
      </w:r>
      <w:proofErr w:type="gramEnd"/>
      <w:r>
        <w:rPr>
          <w:rFonts w:ascii="宋体" w:eastAsia="宋体" w:hAnsi="宋体"/>
          <w:sz w:val="20"/>
        </w:rPr>
        <w:t>()</w:t>
      </w:r>
    </w:p>
    <w:p w:rsidR="00707412" w:rsidRDefault="00886077">
      <w:pPr>
        <w:spacing w:line="360" w:lineRule="auto" w:after="120"/>
        <w:ind w:firstLine="360"/>
        <w:jc w:val="left"/>
      </w:pPr>
      <w:r>
        <w:rPr>
          <w:rFonts w:ascii="宋体" w:eastAsia="宋体" w:hAnsi="宋体"/>
          <w:sz w:val="20"/>
        </w:rPr>
        <w:t xml:space="preserve"> 146</w:t>
      </w:r>
      <w:r>
        <w:rPr>
          <w:rFonts w:ascii="宋体" w:eastAsia="宋体" w:hAnsi="宋体"/>
          <w:sz w:val="20"/>
        </w:rPr>
        <w:tab/>
      </w:r>
    </w:p>
    <w:p w:rsidR="00707412" w:rsidRDefault="00886077">
      <w:pPr>
        <w:spacing w:line="360" w:lineRule="auto" w:after="120"/>
      </w:pPr>
      <w:r>
        <w:rPr>
          <w:rFonts w:ascii="Consolas" w:eastAsia="宋体" w:hAnsi="Consolas"/>
          <w:sz w:val="18"/>
        </w:rPr>
        <w:t xml:space="preserve"> 147</w:t>
      </w:r>
      <w:r>
        <w:rPr>
          <w:rFonts w:ascii="Consolas" w:eastAsia="宋体" w:hAnsi="Consolas"/>
          <w:sz w:val="18"/>
        </w:rPr>
        <w:tab/>
        <w:t xml:space="preserve">    def _update_dock_</w:t>
      </w:r>
      <w:proofErr w:type="gramStart"/>
      <w:r>
        <w:rPr>
          <w:rFonts w:ascii="Consolas" w:eastAsia="宋体" w:hAnsi="Consolas"/>
          <w:sz w:val="18"/>
        </w:rPr>
        <w:t>geometry(</w:t>
      </w:r>
      <w:proofErr w:type="gramEnd"/>
      <w:r>
        <w:rPr>
          <w:rFonts w:ascii="Consolas" w:eastAsia="宋体" w:hAnsi="Consolas"/>
          <w:sz w:val="18"/>
        </w:rPr>
        <w:t>self, dock):</w:t>
      </w:r>
    </w:p>
    <w:p w:rsidR="00707412" w:rsidRDefault="00886077">
      <w:pPr>
        <w:spacing w:line="360" w:lineRule="auto" w:after="120"/>
        <w:ind w:firstLine="360"/>
        <w:jc w:val="left"/>
      </w:pPr>
      <w:r>
        <w:rPr>
          <w:rFonts w:ascii="宋体" w:eastAsia="宋体" w:hAnsi="宋体"/>
          <w:sz w:val="20"/>
        </w:rPr>
        <w:t xml:space="preserve"> 148</w:t>
      </w:r>
      <w:r>
        <w:rPr>
          <w:rFonts w:ascii="宋体" w:eastAsia="宋体" w:hAnsi="宋体"/>
          <w:sz w:val="20"/>
        </w:rPr>
        <w:tab/>
        <w:t xml:space="preserve">        """当dock被拖动或调整大小时，更新保存的状态"""</w:t>
      </w:r>
    </w:p>
    <w:p w:rsidR="00707412" w:rsidRDefault="00886077">
      <w:pPr>
        <w:spacing w:line="360" w:lineRule="auto" w:after="120"/>
        <w:ind w:firstLine="360"/>
        <w:jc w:val="left"/>
      </w:pPr>
      <w:r>
        <w:rPr>
          <w:rFonts w:ascii="宋体" w:eastAsia="宋体" w:hAnsi="宋体"/>
          <w:sz w:val="20"/>
        </w:rPr>
        <w:t xml:space="preserve"> 149</w:t>
      </w:r>
      <w:r>
        <w:rPr>
          <w:rFonts w:ascii="宋体" w:eastAsia="宋体" w:hAnsi="宋体"/>
          <w:sz w:val="20"/>
        </w:rPr>
        <w:tab/>
        <w:t xml:space="preserve">        # 找到对应的dock名称</w:t>
      </w:r>
    </w:p>
    <w:p w:rsidR="00707412" w:rsidRDefault="00886077">
      <w:pPr>
        <w:spacing w:line="360" w:lineRule="auto" w:after="120"/>
        <w:ind w:firstLine="360"/>
        <w:jc w:val="left"/>
      </w:pPr>
      <w:r>
        <w:rPr>
          <w:rFonts w:ascii="宋体" w:eastAsia="宋体" w:hAnsi="宋体"/>
          <w:sz w:val="20"/>
        </w:rPr>
        <w:t xml:space="preserve"> 150</w:t>
      </w:r>
      <w:r>
        <w:rPr>
          <w:rFonts w:ascii="宋体" w:eastAsia="宋体" w:hAnsi="宋体"/>
          <w:sz w:val="20"/>
        </w:rPr>
        <w:tab/>
        <w:t xml:space="preserve">        dock_name = None</w:t>
      </w:r>
    </w:p>
    <w:p w:rsidR="00707412" w:rsidRDefault="00886077">
      <w:pPr>
        <w:spacing w:line="360" w:lineRule="auto" w:after="120"/>
        <w:ind w:firstLine="360"/>
        <w:jc w:val="left"/>
      </w:pPr>
      <w:r>
        <w:rPr>
          <w:rFonts w:ascii="宋体" w:eastAsia="宋体" w:hAnsi="宋体"/>
          <w:sz w:val="20"/>
        </w:rPr>
        <w:t xml:space="preserve"> 151</w:t>
      </w:r>
      <w:r>
        <w:rPr>
          <w:rFonts w:ascii="宋体" w:eastAsia="宋体" w:hAnsi="宋体"/>
          <w:sz w:val="20"/>
        </w:rPr>
        <w:tab/>
        <w:t xml:space="preserve">        for name, d in </w:t>
      </w:r>
      <w:proofErr w:type="gramStart"/>
      <w:r>
        <w:rPr>
          <w:rFonts w:ascii="宋体" w:eastAsia="宋体" w:hAnsi="宋体"/>
          <w:sz w:val="20"/>
        </w:rPr>
        <w:t>self.docks</w:t>
      </w:r>
      <w:proofErr w:type="gramEnd"/>
      <w:r>
        <w:rPr>
          <w:rFonts w:ascii="宋体" w:eastAsia="宋体" w:hAnsi="宋体"/>
          <w:sz w:val="20"/>
        </w:rPr>
        <w:t>.items():</w:t>
      </w:r>
    </w:p>
    <w:p w:rsidR="00707412" w:rsidRDefault="00886077">
      <w:pPr>
        <w:spacing w:line="360" w:lineRule="auto" w:after="120"/>
        <w:ind w:firstLine="360"/>
        <w:jc w:val="left"/>
      </w:pPr>
      <w:r>
        <w:rPr>
          <w:rFonts w:ascii="宋体" w:eastAsia="宋体" w:hAnsi="宋体"/>
          <w:sz w:val="20"/>
        </w:rPr>
        <w:t xml:space="preserve"> 152</w:t>
      </w:r>
      <w:r>
        <w:rPr>
          <w:rFonts w:ascii="宋体" w:eastAsia="宋体" w:hAnsi="宋体"/>
          <w:sz w:val="20"/>
        </w:rPr>
        <w:tab/>
        <w:t xml:space="preserve">            if d is dock:</w:t>
      </w:r>
    </w:p>
    <w:p w:rsidR="00707412" w:rsidRDefault="00886077">
      <w:pPr>
        <w:spacing w:line="360" w:lineRule="auto" w:after="120"/>
        <w:ind w:firstLine="360"/>
        <w:jc w:val="left"/>
      </w:pPr>
      <w:r>
        <w:rPr>
          <w:rFonts w:ascii="宋体" w:eastAsia="宋体" w:hAnsi="宋体"/>
          <w:sz w:val="20"/>
        </w:rPr>
        <w:t xml:space="preserve"> 153</w:t>
      </w:r>
      <w:r>
        <w:rPr>
          <w:rFonts w:ascii="宋体" w:eastAsia="宋体" w:hAnsi="宋体"/>
          <w:sz w:val="20"/>
        </w:rPr>
        <w:tab/>
        <w:t xml:space="preserve">                dock_name = name</w:t>
      </w:r>
    </w:p>
    <w:p w:rsidR="00707412" w:rsidRDefault="00886077">
      <w:pPr>
        <w:spacing w:line="360" w:lineRule="auto" w:after="120"/>
        <w:ind w:firstLine="360"/>
        <w:jc w:val="left"/>
      </w:pPr>
      <w:r>
        <w:rPr>
          <w:rFonts w:ascii="宋体" w:eastAsia="宋体" w:hAnsi="宋体"/>
          <w:sz w:val="20"/>
        </w:rPr>
        <w:t xml:space="preserve"> 154</w:t>
      </w:r>
      <w:r>
        <w:rPr>
          <w:rFonts w:ascii="宋体" w:eastAsia="宋体" w:hAnsi="宋体"/>
          <w:sz w:val="20"/>
        </w:rPr>
        <w:tab/>
        <w:t xml:space="preserve">                break</w:t>
      </w:r>
    </w:p>
    <w:p w:rsidR="00707412" w:rsidRDefault="00886077">
      <w:pPr>
        <w:spacing w:line="360" w:lineRule="auto" w:after="120"/>
        <w:ind w:firstLine="360"/>
        <w:jc w:val="left"/>
      </w:pPr>
      <w:r>
        <w:rPr>
          <w:rFonts w:ascii="宋体" w:eastAsia="宋体" w:hAnsi="宋体"/>
          <w:sz w:val="20"/>
        </w:rPr>
        <w:t xml:space="preserve"> 155</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156</w:t>
      </w:r>
      <w:r>
        <w:rPr>
          <w:rFonts w:ascii="宋体" w:eastAsia="宋体" w:hAnsi="宋体"/>
          <w:sz w:val="20"/>
        </w:rPr>
        <w:tab/>
        <w:t xml:space="preserve">        if dock_name:</w:t>
      </w:r>
    </w:p>
    <w:p w:rsidR="00707412" w:rsidRDefault="00886077">
      <w:pPr>
        <w:spacing w:line="360" w:lineRule="auto" w:after="120"/>
        <w:ind w:firstLine="360"/>
        <w:jc w:val="left"/>
      </w:pPr>
      <w:r>
        <w:rPr>
          <w:rFonts w:ascii="宋体" w:eastAsia="宋体" w:hAnsi="宋体"/>
          <w:sz w:val="20"/>
        </w:rPr>
        <w:t xml:space="preserve"> 157</w:t>
      </w:r>
      <w:r>
        <w:rPr>
          <w:rFonts w:ascii="宋体" w:eastAsia="宋体" w:hAnsi="宋体"/>
          <w:sz w:val="20"/>
        </w:rPr>
        <w:tab/>
        <w:t xml:space="preserve">            # 确保_docks_state_before_minimize存在</w:t>
      </w:r>
    </w:p>
    <w:p w:rsidR="00707412" w:rsidRDefault="00886077">
      <w:pPr>
        <w:spacing w:line="360" w:lineRule="auto" w:after="120"/>
        <w:ind w:firstLine="360"/>
        <w:jc w:val="left"/>
      </w:pPr>
      <w:r>
        <w:rPr>
          <w:rFonts w:ascii="宋体" w:eastAsia="宋体" w:hAnsi="宋体"/>
          <w:sz w:val="20"/>
        </w:rPr>
        <w:t xml:space="preserve"> 158</w:t>
      </w:r>
      <w:r>
        <w:rPr>
          <w:rFonts w:ascii="宋体" w:eastAsia="宋体" w:hAnsi="宋体"/>
          <w:sz w:val="20"/>
        </w:rPr>
        <w:tab/>
        <w:t xml:space="preserve">            if not </w:t>
      </w:r>
      <w:proofErr w:type="gramStart"/>
      <w:r>
        <w:rPr>
          <w:rFonts w:ascii="宋体" w:eastAsia="宋体" w:hAnsi="宋体"/>
          <w:sz w:val="20"/>
        </w:rPr>
        <w:t>hasattr(</w:t>
      </w:r>
      <w:proofErr w:type="gramEnd"/>
      <w:r>
        <w:rPr>
          <w:rFonts w:ascii="宋体" w:eastAsia="宋体" w:hAnsi="宋体"/>
          <w:sz w:val="20"/>
        </w:rPr>
        <w:t>self, '_docks_state_before_minimize'):</w:t>
      </w:r>
    </w:p>
    <w:p w:rsidR="00707412" w:rsidRDefault="00886077">
      <w:pPr>
        <w:spacing w:line="360" w:lineRule="auto" w:after="120"/>
        <w:ind w:firstLine="360"/>
        <w:jc w:val="left"/>
      </w:pPr>
      <w:r>
        <w:rPr>
          <w:rFonts w:ascii="宋体" w:eastAsia="宋体" w:hAnsi="宋体"/>
          <w:sz w:val="20"/>
        </w:rPr>
        <w:t xml:space="preserve"> 159</w:t>
      </w:r>
      <w:r>
        <w:rPr>
          <w:rFonts w:ascii="宋体" w:eastAsia="宋体" w:hAnsi="宋体"/>
          <w:sz w:val="20"/>
        </w:rPr>
        <w:tab/>
        <w:t xml:space="preserve">                </w:t>
      </w:r>
      <w:proofErr w:type="gramStart"/>
      <w:r>
        <w:rPr>
          <w:rFonts w:ascii="宋体" w:eastAsia="宋体" w:hAnsi="宋体"/>
          <w:sz w:val="20"/>
        </w:rPr>
        <w:t>self._</w:t>
      </w:r>
      <w:proofErr w:type="gramEnd"/>
      <w:r>
        <w:rPr>
          <w:rFonts w:ascii="宋体" w:eastAsia="宋体" w:hAnsi="宋体"/>
          <w:sz w:val="20"/>
        </w:rPr>
        <w:t>docks_state_before_minimize = {}</w:t>
      </w:r>
    </w:p>
    <w:p w:rsidR="00707412" w:rsidRDefault="00886077">
      <w:pPr>
        <w:spacing w:line="360" w:lineRule="auto" w:after="120"/>
        <w:ind w:firstLine="360"/>
        <w:jc w:val="left"/>
      </w:pPr>
      <w:r>
        <w:rPr>
          <w:rFonts w:ascii="宋体" w:eastAsia="宋体" w:hAnsi="宋体"/>
          <w:sz w:val="20"/>
        </w:rPr>
        <w:t xml:space="preserve"> 160</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161</w:t>
      </w:r>
      <w:r>
        <w:rPr>
          <w:rFonts w:ascii="宋体" w:eastAsia="宋体" w:hAnsi="宋体"/>
          <w:sz w:val="20"/>
        </w:rPr>
        <w:tab/>
        <w:t xml:space="preserve">            # 使用_visible_before_hide来判断dock是否可见</w:t>
      </w:r>
    </w:p>
    <w:p w:rsidR="00707412" w:rsidRDefault="00886077">
      <w:pPr>
        <w:spacing w:line="360" w:lineRule="auto" w:after="120"/>
        <w:ind w:firstLine="360"/>
        <w:jc w:val="left"/>
      </w:pPr>
      <w:r>
        <w:rPr>
          <w:rFonts w:ascii="宋体" w:eastAsia="宋体" w:hAnsi="宋体"/>
          <w:sz w:val="20"/>
        </w:rPr>
        <w:t xml:space="preserve"> 162</w:t>
      </w:r>
      <w:r>
        <w:rPr>
          <w:rFonts w:ascii="宋体" w:eastAsia="宋体" w:hAnsi="宋体"/>
          <w:sz w:val="20"/>
        </w:rPr>
        <w:tab/>
        <w:t xml:space="preserve">            was_visible = </w:t>
      </w:r>
      <w:proofErr w:type="gramStart"/>
      <w:r>
        <w:rPr>
          <w:rFonts w:ascii="宋体" w:eastAsia="宋体" w:hAnsi="宋体"/>
          <w:sz w:val="20"/>
        </w:rPr>
        <w:t>getattr(</w:t>
      </w:r>
      <w:proofErr w:type="gramEnd"/>
      <w:r>
        <w:rPr>
          <w:rFonts w:ascii="宋体" w:eastAsia="宋体" w:hAnsi="宋体"/>
          <w:sz w:val="20"/>
        </w:rPr>
        <w:t>dock, '_visible_before_hide', False)</w:t>
      </w:r>
    </w:p>
    <w:p w:rsidR="00707412" w:rsidRDefault="00886077">
      <w:pPr>
        <w:spacing w:line="360" w:lineRule="auto" w:after="120"/>
        <w:ind w:firstLine="360"/>
        <w:jc w:val="left"/>
      </w:pPr>
      <w:r>
        <w:rPr>
          <w:rFonts w:ascii="宋体" w:eastAsia="宋体" w:hAnsi="宋体"/>
          <w:sz w:val="20"/>
        </w:rPr>
        <w:t xml:space="preserve"> 163</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164</w:t>
      </w:r>
      <w:r>
        <w:rPr>
          <w:rFonts w:ascii="宋体" w:eastAsia="宋体" w:hAnsi="宋体"/>
          <w:sz w:val="20"/>
        </w:rPr>
        <w:tab/>
        <w:t xml:space="preserve">            # 更新保存的状态中的位置和大小</w:t>
      </w:r>
    </w:p>
    <w:p w:rsidR="00707412" w:rsidRDefault="00886077">
      <w:pPr>
        <w:spacing w:line="360" w:lineRule="auto" w:after="120"/>
        <w:ind w:firstLine="360"/>
        <w:jc w:val="left"/>
      </w:pPr>
      <w:r>
        <w:rPr>
          <w:rFonts w:ascii="宋体" w:eastAsia="宋体" w:hAnsi="宋体"/>
          <w:sz w:val="20"/>
        </w:rPr>
        <w:t xml:space="preserve"> 165</w:t>
      </w:r>
      <w:r>
        <w:rPr>
          <w:rFonts w:ascii="宋体" w:eastAsia="宋体" w:hAnsi="宋体"/>
          <w:sz w:val="20"/>
        </w:rPr>
        <w:tab/>
        <w:t xml:space="preserve">            </w:t>
      </w:r>
      <w:proofErr w:type="gramStart"/>
      <w:r>
        <w:rPr>
          <w:rFonts w:ascii="宋体" w:eastAsia="宋体" w:hAnsi="宋体"/>
          <w:sz w:val="20"/>
        </w:rPr>
        <w:t>self._</w:t>
      </w:r>
      <w:proofErr w:type="gramEnd"/>
      <w:r>
        <w:rPr>
          <w:rFonts w:ascii="宋体" w:eastAsia="宋体" w:hAnsi="宋体"/>
          <w:sz w:val="20"/>
        </w:rPr>
        <w:t>docks_state_before_minimize[dock_name] = {</w:t>
      </w:r>
    </w:p>
    <w:p w:rsidR="00707412" w:rsidRDefault="00886077">
      <w:pPr>
        <w:spacing w:line="360" w:lineRule="auto" w:after="120"/>
        <w:ind w:firstLine="360"/>
        <w:jc w:val="left"/>
      </w:pPr>
      <w:r>
        <w:rPr>
          <w:rFonts w:ascii="宋体" w:eastAsia="宋体" w:hAnsi="宋体"/>
          <w:sz w:val="20"/>
        </w:rPr>
        <w:t xml:space="preserve"> 166</w:t>
      </w:r>
      <w:r>
        <w:rPr>
          <w:rFonts w:ascii="宋体" w:eastAsia="宋体" w:hAnsi="宋体"/>
          <w:sz w:val="20"/>
        </w:rPr>
        <w:tab/>
        <w:t xml:space="preserve">                'visible': was_visible,</w:t>
      </w:r>
    </w:p>
    <w:p w:rsidR="00707412" w:rsidRDefault="00886077">
      <w:pPr>
        <w:spacing w:line="360" w:lineRule="auto" w:after="120"/>
        <w:ind w:firstLine="360"/>
        <w:jc w:val="left"/>
      </w:pPr>
      <w:r>
        <w:rPr>
          <w:rFonts w:ascii="宋体" w:eastAsia="宋体" w:hAnsi="宋体"/>
          <w:sz w:val="20"/>
        </w:rPr>
        <w:t xml:space="preserve"> 167</w:t>
      </w:r>
      <w:r>
        <w:rPr>
          <w:rFonts w:ascii="宋体" w:eastAsia="宋体" w:hAnsi="宋体"/>
          <w:sz w:val="20"/>
        </w:rPr>
        <w:tab/>
        <w:t xml:space="preserve">                'x': dock.</w:t>
      </w:r>
      <w:proofErr w:type="gramStart"/>
      <w:r>
        <w:rPr>
          <w:rFonts w:ascii="宋体" w:eastAsia="宋体" w:hAnsi="宋体"/>
          <w:sz w:val="20"/>
        </w:rPr>
        <w:t>x(</w:t>
      </w:r>
      <w:proofErr w:type="gramEnd"/>
      <w:r>
        <w:rPr>
          <w:rFonts w:ascii="宋体" w:eastAsia="宋体" w:hAnsi="宋体"/>
          <w:sz w:val="20"/>
        </w:rPr>
        <w:t>),</w:t>
      </w:r>
    </w:p>
    <w:p w:rsidR="00707412" w:rsidRDefault="00886077">
      <w:pPr>
        <w:spacing w:line="360" w:lineRule="auto" w:after="120"/>
        <w:ind w:firstLine="360"/>
        <w:jc w:val="left"/>
      </w:pPr>
      <w:r>
        <w:rPr>
          <w:rFonts w:ascii="宋体" w:eastAsia="宋体" w:hAnsi="宋体"/>
          <w:sz w:val="20"/>
        </w:rPr>
        <w:t xml:space="preserve"> 168</w:t>
      </w:r>
      <w:r>
        <w:rPr>
          <w:rFonts w:ascii="宋体" w:eastAsia="宋体" w:hAnsi="宋体"/>
          <w:sz w:val="20"/>
        </w:rPr>
        <w:tab/>
        <w:t xml:space="preserve">                'y': </w:t>
      </w:r>
      <w:proofErr w:type="gramStart"/>
      <w:r>
        <w:rPr>
          <w:rFonts w:ascii="宋体" w:eastAsia="宋体" w:hAnsi="宋体"/>
          <w:sz w:val="20"/>
        </w:rPr>
        <w:t>dock.y</w:t>
      </w:r>
      <w:proofErr w:type="gramEnd"/>
      <w:r>
        <w:rPr>
          <w:rFonts w:ascii="宋体" w:eastAsia="宋体" w:hAnsi="宋体"/>
          <w:sz w:val="20"/>
        </w:rPr>
        <w:t>(),</w:t>
      </w:r>
    </w:p>
    <w:p w:rsidR="00707412" w:rsidRDefault="00886077">
      <w:pPr>
        <w:spacing w:line="360" w:lineRule="auto" w:after="120"/>
        <w:ind w:firstLine="360"/>
        <w:jc w:val="left"/>
      </w:pPr>
      <w:r>
        <w:rPr>
          <w:rFonts w:ascii="宋体" w:eastAsia="宋体" w:hAnsi="宋体"/>
          <w:sz w:val="20"/>
        </w:rPr>
        <w:t xml:space="preserve"> 169</w:t>
      </w:r>
      <w:r>
        <w:rPr>
          <w:rFonts w:ascii="宋体" w:eastAsia="宋体" w:hAnsi="宋体"/>
          <w:sz w:val="20"/>
        </w:rPr>
        <w:tab/>
        <w:t xml:space="preserve">                'width': </w:t>
      </w:r>
      <w:proofErr w:type="gramStart"/>
      <w:r>
        <w:rPr>
          <w:rFonts w:ascii="宋体" w:eastAsia="宋体" w:hAnsi="宋体"/>
          <w:sz w:val="20"/>
        </w:rPr>
        <w:t>dock.width</w:t>
      </w:r>
      <w:proofErr w:type="gramEnd"/>
      <w:r>
        <w:rPr>
          <w:rFonts w:ascii="宋体" w:eastAsia="宋体" w:hAnsi="宋体"/>
          <w:sz w:val="20"/>
        </w:rPr>
        <w:t>(),</w:t>
      </w:r>
    </w:p>
    <w:p w:rsidR="00707412" w:rsidRDefault="00886077">
      <w:pPr>
        <w:spacing w:line="360" w:lineRule="auto" w:after="120"/>
        <w:ind w:firstLine="360"/>
        <w:jc w:val="left"/>
      </w:pPr>
      <w:r>
        <w:rPr>
          <w:rFonts w:ascii="宋体" w:eastAsia="宋体" w:hAnsi="宋体"/>
          <w:sz w:val="20"/>
        </w:rPr>
        <w:t xml:space="preserve"> 170</w:t>
      </w:r>
      <w:r>
        <w:rPr>
          <w:rFonts w:ascii="宋体" w:eastAsia="宋体" w:hAnsi="宋体"/>
          <w:sz w:val="20"/>
        </w:rPr>
        <w:tab/>
        <w:t xml:space="preserve">                'height': </w:t>
      </w:r>
      <w:proofErr w:type="gramStart"/>
      <w:r>
        <w:rPr>
          <w:rFonts w:ascii="宋体" w:eastAsia="宋体" w:hAnsi="宋体"/>
          <w:sz w:val="20"/>
        </w:rPr>
        <w:t>dock.height</w:t>
      </w:r>
      <w:proofErr w:type="gramEnd"/>
      <w:r>
        <w:rPr>
          <w:rFonts w:ascii="宋体" w:eastAsia="宋体" w:hAnsi="宋体"/>
          <w:sz w:val="20"/>
        </w:rPr>
        <w:t>()</w:t>
      </w:r>
    </w:p>
    <w:p w:rsidR="00707412" w:rsidRDefault="00886077">
      <w:pPr>
        <w:spacing w:line="360" w:lineRule="auto" w:after="120"/>
        <w:ind w:firstLine="360"/>
        <w:jc w:val="left"/>
      </w:pPr>
      <w:r>
        <w:rPr>
          <w:rFonts w:ascii="宋体" w:eastAsia="宋体" w:hAnsi="宋体"/>
          <w:sz w:val="20"/>
        </w:rPr>
        <w:t xml:space="preserve"> 171</w:t>
      </w:r>
      <w:r>
        <w:rPr>
          <w:rFonts w:ascii="宋体" w:eastAsia="宋体" w:hAnsi="宋体"/>
          <w:sz w:val="20"/>
        </w:rPr>
        <w:tab/>
        <w:t xml:space="preserve">          </w:t>
      </w:r>
      <w:proofErr w:type="gramStart"/>
      <w:r>
        <w:rPr>
          <w:rFonts w:ascii="宋体" w:eastAsia="宋体" w:hAnsi="宋体"/>
          <w:sz w:val="20"/>
        </w:rPr>
        <w:t xml:space="preserve">  }</w:t>
      </w:r>
      <w:proofErr w:type="gramEnd"/>
    </w:p>
    <w:p w:rsidR="00707412" w:rsidRDefault="00886077">
      <w:pPr>
        <w:spacing w:line="360" w:lineRule="auto" w:after="120"/>
        <w:ind w:firstLine="360"/>
        <w:jc w:val="left"/>
      </w:pPr>
      <w:r>
        <w:rPr>
          <w:rFonts w:ascii="宋体" w:eastAsia="宋体" w:hAnsi="宋体"/>
          <w:sz w:val="20"/>
        </w:rPr>
        <w:lastRenderedPageBreak/>
        <w:t xml:space="preserve"> 172</w:t>
      </w:r>
      <w:r>
        <w:rPr>
          <w:rFonts w:ascii="宋体" w:eastAsia="宋体" w:hAnsi="宋体"/>
          <w:sz w:val="20"/>
        </w:rPr>
        <w:tab/>
        <w:t xml:space="preserve">            debug.log_</w:t>
      </w:r>
      <w:proofErr w:type="gramStart"/>
      <w:r>
        <w:rPr>
          <w:rFonts w:ascii="宋体" w:eastAsia="宋体" w:hAnsi="宋体"/>
          <w:sz w:val="20"/>
        </w:rPr>
        <w:t>debug(</w:t>
      </w:r>
      <w:proofErr w:type="gramEnd"/>
      <w:r>
        <w:rPr>
          <w:rFonts w:ascii="宋体" w:eastAsia="宋体" w:hAnsi="宋体"/>
          <w:sz w:val="20"/>
        </w:rPr>
        <w:t>f"  更新dock位置和大小: {dock_name} -&gt; pos=({dock.x()}, {dock.y()}), size=({dock.width()}, {dock.height()})")</w:t>
      </w:r>
    </w:p>
    <w:p w:rsidR="00707412" w:rsidRDefault="00886077">
      <w:pPr>
        <w:spacing w:line="360" w:lineRule="auto" w:after="120"/>
        <w:ind w:firstLine="360"/>
        <w:jc w:val="left"/>
      </w:pPr>
      <w:r>
        <w:rPr>
          <w:rFonts w:ascii="宋体" w:eastAsia="宋体" w:hAnsi="宋体"/>
          <w:sz w:val="20"/>
        </w:rPr>
        <w:t xml:space="preserve"> 173</w:t>
      </w:r>
      <w:r>
        <w:rPr>
          <w:rFonts w:ascii="宋体" w:eastAsia="宋体" w:hAnsi="宋体"/>
          <w:sz w:val="20"/>
        </w:rPr>
        <w:tab/>
      </w:r>
    </w:p>
    <w:p w:rsidR="00707412" w:rsidRDefault="00886077">
      <w:pPr>
        <w:spacing w:line="360" w:lineRule="auto" w:after="120"/>
      </w:pPr>
      <w:r>
        <w:rPr>
          <w:rFonts w:ascii="Consolas" w:eastAsia="宋体" w:hAnsi="Consolas"/>
          <w:sz w:val="18"/>
        </w:rPr>
        <w:t xml:space="preserve"> 174</w:t>
      </w:r>
      <w:r>
        <w:rPr>
          <w:rFonts w:ascii="Consolas" w:eastAsia="宋体" w:hAnsi="Consolas"/>
          <w:sz w:val="18"/>
        </w:rPr>
        <w:tab/>
        <w:t xml:space="preserve">    def _restore_all_docks_visibility(self):</w:t>
      </w:r>
    </w:p>
    <w:p w:rsidR="00707412" w:rsidRDefault="00707412"/>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0"/>
        </w:rPr>
        <w:t>文件：仪表盘\ui_main_window.py</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4"/>
        </w:rPr>
        <w:t>[第 28 页]</w:t>
      </w:r>
    </w:p>
    <w:p w:rsidR="00707412" w:rsidRDefault="00886077">
      <w:pPr>
        <w:spacing w:line="360" w:lineRule="auto" w:after="120"/>
        <w:ind w:firstLine="360"/>
        <w:jc w:val="left"/>
      </w:pPr>
      <w:r>
        <w:rPr>
          <w:rFonts w:ascii="宋体" w:eastAsia="宋体" w:hAnsi="宋体"/>
          <w:sz w:val="20"/>
        </w:rPr>
        <w:t xml:space="preserve"> 175</w:t>
      </w:r>
      <w:r>
        <w:rPr>
          <w:rFonts w:ascii="宋体" w:eastAsia="宋体" w:hAnsi="宋体"/>
          <w:sz w:val="20"/>
        </w:rPr>
        <w:tab/>
        <w:t xml:space="preserve">        """备用方法：重新显示所有之前标记为可见的dock"""</w:t>
      </w:r>
    </w:p>
    <w:p w:rsidR="00707412" w:rsidRDefault="00886077">
      <w:pPr>
        <w:spacing w:line="360" w:lineRule="auto" w:after="120"/>
        <w:ind w:firstLine="360"/>
        <w:jc w:val="left"/>
      </w:pPr>
      <w:r>
        <w:rPr>
          <w:rFonts w:ascii="宋体" w:eastAsia="宋体" w:hAnsi="宋体"/>
          <w:sz w:val="20"/>
        </w:rPr>
        <w:t xml:space="preserve"> 176</w:t>
      </w:r>
      <w:r>
        <w:rPr>
          <w:rFonts w:ascii="宋体" w:eastAsia="宋体" w:hAnsi="宋体"/>
          <w:sz w:val="20"/>
        </w:rPr>
        <w:tab/>
        <w:t xml:space="preserve">        for name, dock in </w:t>
      </w:r>
      <w:proofErr w:type="gramStart"/>
      <w:r>
        <w:rPr>
          <w:rFonts w:ascii="宋体" w:eastAsia="宋体" w:hAnsi="宋体"/>
          <w:sz w:val="20"/>
        </w:rPr>
        <w:t>self.docks</w:t>
      </w:r>
      <w:proofErr w:type="gramEnd"/>
      <w:r>
        <w:rPr>
          <w:rFonts w:ascii="宋体" w:eastAsia="宋体" w:hAnsi="宋体"/>
          <w:sz w:val="20"/>
        </w:rPr>
        <w:t>.items():</w:t>
      </w:r>
    </w:p>
    <w:p w:rsidR="00707412" w:rsidRDefault="00886077">
      <w:pPr>
        <w:spacing w:line="360" w:lineRule="auto" w:after="120"/>
        <w:ind w:firstLine="360"/>
        <w:jc w:val="left"/>
      </w:pPr>
      <w:r>
        <w:rPr>
          <w:rFonts w:ascii="宋体" w:eastAsia="宋体" w:hAnsi="宋体"/>
          <w:sz w:val="20"/>
        </w:rPr>
        <w:t xml:space="preserve"> 177</w:t>
      </w:r>
      <w:r>
        <w:rPr>
          <w:rFonts w:ascii="宋体" w:eastAsia="宋体" w:hAnsi="宋体"/>
          <w:sz w:val="20"/>
        </w:rPr>
        <w:tab/>
        <w:t xml:space="preserve">            if dock and </w:t>
      </w:r>
      <w:proofErr w:type="gramStart"/>
      <w:r>
        <w:rPr>
          <w:rFonts w:ascii="宋体" w:eastAsia="宋体" w:hAnsi="宋体"/>
          <w:sz w:val="20"/>
        </w:rPr>
        <w:t>hasattr(</w:t>
      </w:r>
      <w:proofErr w:type="gramEnd"/>
      <w:r>
        <w:rPr>
          <w:rFonts w:ascii="宋体" w:eastAsia="宋体" w:hAnsi="宋体"/>
          <w:sz w:val="20"/>
        </w:rPr>
        <w:t>dock, '_visible_before_hide') and dock._visible_before_hide:</w:t>
      </w:r>
    </w:p>
    <w:p w:rsidR="00707412" w:rsidRDefault="00886077">
      <w:pPr>
        <w:spacing w:line="360" w:lineRule="auto" w:after="120"/>
        <w:ind w:firstLine="360"/>
        <w:jc w:val="left"/>
      </w:pPr>
      <w:r>
        <w:rPr>
          <w:rFonts w:ascii="宋体" w:eastAsia="宋体" w:hAnsi="宋体"/>
          <w:sz w:val="20"/>
        </w:rPr>
        <w:t xml:space="preserve"> 178</w:t>
      </w:r>
      <w:r>
        <w:rPr>
          <w:rFonts w:ascii="宋体" w:eastAsia="宋体" w:hAnsi="宋体"/>
          <w:sz w:val="20"/>
        </w:rPr>
        <w:tab/>
        <w:t xml:space="preserve">                </w:t>
      </w:r>
      <w:proofErr w:type="gramStart"/>
      <w:r>
        <w:rPr>
          <w:rFonts w:ascii="宋体" w:eastAsia="宋体" w:hAnsi="宋体"/>
          <w:sz w:val="20"/>
        </w:rPr>
        <w:t>dock.show</w:t>
      </w:r>
      <w:proofErr w:type="gramEnd"/>
      <w:r>
        <w:rPr>
          <w:rFonts w:ascii="宋体" w:eastAsia="宋体" w:hAnsi="宋体"/>
          <w:sz w:val="20"/>
        </w:rPr>
        <w:t>()</w:t>
      </w:r>
    </w:p>
    <w:p w:rsidR="00707412" w:rsidRDefault="00886077">
      <w:pPr>
        <w:spacing w:line="360" w:lineRule="auto" w:after="120"/>
        <w:ind w:firstLine="360"/>
        <w:jc w:val="left"/>
      </w:pPr>
      <w:r>
        <w:rPr>
          <w:rFonts w:ascii="宋体" w:eastAsia="宋体" w:hAnsi="宋体"/>
          <w:sz w:val="20"/>
        </w:rPr>
        <w:t xml:space="preserve"> 179</w:t>
      </w:r>
      <w:r>
        <w:rPr>
          <w:rFonts w:ascii="宋体" w:eastAsia="宋体" w:hAnsi="宋体"/>
          <w:sz w:val="20"/>
        </w:rPr>
        <w:tab/>
        <w:t xml:space="preserve">                </w:t>
      </w:r>
      <w:proofErr w:type="gramStart"/>
      <w:r>
        <w:rPr>
          <w:rFonts w:ascii="宋体" w:eastAsia="宋体" w:hAnsi="宋体"/>
          <w:sz w:val="20"/>
        </w:rPr>
        <w:t>dock.raise</w:t>
      </w:r>
      <w:proofErr w:type="gramEnd"/>
      <w:r>
        <w:rPr>
          <w:rFonts w:ascii="宋体" w:eastAsia="宋体" w:hAnsi="宋体"/>
          <w:sz w:val="20"/>
        </w:rPr>
        <w:t>_()</w:t>
      </w:r>
    </w:p>
    <w:p w:rsidR="00707412" w:rsidRDefault="00886077">
      <w:pPr>
        <w:spacing w:line="360" w:lineRule="auto" w:after="120"/>
        <w:ind w:firstLine="360"/>
        <w:jc w:val="left"/>
      </w:pPr>
      <w:r>
        <w:rPr>
          <w:rFonts w:ascii="宋体" w:eastAsia="宋体" w:hAnsi="宋体"/>
          <w:sz w:val="20"/>
        </w:rPr>
        <w:t xml:space="preserve"> 180</w:t>
      </w:r>
      <w:r>
        <w:rPr>
          <w:rFonts w:ascii="宋体" w:eastAsia="宋体" w:hAnsi="宋体"/>
          <w:sz w:val="20"/>
        </w:rPr>
        <w:tab/>
        <w:t xml:space="preserve">                debug.log_</w:t>
      </w:r>
      <w:proofErr w:type="gramStart"/>
      <w:r>
        <w:rPr>
          <w:rFonts w:ascii="宋体" w:eastAsia="宋体" w:hAnsi="宋体"/>
          <w:sz w:val="20"/>
        </w:rPr>
        <w:t>debug(</w:t>
      </w:r>
      <w:proofErr w:type="gramEnd"/>
      <w:r>
        <w:rPr>
          <w:rFonts w:ascii="宋体" w:eastAsia="宋体" w:hAnsi="宋体"/>
          <w:sz w:val="20"/>
        </w:rPr>
        <w:t>f"  重新显示dock: {name}")</w:t>
      </w:r>
    </w:p>
    <w:p w:rsidR="00707412" w:rsidRDefault="00886077">
      <w:pPr>
        <w:spacing w:line="360" w:lineRule="auto" w:after="120"/>
        <w:ind w:firstLine="360"/>
        <w:jc w:val="left"/>
      </w:pPr>
      <w:r>
        <w:rPr>
          <w:rFonts w:ascii="宋体" w:eastAsia="宋体" w:hAnsi="宋体"/>
          <w:sz w:val="20"/>
        </w:rPr>
        <w:t xml:space="preserve"> 181</w:t>
      </w:r>
      <w:r>
        <w:rPr>
          <w:rFonts w:ascii="宋体" w:eastAsia="宋体" w:hAnsi="宋体"/>
          <w:sz w:val="20"/>
        </w:rPr>
        <w:tab/>
      </w:r>
    </w:p>
    <w:p w:rsidR="00707412" w:rsidRDefault="00886077">
      <w:pPr>
        <w:spacing w:line="360" w:lineRule="auto" w:after="120"/>
      </w:pPr>
      <w:r>
        <w:rPr>
          <w:rFonts w:ascii="Consolas" w:eastAsia="宋体" w:hAnsi="Consolas"/>
          <w:sz w:val="18"/>
        </w:rPr>
        <w:t xml:space="preserve"> 182</w:t>
      </w:r>
      <w:r>
        <w:rPr>
          <w:rFonts w:ascii="Consolas" w:eastAsia="宋体" w:hAnsi="Consolas"/>
          <w:sz w:val="18"/>
        </w:rPr>
        <w:tab/>
        <w:t xml:space="preserve">    def _create_mock_camera_data(self):</w:t>
      </w:r>
    </w:p>
    <w:p w:rsidR="00707412" w:rsidRDefault="00886077">
      <w:pPr>
        <w:spacing w:line="360" w:lineRule="auto" w:after="120"/>
        <w:ind w:firstLine="360"/>
        <w:jc w:val="left"/>
      </w:pPr>
      <w:r>
        <w:rPr>
          <w:rFonts w:ascii="宋体" w:eastAsia="宋体" w:hAnsi="宋体"/>
          <w:sz w:val="20"/>
        </w:rPr>
        <w:t xml:space="preserve"> 183</w:t>
      </w:r>
      <w:r>
        <w:rPr>
          <w:rFonts w:ascii="宋体" w:eastAsia="宋体" w:hAnsi="宋体"/>
          <w:sz w:val="20"/>
        </w:rPr>
        <w:tab/>
        <w:t xml:space="preserve">        """为20个相机创建模拟数据"""</w:t>
      </w:r>
    </w:p>
    <w:p w:rsidR="00707412" w:rsidRDefault="00886077">
      <w:pPr>
        <w:spacing w:line="360" w:lineRule="auto" w:after="120"/>
        <w:ind w:firstLine="360"/>
        <w:jc w:val="left"/>
      </w:pPr>
      <w:r>
        <w:rPr>
          <w:rFonts w:ascii="宋体" w:eastAsia="宋体" w:hAnsi="宋体"/>
          <w:sz w:val="20"/>
        </w:rPr>
        <w:t xml:space="preserve"> 184</w:t>
      </w:r>
      <w:r>
        <w:rPr>
          <w:rFonts w:ascii="宋体" w:eastAsia="宋体" w:hAnsi="宋体"/>
          <w:sz w:val="20"/>
        </w:rPr>
        <w:tab/>
        <w:t xml:space="preserve">        </w:t>
      </w:r>
      <w:proofErr w:type="gramStart"/>
      <w:r>
        <w:rPr>
          <w:rFonts w:ascii="宋体" w:eastAsia="宋体" w:hAnsi="宋体"/>
          <w:sz w:val="20"/>
        </w:rPr>
        <w:t>self.camera</w:t>
      </w:r>
      <w:proofErr w:type="gramEnd"/>
      <w:r>
        <w:rPr>
          <w:rFonts w:ascii="宋体" w:eastAsia="宋体" w:hAnsi="宋体"/>
          <w:sz w:val="20"/>
        </w:rPr>
        <w:t>_data = {}</w:t>
      </w:r>
    </w:p>
    <w:p w:rsidR="00707412" w:rsidRDefault="00886077">
      <w:pPr>
        <w:spacing w:line="360" w:lineRule="auto" w:after="120"/>
        <w:ind w:firstLine="360"/>
        <w:jc w:val="left"/>
      </w:pPr>
      <w:r>
        <w:rPr>
          <w:rFonts w:ascii="宋体" w:eastAsia="宋体" w:hAnsi="宋体"/>
          <w:sz w:val="20"/>
        </w:rPr>
        <w:t xml:space="preserve"> 185</w:t>
      </w:r>
      <w:r>
        <w:rPr>
          <w:rFonts w:ascii="宋体" w:eastAsia="宋体" w:hAnsi="宋体"/>
          <w:sz w:val="20"/>
        </w:rPr>
        <w:tab/>
        <w:t xml:space="preserve">        statuses = ["green"] * 15 + ["yellow"] * 3 + ["red"] * 2</w:t>
      </w:r>
    </w:p>
    <w:p w:rsidR="00707412" w:rsidRDefault="00886077">
      <w:pPr>
        <w:spacing w:line="360" w:lineRule="auto" w:after="120"/>
        <w:ind w:firstLine="360"/>
        <w:jc w:val="left"/>
      </w:pPr>
      <w:r>
        <w:rPr>
          <w:rFonts w:ascii="宋体" w:eastAsia="宋体" w:hAnsi="宋体"/>
          <w:sz w:val="20"/>
        </w:rPr>
        <w:t xml:space="preserve"> 186</w:t>
      </w:r>
      <w:r>
        <w:rPr>
          <w:rFonts w:ascii="宋体" w:eastAsia="宋体" w:hAnsi="宋体"/>
          <w:sz w:val="20"/>
        </w:rPr>
        <w:tab/>
        <w:t xml:space="preserve">        </w:t>
      </w:r>
      <w:proofErr w:type="gramStart"/>
      <w:r>
        <w:rPr>
          <w:rFonts w:ascii="宋体" w:eastAsia="宋体" w:hAnsi="宋体"/>
          <w:sz w:val="20"/>
        </w:rPr>
        <w:t>random.shuffle</w:t>
      </w:r>
      <w:proofErr w:type="gramEnd"/>
      <w:r>
        <w:rPr>
          <w:rFonts w:ascii="宋体" w:eastAsia="宋体" w:hAnsi="宋体"/>
          <w:sz w:val="20"/>
        </w:rPr>
        <w:t>(statuses)</w:t>
      </w:r>
    </w:p>
    <w:p w:rsidR="00707412" w:rsidRDefault="00886077">
      <w:pPr>
        <w:spacing w:line="360" w:lineRule="auto" w:after="120"/>
        <w:ind w:firstLine="360"/>
        <w:jc w:val="left"/>
      </w:pPr>
      <w:r>
        <w:rPr>
          <w:rFonts w:ascii="宋体" w:eastAsia="宋体" w:hAnsi="宋体"/>
          <w:sz w:val="20"/>
        </w:rPr>
        <w:t xml:space="preserve"> 187</w:t>
      </w:r>
      <w:r>
        <w:rPr>
          <w:rFonts w:ascii="宋体" w:eastAsia="宋体" w:hAnsi="宋体"/>
          <w:sz w:val="20"/>
        </w:rPr>
        <w:tab/>
        <w:t xml:space="preserve">        </w:t>
      </w:r>
    </w:p>
    <w:p w:rsidR="00707412" w:rsidRDefault="00886077">
      <w:pPr>
        <w:spacing w:line="360" w:lineRule="auto" w:after="120"/>
        <w:ind w:firstLine="360"/>
        <w:jc w:val="left"/>
      </w:pPr>
      <w:r>
        <w:rPr>
          <w:rFonts w:ascii="宋体" w:eastAsia="宋体" w:hAnsi="宋体"/>
          <w:sz w:val="20"/>
        </w:rPr>
        <w:t xml:space="preserve"> 188</w:t>
      </w:r>
      <w:r>
        <w:rPr>
          <w:rFonts w:ascii="宋体" w:eastAsia="宋体" w:hAnsi="宋体"/>
          <w:sz w:val="20"/>
        </w:rPr>
        <w:tab/>
        <w:t xml:space="preserve">        for i in </w:t>
      </w:r>
      <w:proofErr w:type="gramStart"/>
      <w:r>
        <w:rPr>
          <w:rFonts w:ascii="宋体" w:eastAsia="宋体" w:hAnsi="宋体"/>
          <w:sz w:val="20"/>
        </w:rPr>
        <w:t>range(</w:t>
      </w:r>
      <w:proofErr w:type="gramEnd"/>
      <w:r>
        <w:rPr>
          <w:rFonts w:ascii="宋体" w:eastAsia="宋体" w:hAnsi="宋体"/>
          <w:sz w:val="20"/>
        </w:rPr>
        <w:t>1, 21):</w:t>
      </w:r>
    </w:p>
    <w:p w:rsidR="00707412" w:rsidRDefault="00886077">
      <w:pPr>
        <w:spacing w:line="360" w:lineRule="auto" w:after="120"/>
        <w:ind w:firstLine="360"/>
        <w:jc w:val="left"/>
      </w:pPr>
      <w:r>
        <w:rPr>
          <w:rFonts w:ascii="宋体" w:eastAsia="宋体" w:hAnsi="宋体"/>
          <w:sz w:val="20"/>
        </w:rPr>
        <w:t xml:space="preserve"> 189</w:t>
      </w:r>
      <w:r>
        <w:rPr>
          <w:rFonts w:ascii="宋体" w:eastAsia="宋体" w:hAnsi="宋体"/>
          <w:sz w:val="20"/>
        </w:rPr>
        <w:tab/>
        <w:t xml:space="preserve">            </w:t>
      </w:r>
      <w:proofErr w:type="gramStart"/>
      <w:r>
        <w:rPr>
          <w:rFonts w:ascii="宋体" w:eastAsia="宋体" w:hAnsi="宋体"/>
          <w:sz w:val="20"/>
        </w:rPr>
        <w:t>self.camera</w:t>
      </w:r>
      <w:proofErr w:type="gramEnd"/>
      <w:r>
        <w:rPr>
          <w:rFonts w:ascii="宋体" w:eastAsia="宋体" w:hAnsi="宋体"/>
          <w:sz w:val="20"/>
        </w:rPr>
        <w:t>_data[i] = {</w:t>
      </w:r>
    </w:p>
    <w:p w:rsidR="00707412" w:rsidRDefault="00886077">
      <w:pPr>
        <w:spacing w:line="360" w:lineRule="auto" w:after="120"/>
        <w:ind w:firstLine="360"/>
        <w:jc w:val="left"/>
      </w:pPr>
      <w:r>
        <w:rPr>
          <w:rFonts w:ascii="宋体" w:eastAsia="宋体" w:hAnsi="宋体"/>
          <w:sz w:val="20"/>
        </w:rPr>
        <w:t xml:space="preserve"> 190</w:t>
      </w:r>
      <w:r>
        <w:rPr>
          <w:rFonts w:ascii="宋体" w:eastAsia="宋体" w:hAnsi="宋体"/>
          <w:sz w:val="20"/>
        </w:rPr>
        <w:tab/>
        <w:t xml:space="preserve">                "id": i,</w:t>
      </w:r>
    </w:p>
    <w:p w:rsidR="00707412" w:rsidRDefault="00886077">
      <w:pPr>
        <w:spacing w:line="360" w:lineRule="auto" w:after="120"/>
        <w:ind w:firstLine="360"/>
        <w:jc w:val="left"/>
      </w:pPr>
      <w:r>
        <w:rPr>
          <w:rFonts w:ascii="宋体" w:eastAsia="宋体" w:hAnsi="宋体"/>
          <w:sz w:val="20"/>
        </w:rPr>
        <w:t xml:space="preserve"> 191</w:t>
      </w:r>
      <w:r>
        <w:rPr>
          <w:rFonts w:ascii="宋体" w:eastAsia="宋体" w:hAnsi="宋体"/>
          <w:sz w:val="20"/>
        </w:rPr>
        <w:tab/>
        <w:t xml:space="preserve">                "status": statuses[i-1],</w:t>
      </w:r>
    </w:p>
    <w:p w:rsidR="00707412" w:rsidRDefault="00886077">
      <w:pPr>
        <w:spacing w:line="360" w:lineRule="auto" w:after="120"/>
        <w:ind w:firstLine="360"/>
        <w:jc w:val="left"/>
      </w:pPr>
      <w:r>
        <w:rPr>
          <w:rFonts w:ascii="宋体" w:eastAsia="宋体" w:hAnsi="宋体"/>
          <w:sz w:val="20"/>
        </w:rPr>
        <w:t xml:space="preserve"> 192</w:t>
      </w:r>
      <w:r>
        <w:rPr>
          <w:rFonts w:ascii="宋体" w:eastAsia="宋体" w:hAnsi="宋体"/>
          <w:sz w:val="20"/>
        </w:rPr>
        <w:tab/>
        <w:t xml:space="preserve">                "ip": f"192.168.</w:t>
      </w:r>
      <w:proofErr w:type="gramStart"/>
      <w:r>
        <w:rPr>
          <w:rFonts w:ascii="宋体" w:eastAsia="宋体" w:hAnsi="宋体"/>
          <w:sz w:val="20"/>
        </w:rPr>
        <w:t>1.{</w:t>
      </w:r>
      <w:proofErr w:type="gramEnd"/>
      <w:r>
        <w:rPr>
          <w:rFonts w:ascii="宋体" w:eastAsia="宋体" w:hAnsi="宋体"/>
          <w:sz w:val="20"/>
        </w:rPr>
        <w:t>100+i}",</w:t>
      </w:r>
    </w:p>
    <w:p w:rsidR="00707412" w:rsidRDefault="00886077">
      <w:pPr>
        <w:spacing w:line="360" w:lineRule="auto" w:after="120"/>
        <w:ind w:firstLine="360"/>
        <w:jc w:val="left"/>
      </w:pPr>
      <w:r>
        <w:rPr>
          <w:rFonts w:ascii="宋体" w:eastAsia="宋体" w:hAnsi="宋体"/>
          <w:sz w:val="20"/>
        </w:rPr>
        <w:t xml:space="preserve"> 193</w:t>
      </w:r>
      <w:r>
        <w:rPr>
          <w:rFonts w:ascii="宋体" w:eastAsia="宋体" w:hAnsi="宋体"/>
          <w:sz w:val="20"/>
        </w:rPr>
        <w:tab/>
        <w:t xml:space="preserve">                "subnet": "255.255.255.0",</w:t>
      </w:r>
    </w:p>
    <w:p w:rsidR="00707412" w:rsidRDefault="00886077">
      <w:pPr>
        <w:spacing w:line="360" w:lineRule="auto" w:after="120"/>
        <w:ind w:firstLine="360"/>
        <w:jc w:val="left"/>
      </w:pPr>
      <w:r>
        <w:rPr>
          <w:rFonts w:ascii="宋体" w:eastAsia="宋体" w:hAnsi="宋体"/>
          <w:sz w:val="20"/>
        </w:rPr>
        <w:lastRenderedPageBreak/>
        <w:t xml:space="preserve"> 194</w:t>
      </w:r>
      <w:r>
        <w:rPr>
          <w:rFonts w:ascii="宋体" w:eastAsia="宋体" w:hAnsi="宋体"/>
          <w:sz w:val="20"/>
        </w:rPr>
        <w:tab/>
        <w:t xml:space="preserve">                "gateway": "192.168.1.1",</w:t>
      </w:r>
    </w:p>
    <w:p w:rsidR="00707412" w:rsidRDefault="00886077">
      <w:pPr>
        <w:spacing w:line="360" w:lineRule="auto" w:after="120"/>
        <w:ind w:firstLine="360"/>
        <w:jc w:val="left"/>
      </w:pPr>
      <w:r>
        <w:rPr>
          <w:rFonts w:ascii="宋体" w:eastAsia="宋体" w:hAnsi="宋体"/>
          <w:sz w:val="20"/>
        </w:rPr>
        <w:t xml:space="preserve"> 195</w:t>
      </w:r>
      <w:r>
        <w:rPr>
          <w:rFonts w:ascii="宋体" w:eastAsia="宋体" w:hAnsi="宋体"/>
          <w:sz w:val="20"/>
        </w:rPr>
        <w:tab/>
        <w:t xml:space="preserve">                "dhcp": False,</w:t>
      </w:r>
    </w:p>
    <w:p w:rsidR="00707412" w:rsidRDefault="00886077">
      <w:pPr>
        <w:spacing w:line="360" w:lineRule="auto" w:after="120"/>
        <w:ind w:firstLine="360"/>
        <w:jc w:val="left"/>
      </w:pPr>
      <w:r>
        <w:rPr>
          <w:rFonts w:ascii="宋体" w:eastAsia="宋体" w:hAnsi="宋体"/>
          <w:sz w:val="20"/>
        </w:rPr>
        <w:t xml:space="preserve"> 196</w:t>
      </w:r>
      <w:r>
        <w:rPr>
          <w:rFonts w:ascii="宋体" w:eastAsia="宋体" w:hAnsi="宋体"/>
          <w:sz w:val="20"/>
        </w:rPr>
        <w:tab/>
        <w:t xml:space="preserve">                "firmware": "v1.2.3",</w:t>
      </w:r>
    </w:p>
    <w:p w:rsidR="00707412" w:rsidRDefault="00886077">
      <w:pPr>
        <w:spacing w:line="360" w:lineRule="auto" w:after="120"/>
        <w:ind w:firstLine="360"/>
        <w:jc w:val="left"/>
      </w:pPr>
      <w:r>
        <w:rPr>
          <w:rFonts w:ascii="宋体" w:eastAsia="宋体" w:hAnsi="宋体"/>
          <w:sz w:val="20"/>
        </w:rPr>
        <w:t xml:space="preserve"> 197</w:t>
      </w:r>
      <w:r>
        <w:rPr>
          <w:rFonts w:ascii="宋体" w:eastAsia="宋体" w:hAnsi="宋体"/>
          <w:sz w:val="20"/>
        </w:rPr>
        <w:tab/>
        <w:t xml:space="preserve">                "framerate": 210,</w:t>
      </w:r>
    </w:p>
    <w:p w:rsidR="00707412" w:rsidRDefault="00886077">
      <w:pPr>
        <w:spacing w:line="360" w:lineRule="auto" w:after="120"/>
        <w:ind w:firstLine="360"/>
        <w:jc w:val="left"/>
      </w:pPr>
      <w:r>
        <w:rPr>
          <w:rFonts w:ascii="宋体" w:eastAsia="宋体" w:hAnsi="宋体"/>
          <w:sz w:val="20"/>
        </w:rPr>
        <w:t xml:space="preserve"> 198</w:t>
      </w:r>
      <w:r>
        <w:rPr>
          <w:rFonts w:ascii="宋体" w:eastAsia="宋体" w:hAnsi="宋体"/>
          <w:sz w:val="20"/>
        </w:rPr>
        <w:tab/>
        <w:t xml:space="preserve">                "resolution": "2048x1536",</w:t>
      </w:r>
    </w:p>
    <w:p w:rsidR="00707412" w:rsidRDefault="00886077">
      <w:pPr>
        <w:spacing w:line="360" w:lineRule="auto" w:after="120"/>
        <w:ind w:firstLine="360"/>
        <w:jc w:val="left"/>
      </w:pPr>
      <w:r>
        <w:rPr>
          <w:rFonts w:ascii="宋体" w:eastAsia="宋体" w:hAnsi="宋体"/>
          <w:sz w:val="20"/>
        </w:rPr>
        <w:t xml:space="preserve"> 199</w:t>
      </w:r>
      <w:r>
        <w:rPr>
          <w:rFonts w:ascii="宋体" w:eastAsia="宋体" w:hAnsi="宋体"/>
          <w:sz w:val="20"/>
        </w:rPr>
        <w:tab/>
        <w:t xml:space="preserve">                "exposure": </w:t>
      </w:r>
      <w:proofErr w:type="gramStart"/>
      <w:r>
        <w:rPr>
          <w:rFonts w:ascii="宋体" w:eastAsia="宋体" w:hAnsi="宋体"/>
          <w:sz w:val="20"/>
        </w:rPr>
        <w:t>random.randint</w:t>
      </w:r>
      <w:proofErr w:type="gramEnd"/>
      <w:r>
        <w:rPr>
          <w:rFonts w:ascii="宋体" w:eastAsia="宋体" w:hAnsi="宋体"/>
          <w:sz w:val="20"/>
        </w:rPr>
        <w:t>(40, 80),</w:t>
      </w:r>
    </w:p>
    <w:p w:rsidR="00707412" w:rsidRDefault="00886077">
      <w:pPr>
        <w:spacing w:line="360" w:lineRule="auto" w:after="120"/>
        <w:ind w:firstLine="360"/>
        <w:jc w:val="left"/>
      </w:pPr>
      <w:r>
        <w:rPr>
          <w:rFonts w:ascii="宋体" w:eastAsia="宋体" w:hAnsi="宋体"/>
          <w:sz w:val="20"/>
        </w:rPr>
        <w:t xml:space="preserve"> 200</w:t>
      </w:r>
      <w:r>
        <w:rPr>
          <w:rFonts w:ascii="宋体" w:eastAsia="宋体" w:hAnsi="宋体"/>
          <w:sz w:val="20"/>
        </w:rPr>
        <w:tab/>
        <w:t xml:space="preserve">                "threshold": </w:t>
      </w:r>
      <w:proofErr w:type="gramStart"/>
      <w:r>
        <w:rPr>
          <w:rFonts w:ascii="宋体" w:eastAsia="宋体" w:hAnsi="宋体"/>
          <w:sz w:val="20"/>
        </w:rPr>
        <w:t>random.randint</w:t>
      </w:r>
      <w:proofErr w:type="gramEnd"/>
      <w:r>
        <w:rPr>
          <w:rFonts w:ascii="宋体" w:eastAsia="宋体" w:hAnsi="宋体"/>
          <w:sz w:val="20"/>
        </w:rPr>
        <w:t>(30, 70),</w:t>
      </w:r>
    </w:p>
    <w:p w:rsidR="00707412" w:rsidRDefault="00886077">
      <w:pPr>
        <w:spacing w:line="360" w:lineRule="auto" w:after="120"/>
        <w:ind w:firstLine="360"/>
        <w:jc w:val="left"/>
      </w:pPr>
      <w:r>
        <w:rPr>
          <w:rFonts w:ascii="宋体" w:eastAsia="宋体" w:hAnsi="宋体"/>
          <w:sz w:val="20"/>
        </w:rPr>
        <w:t xml:space="preserve"> 201</w:t>
      </w:r>
      <w:r>
        <w:rPr>
          <w:rFonts w:ascii="宋体" w:eastAsia="宋体" w:hAnsi="宋体"/>
          <w:sz w:val="20"/>
        </w:rPr>
        <w:tab/>
        <w:t xml:space="preserve">                "led_brightness": </w:t>
      </w:r>
      <w:proofErr w:type="gramStart"/>
      <w:r>
        <w:rPr>
          <w:rFonts w:ascii="宋体" w:eastAsia="宋体" w:hAnsi="宋体"/>
          <w:sz w:val="20"/>
        </w:rPr>
        <w:t>random.randint</w:t>
      </w:r>
      <w:proofErr w:type="gramEnd"/>
      <w:r>
        <w:rPr>
          <w:rFonts w:ascii="宋体" w:eastAsia="宋体" w:hAnsi="宋体"/>
          <w:sz w:val="20"/>
        </w:rPr>
        <w:t>(70, 100),</w:t>
      </w:r>
    </w:p>
    <w:p w:rsidR="00707412" w:rsidRDefault="00886077">
      <w:pPr>
        <w:spacing w:line="360" w:lineRule="auto" w:after="120"/>
        <w:ind w:firstLine="360"/>
        <w:jc w:val="left"/>
      </w:pPr>
      <w:r>
        <w:rPr>
          <w:rFonts w:ascii="宋体" w:eastAsia="宋体" w:hAnsi="宋体"/>
          <w:sz w:val="20"/>
        </w:rPr>
        <w:t xml:space="preserve"> 202</w:t>
      </w:r>
      <w:r>
        <w:rPr>
          <w:rFonts w:ascii="宋体" w:eastAsia="宋体" w:hAnsi="宋体"/>
          <w:sz w:val="20"/>
        </w:rPr>
        <w:tab/>
        <w:t xml:space="preserve">                "marker_min_size": 5,</w:t>
      </w:r>
    </w:p>
    <w:p w:rsidR="00707412" w:rsidRDefault="00886077">
      <w:pPr>
        <w:spacing w:line="360" w:lineRule="auto" w:after="120"/>
        <w:ind w:firstLine="360"/>
        <w:jc w:val="left"/>
      </w:pPr>
      <w:r>
        <w:rPr>
          <w:rFonts w:ascii="宋体" w:eastAsia="宋体" w:hAnsi="宋体"/>
          <w:sz w:val="20"/>
        </w:rPr>
        <w:t xml:space="preserve"> 203</w:t>
      </w:r>
      <w:r>
        <w:rPr>
          <w:rFonts w:ascii="宋体" w:eastAsia="宋体" w:hAnsi="宋体"/>
          <w:sz w:val="20"/>
        </w:rPr>
        <w:tab/>
        <w:t xml:space="preserve">                "marker_max_size": 120,</w:t>
      </w:r>
    </w:p>
    <w:p w:rsidR="00707412" w:rsidRDefault="00886077">
      <w:pPr>
        <w:spacing w:line="360" w:lineRule="auto" w:after="120"/>
        <w:ind w:firstLine="360"/>
        <w:jc w:val="left"/>
      </w:pPr>
      <w:r>
        <w:rPr>
          <w:rFonts w:ascii="宋体" w:eastAsia="宋体" w:hAnsi="宋体"/>
          <w:sz w:val="20"/>
        </w:rPr>
        <w:t xml:space="preserve"> 204</w:t>
      </w:r>
      <w:r>
        <w:rPr>
          <w:rFonts w:ascii="宋体" w:eastAsia="宋体" w:hAnsi="宋体"/>
          <w:sz w:val="20"/>
        </w:rPr>
        <w:tab/>
        <w:t xml:space="preserve">                "sync_mode": "外部同步"</w:t>
      </w:r>
    </w:p>
    <w:p w:rsidR="00707412" w:rsidRDefault="00886077">
      <w:pPr>
        <w:spacing w:line="360" w:lineRule="auto" w:after="120"/>
        <w:ind w:firstLine="360"/>
        <w:jc w:val="left"/>
      </w:pPr>
      <w:r>
        <w:rPr>
          <w:rFonts w:ascii="宋体" w:eastAsia="宋体" w:hAnsi="宋体"/>
          <w:sz w:val="20"/>
        </w:rPr>
        <w:t xml:space="preserve"> 205</w:t>
      </w:r>
      <w:r>
        <w:rPr>
          <w:rFonts w:ascii="宋体" w:eastAsia="宋体" w:hAnsi="宋体"/>
          <w:sz w:val="20"/>
        </w:rPr>
        <w:tab/>
        <w:t xml:space="preserve">          </w:t>
      </w:r>
      <w:proofErr w:type="gramStart"/>
      <w:r>
        <w:rPr>
          <w:rFonts w:ascii="宋体" w:eastAsia="宋体" w:hAnsi="宋体"/>
          <w:sz w:val="20"/>
        </w:rPr>
        <w:t xml:space="preserve">  }</w:t>
      </w:r>
      <w:proofErr w:type="gramEnd"/>
    </w:p>
    <w:p w:rsidR="00707412" w:rsidRDefault="00886077">
      <w:pPr>
        <w:spacing w:line="360" w:lineRule="auto" w:after="120"/>
        <w:ind w:firstLine="360"/>
        <w:jc w:val="left"/>
      </w:pPr>
      <w:r>
        <w:rPr>
          <w:rFonts w:ascii="宋体" w:eastAsia="宋体" w:hAnsi="宋体"/>
          <w:sz w:val="20"/>
        </w:rPr>
        <w:t xml:space="preserve"> 206</w:t>
      </w:r>
      <w:r>
        <w:rPr>
          <w:rFonts w:ascii="宋体" w:eastAsia="宋体" w:hAnsi="宋体"/>
          <w:sz w:val="20"/>
        </w:rPr>
        <w:tab/>
      </w:r>
    </w:p>
    <w:p w:rsidR="00707412" w:rsidRDefault="00886077">
      <w:pPr>
        <w:spacing w:line="360" w:lineRule="auto" w:after="120"/>
      </w:pPr>
      <w:r>
        <w:rPr>
          <w:rFonts w:ascii="Consolas" w:eastAsia="宋体" w:hAnsi="Consolas"/>
          <w:sz w:val="18"/>
        </w:rPr>
        <w:t xml:space="preserve"> 207</w:t>
      </w:r>
      <w:r>
        <w:rPr>
          <w:rFonts w:ascii="Consolas" w:eastAsia="宋体" w:hAnsi="Consolas"/>
          <w:sz w:val="18"/>
        </w:rPr>
        <w:tab/>
        <w:t xml:space="preserve">    def setup_ui(self):</w:t>
      </w:r>
    </w:p>
    <w:p w:rsidR="00707412" w:rsidRDefault="00886077">
      <w:pPr>
        <w:spacing w:line="360" w:lineRule="auto" w:after="120"/>
        <w:ind w:firstLine="360"/>
        <w:jc w:val="left"/>
      </w:pPr>
      <w:r>
        <w:rPr>
          <w:rFonts w:ascii="宋体" w:eastAsia="宋体" w:hAnsi="宋体"/>
          <w:sz w:val="20"/>
        </w:rPr>
        <w:t xml:space="preserve"> 208</w:t>
      </w:r>
      <w:r>
        <w:rPr>
          <w:rFonts w:ascii="宋体" w:eastAsia="宋体" w:hAnsi="宋体"/>
          <w:sz w:val="20"/>
        </w:rPr>
        <w:tab/>
        <w:t xml:space="preserve">        </w:t>
      </w:r>
      <w:proofErr w:type="gramStart"/>
      <w:r>
        <w:rPr>
          <w:rFonts w:ascii="宋体" w:eastAsia="宋体" w:hAnsi="宋体"/>
          <w:sz w:val="20"/>
        </w:rPr>
        <w:t>self.canvas</w:t>
      </w:r>
      <w:proofErr w:type="gramEnd"/>
      <w:r>
        <w:rPr>
          <w:rFonts w:ascii="宋体" w:eastAsia="宋体" w:hAnsi="宋体"/>
          <w:sz w:val="20"/>
        </w:rPr>
        <w:t xml:space="preserve"> = BackgroundWidget("背景.png", 0.5)</w:t>
      </w:r>
    </w:p>
    <w:p w:rsidR="00707412" w:rsidRDefault="00886077">
      <w:pPr>
        <w:spacing w:line="360" w:lineRule="auto" w:after="120"/>
        <w:ind w:firstLine="360"/>
        <w:jc w:val="left"/>
      </w:pPr>
      <w:r>
        <w:rPr>
          <w:rFonts w:ascii="宋体" w:eastAsia="宋体" w:hAnsi="宋体"/>
          <w:sz w:val="20"/>
        </w:rPr>
        <w:t xml:space="preserve"> 209</w:t>
      </w:r>
      <w:r>
        <w:rPr>
          <w:rFonts w:ascii="宋体" w:eastAsia="宋体" w:hAnsi="宋体"/>
          <w:sz w:val="20"/>
        </w:rPr>
        <w:tab/>
        <w:t xml:space="preserve">        </w:t>
      </w:r>
      <w:proofErr w:type="gramStart"/>
      <w:r>
        <w:rPr>
          <w:rFonts w:ascii="宋体" w:eastAsia="宋体" w:hAnsi="宋体"/>
          <w:sz w:val="20"/>
        </w:rPr>
        <w:t>self.setCentralWidget</w:t>
      </w:r>
      <w:proofErr w:type="gramEnd"/>
      <w:r>
        <w:rPr>
          <w:rFonts w:ascii="宋体" w:eastAsia="宋体" w:hAnsi="宋体"/>
          <w:sz w:val="20"/>
        </w:rPr>
        <w:t>(self.canvas)</w:t>
      </w:r>
    </w:p>
    <w:p w:rsidR="00707412" w:rsidRDefault="00886077">
      <w:pPr>
        <w:spacing w:line="360" w:lineRule="auto" w:after="120"/>
        <w:ind w:firstLine="360"/>
        <w:jc w:val="left"/>
      </w:pPr>
      <w:r>
        <w:rPr>
          <w:rFonts w:ascii="宋体" w:eastAsia="宋体" w:hAnsi="宋体"/>
          <w:sz w:val="20"/>
        </w:rPr>
        <w:t xml:space="preserve"> 210</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211</w:t>
      </w:r>
      <w:r>
        <w:rPr>
          <w:rFonts w:ascii="宋体" w:eastAsia="宋体" w:hAnsi="宋体"/>
          <w:sz w:val="20"/>
        </w:rPr>
        <w:tab/>
        <w:t xml:space="preserve">        </w:t>
      </w:r>
      <w:proofErr w:type="gramStart"/>
      <w:r>
        <w:rPr>
          <w:rFonts w:ascii="宋体" w:eastAsia="宋体" w:hAnsi="宋体"/>
          <w:sz w:val="20"/>
        </w:rPr>
        <w:t>self.toolbar</w:t>
      </w:r>
      <w:proofErr w:type="gramEnd"/>
      <w:r>
        <w:rPr>
          <w:rFonts w:ascii="宋体" w:eastAsia="宋体" w:hAnsi="宋体"/>
          <w:sz w:val="20"/>
        </w:rPr>
        <w:t xml:space="preserve"> = QToolBar("主工具栏")</w:t>
      </w:r>
    </w:p>
    <w:p w:rsidR="00707412" w:rsidRDefault="00886077">
      <w:pPr>
        <w:spacing w:line="360" w:lineRule="auto" w:after="120"/>
        <w:ind w:firstLine="360"/>
        <w:jc w:val="left"/>
      </w:pPr>
      <w:r>
        <w:rPr>
          <w:rFonts w:ascii="宋体" w:eastAsia="宋体" w:hAnsi="宋体"/>
          <w:sz w:val="20"/>
        </w:rPr>
        <w:t xml:space="preserve"> 212</w:t>
      </w:r>
      <w:r>
        <w:rPr>
          <w:rFonts w:ascii="宋体" w:eastAsia="宋体" w:hAnsi="宋体"/>
          <w:sz w:val="20"/>
        </w:rPr>
        <w:tab/>
        <w:t xml:space="preserve">        </w:t>
      </w:r>
      <w:proofErr w:type="gramStart"/>
      <w:r>
        <w:rPr>
          <w:rFonts w:ascii="宋体" w:eastAsia="宋体" w:hAnsi="宋体"/>
          <w:sz w:val="20"/>
        </w:rPr>
        <w:t>self.addToolBar</w:t>
      </w:r>
      <w:proofErr w:type="gramEnd"/>
      <w:r>
        <w:rPr>
          <w:rFonts w:ascii="宋体" w:eastAsia="宋体" w:hAnsi="宋体"/>
          <w:sz w:val="20"/>
        </w:rPr>
        <w:t>(self.toolbar)</w:t>
      </w:r>
    </w:p>
    <w:p w:rsidR="00707412" w:rsidRDefault="00886077">
      <w:pPr>
        <w:spacing w:line="360" w:lineRule="auto" w:after="120"/>
        <w:ind w:firstLine="360"/>
        <w:jc w:val="left"/>
      </w:pPr>
      <w:r>
        <w:rPr>
          <w:rFonts w:ascii="宋体" w:eastAsia="宋体" w:hAnsi="宋体"/>
          <w:sz w:val="20"/>
        </w:rPr>
        <w:t xml:space="preserve"> 213</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214</w:t>
      </w:r>
      <w:r>
        <w:rPr>
          <w:rFonts w:ascii="宋体" w:eastAsia="宋体" w:hAnsi="宋体"/>
          <w:sz w:val="20"/>
        </w:rPr>
        <w:tab/>
        <w:t xml:space="preserve">        # --- 创建 Docks ---</w:t>
      </w:r>
    </w:p>
    <w:p w:rsidR="00707412" w:rsidRDefault="00886077">
      <w:pPr>
        <w:spacing w:line="360" w:lineRule="auto" w:after="120"/>
        <w:ind w:firstLine="360"/>
        <w:jc w:val="left"/>
      </w:pPr>
      <w:r>
        <w:rPr>
          <w:rFonts w:ascii="宋体" w:eastAsia="宋体" w:hAnsi="宋体"/>
          <w:sz w:val="20"/>
        </w:rPr>
        <w:t xml:space="preserve"> 215</w:t>
      </w:r>
      <w:r>
        <w:rPr>
          <w:rFonts w:ascii="宋体" w:eastAsia="宋体" w:hAnsi="宋体"/>
          <w:sz w:val="20"/>
        </w:rPr>
        <w:tab/>
        <w:t xml:space="preserve">        </w:t>
      </w:r>
      <w:proofErr w:type="gramStart"/>
      <w:r>
        <w:rPr>
          <w:rFonts w:ascii="宋体" w:eastAsia="宋体" w:hAnsi="宋体"/>
          <w:sz w:val="20"/>
        </w:rPr>
        <w:t>self.docks</w:t>
      </w:r>
      <w:proofErr w:type="gramEnd"/>
      <w:r>
        <w:rPr>
          <w:rFonts w:ascii="宋体" w:eastAsia="宋体" w:hAnsi="宋体"/>
          <w:sz w:val="20"/>
        </w:rPr>
        <w:t>['系统'] = Docks.create_system_dock(self)</w:t>
      </w:r>
    </w:p>
    <w:p w:rsidR="00707412" w:rsidRDefault="00886077">
      <w:pPr>
        <w:spacing w:line="360" w:lineRule="auto" w:after="120"/>
        <w:ind w:firstLine="360"/>
        <w:jc w:val="left"/>
      </w:pPr>
      <w:r>
        <w:rPr>
          <w:rFonts w:ascii="宋体" w:eastAsia="宋体" w:hAnsi="宋体"/>
          <w:sz w:val="20"/>
        </w:rPr>
        <w:t xml:space="preserve"> 216</w:t>
      </w:r>
      <w:r>
        <w:rPr>
          <w:rFonts w:ascii="宋体" w:eastAsia="宋体" w:hAnsi="宋体"/>
          <w:sz w:val="20"/>
        </w:rPr>
        <w:tab/>
        <w:t xml:space="preserve">        </w:t>
      </w:r>
      <w:proofErr w:type="gramStart"/>
      <w:r>
        <w:rPr>
          <w:rFonts w:ascii="宋体" w:eastAsia="宋体" w:hAnsi="宋体"/>
          <w:sz w:val="20"/>
        </w:rPr>
        <w:t>self.docks</w:t>
      </w:r>
      <w:proofErr w:type="gramEnd"/>
      <w:r>
        <w:rPr>
          <w:rFonts w:ascii="宋体" w:eastAsia="宋体" w:hAnsi="宋体"/>
          <w:sz w:val="20"/>
        </w:rPr>
        <w:t>['通讯'] = Docks.create_comm_dock(self)  # 现在包含电力模块</w:t>
      </w:r>
    </w:p>
    <w:p w:rsidR="00707412" w:rsidRDefault="00886077">
      <w:pPr>
        <w:spacing w:line="360" w:lineRule="auto" w:after="120"/>
        <w:ind w:firstLine="360"/>
        <w:jc w:val="left"/>
      </w:pPr>
      <w:r>
        <w:rPr>
          <w:rFonts w:ascii="宋体" w:eastAsia="宋体" w:hAnsi="宋体"/>
          <w:sz w:val="20"/>
        </w:rPr>
        <w:t xml:space="preserve"> 217</w:t>
      </w:r>
      <w:r>
        <w:rPr>
          <w:rFonts w:ascii="宋体" w:eastAsia="宋体" w:hAnsi="宋体"/>
          <w:sz w:val="20"/>
        </w:rPr>
        <w:tab/>
        <w:t xml:space="preserve">        # 电力模块（电流、电压、功率）已整合到通讯dock中，不再创建独立dock</w:t>
      </w:r>
    </w:p>
    <w:p w:rsidR="00707412" w:rsidRDefault="00886077">
      <w:pPr>
        <w:spacing w:line="360" w:lineRule="auto" w:after="120"/>
        <w:ind w:firstLine="360"/>
        <w:jc w:val="left"/>
      </w:pPr>
      <w:r>
        <w:rPr>
          <w:rFonts w:ascii="宋体" w:eastAsia="宋体" w:hAnsi="宋体"/>
          <w:sz w:val="20"/>
        </w:rPr>
        <w:t xml:space="preserve"> 218</w:t>
      </w:r>
      <w:r>
        <w:rPr>
          <w:rFonts w:ascii="宋体" w:eastAsia="宋体" w:hAnsi="宋体"/>
          <w:sz w:val="20"/>
        </w:rPr>
        <w:tab/>
        <w:t xml:space="preserve">        </w:t>
      </w:r>
      <w:proofErr w:type="gramStart"/>
      <w:r>
        <w:rPr>
          <w:rFonts w:ascii="宋体" w:eastAsia="宋体" w:hAnsi="宋体"/>
          <w:sz w:val="20"/>
        </w:rPr>
        <w:t>self.docks</w:t>
      </w:r>
      <w:proofErr w:type="gramEnd"/>
      <w:r>
        <w:rPr>
          <w:rFonts w:ascii="宋体" w:eastAsia="宋体" w:hAnsi="宋体"/>
          <w:sz w:val="20"/>
        </w:rPr>
        <w:t>['环境'] = Docks.create_env_dock(self)</w:t>
      </w:r>
    </w:p>
    <w:p w:rsidR="00707412" w:rsidRDefault="00886077">
      <w:pPr>
        <w:spacing w:line="360" w:lineRule="auto" w:after="120"/>
        <w:ind w:firstLine="360"/>
        <w:jc w:val="left"/>
      </w:pPr>
      <w:r>
        <w:rPr>
          <w:rFonts w:ascii="宋体" w:eastAsia="宋体" w:hAnsi="宋体"/>
          <w:sz w:val="20"/>
        </w:rPr>
        <w:t xml:space="preserve"> 219</w:t>
      </w:r>
      <w:r>
        <w:rPr>
          <w:rFonts w:ascii="宋体" w:eastAsia="宋体" w:hAnsi="宋体"/>
          <w:sz w:val="20"/>
        </w:rPr>
        <w:tab/>
        <w:t xml:space="preserve">        </w:t>
      </w:r>
      <w:proofErr w:type="gramStart"/>
      <w:r>
        <w:rPr>
          <w:rFonts w:ascii="宋体" w:eastAsia="宋体" w:hAnsi="宋体"/>
          <w:sz w:val="20"/>
        </w:rPr>
        <w:t>self.docks</w:t>
      </w:r>
      <w:proofErr w:type="gramEnd"/>
      <w:r>
        <w:rPr>
          <w:rFonts w:ascii="宋体" w:eastAsia="宋体" w:hAnsi="宋体"/>
          <w:sz w:val="20"/>
        </w:rPr>
        <w:t>['日志'] = Docks.create_log_dock(self)</w:t>
      </w:r>
    </w:p>
    <w:p w:rsidR="00707412" w:rsidRDefault="00886077">
      <w:pPr>
        <w:spacing w:line="360" w:lineRule="auto" w:after="120"/>
        <w:ind w:firstLine="360"/>
        <w:jc w:val="left"/>
        <w:rPr>
          <w:lang w:eastAsia="zh-CN"/>
        </w:rPr>
      </w:pPr>
      <w:r>
        <w:rPr>
          <w:rFonts w:ascii="宋体" w:eastAsia="宋体" w:hAnsi="宋体"/>
          <w:sz w:val="20"/>
        </w:rPr>
        <w:t xml:space="preserve"> </w:t>
      </w:r>
      <w:r>
        <w:rPr>
          <w:rFonts w:ascii="宋体" w:eastAsia="宋体" w:hAnsi="宋体"/>
          <w:sz w:val="20"/>
          <w:lang w:eastAsia="zh-CN"/>
        </w:rPr>
        <w:t>220</w:t>
      </w:r>
      <w:r>
        <w:rPr>
          <w:rFonts w:ascii="宋体" w:eastAsia="宋体" w:hAnsi="宋体"/>
          <w:sz w:val="20"/>
          <w:lang w:eastAsia="zh-CN"/>
        </w:rPr>
        <w:tab/>
        <w:t xml:space="preserve">        # 俯仰、造雨、示踪整合为一个组合dock</w:t>
      </w:r>
    </w:p>
    <w:p w:rsidR="00707412" w:rsidRDefault="00886077">
      <w:pPr>
        <w:spacing w:line="360" w:lineRule="auto" w:after="120"/>
        <w:ind w:firstLine="360"/>
        <w:jc w:val="left"/>
      </w:pPr>
      <w:r>
        <w:rPr>
          <w:rFonts w:ascii="宋体" w:eastAsia="宋体" w:hAnsi="宋体"/>
          <w:sz w:val="20"/>
          <w:lang w:eastAsia="zh-CN"/>
        </w:rPr>
        <w:lastRenderedPageBreak/>
        <w:t xml:space="preserve"> </w:t>
      </w:r>
      <w:r>
        <w:rPr>
          <w:rFonts w:ascii="宋体" w:eastAsia="宋体" w:hAnsi="宋体"/>
          <w:sz w:val="20"/>
        </w:rPr>
        <w:t>221</w:t>
      </w:r>
      <w:r>
        <w:rPr>
          <w:rFonts w:ascii="宋体" w:eastAsia="宋体" w:hAnsi="宋体"/>
          <w:sz w:val="20"/>
        </w:rPr>
        <w:tab/>
        <w:t xml:space="preserve">        </w:t>
      </w:r>
      <w:proofErr w:type="gramStart"/>
      <w:r>
        <w:rPr>
          <w:rFonts w:ascii="宋体" w:eastAsia="宋体" w:hAnsi="宋体"/>
          <w:sz w:val="20"/>
        </w:rPr>
        <w:t>self.docks</w:t>
      </w:r>
      <w:proofErr w:type="gramEnd"/>
      <w:r>
        <w:rPr>
          <w:rFonts w:ascii="宋体" w:eastAsia="宋体" w:hAnsi="宋体"/>
          <w:sz w:val="20"/>
        </w:rPr>
        <w:t>['俯仰·造雨·示踪'] = Docks.create_combined_pitch_rain_trace_dock(self)</w:t>
      </w:r>
    </w:p>
    <w:p w:rsidR="00707412" w:rsidRDefault="00707412"/>
    <w:p w:rsidR="00707412" w:rsidRDefault="00886077">
      <w:pPr>
        <w:spacing w:line="360" w:lineRule="auto" w:after="120"/>
        <w:ind w:firstLine="360"/>
        <w:jc w:val="left"/>
      </w:pPr>
      <w:r>
        <w:rPr>
          <w:rFonts w:ascii="宋体" w:eastAsia="宋体" w:hAnsi="宋体"/>
          <w:sz w:val="20"/>
        </w:rPr>
        <w:t xml:space="preserve"> 222</w:t>
      </w:r>
      <w:r>
        <w:rPr>
          <w:rFonts w:ascii="宋体" w:eastAsia="宋体" w:hAnsi="宋体"/>
          <w:sz w:val="20"/>
        </w:rPr>
        <w:tab/>
        <w:t xml:space="preserve">        </w:t>
      </w:r>
      <w:proofErr w:type="gramStart"/>
      <w:r>
        <w:rPr>
          <w:rFonts w:ascii="宋体" w:eastAsia="宋体" w:hAnsi="宋体"/>
          <w:sz w:val="20"/>
        </w:rPr>
        <w:t>self.docks</w:t>
      </w:r>
      <w:proofErr w:type="gramEnd"/>
      <w:r>
        <w:rPr>
          <w:rFonts w:ascii="宋体" w:eastAsia="宋体" w:hAnsi="宋体"/>
          <w:sz w:val="20"/>
        </w:rPr>
        <w:t>['风机'] = Docks.create_fan_dock(self)</w:t>
      </w:r>
    </w:p>
    <w:p w:rsidR="00707412" w:rsidRDefault="00886077">
      <w:pPr>
        <w:spacing w:line="360" w:lineRule="auto" w:after="120"/>
        <w:ind w:firstLine="360"/>
        <w:jc w:val="left"/>
      </w:pPr>
      <w:r>
        <w:rPr>
          <w:rFonts w:ascii="宋体" w:eastAsia="宋体" w:hAnsi="宋体"/>
          <w:sz w:val="20"/>
        </w:rPr>
        <w:t xml:space="preserve"> 223</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224</w:t>
      </w:r>
      <w:r>
        <w:rPr>
          <w:rFonts w:ascii="宋体" w:eastAsia="宋体" w:hAnsi="宋体"/>
          <w:sz w:val="20"/>
        </w:rPr>
        <w:tab/>
        <w:t xml:space="preserve">        </w:t>
      </w:r>
      <w:proofErr w:type="gramStart"/>
      <w:r>
        <w:rPr>
          <w:rFonts w:ascii="宋体" w:eastAsia="宋体" w:hAnsi="宋体"/>
          <w:sz w:val="20"/>
        </w:rPr>
        <w:t>self.camera</w:t>
      </w:r>
      <w:proofErr w:type="gramEnd"/>
      <w:r>
        <w:rPr>
          <w:rFonts w:ascii="宋体" w:eastAsia="宋体" w:hAnsi="宋体"/>
          <w:sz w:val="20"/>
        </w:rPr>
        <w:t>_status_lights = []</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0"/>
        </w:rPr>
        <w:t>文件：仪表盘\ui_main_window.py</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4"/>
        </w:rPr>
        <w:t>[第 29 页]</w:t>
      </w:r>
    </w:p>
    <w:p w:rsidR="00707412" w:rsidRDefault="00886077">
      <w:pPr>
        <w:spacing w:line="360" w:lineRule="auto" w:after="120"/>
        <w:ind w:firstLine="360"/>
        <w:jc w:val="left"/>
      </w:pPr>
      <w:r>
        <w:rPr>
          <w:rFonts w:ascii="宋体" w:eastAsia="宋体" w:hAnsi="宋体"/>
          <w:sz w:val="20"/>
        </w:rPr>
        <w:t xml:space="preserve"> 225</w:t>
      </w:r>
      <w:r>
        <w:rPr>
          <w:rFonts w:ascii="宋体" w:eastAsia="宋体" w:hAnsi="宋体"/>
          <w:sz w:val="20"/>
        </w:rPr>
        <w:tab/>
        <w:t xml:space="preserve">        </w:t>
      </w:r>
      <w:proofErr w:type="gramStart"/>
      <w:r>
        <w:rPr>
          <w:rFonts w:ascii="宋体" w:eastAsia="宋体" w:hAnsi="宋体"/>
          <w:sz w:val="20"/>
        </w:rPr>
        <w:t>self.docks</w:t>
      </w:r>
      <w:proofErr w:type="gramEnd"/>
      <w:r>
        <w:rPr>
          <w:rFonts w:ascii="宋体" w:eastAsia="宋体" w:hAnsi="宋体"/>
          <w:sz w:val="20"/>
        </w:rPr>
        <w:t>['动捕'] = Docks.create_motion_capture_dock(self)</w:t>
      </w:r>
    </w:p>
    <w:p w:rsidR="00707412" w:rsidRDefault="00886077">
      <w:pPr>
        <w:spacing w:line="360" w:lineRule="auto" w:after="120"/>
        <w:ind w:firstLine="360"/>
        <w:jc w:val="left"/>
      </w:pPr>
      <w:r>
        <w:rPr>
          <w:rFonts w:ascii="宋体" w:eastAsia="宋体" w:hAnsi="宋体"/>
          <w:sz w:val="20"/>
        </w:rPr>
        <w:t xml:space="preserve"> 226</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227</w:t>
      </w:r>
      <w:r>
        <w:rPr>
          <w:rFonts w:ascii="宋体" w:eastAsia="宋体" w:hAnsi="宋体"/>
          <w:sz w:val="20"/>
        </w:rPr>
        <w:tab/>
        <w:t xml:space="preserve">        </w:t>
      </w:r>
      <w:proofErr w:type="gramStart"/>
      <w:r>
        <w:rPr>
          <w:rFonts w:ascii="宋体" w:eastAsia="宋体" w:hAnsi="宋体"/>
          <w:sz w:val="20"/>
        </w:rPr>
        <w:t>self.docks</w:t>
      </w:r>
      <w:proofErr w:type="gramEnd"/>
      <w:r>
        <w:rPr>
          <w:rFonts w:ascii="宋体" w:eastAsia="宋体" w:hAnsi="宋体"/>
          <w:sz w:val="20"/>
        </w:rPr>
        <w:t>['标定'] = Docks.create_calibration_dock(self)</w:t>
      </w:r>
    </w:p>
    <w:p w:rsidR="00707412" w:rsidRDefault="00886077">
      <w:pPr>
        <w:spacing w:line="360" w:lineRule="auto" w:after="120"/>
        <w:ind w:firstLine="360"/>
        <w:jc w:val="left"/>
      </w:pPr>
      <w:r>
        <w:rPr>
          <w:rFonts w:ascii="宋体" w:eastAsia="宋体" w:hAnsi="宋体"/>
          <w:sz w:val="20"/>
        </w:rPr>
        <w:t xml:space="preserve"> 228</w:t>
      </w:r>
      <w:r>
        <w:rPr>
          <w:rFonts w:ascii="宋体" w:eastAsia="宋体" w:hAnsi="宋体"/>
          <w:sz w:val="20"/>
        </w:rPr>
        <w:tab/>
        <w:t xml:space="preserve">        </w:t>
      </w:r>
      <w:proofErr w:type="gramStart"/>
      <w:r>
        <w:rPr>
          <w:rFonts w:ascii="宋体" w:eastAsia="宋体" w:hAnsi="宋体"/>
          <w:sz w:val="20"/>
        </w:rPr>
        <w:t>self.docks</w:t>
      </w:r>
      <w:proofErr w:type="gramEnd"/>
      <w:r>
        <w:rPr>
          <w:rFonts w:ascii="宋体" w:eastAsia="宋体" w:hAnsi="宋体"/>
          <w:sz w:val="20"/>
        </w:rPr>
        <w:t>['仿真'] = Docks.create_simulation_dock(self)</w:t>
      </w:r>
    </w:p>
    <w:p w:rsidR="00707412" w:rsidRDefault="00886077">
      <w:pPr>
        <w:spacing w:line="360" w:lineRule="auto" w:after="120"/>
        <w:ind w:firstLine="360"/>
        <w:jc w:val="left"/>
      </w:pPr>
      <w:r>
        <w:rPr>
          <w:rFonts w:ascii="宋体" w:eastAsia="宋体" w:hAnsi="宋体"/>
          <w:sz w:val="20"/>
        </w:rPr>
        <w:t xml:space="preserve"> 229</w:t>
      </w:r>
      <w:r>
        <w:rPr>
          <w:rFonts w:ascii="宋体" w:eastAsia="宋体" w:hAnsi="宋体"/>
          <w:sz w:val="20"/>
        </w:rPr>
        <w:tab/>
        <w:t xml:space="preserve">        </w:t>
      </w:r>
      <w:proofErr w:type="gramStart"/>
      <w:r>
        <w:rPr>
          <w:rFonts w:ascii="宋体" w:eastAsia="宋体" w:hAnsi="宋体"/>
          <w:sz w:val="20"/>
        </w:rPr>
        <w:t>self.docks</w:t>
      </w:r>
      <w:proofErr w:type="gramEnd"/>
      <w:r>
        <w:rPr>
          <w:rFonts w:ascii="宋体" w:eastAsia="宋体" w:hAnsi="宋体"/>
          <w:sz w:val="20"/>
        </w:rPr>
        <w:t>['训练'] = Docks.create_training_dock(self)</w:t>
      </w:r>
    </w:p>
    <w:p w:rsidR="00707412" w:rsidRDefault="00886077">
      <w:pPr>
        <w:spacing w:line="360" w:lineRule="auto" w:after="120"/>
        <w:ind w:firstLine="360"/>
        <w:jc w:val="left"/>
      </w:pPr>
      <w:r>
        <w:rPr>
          <w:rFonts w:ascii="宋体" w:eastAsia="宋体" w:hAnsi="宋体"/>
          <w:sz w:val="20"/>
        </w:rPr>
        <w:t xml:space="preserve"> 230</w:t>
      </w:r>
      <w:r>
        <w:rPr>
          <w:rFonts w:ascii="宋体" w:eastAsia="宋体" w:hAnsi="宋体"/>
          <w:sz w:val="20"/>
        </w:rPr>
        <w:tab/>
        <w:t xml:space="preserve">        </w:t>
      </w:r>
      <w:proofErr w:type="gramStart"/>
      <w:r>
        <w:rPr>
          <w:rFonts w:ascii="宋体" w:eastAsia="宋体" w:hAnsi="宋体"/>
          <w:sz w:val="20"/>
        </w:rPr>
        <w:t>self.docks</w:t>
      </w:r>
      <w:proofErr w:type="gramEnd"/>
      <w:r>
        <w:rPr>
          <w:rFonts w:ascii="宋体" w:eastAsia="宋体" w:hAnsi="宋体"/>
          <w:sz w:val="20"/>
        </w:rPr>
        <w:t>['设置'] = Docks.create_settings_dock(self)</w:t>
      </w:r>
    </w:p>
    <w:p w:rsidR="00707412" w:rsidRDefault="00886077">
      <w:pPr>
        <w:spacing w:line="360" w:lineRule="auto" w:after="120"/>
        <w:ind w:firstLine="360"/>
        <w:jc w:val="left"/>
      </w:pPr>
      <w:r>
        <w:rPr>
          <w:rFonts w:ascii="宋体" w:eastAsia="宋体" w:hAnsi="宋体"/>
          <w:sz w:val="20"/>
        </w:rPr>
        <w:t xml:space="preserve"> 231</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232</w:t>
      </w:r>
      <w:r>
        <w:rPr>
          <w:rFonts w:ascii="宋体" w:eastAsia="宋体" w:hAnsi="宋体"/>
          <w:sz w:val="20"/>
        </w:rPr>
        <w:tab/>
        <w:t xml:space="preserve">        </w:t>
      </w:r>
      <w:proofErr w:type="gramStart"/>
      <w:r>
        <w:rPr>
          <w:rFonts w:ascii="宋体" w:eastAsia="宋体" w:hAnsi="宋体"/>
          <w:sz w:val="20"/>
        </w:rPr>
        <w:t>self.docks</w:t>
      </w:r>
      <w:proofErr w:type="gramEnd"/>
      <w:r>
        <w:rPr>
          <w:rFonts w:ascii="宋体" w:eastAsia="宋体" w:hAnsi="宋体"/>
          <w:sz w:val="20"/>
        </w:rPr>
        <w:t>['TCP/IP设置'] = Docks.create_tcp_settings_dock(self)</w:t>
      </w:r>
    </w:p>
    <w:p w:rsidR="00707412" w:rsidRDefault="00886077">
      <w:pPr>
        <w:spacing w:line="360" w:lineRule="auto" w:after="120"/>
        <w:ind w:firstLine="360"/>
        <w:jc w:val="left"/>
      </w:pPr>
      <w:r>
        <w:rPr>
          <w:rFonts w:ascii="宋体" w:eastAsia="宋体" w:hAnsi="宋体"/>
          <w:sz w:val="20"/>
        </w:rPr>
        <w:t xml:space="preserve"> 233</w:t>
      </w:r>
      <w:r>
        <w:rPr>
          <w:rFonts w:ascii="宋体" w:eastAsia="宋体" w:hAnsi="宋体"/>
          <w:sz w:val="20"/>
        </w:rPr>
        <w:tab/>
        <w:t xml:space="preserve">        </w:t>
      </w:r>
      <w:proofErr w:type="gramStart"/>
      <w:r>
        <w:rPr>
          <w:rFonts w:ascii="宋体" w:eastAsia="宋体" w:hAnsi="宋体"/>
          <w:sz w:val="20"/>
        </w:rPr>
        <w:t>self.docks</w:t>
      </w:r>
      <w:proofErr w:type="gramEnd"/>
      <w:r>
        <w:rPr>
          <w:rFonts w:ascii="宋体" w:eastAsia="宋体" w:hAnsi="宋体"/>
          <w:sz w:val="20"/>
        </w:rPr>
        <w:t>['Modbus RTU设置'] = Docks.create_modbus_settings_dock(self)</w:t>
      </w:r>
    </w:p>
    <w:p w:rsidR="00707412" w:rsidRDefault="00886077">
      <w:pPr>
        <w:spacing w:line="360" w:lineRule="auto" w:after="120"/>
        <w:ind w:firstLine="360"/>
        <w:jc w:val="left"/>
      </w:pPr>
      <w:r>
        <w:rPr>
          <w:rFonts w:ascii="宋体" w:eastAsia="宋体" w:hAnsi="宋体"/>
          <w:sz w:val="20"/>
        </w:rPr>
        <w:t xml:space="preserve"> 234</w:t>
      </w:r>
      <w:r>
        <w:rPr>
          <w:rFonts w:ascii="宋体" w:eastAsia="宋体" w:hAnsi="宋体"/>
          <w:sz w:val="20"/>
        </w:rPr>
        <w:tab/>
        <w:t xml:space="preserve">        </w:t>
      </w:r>
      <w:proofErr w:type="gramStart"/>
      <w:r>
        <w:rPr>
          <w:rFonts w:ascii="宋体" w:eastAsia="宋体" w:hAnsi="宋体"/>
          <w:sz w:val="20"/>
        </w:rPr>
        <w:t>self.docks</w:t>
      </w:r>
      <w:proofErr w:type="gramEnd"/>
      <w:r>
        <w:rPr>
          <w:rFonts w:ascii="宋体" w:eastAsia="宋体" w:hAnsi="宋体"/>
          <w:sz w:val="20"/>
        </w:rPr>
        <w:t>['EtherCAT设置'] = Docks.create_ethercat_settings_dock(self)</w:t>
      </w:r>
    </w:p>
    <w:p w:rsidR="00707412" w:rsidRDefault="00886077">
      <w:pPr>
        <w:spacing w:line="360" w:lineRule="auto" w:after="120"/>
        <w:ind w:firstLine="360"/>
        <w:jc w:val="left"/>
      </w:pPr>
      <w:r>
        <w:rPr>
          <w:rFonts w:ascii="宋体" w:eastAsia="宋体" w:hAnsi="宋体"/>
          <w:sz w:val="20"/>
        </w:rPr>
        <w:t xml:space="preserve"> 235</w:t>
      </w:r>
      <w:r>
        <w:rPr>
          <w:rFonts w:ascii="宋体" w:eastAsia="宋体" w:hAnsi="宋体"/>
          <w:sz w:val="20"/>
        </w:rPr>
        <w:tab/>
        <w:t xml:space="preserve">        </w:t>
      </w:r>
      <w:proofErr w:type="gramStart"/>
      <w:r>
        <w:rPr>
          <w:rFonts w:ascii="宋体" w:eastAsia="宋体" w:hAnsi="宋体"/>
          <w:sz w:val="20"/>
        </w:rPr>
        <w:t>self.docks</w:t>
      </w:r>
      <w:proofErr w:type="gramEnd"/>
      <w:r>
        <w:rPr>
          <w:rFonts w:ascii="宋体" w:eastAsia="宋体" w:hAnsi="宋体"/>
          <w:sz w:val="20"/>
        </w:rPr>
        <w:t>['API设置'] = Docks.create_api_settings_dock(self)</w:t>
      </w:r>
    </w:p>
    <w:p w:rsidR="00707412" w:rsidRDefault="00886077">
      <w:pPr>
        <w:spacing w:line="360" w:lineRule="auto" w:after="120"/>
        <w:ind w:firstLine="360"/>
        <w:jc w:val="left"/>
      </w:pPr>
      <w:r>
        <w:rPr>
          <w:rFonts w:ascii="宋体" w:eastAsia="宋体" w:hAnsi="宋体"/>
          <w:sz w:val="20"/>
        </w:rPr>
        <w:t xml:space="preserve"> 236</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237</w:t>
      </w:r>
      <w:r>
        <w:rPr>
          <w:rFonts w:ascii="宋体" w:eastAsia="宋体" w:hAnsi="宋体"/>
          <w:sz w:val="20"/>
        </w:rPr>
        <w:tab/>
        <w:t xml:space="preserve">        # --- 创建单例和隐藏的 Docks ---</w:t>
      </w:r>
    </w:p>
    <w:p w:rsidR="00707412" w:rsidRDefault="00886077">
      <w:pPr>
        <w:spacing w:line="360" w:lineRule="auto" w:after="120"/>
        <w:ind w:firstLine="360"/>
        <w:jc w:val="left"/>
      </w:pPr>
      <w:r>
        <w:rPr>
          <w:rFonts w:ascii="宋体" w:eastAsia="宋体" w:hAnsi="宋体"/>
          <w:sz w:val="20"/>
        </w:rPr>
        <w:t xml:space="preserve"> 238</w:t>
      </w:r>
      <w:r>
        <w:rPr>
          <w:rFonts w:ascii="宋体" w:eastAsia="宋体" w:hAnsi="宋体"/>
          <w:sz w:val="20"/>
        </w:rPr>
        <w:tab/>
        <w:t xml:space="preserve">        # Parent is None to be a true top-level window, not constrained by the main window</w:t>
      </w:r>
    </w:p>
    <w:p w:rsidR="00707412" w:rsidRDefault="00886077">
      <w:pPr>
        <w:spacing w:line="360" w:lineRule="auto" w:after="120"/>
        <w:ind w:firstLine="360"/>
        <w:jc w:val="left"/>
      </w:pPr>
      <w:r>
        <w:rPr>
          <w:rFonts w:ascii="宋体" w:eastAsia="宋体" w:hAnsi="宋体"/>
          <w:sz w:val="20"/>
        </w:rPr>
        <w:t xml:space="preserve"> 239</w:t>
      </w:r>
      <w:r>
        <w:rPr>
          <w:rFonts w:ascii="宋体" w:eastAsia="宋体" w:hAnsi="宋体"/>
          <w:sz w:val="20"/>
        </w:rPr>
        <w:tab/>
        <w:t xml:space="preserve">        </w:t>
      </w:r>
      <w:proofErr w:type="gramStart"/>
      <w:r>
        <w:rPr>
          <w:rFonts w:ascii="宋体" w:eastAsia="宋体" w:hAnsi="宋体"/>
          <w:sz w:val="20"/>
        </w:rPr>
        <w:t>self.camera</w:t>
      </w:r>
      <w:proofErr w:type="gramEnd"/>
      <w:r>
        <w:rPr>
          <w:rFonts w:ascii="宋体" w:eastAsia="宋体" w:hAnsi="宋体"/>
          <w:sz w:val="20"/>
        </w:rPr>
        <w:t>_settings_dock = CameraSettingsDock(self.canvas)</w:t>
      </w:r>
    </w:p>
    <w:p w:rsidR="00707412" w:rsidRDefault="00886077">
      <w:pPr>
        <w:spacing w:line="360" w:lineRule="auto" w:after="120"/>
        <w:ind w:firstLine="360"/>
        <w:jc w:val="left"/>
      </w:pPr>
      <w:r>
        <w:rPr>
          <w:rFonts w:ascii="宋体" w:eastAsia="宋体" w:hAnsi="宋体"/>
          <w:sz w:val="20"/>
        </w:rPr>
        <w:t xml:space="preserve"> 240</w:t>
      </w:r>
      <w:r>
        <w:rPr>
          <w:rFonts w:ascii="宋体" w:eastAsia="宋体" w:hAnsi="宋体"/>
          <w:sz w:val="20"/>
        </w:rPr>
        <w:tab/>
        <w:t xml:space="preserve">        </w:t>
      </w:r>
      <w:proofErr w:type="gramStart"/>
      <w:r>
        <w:rPr>
          <w:rFonts w:ascii="宋体" w:eastAsia="宋体" w:hAnsi="宋体"/>
          <w:sz w:val="20"/>
        </w:rPr>
        <w:t>self.docks</w:t>
      </w:r>
      <w:proofErr w:type="gramEnd"/>
      <w:r>
        <w:rPr>
          <w:rFonts w:ascii="宋体" w:eastAsia="宋体" w:hAnsi="宋体"/>
          <w:sz w:val="20"/>
        </w:rPr>
        <w:t>['相机详细设置'] = self.camera_settings_dock</w:t>
      </w:r>
    </w:p>
    <w:p w:rsidR="00707412" w:rsidRDefault="00886077">
      <w:pPr>
        <w:spacing w:line="360" w:lineRule="auto" w:after="120"/>
        <w:ind w:firstLine="360"/>
        <w:jc w:val="left"/>
      </w:pPr>
      <w:r>
        <w:rPr>
          <w:rFonts w:ascii="宋体" w:eastAsia="宋体" w:hAnsi="宋体"/>
          <w:sz w:val="20"/>
        </w:rPr>
        <w:lastRenderedPageBreak/>
        <w:t xml:space="preserve"> 241</w:t>
      </w:r>
      <w:r>
        <w:rPr>
          <w:rFonts w:ascii="宋体" w:eastAsia="宋体" w:hAnsi="宋体"/>
          <w:sz w:val="20"/>
        </w:rPr>
        <w:tab/>
        <w:t xml:space="preserve">        </w:t>
      </w:r>
      <w:proofErr w:type="gramStart"/>
      <w:r>
        <w:rPr>
          <w:rFonts w:ascii="宋体" w:eastAsia="宋体" w:hAnsi="宋体"/>
          <w:sz w:val="20"/>
        </w:rPr>
        <w:t>self.camera</w:t>
      </w:r>
      <w:proofErr w:type="gramEnd"/>
      <w:r>
        <w:rPr>
          <w:rFonts w:ascii="宋体" w:eastAsia="宋体" w:hAnsi="宋体"/>
          <w:sz w:val="20"/>
        </w:rPr>
        <w:t>_settings_dock.hide()</w:t>
      </w:r>
    </w:p>
    <w:p w:rsidR="00707412" w:rsidRDefault="00886077">
      <w:pPr>
        <w:spacing w:line="360" w:lineRule="auto" w:after="120"/>
        <w:ind w:firstLine="360"/>
        <w:jc w:val="left"/>
      </w:pPr>
      <w:r>
        <w:rPr>
          <w:rFonts w:ascii="宋体" w:eastAsia="宋体" w:hAnsi="宋体"/>
          <w:sz w:val="20"/>
        </w:rPr>
        <w:t xml:space="preserve"> 242</w:t>
      </w:r>
      <w:r>
        <w:rPr>
          <w:rFonts w:ascii="宋体" w:eastAsia="宋体" w:hAnsi="宋体"/>
          <w:sz w:val="20"/>
        </w:rPr>
        <w:tab/>
        <w:t xml:space="preserve">        </w:t>
      </w:r>
      <w:proofErr w:type="gramStart"/>
      <w:r>
        <w:rPr>
          <w:rFonts w:ascii="宋体" w:eastAsia="宋体" w:hAnsi="宋体"/>
          <w:sz w:val="20"/>
        </w:rPr>
        <w:t>self.docks</w:t>
      </w:r>
      <w:proofErr w:type="gramEnd"/>
      <w:r>
        <w:rPr>
          <w:rFonts w:ascii="宋体" w:eastAsia="宋体" w:hAnsi="宋体"/>
          <w:sz w:val="20"/>
        </w:rPr>
        <w:t>['相机详细设置'] = self.camera_settings_dock</w:t>
      </w:r>
    </w:p>
    <w:p w:rsidR="00707412" w:rsidRDefault="00886077">
      <w:pPr>
        <w:spacing w:line="360" w:lineRule="auto" w:after="120"/>
        <w:ind w:firstLine="360"/>
        <w:jc w:val="left"/>
      </w:pPr>
      <w:r>
        <w:rPr>
          <w:rFonts w:ascii="宋体" w:eastAsia="宋体" w:hAnsi="宋体"/>
          <w:sz w:val="20"/>
        </w:rPr>
        <w:t xml:space="preserve"> 243</w:t>
      </w:r>
      <w:r>
        <w:rPr>
          <w:rFonts w:ascii="宋体" w:eastAsia="宋体" w:hAnsi="宋体"/>
          <w:sz w:val="20"/>
        </w:rPr>
        <w:tab/>
        <w:t xml:space="preserve">        </w:t>
      </w:r>
      <w:proofErr w:type="gramStart"/>
      <w:r>
        <w:rPr>
          <w:rFonts w:ascii="宋体" w:eastAsia="宋体" w:hAnsi="宋体"/>
          <w:sz w:val="20"/>
        </w:rPr>
        <w:t>self.camera</w:t>
      </w:r>
      <w:proofErr w:type="gramEnd"/>
      <w:r>
        <w:rPr>
          <w:rFonts w:ascii="宋体" w:eastAsia="宋体" w:hAnsi="宋体"/>
          <w:sz w:val="20"/>
        </w:rPr>
        <w:t>_settings_dock.hide()</w:t>
      </w:r>
    </w:p>
    <w:p w:rsidR="00707412" w:rsidRDefault="00886077">
      <w:pPr>
        <w:spacing w:line="360" w:lineRule="auto" w:after="120"/>
        <w:ind w:firstLine="360"/>
        <w:jc w:val="left"/>
        <w:rPr>
          <w:lang w:eastAsia="zh-CN"/>
        </w:rPr>
      </w:pPr>
      <w:r>
        <w:rPr>
          <w:rFonts w:ascii="宋体" w:eastAsia="宋体" w:hAnsi="宋体"/>
          <w:sz w:val="20"/>
        </w:rPr>
        <w:t xml:space="preserve"> </w:t>
      </w:r>
      <w:r>
        <w:rPr>
          <w:rFonts w:ascii="宋体" w:eastAsia="宋体" w:hAnsi="宋体"/>
          <w:sz w:val="20"/>
          <w:lang w:eastAsia="zh-CN"/>
        </w:rPr>
        <w:t>244</w:t>
      </w:r>
      <w:r>
        <w:rPr>
          <w:rFonts w:ascii="宋体" w:eastAsia="宋体" w:hAnsi="宋体"/>
          <w:sz w:val="20"/>
          <w:lang w:eastAsia="zh-CN"/>
        </w:rPr>
        <w:tab/>
      </w:r>
    </w:p>
    <w:p w:rsidR="00707412" w:rsidRDefault="00886077">
      <w:pPr>
        <w:spacing w:line="360" w:lineRule="auto" w:after="120"/>
        <w:ind w:firstLine="360"/>
        <w:jc w:val="left"/>
        <w:rPr>
          <w:lang w:eastAsia="zh-CN"/>
        </w:rPr>
      </w:pPr>
      <w:r>
        <w:rPr>
          <w:rFonts w:ascii="宋体" w:eastAsia="宋体" w:hAnsi="宋体"/>
          <w:sz w:val="20"/>
          <w:lang w:eastAsia="zh-CN"/>
        </w:rPr>
        <w:t xml:space="preserve"> 245</w:t>
      </w:r>
      <w:r>
        <w:rPr>
          <w:rFonts w:ascii="宋体" w:eastAsia="宋体" w:hAnsi="宋体"/>
          <w:sz w:val="20"/>
          <w:lang w:eastAsia="zh-CN"/>
        </w:rPr>
        <w:tab/>
        <w:t xml:space="preserve">        # --- 创建动捕视场Dock ---</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246</w:t>
      </w:r>
      <w:r>
        <w:rPr>
          <w:rFonts w:ascii="宋体" w:eastAsia="宋体" w:hAnsi="宋体"/>
          <w:sz w:val="20"/>
        </w:rPr>
        <w:tab/>
        <w:t xml:space="preserve">        </w:t>
      </w:r>
      <w:proofErr w:type="gramStart"/>
      <w:r>
        <w:rPr>
          <w:rFonts w:ascii="宋体" w:eastAsia="宋体" w:hAnsi="宋体"/>
          <w:sz w:val="20"/>
        </w:rPr>
        <w:t>self.docks</w:t>
      </w:r>
      <w:proofErr w:type="gramEnd"/>
      <w:r>
        <w:rPr>
          <w:rFonts w:ascii="宋体" w:eastAsia="宋体" w:hAnsi="宋体"/>
          <w:sz w:val="20"/>
        </w:rPr>
        <w:t>['动捕视场'] = Docks.create_motion_capture_view_dock(self)</w:t>
      </w:r>
    </w:p>
    <w:p w:rsidR="00707412" w:rsidRDefault="00886077">
      <w:pPr>
        <w:spacing w:line="360" w:lineRule="auto" w:after="120"/>
        <w:ind w:firstLine="360"/>
        <w:jc w:val="left"/>
      </w:pPr>
      <w:r>
        <w:rPr>
          <w:rFonts w:ascii="宋体" w:eastAsia="宋体" w:hAnsi="宋体"/>
          <w:sz w:val="20"/>
        </w:rPr>
        <w:t xml:space="preserve"> 247</w:t>
      </w:r>
      <w:r>
        <w:rPr>
          <w:rFonts w:ascii="宋体" w:eastAsia="宋体" w:hAnsi="宋体"/>
          <w:sz w:val="20"/>
        </w:rPr>
        <w:tab/>
        <w:t xml:space="preserve">        </w:t>
      </w:r>
      <w:proofErr w:type="gramStart"/>
      <w:r>
        <w:rPr>
          <w:rFonts w:ascii="宋体" w:eastAsia="宋体" w:hAnsi="宋体"/>
          <w:sz w:val="20"/>
        </w:rPr>
        <w:t>self.docks</w:t>
      </w:r>
      <w:proofErr w:type="gramEnd"/>
      <w:r>
        <w:rPr>
          <w:rFonts w:ascii="宋体" w:eastAsia="宋体" w:hAnsi="宋体"/>
          <w:sz w:val="20"/>
        </w:rPr>
        <w:t>['动捕视场'].hide()</w:t>
      </w:r>
    </w:p>
    <w:p w:rsidR="00707412" w:rsidRDefault="00886077">
      <w:pPr>
        <w:spacing w:line="360" w:lineRule="auto" w:after="120"/>
        <w:ind w:firstLine="360"/>
        <w:jc w:val="left"/>
      </w:pPr>
      <w:r>
        <w:rPr>
          <w:rFonts w:ascii="宋体" w:eastAsia="宋体" w:hAnsi="宋体"/>
          <w:sz w:val="20"/>
        </w:rPr>
        <w:t xml:space="preserve"> 248</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249</w:t>
      </w:r>
      <w:r>
        <w:rPr>
          <w:rFonts w:ascii="宋体" w:eastAsia="宋体" w:hAnsi="宋体"/>
          <w:sz w:val="20"/>
        </w:rPr>
        <w:tab/>
        <w:t xml:space="preserve">        # --- 创建传感器数据Dock ---</w:t>
      </w:r>
    </w:p>
    <w:p w:rsidR="00707412" w:rsidRDefault="00886077">
      <w:pPr>
        <w:spacing w:line="360" w:lineRule="auto" w:after="120"/>
        <w:ind w:firstLine="360"/>
        <w:jc w:val="left"/>
      </w:pPr>
      <w:r>
        <w:rPr>
          <w:rFonts w:ascii="宋体" w:eastAsia="宋体" w:hAnsi="宋体"/>
          <w:sz w:val="20"/>
        </w:rPr>
        <w:t xml:space="preserve"> 250</w:t>
      </w:r>
      <w:r>
        <w:rPr>
          <w:rFonts w:ascii="宋体" w:eastAsia="宋体" w:hAnsi="宋体"/>
          <w:sz w:val="20"/>
        </w:rPr>
        <w:tab/>
        <w:t xml:space="preserve">        </w:t>
      </w:r>
      <w:proofErr w:type="gramStart"/>
      <w:r>
        <w:rPr>
          <w:rFonts w:ascii="宋体" w:eastAsia="宋体" w:hAnsi="宋体"/>
          <w:sz w:val="20"/>
        </w:rPr>
        <w:t>self.docks</w:t>
      </w:r>
      <w:proofErr w:type="gramEnd"/>
      <w:r>
        <w:rPr>
          <w:rFonts w:ascii="宋体" w:eastAsia="宋体" w:hAnsi="宋体"/>
          <w:sz w:val="20"/>
        </w:rPr>
        <w:t>['传感器数据'] = create_sensor_data_dock(self)</w:t>
      </w:r>
    </w:p>
    <w:p w:rsidR="00707412" w:rsidRDefault="00886077">
      <w:pPr>
        <w:spacing w:line="360" w:lineRule="auto" w:after="120"/>
        <w:ind w:firstLine="360"/>
        <w:jc w:val="left"/>
      </w:pPr>
      <w:r>
        <w:rPr>
          <w:rFonts w:ascii="宋体" w:eastAsia="宋体" w:hAnsi="宋体"/>
          <w:sz w:val="20"/>
        </w:rPr>
        <w:t xml:space="preserve"> 251</w:t>
      </w:r>
      <w:r>
        <w:rPr>
          <w:rFonts w:ascii="宋体" w:eastAsia="宋体" w:hAnsi="宋体"/>
          <w:sz w:val="20"/>
        </w:rPr>
        <w:tab/>
        <w:t xml:space="preserve">        </w:t>
      </w:r>
      <w:proofErr w:type="gramStart"/>
      <w:r>
        <w:rPr>
          <w:rFonts w:ascii="宋体" w:eastAsia="宋体" w:hAnsi="宋体"/>
          <w:sz w:val="20"/>
        </w:rPr>
        <w:t>self.docks</w:t>
      </w:r>
      <w:proofErr w:type="gramEnd"/>
      <w:r>
        <w:rPr>
          <w:rFonts w:ascii="宋体" w:eastAsia="宋体" w:hAnsi="宋体"/>
          <w:sz w:val="20"/>
        </w:rPr>
        <w:t>['传感器数据'].hide()</w:t>
      </w:r>
    </w:p>
    <w:p w:rsidR="00707412" w:rsidRDefault="00886077">
      <w:pPr>
        <w:spacing w:line="360" w:lineRule="auto" w:after="120"/>
        <w:ind w:firstLine="360"/>
        <w:jc w:val="left"/>
      </w:pPr>
      <w:r>
        <w:rPr>
          <w:rFonts w:ascii="宋体" w:eastAsia="宋体" w:hAnsi="宋体"/>
          <w:sz w:val="20"/>
        </w:rPr>
        <w:t xml:space="preserve"> 252</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253</w:t>
      </w:r>
      <w:r>
        <w:rPr>
          <w:rFonts w:ascii="宋体" w:eastAsia="宋体" w:hAnsi="宋体"/>
          <w:sz w:val="20"/>
        </w:rPr>
        <w:tab/>
        <w:t xml:space="preserve">        # Position default Docks - 设置默认dock的位置</w:t>
      </w:r>
    </w:p>
    <w:p w:rsidR="00707412" w:rsidRDefault="00886077">
      <w:pPr>
        <w:spacing w:line="360" w:lineRule="auto" w:after="120"/>
        <w:ind w:firstLine="360"/>
        <w:jc w:val="left"/>
      </w:pPr>
      <w:r>
        <w:rPr>
          <w:rFonts w:ascii="宋体" w:eastAsia="宋体" w:hAnsi="宋体"/>
          <w:sz w:val="20"/>
        </w:rPr>
        <w:t xml:space="preserve"> 254</w:t>
      </w:r>
      <w:r>
        <w:rPr>
          <w:rFonts w:ascii="宋体" w:eastAsia="宋体" w:hAnsi="宋体"/>
          <w:sz w:val="20"/>
        </w:rPr>
        <w:tab/>
        <w:t xml:space="preserve">        </w:t>
      </w:r>
      <w:proofErr w:type="gramStart"/>
      <w:r>
        <w:rPr>
          <w:rFonts w:ascii="宋体" w:eastAsia="宋体" w:hAnsi="宋体"/>
          <w:sz w:val="20"/>
        </w:rPr>
        <w:t>self.docks</w:t>
      </w:r>
      <w:proofErr w:type="gramEnd"/>
      <w:r>
        <w:rPr>
          <w:rFonts w:ascii="宋体" w:eastAsia="宋体" w:hAnsi="宋体"/>
          <w:sz w:val="20"/>
        </w:rPr>
        <w:t>['系统'].move(20, 10); self.docks['系统'].resize(250, 135)</w:t>
      </w:r>
    </w:p>
    <w:p w:rsidR="00707412" w:rsidRDefault="00886077">
      <w:pPr>
        <w:spacing w:line="360" w:lineRule="auto" w:after="120"/>
        <w:ind w:firstLine="360"/>
        <w:jc w:val="left"/>
      </w:pPr>
      <w:r>
        <w:rPr>
          <w:rFonts w:ascii="宋体" w:eastAsia="宋体" w:hAnsi="宋体"/>
          <w:sz w:val="20"/>
        </w:rPr>
        <w:t xml:space="preserve"> 255</w:t>
      </w:r>
      <w:r>
        <w:rPr>
          <w:rFonts w:ascii="宋体" w:eastAsia="宋体" w:hAnsi="宋体"/>
          <w:sz w:val="20"/>
        </w:rPr>
        <w:tab/>
        <w:t xml:space="preserve">        </w:t>
      </w:r>
      <w:proofErr w:type="gramStart"/>
      <w:r>
        <w:rPr>
          <w:rFonts w:ascii="宋体" w:eastAsia="宋体" w:hAnsi="宋体"/>
          <w:sz w:val="20"/>
        </w:rPr>
        <w:t>self.docks</w:t>
      </w:r>
      <w:proofErr w:type="gramEnd"/>
      <w:r>
        <w:rPr>
          <w:rFonts w:ascii="宋体" w:eastAsia="宋体" w:hAnsi="宋体"/>
          <w:sz w:val="20"/>
        </w:rPr>
        <w:t>['通讯'].move(280, 10); self.docks['通讯'].resize(910, 310)</w:t>
      </w:r>
    </w:p>
    <w:p w:rsidR="00707412" w:rsidRDefault="00886077">
      <w:pPr>
        <w:spacing w:line="360" w:lineRule="auto" w:after="120"/>
        <w:ind w:firstLine="360"/>
        <w:jc w:val="left"/>
      </w:pPr>
      <w:r>
        <w:rPr>
          <w:rFonts w:ascii="宋体" w:eastAsia="宋体" w:hAnsi="宋体"/>
          <w:sz w:val="20"/>
        </w:rPr>
        <w:t xml:space="preserve"> 256</w:t>
      </w:r>
      <w:r>
        <w:rPr>
          <w:rFonts w:ascii="宋体" w:eastAsia="宋体" w:hAnsi="宋体"/>
          <w:sz w:val="20"/>
        </w:rPr>
        <w:tab/>
        <w:t xml:space="preserve">        </w:t>
      </w:r>
      <w:proofErr w:type="gramStart"/>
      <w:r>
        <w:rPr>
          <w:rFonts w:ascii="宋体" w:eastAsia="宋体" w:hAnsi="宋体"/>
          <w:sz w:val="20"/>
        </w:rPr>
        <w:t>self.docks</w:t>
      </w:r>
      <w:proofErr w:type="gramEnd"/>
      <w:r>
        <w:rPr>
          <w:rFonts w:ascii="宋体" w:eastAsia="宋体" w:hAnsi="宋体"/>
          <w:sz w:val="20"/>
        </w:rPr>
        <w:t>['环境'].move(20, 330); self.docks['环境'].resize(350, 300)</w:t>
      </w:r>
    </w:p>
    <w:p w:rsidR="00707412" w:rsidRDefault="00886077">
      <w:pPr>
        <w:spacing w:line="360" w:lineRule="auto" w:after="120"/>
        <w:ind w:firstLine="360"/>
        <w:jc w:val="left"/>
      </w:pPr>
      <w:r>
        <w:rPr>
          <w:rFonts w:ascii="宋体" w:eastAsia="宋体" w:hAnsi="宋体"/>
          <w:sz w:val="20"/>
        </w:rPr>
        <w:t xml:space="preserve"> 257</w:t>
      </w:r>
      <w:r>
        <w:rPr>
          <w:rFonts w:ascii="宋体" w:eastAsia="宋体" w:hAnsi="宋体"/>
          <w:sz w:val="20"/>
        </w:rPr>
        <w:tab/>
        <w:t xml:space="preserve">        </w:t>
      </w:r>
      <w:proofErr w:type="gramStart"/>
      <w:r>
        <w:rPr>
          <w:rFonts w:ascii="宋体" w:eastAsia="宋体" w:hAnsi="宋体"/>
          <w:sz w:val="20"/>
        </w:rPr>
        <w:t>self.docks</w:t>
      </w:r>
      <w:proofErr w:type="gramEnd"/>
      <w:r>
        <w:rPr>
          <w:rFonts w:ascii="宋体" w:eastAsia="宋体" w:hAnsi="宋体"/>
          <w:sz w:val="20"/>
        </w:rPr>
        <w:t>['日志'].move(390, 330); self.docks['日志'].resize(800, 300)</w:t>
      </w:r>
    </w:p>
    <w:p w:rsidR="00707412" w:rsidRDefault="00886077">
      <w:pPr>
        <w:spacing w:line="360" w:lineRule="auto" w:after="120"/>
        <w:ind w:firstLine="360"/>
        <w:jc w:val="left"/>
      </w:pPr>
      <w:r>
        <w:rPr>
          <w:rFonts w:ascii="宋体" w:eastAsia="宋体" w:hAnsi="宋体"/>
          <w:sz w:val="20"/>
        </w:rPr>
        <w:t xml:space="preserve"> 258</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259</w:t>
      </w:r>
      <w:r>
        <w:rPr>
          <w:rFonts w:ascii="宋体" w:eastAsia="宋体" w:hAnsi="宋体"/>
          <w:sz w:val="20"/>
        </w:rPr>
        <w:tab/>
        <w:t xml:space="preserve">        # Hide all non-default docks initially</w:t>
      </w:r>
    </w:p>
    <w:p w:rsidR="00707412" w:rsidRDefault="00886077">
      <w:pPr>
        <w:spacing w:line="360" w:lineRule="auto" w:after="120"/>
        <w:ind w:firstLine="360"/>
        <w:jc w:val="left"/>
      </w:pPr>
      <w:r>
        <w:rPr>
          <w:rFonts w:ascii="宋体" w:eastAsia="宋体" w:hAnsi="宋体"/>
          <w:sz w:val="20"/>
        </w:rPr>
        <w:t xml:space="preserve"> 260</w:t>
      </w:r>
      <w:r>
        <w:rPr>
          <w:rFonts w:ascii="宋体" w:eastAsia="宋体" w:hAnsi="宋体"/>
          <w:sz w:val="20"/>
        </w:rPr>
        <w:tab/>
        <w:t xml:space="preserve">        default_docks = ['系统', '通讯', '环境', '日志']</w:t>
      </w:r>
    </w:p>
    <w:p w:rsidR="00707412" w:rsidRDefault="00886077">
      <w:pPr>
        <w:spacing w:line="360" w:lineRule="auto" w:after="120"/>
        <w:ind w:firstLine="360"/>
        <w:jc w:val="left"/>
      </w:pPr>
      <w:r>
        <w:rPr>
          <w:rFonts w:ascii="宋体" w:eastAsia="宋体" w:hAnsi="宋体"/>
          <w:sz w:val="20"/>
        </w:rPr>
        <w:t xml:space="preserve"> 261</w:t>
      </w:r>
      <w:r>
        <w:rPr>
          <w:rFonts w:ascii="宋体" w:eastAsia="宋体" w:hAnsi="宋体"/>
          <w:sz w:val="20"/>
        </w:rPr>
        <w:tab/>
        <w:t xml:space="preserve">        for name, dock in </w:t>
      </w:r>
      <w:proofErr w:type="gramStart"/>
      <w:r>
        <w:rPr>
          <w:rFonts w:ascii="宋体" w:eastAsia="宋体" w:hAnsi="宋体"/>
          <w:sz w:val="20"/>
        </w:rPr>
        <w:t>self.docks</w:t>
      </w:r>
      <w:proofErr w:type="gramEnd"/>
      <w:r>
        <w:rPr>
          <w:rFonts w:ascii="宋体" w:eastAsia="宋体" w:hAnsi="宋体"/>
          <w:sz w:val="20"/>
        </w:rPr>
        <w:t>.items():</w:t>
      </w:r>
    </w:p>
    <w:p w:rsidR="00707412" w:rsidRDefault="00886077">
      <w:pPr>
        <w:spacing w:line="360" w:lineRule="auto" w:after="120"/>
        <w:ind w:firstLine="360"/>
        <w:jc w:val="left"/>
      </w:pPr>
      <w:r>
        <w:rPr>
          <w:rFonts w:ascii="宋体" w:eastAsia="宋体" w:hAnsi="宋体"/>
          <w:sz w:val="20"/>
        </w:rPr>
        <w:t xml:space="preserve"> 262</w:t>
      </w:r>
      <w:r>
        <w:rPr>
          <w:rFonts w:ascii="宋体" w:eastAsia="宋体" w:hAnsi="宋体"/>
          <w:sz w:val="20"/>
        </w:rPr>
        <w:tab/>
        <w:t xml:space="preserve">            if name not in default_docks:</w:t>
      </w:r>
    </w:p>
    <w:p w:rsidR="00707412" w:rsidRDefault="00886077">
      <w:pPr>
        <w:spacing w:line="360" w:lineRule="auto" w:after="120"/>
        <w:ind w:firstLine="360"/>
        <w:jc w:val="left"/>
      </w:pPr>
      <w:r>
        <w:rPr>
          <w:rFonts w:ascii="宋体" w:eastAsia="宋体" w:hAnsi="宋体"/>
          <w:sz w:val="20"/>
        </w:rPr>
        <w:t xml:space="preserve"> 263</w:t>
      </w:r>
      <w:r>
        <w:rPr>
          <w:rFonts w:ascii="宋体" w:eastAsia="宋体" w:hAnsi="宋体"/>
          <w:sz w:val="20"/>
        </w:rPr>
        <w:tab/>
        <w:t xml:space="preserve">                </w:t>
      </w:r>
      <w:proofErr w:type="gramStart"/>
      <w:r>
        <w:rPr>
          <w:rFonts w:ascii="宋体" w:eastAsia="宋体" w:hAnsi="宋体"/>
          <w:sz w:val="20"/>
        </w:rPr>
        <w:t>dock.hide</w:t>
      </w:r>
      <w:proofErr w:type="gramEnd"/>
      <w:r>
        <w:rPr>
          <w:rFonts w:ascii="宋体" w:eastAsia="宋体" w:hAnsi="宋体"/>
          <w:sz w:val="20"/>
        </w:rPr>
        <w:t>()</w:t>
      </w:r>
    </w:p>
    <w:p w:rsidR="00707412" w:rsidRDefault="00886077">
      <w:pPr>
        <w:spacing w:line="360" w:lineRule="auto" w:after="120"/>
        <w:ind w:firstLine="360"/>
        <w:jc w:val="left"/>
      </w:pPr>
      <w:r>
        <w:rPr>
          <w:rFonts w:ascii="宋体" w:eastAsia="宋体" w:hAnsi="宋体"/>
          <w:sz w:val="20"/>
        </w:rPr>
        <w:t xml:space="preserve"> 264</w:t>
      </w:r>
      <w:r>
        <w:rPr>
          <w:rFonts w:ascii="宋体" w:eastAsia="宋体" w:hAnsi="宋体"/>
          <w:sz w:val="20"/>
        </w:rPr>
        <w:tab/>
        <w:t xml:space="preserve">            else:</w:t>
      </w:r>
    </w:p>
    <w:p w:rsidR="00707412" w:rsidRDefault="00886077">
      <w:pPr>
        <w:spacing w:line="360" w:lineRule="auto" w:after="120"/>
        <w:ind w:firstLine="360"/>
        <w:jc w:val="left"/>
      </w:pPr>
      <w:r>
        <w:rPr>
          <w:rFonts w:ascii="宋体" w:eastAsia="宋体" w:hAnsi="宋体"/>
          <w:sz w:val="20"/>
        </w:rPr>
        <w:t xml:space="preserve"> 265</w:t>
      </w:r>
      <w:r>
        <w:rPr>
          <w:rFonts w:ascii="宋体" w:eastAsia="宋体" w:hAnsi="宋体"/>
          <w:sz w:val="20"/>
        </w:rPr>
        <w:tab/>
        <w:t xml:space="preserve">                # 确保默认dock的可见性标记被设置</w:t>
      </w:r>
    </w:p>
    <w:p w:rsidR="00707412" w:rsidRDefault="00886077">
      <w:pPr>
        <w:spacing w:line="360" w:lineRule="auto" w:after="120"/>
        <w:ind w:firstLine="360"/>
        <w:jc w:val="left"/>
      </w:pPr>
      <w:r>
        <w:rPr>
          <w:rFonts w:ascii="宋体" w:eastAsia="宋体" w:hAnsi="宋体"/>
          <w:sz w:val="20"/>
        </w:rPr>
        <w:lastRenderedPageBreak/>
        <w:t xml:space="preserve"> 266</w:t>
      </w:r>
      <w:r>
        <w:rPr>
          <w:rFonts w:ascii="宋体" w:eastAsia="宋体" w:hAnsi="宋体"/>
          <w:sz w:val="20"/>
        </w:rPr>
        <w:tab/>
        <w:t xml:space="preserve">                </w:t>
      </w:r>
      <w:proofErr w:type="gramStart"/>
      <w:r>
        <w:rPr>
          <w:rFonts w:ascii="宋体" w:eastAsia="宋体" w:hAnsi="宋体"/>
          <w:sz w:val="20"/>
        </w:rPr>
        <w:t>dock._</w:t>
      </w:r>
      <w:proofErr w:type="gramEnd"/>
      <w:r>
        <w:rPr>
          <w:rFonts w:ascii="宋体" w:eastAsia="宋体" w:hAnsi="宋体"/>
          <w:sz w:val="20"/>
        </w:rPr>
        <w:t>visible_before_hide = True</w:t>
      </w:r>
    </w:p>
    <w:p w:rsidR="00707412" w:rsidRDefault="00886077">
      <w:pPr>
        <w:spacing w:line="360" w:lineRule="auto" w:after="120"/>
        <w:ind w:firstLine="360"/>
        <w:jc w:val="left"/>
      </w:pPr>
      <w:r>
        <w:rPr>
          <w:rFonts w:ascii="宋体" w:eastAsia="宋体" w:hAnsi="宋体"/>
          <w:sz w:val="20"/>
        </w:rPr>
        <w:t xml:space="preserve"> 267</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268</w:t>
      </w:r>
      <w:r>
        <w:rPr>
          <w:rFonts w:ascii="宋体" w:eastAsia="宋体" w:hAnsi="宋体"/>
          <w:sz w:val="20"/>
        </w:rPr>
        <w:tab/>
        <w:t xml:space="preserve">        # Setup Toolbar</w:t>
      </w:r>
    </w:p>
    <w:p w:rsidR="00707412" w:rsidRDefault="00707412"/>
    <w:p w:rsidR="00707412" w:rsidRDefault="00886077">
      <w:pPr>
        <w:spacing w:line="360" w:lineRule="auto" w:after="120"/>
        <w:ind w:firstLine="360"/>
        <w:jc w:val="left"/>
      </w:pPr>
      <w:r>
        <w:rPr>
          <w:rFonts w:ascii="宋体" w:eastAsia="宋体" w:hAnsi="宋体"/>
          <w:sz w:val="20"/>
        </w:rPr>
        <w:t xml:space="preserve"> 269</w:t>
      </w:r>
      <w:r>
        <w:rPr>
          <w:rFonts w:ascii="宋体" w:eastAsia="宋体" w:hAnsi="宋体"/>
          <w:sz w:val="20"/>
        </w:rPr>
        <w:tab/>
        <w:t xml:space="preserve">        button_order = ["系统", "通讯", "环境", "日志",</w:t>
      </w:r>
    </w:p>
    <w:p w:rsidR="00707412" w:rsidRDefault="00886077">
      <w:pPr>
        <w:spacing w:line="360" w:lineRule="auto" w:after="120"/>
        <w:ind w:firstLine="360"/>
        <w:jc w:val="left"/>
      </w:pPr>
      <w:r>
        <w:rPr>
          <w:rFonts w:ascii="宋体" w:eastAsia="宋体" w:hAnsi="宋体"/>
          <w:sz w:val="20"/>
        </w:rPr>
        <w:t xml:space="preserve"> 270</w:t>
      </w:r>
      <w:r>
        <w:rPr>
          <w:rFonts w:ascii="宋体" w:eastAsia="宋体" w:hAnsi="宋体"/>
          <w:sz w:val="20"/>
        </w:rPr>
        <w:tab/>
        <w:t xml:space="preserve">                        "俯仰·造雨·示踪", "风机", "动捕", "传感器数据", "标定", "仿真", "训练"]</w:t>
      </w:r>
    </w:p>
    <w:p w:rsidR="00707412" w:rsidRDefault="00886077">
      <w:pPr>
        <w:spacing w:line="360" w:lineRule="auto" w:after="120"/>
        <w:ind w:firstLine="360"/>
        <w:jc w:val="left"/>
      </w:pPr>
      <w:r>
        <w:rPr>
          <w:rFonts w:ascii="宋体" w:eastAsia="宋体" w:hAnsi="宋体"/>
          <w:sz w:val="20"/>
        </w:rPr>
        <w:t xml:space="preserve"> 271</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272</w:t>
      </w:r>
      <w:r>
        <w:rPr>
          <w:rFonts w:ascii="宋体" w:eastAsia="宋体" w:hAnsi="宋体"/>
          <w:sz w:val="20"/>
        </w:rPr>
        <w:tab/>
        <w:t xml:space="preserve">        dynamic_docks = ['俯仰·造雨·示踪', '风机', '动捕', '传感器数据', '标定', '仿真', '训练', '设置']</w:t>
      </w:r>
    </w:p>
    <w:p w:rsidR="00707412" w:rsidRDefault="00886077">
      <w:pPr>
        <w:spacing w:line="360" w:lineRule="auto" w:after="120"/>
        <w:ind w:firstLine="360"/>
        <w:jc w:val="left"/>
      </w:pPr>
      <w:r>
        <w:rPr>
          <w:rFonts w:ascii="宋体" w:eastAsia="宋体" w:hAnsi="宋体"/>
          <w:sz w:val="20"/>
        </w:rPr>
        <w:t xml:space="preserve"> 273</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274</w:t>
      </w:r>
      <w:r>
        <w:rPr>
          <w:rFonts w:ascii="宋体" w:eastAsia="宋体" w:hAnsi="宋体"/>
          <w:sz w:val="20"/>
        </w:rPr>
        <w:tab/>
        <w:t xml:space="preserve">        for name in button_order:</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0"/>
        </w:rPr>
        <w:t>文件：仪表盘\ui_main_window.py</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4"/>
        </w:rPr>
        <w:t>[第 30 页]</w:t>
      </w:r>
    </w:p>
    <w:p w:rsidR="00707412" w:rsidRDefault="00886077">
      <w:pPr>
        <w:spacing w:line="360" w:lineRule="auto" w:after="120"/>
        <w:ind w:firstLine="360"/>
        <w:jc w:val="left"/>
      </w:pPr>
      <w:r>
        <w:rPr>
          <w:rFonts w:ascii="宋体" w:eastAsia="宋体" w:hAnsi="宋体"/>
          <w:sz w:val="20"/>
        </w:rPr>
        <w:t xml:space="preserve"> 275</w:t>
      </w:r>
      <w:r>
        <w:rPr>
          <w:rFonts w:ascii="宋体" w:eastAsia="宋体" w:hAnsi="宋体"/>
          <w:sz w:val="20"/>
        </w:rPr>
        <w:tab/>
        <w:t xml:space="preserve">            button = QPushButton(name)</w:t>
      </w:r>
    </w:p>
    <w:p w:rsidR="00707412" w:rsidRDefault="00886077">
      <w:pPr>
        <w:spacing w:line="360" w:lineRule="auto" w:after="120"/>
        <w:ind w:firstLine="360"/>
        <w:jc w:val="left"/>
      </w:pPr>
      <w:r>
        <w:rPr>
          <w:rFonts w:ascii="宋体" w:eastAsia="宋体" w:hAnsi="宋体"/>
          <w:sz w:val="20"/>
        </w:rPr>
        <w:t xml:space="preserve"> 276</w:t>
      </w:r>
      <w:r>
        <w:rPr>
          <w:rFonts w:ascii="宋体" w:eastAsia="宋体" w:hAnsi="宋体"/>
          <w:sz w:val="20"/>
        </w:rPr>
        <w:tab/>
        <w:t xml:space="preserve">            </w:t>
      </w:r>
      <w:proofErr w:type="gramStart"/>
      <w:r>
        <w:rPr>
          <w:rFonts w:ascii="宋体" w:eastAsia="宋体" w:hAnsi="宋体"/>
          <w:sz w:val="20"/>
        </w:rPr>
        <w:t>button.setCheckable</w:t>
      </w:r>
      <w:proofErr w:type="gramEnd"/>
      <w:r>
        <w:rPr>
          <w:rFonts w:ascii="宋体" w:eastAsia="宋体" w:hAnsi="宋体"/>
          <w:sz w:val="20"/>
        </w:rPr>
        <w:t>(True)</w:t>
      </w:r>
    </w:p>
    <w:p w:rsidR="00707412" w:rsidRDefault="00886077">
      <w:pPr>
        <w:spacing w:line="360" w:lineRule="auto" w:after="120"/>
        <w:ind w:firstLine="360"/>
        <w:jc w:val="left"/>
      </w:pPr>
      <w:r>
        <w:rPr>
          <w:rFonts w:ascii="宋体" w:eastAsia="宋体" w:hAnsi="宋体"/>
          <w:sz w:val="20"/>
        </w:rPr>
        <w:t xml:space="preserve"> 277</w:t>
      </w:r>
      <w:r>
        <w:rPr>
          <w:rFonts w:ascii="宋体" w:eastAsia="宋体" w:hAnsi="宋体"/>
          <w:sz w:val="20"/>
        </w:rPr>
        <w:tab/>
        <w:t xml:space="preserve">            # 对于默认dock，初始应该是checked状态</w:t>
      </w:r>
    </w:p>
    <w:p w:rsidR="00707412" w:rsidRDefault="00886077">
      <w:pPr>
        <w:spacing w:line="360" w:lineRule="auto" w:after="120"/>
        <w:ind w:firstLine="360"/>
        <w:jc w:val="left"/>
      </w:pPr>
      <w:r>
        <w:rPr>
          <w:rFonts w:ascii="宋体" w:eastAsia="宋体" w:hAnsi="宋体"/>
          <w:sz w:val="20"/>
        </w:rPr>
        <w:t xml:space="preserve"> 278</w:t>
      </w:r>
      <w:r>
        <w:rPr>
          <w:rFonts w:ascii="宋体" w:eastAsia="宋体" w:hAnsi="宋体"/>
          <w:sz w:val="20"/>
        </w:rPr>
        <w:tab/>
        <w:t xml:space="preserve">            initial_checked = name in default_docks</w:t>
      </w:r>
    </w:p>
    <w:p w:rsidR="00707412" w:rsidRDefault="00886077">
      <w:pPr>
        <w:spacing w:line="360" w:lineRule="auto" w:after="120"/>
        <w:ind w:firstLine="360"/>
        <w:jc w:val="left"/>
      </w:pPr>
      <w:r>
        <w:rPr>
          <w:rFonts w:ascii="宋体" w:eastAsia="宋体" w:hAnsi="宋体"/>
          <w:sz w:val="20"/>
        </w:rPr>
        <w:t xml:space="preserve"> 279</w:t>
      </w:r>
      <w:r>
        <w:rPr>
          <w:rFonts w:ascii="宋体" w:eastAsia="宋体" w:hAnsi="宋体"/>
          <w:sz w:val="20"/>
        </w:rPr>
        <w:tab/>
        <w:t xml:space="preserve">            </w:t>
      </w:r>
      <w:proofErr w:type="gramStart"/>
      <w:r>
        <w:rPr>
          <w:rFonts w:ascii="宋体" w:eastAsia="宋体" w:hAnsi="宋体"/>
          <w:sz w:val="20"/>
        </w:rPr>
        <w:t>button.setChecked</w:t>
      </w:r>
      <w:proofErr w:type="gramEnd"/>
      <w:r>
        <w:rPr>
          <w:rFonts w:ascii="宋体" w:eastAsia="宋体" w:hAnsi="宋体"/>
          <w:sz w:val="20"/>
        </w:rPr>
        <w:t>(initial_checked)</w:t>
      </w:r>
    </w:p>
    <w:p w:rsidR="00707412" w:rsidRDefault="00886077">
      <w:pPr>
        <w:spacing w:line="360" w:lineRule="auto" w:after="120"/>
        <w:ind w:firstLine="360"/>
        <w:jc w:val="left"/>
      </w:pPr>
      <w:r>
        <w:rPr>
          <w:rFonts w:ascii="宋体" w:eastAsia="宋体" w:hAnsi="宋体"/>
          <w:sz w:val="20"/>
        </w:rPr>
        <w:t xml:space="preserve"> 280</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281</w:t>
      </w:r>
      <w:r>
        <w:rPr>
          <w:rFonts w:ascii="宋体" w:eastAsia="宋体" w:hAnsi="宋体"/>
          <w:sz w:val="20"/>
        </w:rPr>
        <w:tab/>
        <w:t xml:space="preserve">            if name in dynamic_docks:</w:t>
      </w:r>
    </w:p>
    <w:p w:rsidR="00707412" w:rsidRDefault="00886077">
      <w:pPr>
        <w:spacing w:line="360" w:lineRule="auto" w:after="120"/>
        <w:ind w:firstLine="360"/>
        <w:jc w:val="left"/>
      </w:pPr>
      <w:r>
        <w:rPr>
          <w:rFonts w:ascii="宋体" w:eastAsia="宋体" w:hAnsi="宋体"/>
          <w:sz w:val="20"/>
        </w:rPr>
        <w:t xml:space="preserve"> 282</w:t>
      </w:r>
      <w:r>
        <w:rPr>
          <w:rFonts w:ascii="宋体" w:eastAsia="宋体" w:hAnsi="宋体"/>
          <w:sz w:val="20"/>
        </w:rPr>
        <w:tab/>
        <w:t xml:space="preserve">                </w:t>
      </w:r>
      <w:proofErr w:type="gramStart"/>
      <w:r>
        <w:rPr>
          <w:rFonts w:ascii="宋体" w:eastAsia="宋体" w:hAnsi="宋体"/>
          <w:sz w:val="20"/>
        </w:rPr>
        <w:t>button.toggled</w:t>
      </w:r>
      <w:proofErr w:type="gramEnd"/>
      <w:r>
        <w:rPr>
          <w:rFonts w:ascii="宋体" w:eastAsia="宋体" w:hAnsi="宋体"/>
          <w:sz w:val="20"/>
        </w:rPr>
        <w:t>.connect(lambda checked, n=name: self.toggle_dynamic_dock(n, checked))</w:t>
      </w:r>
    </w:p>
    <w:p w:rsidR="00707412" w:rsidRDefault="00886077">
      <w:pPr>
        <w:spacing w:line="360" w:lineRule="auto" w:after="120"/>
        <w:ind w:firstLine="360"/>
        <w:jc w:val="left"/>
      </w:pPr>
      <w:r>
        <w:rPr>
          <w:rFonts w:ascii="宋体" w:eastAsia="宋体" w:hAnsi="宋体"/>
          <w:sz w:val="20"/>
        </w:rPr>
        <w:t xml:space="preserve"> 283</w:t>
      </w:r>
      <w:r>
        <w:rPr>
          <w:rFonts w:ascii="宋体" w:eastAsia="宋体" w:hAnsi="宋体"/>
          <w:sz w:val="20"/>
        </w:rPr>
        <w:tab/>
        <w:t xml:space="preserve">            else:</w:t>
      </w:r>
    </w:p>
    <w:p w:rsidR="00707412" w:rsidRDefault="00886077">
      <w:pPr>
        <w:spacing w:line="360" w:lineRule="auto" w:after="120"/>
        <w:ind w:firstLine="360"/>
        <w:jc w:val="left"/>
      </w:pPr>
      <w:r>
        <w:rPr>
          <w:rFonts w:ascii="宋体" w:eastAsia="宋体" w:hAnsi="宋体"/>
          <w:sz w:val="20"/>
        </w:rPr>
        <w:t xml:space="preserve"> 284</w:t>
      </w:r>
      <w:r>
        <w:rPr>
          <w:rFonts w:ascii="宋体" w:eastAsia="宋体" w:hAnsi="宋体"/>
          <w:sz w:val="20"/>
        </w:rPr>
        <w:tab/>
        <w:t xml:space="preserve">                </w:t>
      </w:r>
      <w:proofErr w:type="gramStart"/>
      <w:r>
        <w:rPr>
          <w:rFonts w:ascii="宋体" w:eastAsia="宋体" w:hAnsi="宋体"/>
          <w:sz w:val="20"/>
        </w:rPr>
        <w:t>button.toggled</w:t>
      </w:r>
      <w:proofErr w:type="gramEnd"/>
      <w:r>
        <w:rPr>
          <w:rFonts w:ascii="宋体" w:eastAsia="宋体" w:hAnsi="宋体"/>
          <w:sz w:val="20"/>
        </w:rPr>
        <w:t>.connect(self.docks[name].setVisible)</w:t>
      </w:r>
    </w:p>
    <w:p w:rsidR="00707412" w:rsidRDefault="00886077">
      <w:pPr>
        <w:spacing w:line="360" w:lineRule="auto" w:after="120"/>
        <w:ind w:firstLine="360"/>
        <w:jc w:val="left"/>
      </w:pPr>
      <w:r>
        <w:rPr>
          <w:rFonts w:ascii="宋体" w:eastAsia="宋体" w:hAnsi="宋体"/>
          <w:sz w:val="20"/>
        </w:rPr>
        <w:t xml:space="preserve"> 285</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286</w:t>
      </w:r>
      <w:r>
        <w:rPr>
          <w:rFonts w:ascii="宋体" w:eastAsia="宋体" w:hAnsi="宋体"/>
          <w:sz w:val="20"/>
        </w:rPr>
        <w:tab/>
        <w:t xml:space="preserve">            </w:t>
      </w:r>
      <w:proofErr w:type="gramStart"/>
      <w:r>
        <w:rPr>
          <w:rFonts w:ascii="宋体" w:eastAsia="宋体" w:hAnsi="宋体"/>
          <w:sz w:val="20"/>
        </w:rPr>
        <w:t>self.docks</w:t>
      </w:r>
      <w:proofErr w:type="gramEnd"/>
      <w:r>
        <w:rPr>
          <w:rFonts w:ascii="宋体" w:eastAsia="宋体" w:hAnsi="宋体"/>
          <w:sz w:val="20"/>
        </w:rPr>
        <w:t>[name].visibilityChanged.connect(button.setChecked)</w:t>
      </w:r>
    </w:p>
    <w:p w:rsidR="00707412" w:rsidRDefault="00886077">
      <w:pPr>
        <w:spacing w:line="360" w:lineRule="auto" w:after="120"/>
        <w:ind w:firstLine="360"/>
        <w:jc w:val="left"/>
        <w:rPr>
          <w:lang w:eastAsia="zh-CN"/>
        </w:rPr>
      </w:pPr>
      <w:r>
        <w:rPr>
          <w:rFonts w:ascii="宋体" w:eastAsia="宋体" w:hAnsi="宋体"/>
          <w:sz w:val="20"/>
        </w:rPr>
        <w:lastRenderedPageBreak/>
        <w:t xml:space="preserve"> </w:t>
      </w:r>
      <w:r>
        <w:rPr>
          <w:rFonts w:ascii="宋体" w:eastAsia="宋体" w:hAnsi="宋体"/>
          <w:sz w:val="20"/>
          <w:lang w:eastAsia="zh-CN"/>
        </w:rPr>
        <w:t>287</w:t>
      </w:r>
      <w:r>
        <w:rPr>
          <w:rFonts w:ascii="宋体" w:eastAsia="宋体" w:hAnsi="宋体"/>
          <w:sz w:val="20"/>
          <w:lang w:eastAsia="zh-CN"/>
        </w:rPr>
        <w:tab/>
      </w:r>
    </w:p>
    <w:p w:rsidR="00707412" w:rsidRDefault="00886077">
      <w:pPr>
        <w:spacing w:line="360" w:lineRule="auto" w:after="120"/>
        <w:ind w:firstLine="360"/>
        <w:jc w:val="left"/>
        <w:rPr>
          <w:lang w:eastAsia="zh-CN"/>
        </w:rPr>
      </w:pPr>
      <w:r>
        <w:rPr>
          <w:rFonts w:ascii="宋体" w:eastAsia="宋体" w:hAnsi="宋体"/>
          <w:sz w:val="20"/>
          <w:lang w:eastAsia="zh-CN"/>
        </w:rPr>
        <w:t xml:space="preserve"> 288</w:t>
      </w:r>
      <w:r>
        <w:rPr>
          <w:rFonts w:ascii="宋体" w:eastAsia="宋体" w:hAnsi="宋体"/>
          <w:sz w:val="20"/>
          <w:lang w:eastAsia="zh-CN"/>
        </w:rPr>
        <w:tab/>
        <w:t xml:space="preserve">            # 根据按钮文字长度设置按钮大小</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289</w:t>
      </w:r>
      <w:r>
        <w:rPr>
          <w:rFonts w:ascii="宋体" w:eastAsia="宋体" w:hAnsi="宋体"/>
          <w:sz w:val="20"/>
        </w:rPr>
        <w:tab/>
        <w:t xml:space="preserve">            if name == "俯仰·造雨·示踪":</w:t>
      </w:r>
    </w:p>
    <w:p w:rsidR="00707412" w:rsidRDefault="00886077">
      <w:pPr>
        <w:spacing w:line="360" w:lineRule="auto" w:after="120"/>
        <w:ind w:firstLine="360"/>
        <w:jc w:val="left"/>
      </w:pPr>
      <w:r>
        <w:rPr>
          <w:rFonts w:ascii="宋体" w:eastAsia="宋体" w:hAnsi="宋体"/>
          <w:sz w:val="20"/>
        </w:rPr>
        <w:t xml:space="preserve"> 290</w:t>
      </w:r>
      <w:r>
        <w:rPr>
          <w:rFonts w:ascii="宋体" w:eastAsia="宋体" w:hAnsi="宋体"/>
          <w:sz w:val="20"/>
        </w:rPr>
        <w:tab/>
        <w:t xml:space="preserve">                </w:t>
      </w:r>
      <w:proofErr w:type="gramStart"/>
      <w:r>
        <w:rPr>
          <w:rFonts w:ascii="宋体" w:eastAsia="宋体" w:hAnsi="宋体"/>
          <w:sz w:val="20"/>
        </w:rPr>
        <w:t>button.setFixedSize</w:t>
      </w:r>
      <w:proofErr w:type="gramEnd"/>
      <w:r>
        <w:rPr>
          <w:rFonts w:ascii="宋体" w:eastAsia="宋体" w:hAnsi="宋体"/>
          <w:sz w:val="20"/>
        </w:rPr>
        <w:t>(115, 30)  # 为长文字按钮设置更大的宽度</w:t>
      </w:r>
    </w:p>
    <w:p w:rsidR="00707412" w:rsidRDefault="00886077">
      <w:pPr>
        <w:spacing w:line="360" w:lineRule="auto" w:after="120"/>
        <w:ind w:firstLine="360"/>
        <w:jc w:val="left"/>
      </w:pPr>
      <w:r>
        <w:rPr>
          <w:rFonts w:ascii="宋体" w:eastAsia="宋体" w:hAnsi="宋体"/>
          <w:sz w:val="20"/>
        </w:rPr>
        <w:t xml:space="preserve"> 291</w:t>
      </w:r>
      <w:r>
        <w:rPr>
          <w:rFonts w:ascii="宋体" w:eastAsia="宋体" w:hAnsi="宋体"/>
          <w:sz w:val="20"/>
        </w:rPr>
        <w:tab/>
        <w:t xml:space="preserve">            elif name == "传感器数据":</w:t>
      </w:r>
    </w:p>
    <w:p w:rsidR="00707412" w:rsidRDefault="00886077">
      <w:pPr>
        <w:spacing w:line="360" w:lineRule="auto" w:after="120"/>
        <w:ind w:firstLine="360"/>
        <w:jc w:val="left"/>
      </w:pPr>
      <w:r>
        <w:rPr>
          <w:rFonts w:ascii="宋体" w:eastAsia="宋体" w:hAnsi="宋体"/>
          <w:sz w:val="20"/>
        </w:rPr>
        <w:t xml:space="preserve"> 292</w:t>
      </w:r>
      <w:r>
        <w:rPr>
          <w:rFonts w:ascii="宋体" w:eastAsia="宋体" w:hAnsi="宋体"/>
          <w:sz w:val="20"/>
        </w:rPr>
        <w:tab/>
        <w:t xml:space="preserve">                </w:t>
      </w:r>
      <w:proofErr w:type="gramStart"/>
      <w:r>
        <w:rPr>
          <w:rFonts w:ascii="宋体" w:eastAsia="宋体" w:hAnsi="宋体"/>
          <w:sz w:val="20"/>
        </w:rPr>
        <w:t>button.setFixedSize</w:t>
      </w:r>
      <w:proofErr w:type="gramEnd"/>
      <w:r>
        <w:rPr>
          <w:rFonts w:ascii="宋体" w:eastAsia="宋体" w:hAnsi="宋体"/>
          <w:sz w:val="20"/>
        </w:rPr>
        <w:t>(80, 30)  # 传感器数据按钮稍宽</w:t>
      </w:r>
    </w:p>
    <w:p w:rsidR="00707412" w:rsidRDefault="00886077">
      <w:pPr>
        <w:spacing w:line="360" w:lineRule="auto" w:after="120"/>
        <w:ind w:firstLine="360"/>
        <w:jc w:val="left"/>
      </w:pPr>
      <w:r>
        <w:rPr>
          <w:rFonts w:ascii="宋体" w:eastAsia="宋体" w:hAnsi="宋体"/>
          <w:sz w:val="20"/>
        </w:rPr>
        <w:t xml:space="preserve"> 293</w:t>
      </w:r>
      <w:r>
        <w:rPr>
          <w:rFonts w:ascii="宋体" w:eastAsia="宋体" w:hAnsi="宋体"/>
          <w:sz w:val="20"/>
        </w:rPr>
        <w:tab/>
        <w:t xml:space="preserve">            else:</w:t>
      </w:r>
    </w:p>
    <w:p w:rsidR="00707412" w:rsidRDefault="00886077">
      <w:pPr>
        <w:spacing w:line="360" w:lineRule="auto" w:after="120"/>
        <w:ind w:firstLine="360"/>
        <w:jc w:val="left"/>
      </w:pPr>
      <w:r>
        <w:rPr>
          <w:rFonts w:ascii="宋体" w:eastAsia="宋体" w:hAnsi="宋体"/>
          <w:sz w:val="20"/>
        </w:rPr>
        <w:t xml:space="preserve"> 294</w:t>
      </w:r>
      <w:r>
        <w:rPr>
          <w:rFonts w:ascii="宋体" w:eastAsia="宋体" w:hAnsi="宋体"/>
          <w:sz w:val="20"/>
        </w:rPr>
        <w:tab/>
        <w:t xml:space="preserve">                </w:t>
      </w:r>
      <w:proofErr w:type="gramStart"/>
      <w:r>
        <w:rPr>
          <w:rFonts w:ascii="宋体" w:eastAsia="宋体" w:hAnsi="宋体"/>
          <w:sz w:val="20"/>
        </w:rPr>
        <w:t>button.setFixedSize</w:t>
      </w:r>
      <w:proofErr w:type="gramEnd"/>
      <w:r>
        <w:rPr>
          <w:rFonts w:ascii="宋体" w:eastAsia="宋体" w:hAnsi="宋体"/>
          <w:sz w:val="20"/>
        </w:rPr>
        <w:t>(45, 30)</w:t>
      </w:r>
    </w:p>
    <w:p w:rsidR="00707412" w:rsidRDefault="00886077">
      <w:pPr>
        <w:spacing w:line="360" w:lineRule="auto" w:after="120"/>
        <w:ind w:firstLine="360"/>
        <w:jc w:val="left"/>
      </w:pPr>
      <w:r>
        <w:rPr>
          <w:rFonts w:ascii="宋体" w:eastAsia="宋体" w:hAnsi="宋体"/>
          <w:sz w:val="20"/>
        </w:rPr>
        <w:t xml:space="preserve"> 295</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296</w:t>
      </w:r>
      <w:r>
        <w:rPr>
          <w:rFonts w:ascii="宋体" w:eastAsia="宋体" w:hAnsi="宋体"/>
          <w:sz w:val="20"/>
        </w:rPr>
        <w:tab/>
        <w:t xml:space="preserve">            </w:t>
      </w:r>
      <w:proofErr w:type="gramStart"/>
      <w:r>
        <w:rPr>
          <w:rFonts w:ascii="宋体" w:eastAsia="宋体" w:hAnsi="宋体"/>
          <w:sz w:val="20"/>
        </w:rPr>
        <w:t>self.toolbar</w:t>
      </w:r>
      <w:proofErr w:type="gramEnd"/>
      <w:r>
        <w:rPr>
          <w:rFonts w:ascii="宋体" w:eastAsia="宋体" w:hAnsi="宋体"/>
          <w:sz w:val="20"/>
        </w:rPr>
        <w:t>_buttons[name] = button</w:t>
      </w:r>
    </w:p>
    <w:p w:rsidR="00707412" w:rsidRDefault="00886077">
      <w:pPr>
        <w:spacing w:line="360" w:lineRule="auto" w:after="120"/>
        <w:ind w:firstLine="360"/>
        <w:jc w:val="left"/>
      </w:pPr>
      <w:r>
        <w:rPr>
          <w:rFonts w:ascii="宋体" w:eastAsia="宋体" w:hAnsi="宋体"/>
          <w:sz w:val="20"/>
        </w:rPr>
        <w:t xml:space="preserve"> 297</w:t>
      </w:r>
      <w:r>
        <w:rPr>
          <w:rFonts w:ascii="宋体" w:eastAsia="宋体" w:hAnsi="宋体"/>
          <w:sz w:val="20"/>
        </w:rPr>
        <w:tab/>
        <w:t xml:space="preserve">            </w:t>
      </w:r>
      <w:proofErr w:type="gramStart"/>
      <w:r>
        <w:rPr>
          <w:rFonts w:ascii="宋体" w:eastAsia="宋体" w:hAnsi="宋体"/>
          <w:sz w:val="20"/>
        </w:rPr>
        <w:t>self.toolbar</w:t>
      </w:r>
      <w:proofErr w:type="gramEnd"/>
      <w:r>
        <w:rPr>
          <w:rFonts w:ascii="宋体" w:eastAsia="宋体" w:hAnsi="宋体"/>
          <w:sz w:val="20"/>
        </w:rPr>
        <w:t>.addWidget(button)</w:t>
      </w:r>
    </w:p>
    <w:p w:rsidR="00707412" w:rsidRDefault="00886077">
      <w:pPr>
        <w:spacing w:line="360" w:lineRule="auto" w:after="120"/>
        <w:ind w:firstLine="360"/>
        <w:jc w:val="left"/>
      </w:pPr>
      <w:r>
        <w:rPr>
          <w:rFonts w:ascii="宋体" w:eastAsia="宋体" w:hAnsi="宋体"/>
          <w:sz w:val="20"/>
        </w:rPr>
        <w:t xml:space="preserve"> 298</w:t>
      </w:r>
      <w:r>
        <w:rPr>
          <w:rFonts w:ascii="宋体" w:eastAsia="宋体" w:hAnsi="宋体"/>
          <w:sz w:val="20"/>
        </w:rPr>
        <w:tab/>
        <w:t xml:space="preserve">        </w:t>
      </w:r>
    </w:p>
    <w:p w:rsidR="00707412" w:rsidRDefault="00886077">
      <w:pPr>
        <w:spacing w:line="360" w:lineRule="auto" w:after="120"/>
        <w:ind w:firstLine="360"/>
        <w:jc w:val="left"/>
      </w:pPr>
      <w:r>
        <w:rPr>
          <w:rFonts w:ascii="宋体" w:eastAsia="宋体" w:hAnsi="宋体"/>
          <w:sz w:val="20"/>
        </w:rPr>
        <w:t xml:space="preserve"> 299</w:t>
      </w:r>
      <w:r>
        <w:rPr>
          <w:rFonts w:ascii="宋体" w:eastAsia="宋体" w:hAnsi="宋体"/>
          <w:sz w:val="20"/>
        </w:rPr>
        <w:tab/>
        <w:t xml:space="preserve">        </w:t>
      </w:r>
      <w:proofErr w:type="gramStart"/>
      <w:r>
        <w:rPr>
          <w:rFonts w:ascii="宋体" w:eastAsia="宋体" w:hAnsi="宋体"/>
          <w:sz w:val="20"/>
        </w:rPr>
        <w:t>self.toolbar</w:t>
      </w:r>
      <w:proofErr w:type="gramEnd"/>
      <w:r>
        <w:rPr>
          <w:rFonts w:ascii="宋体" w:eastAsia="宋体" w:hAnsi="宋体"/>
          <w:sz w:val="20"/>
        </w:rPr>
        <w:t>.addSeparator()</w:t>
      </w:r>
    </w:p>
    <w:p w:rsidR="00707412" w:rsidRDefault="00886077">
      <w:pPr>
        <w:spacing w:line="360" w:lineRule="auto" w:after="120"/>
        <w:ind w:firstLine="360"/>
        <w:jc w:val="left"/>
      </w:pPr>
      <w:r>
        <w:rPr>
          <w:rFonts w:ascii="宋体" w:eastAsia="宋体" w:hAnsi="宋体"/>
          <w:sz w:val="20"/>
        </w:rPr>
        <w:t xml:space="preserve"> 300</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301</w:t>
      </w:r>
      <w:r>
        <w:rPr>
          <w:rFonts w:ascii="宋体" w:eastAsia="宋体" w:hAnsi="宋体"/>
          <w:sz w:val="20"/>
        </w:rPr>
        <w:tab/>
        <w:t xml:space="preserve">        settings_button = QPushButton("设置")</w:t>
      </w:r>
    </w:p>
    <w:p w:rsidR="00707412" w:rsidRDefault="00886077">
      <w:pPr>
        <w:spacing w:line="360" w:lineRule="auto" w:after="120"/>
        <w:ind w:firstLine="360"/>
        <w:jc w:val="left"/>
      </w:pPr>
      <w:r>
        <w:rPr>
          <w:rFonts w:ascii="宋体" w:eastAsia="宋体" w:hAnsi="宋体"/>
          <w:sz w:val="20"/>
        </w:rPr>
        <w:t xml:space="preserve"> 302</w:t>
      </w:r>
      <w:r>
        <w:rPr>
          <w:rFonts w:ascii="宋体" w:eastAsia="宋体" w:hAnsi="宋体"/>
          <w:sz w:val="20"/>
        </w:rPr>
        <w:tab/>
        <w:t xml:space="preserve">        settings_</w:t>
      </w:r>
      <w:proofErr w:type="gramStart"/>
      <w:r>
        <w:rPr>
          <w:rFonts w:ascii="宋体" w:eastAsia="宋体" w:hAnsi="宋体"/>
          <w:sz w:val="20"/>
        </w:rPr>
        <w:t>button.setCheckable</w:t>
      </w:r>
      <w:proofErr w:type="gramEnd"/>
      <w:r>
        <w:rPr>
          <w:rFonts w:ascii="宋体" w:eastAsia="宋体" w:hAnsi="宋体"/>
          <w:sz w:val="20"/>
        </w:rPr>
        <w:t>(True)</w:t>
      </w:r>
    </w:p>
    <w:p w:rsidR="00707412" w:rsidRDefault="00886077">
      <w:pPr>
        <w:spacing w:line="360" w:lineRule="auto" w:after="120"/>
        <w:ind w:firstLine="360"/>
        <w:jc w:val="left"/>
      </w:pPr>
      <w:r>
        <w:rPr>
          <w:rFonts w:ascii="宋体" w:eastAsia="宋体" w:hAnsi="宋体"/>
          <w:sz w:val="20"/>
        </w:rPr>
        <w:t xml:space="preserve"> 303</w:t>
      </w:r>
      <w:r>
        <w:rPr>
          <w:rFonts w:ascii="宋体" w:eastAsia="宋体" w:hAnsi="宋体"/>
          <w:sz w:val="20"/>
        </w:rPr>
        <w:tab/>
        <w:t xml:space="preserve">        settings_</w:t>
      </w:r>
      <w:proofErr w:type="gramStart"/>
      <w:r>
        <w:rPr>
          <w:rFonts w:ascii="宋体" w:eastAsia="宋体" w:hAnsi="宋体"/>
          <w:sz w:val="20"/>
        </w:rPr>
        <w:t>button.setChecked</w:t>
      </w:r>
      <w:proofErr w:type="gramEnd"/>
      <w:r>
        <w:rPr>
          <w:rFonts w:ascii="宋体" w:eastAsia="宋体" w:hAnsi="宋体"/>
          <w:sz w:val="20"/>
        </w:rPr>
        <w:t>(self.docks['设置'].isVisible())</w:t>
      </w:r>
    </w:p>
    <w:p w:rsidR="00707412" w:rsidRDefault="00886077">
      <w:pPr>
        <w:spacing w:line="360" w:lineRule="auto" w:after="120"/>
        <w:ind w:firstLine="360"/>
        <w:jc w:val="left"/>
      </w:pPr>
      <w:r>
        <w:rPr>
          <w:rFonts w:ascii="宋体" w:eastAsia="宋体" w:hAnsi="宋体"/>
          <w:sz w:val="20"/>
        </w:rPr>
        <w:t xml:space="preserve"> 304</w:t>
      </w:r>
      <w:r>
        <w:rPr>
          <w:rFonts w:ascii="宋体" w:eastAsia="宋体" w:hAnsi="宋体"/>
          <w:sz w:val="20"/>
        </w:rPr>
        <w:tab/>
        <w:t xml:space="preserve">        settings_</w:t>
      </w:r>
      <w:proofErr w:type="gramStart"/>
      <w:r>
        <w:rPr>
          <w:rFonts w:ascii="宋体" w:eastAsia="宋体" w:hAnsi="宋体"/>
          <w:sz w:val="20"/>
        </w:rPr>
        <w:t>button.toggled</w:t>
      </w:r>
      <w:proofErr w:type="gramEnd"/>
      <w:r>
        <w:rPr>
          <w:rFonts w:ascii="宋体" w:eastAsia="宋体" w:hAnsi="宋体"/>
          <w:sz w:val="20"/>
        </w:rPr>
        <w:t>.connect(lambda checked: self.toggle_dynamic_dock('设置', checked))</w:t>
      </w:r>
    </w:p>
    <w:p w:rsidR="00707412" w:rsidRDefault="00886077">
      <w:pPr>
        <w:spacing w:line="360" w:lineRule="auto" w:after="120"/>
        <w:ind w:firstLine="360"/>
        <w:jc w:val="left"/>
      </w:pPr>
      <w:r>
        <w:rPr>
          <w:rFonts w:ascii="宋体" w:eastAsia="宋体" w:hAnsi="宋体"/>
          <w:sz w:val="20"/>
        </w:rPr>
        <w:t xml:space="preserve"> 305</w:t>
      </w:r>
      <w:r>
        <w:rPr>
          <w:rFonts w:ascii="宋体" w:eastAsia="宋体" w:hAnsi="宋体"/>
          <w:sz w:val="20"/>
        </w:rPr>
        <w:tab/>
        <w:t xml:space="preserve">        </w:t>
      </w:r>
      <w:proofErr w:type="gramStart"/>
      <w:r>
        <w:rPr>
          <w:rFonts w:ascii="宋体" w:eastAsia="宋体" w:hAnsi="宋体"/>
          <w:sz w:val="20"/>
        </w:rPr>
        <w:t>self.docks</w:t>
      </w:r>
      <w:proofErr w:type="gramEnd"/>
      <w:r>
        <w:rPr>
          <w:rFonts w:ascii="宋体" w:eastAsia="宋体" w:hAnsi="宋体"/>
          <w:sz w:val="20"/>
        </w:rPr>
        <w:t>['设置'].visibilityChanged.connect(settings_button.setChecked)</w:t>
      </w:r>
    </w:p>
    <w:p w:rsidR="00707412" w:rsidRDefault="00886077">
      <w:pPr>
        <w:spacing w:line="360" w:lineRule="auto" w:after="120"/>
        <w:ind w:firstLine="360"/>
        <w:jc w:val="left"/>
      </w:pPr>
      <w:r>
        <w:rPr>
          <w:rFonts w:ascii="宋体" w:eastAsia="宋体" w:hAnsi="宋体"/>
          <w:sz w:val="20"/>
        </w:rPr>
        <w:t xml:space="preserve"> 306</w:t>
      </w:r>
      <w:r>
        <w:rPr>
          <w:rFonts w:ascii="宋体" w:eastAsia="宋体" w:hAnsi="宋体"/>
          <w:sz w:val="20"/>
        </w:rPr>
        <w:tab/>
        <w:t xml:space="preserve">        settings_</w:t>
      </w:r>
      <w:proofErr w:type="gramStart"/>
      <w:r>
        <w:rPr>
          <w:rFonts w:ascii="宋体" w:eastAsia="宋体" w:hAnsi="宋体"/>
          <w:sz w:val="20"/>
        </w:rPr>
        <w:t>button.setFixedSize</w:t>
      </w:r>
      <w:proofErr w:type="gramEnd"/>
      <w:r>
        <w:rPr>
          <w:rFonts w:ascii="宋体" w:eastAsia="宋体" w:hAnsi="宋体"/>
          <w:sz w:val="20"/>
        </w:rPr>
        <w:t>(45, 30)</w:t>
      </w:r>
    </w:p>
    <w:p w:rsidR="00707412" w:rsidRDefault="00886077">
      <w:pPr>
        <w:spacing w:line="360" w:lineRule="auto" w:after="120"/>
        <w:ind w:firstLine="360"/>
        <w:jc w:val="left"/>
      </w:pPr>
      <w:r>
        <w:rPr>
          <w:rFonts w:ascii="宋体" w:eastAsia="宋体" w:hAnsi="宋体"/>
          <w:sz w:val="20"/>
        </w:rPr>
        <w:t xml:space="preserve"> 307</w:t>
      </w:r>
      <w:r>
        <w:rPr>
          <w:rFonts w:ascii="宋体" w:eastAsia="宋体" w:hAnsi="宋体"/>
          <w:sz w:val="20"/>
        </w:rPr>
        <w:tab/>
        <w:t xml:space="preserve">        </w:t>
      </w:r>
      <w:proofErr w:type="gramStart"/>
      <w:r>
        <w:rPr>
          <w:rFonts w:ascii="宋体" w:eastAsia="宋体" w:hAnsi="宋体"/>
          <w:sz w:val="20"/>
        </w:rPr>
        <w:t>self.toolbar</w:t>
      </w:r>
      <w:proofErr w:type="gramEnd"/>
      <w:r>
        <w:rPr>
          <w:rFonts w:ascii="宋体" w:eastAsia="宋体" w:hAnsi="宋体"/>
          <w:sz w:val="20"/>
        </w:rPr>
        <w:t>.addWidget(settings_button)</w:t>
      </w:r>
    </w:p>
    <w:p w:rsidR="00707412" w:rsidRDefault="00886077">
      <w:pPr>
        <w:spacing w:line="360" w:lineRule="auto" w:after="120"/>
        <w:ind w:firstLine="360"/>
        <w:jc w:val="left"/>
      </w:pPr>
      <w:r>
        <w:rPr>
          <w:rFonts w:ascii="宋体" w:eastAsia="宋体" w:hAnsi="宋体"/>
          <w:sz w:val="20"/>
        </w:rPr>
        <w:t xml:space="preserve"> 308</w:t>
      </w:r>
      <w:r>
        <w:rPr>
          <w:rFonts w:ascii="宋体" w:eastAsia="宋体" w:hAnsi="宋体"/>
          <w:sz w:val="20"/>
        </w:rPr>
        <w:tab/>
        <w:t xml:space="preserve">        </w:t>
      </w:r>
    </w:p>
    <w:p w:rsidR="00707412" w:rsidRDefault="00886077">
      <w:pPr>
        <w:spacing w:line="360" w:lineRule="auto" w:after="120"/>
        <w:ind w:firstLine="360"/>
        <w:jc w:val="left"/>
      </w:pPr>
      <w:r>
        <w:rPr>
          <w:rFonts w:ascii="宋体" w:eastAsia="宋体" w:hAnsi="宋体"/>
          <w:sz w:val="20"/>
        </w:rPr>
        <w:t xml:space="preserve"> 309</w:t>
      </w:r>
      <w:r>
        <w:rPr>
          <w:rFonts w:ascii="宋体" w:eastAsia="宋体" w:hAnsi="宋体"/>
          <w:sz w:val="20"/>
        </w:rPr>
        <w:tab/>
        <w:t xml:space="preserve">        </w:t>
      </w:r>
      <w:proofErr w:type="gramStart"/>
      <w:r>
        <w:rPr>
          <w:rFonts w:ascii="宋体" w:eastAsia="宋体" w:hAnsi="宋体"/>
          <w:sz w:val="20"/>
        </w:rPr>
        <w:t>self.theme</w:t>
      </w:r>
      <w:proofErr w:type="gramEnd"/>
      <w:r>
        <w:rPr>
          <w:rFonts w:ascii="宋体" w:eastAsia="宋体" w:hAnsi="宋体"/>
          <w:sz w:val="20"/>
        </w:rPr>
        <w:t>_switch = ThemeSwitch()</w:t>
      </w:r>
    </w:p>
    <w:p w:rsidR="00707412" w:rsidRDefault="00886077">
      <w:pPr>
        <w:spacing w:line="360" w:lineRule="auto" w:after="120"/>
        <w:ind w:firstLine="360"/>
        <w:jc w:val="left"/>
      </w:pPr>
      <w:r>
        <w:rPr>
          <w:rFonts w:ascii="宋体" w:eastAsia="宋体" w:hAnsi="宋体"/>
          <w:sz w:val="20"/>
        </w:rPr>
        <w:t xml:space="preserve"> 310</w:t>
      </w:r>
      <w:r>
        <w:rPr>
          <w:rFonts w:ascii="宋体" w:eastAsia="宋体" w:hAnsi="宋体"/>
          <w:sz w:val="20"/>
        </w:rPr>
        <w:tab/>
        <w:t xml:space="preserve">        self.theme_switch.set_</w:t>
      </w:r>
      <w:proofErr w:type="gramStart"/>
      <w:r>
        <w:rPr>
          <w:rFonts w:ascii="宋体" w:eastAsia="宋体" w:hAnsi="宋体"/>
          <w:sz w:val="20"/>
        </w:rPr>
        <w:t>on(</w:t>
      </w:r>
      <w:proofErr w:type="gramEnd"/>
      <w:r>
        <w:rPr>
          <w:rFonts w:ascii="宋体" w:eastAsia="宋体" w:hAnsi="宋体"/>
          <w:sz w:val="20"/>
        </w:rPr>
        <w:t>self.current_theme == "dark")</w:t>
      </w:r>
    </w:p>
    <w:p w:rsidR="00707412" w:rsidRDefault="00886077">
      <w:pPr>
        <w:spacing w:line="360" w:lineRule="auto" w:after="120"/>
        <w:ind w:firstLine="360"/>
        <w:jc w:val="left"/>
      </w:pPr>
      <w:r>
        <w:rPr>
          <w:rFonts w:ascii="宋体" w:eastAsia="宋体" w:hAnsi="宋体"/>
          <w:sz w:val="20"/>
        </w:rPr>
        <w:t xml:space="preserve"> 311</w:t>
      </w:r>
      <w:r>
        <w:rPr>
          <w:rFonts w:ascii="宋体" w:eastAsia="宋体" w:hAnsi="宋体"/>
          <w:sz w:val="20"/>
        </w:rPr>
        <w:tab/>
        <w:t xml:space="preserve">        </w:t>
      </w:r>
      <w:proofErr w:type="gramStart"/>
      <w:r>
        <w:rPr>
          <w:rFonts w:ascii="宋体" w:eastAsia="宋体" w:hAnsi="宋体"/>
          <w:sz w:val="20"/>
        </w:rPr>
        <w:t>self.theme</w:t>
      </w:r>
      <w:proofErr w:type="gramEnd"/>
      <w:r>
        <w:rPr>
          <w:rFonts w:ascii="宋体" w:eastAsia="宋体" w:hAnsi="宋体"/>
          <w:sz w:val="20"/>
        </w:rPr>
        <w:t>_switch.toggled.connect(self._on_theme_switched)</w:t>
      </w:r>
    </w:p>
    <w:p w:rsidR="00707412" w:rsidRDefault="00886077">
      <w:pPr>
        <w:spacing w:line="360" w:lineRule="auto" w:after="120"/>
        <w:ind w:firstLine="360"/>
        <w:jc w:val="left"/>
      </w:pPr>
      <w:r>
        <w:rPr>
          <w:rFonts w:ascii="宋体" w:eastAsia="宋体" w:hAnsi="宋体"/>
          <w:sz w:val="20"/>
        </w:rPr>
        <w:t xml:space="preserve"> 312</w:t>
      </w:r>
      <w:r>
        <w:rPr>
          <w:rFonts w:ascii="宋体" w:eastAsia="宋体" w:hAnsi="宋体"/>
          <w:sz w:val="20"/>
        </w:rPr>
        <w:tab/>
        <w:t xml:space="preserve">        </w:t>
      </w:r>
      <w:proofErr w:type="gramStart"/>
      <w:r>
        <w:rPr>
          <w:rFonts w:ascii="宋体" w:eastAsia="宋体" w:hAnsi="宋体"/>
          <w:sz w:val="20"/>
        </w:rPr>
        <w:t>self.toolbar</w:t>
      </w:r>
      <w:proofErr w:type="gramEnd"/>
      <w:r>
        <w:rPr>
          <w:rFonts w:ascii="宋体" w:eastAsia="宋体" w:hAnsi="宋体"/>
          <w:sz w:val="20"/>
        </w:rPr>
        <w:t>.addWidget(self.theme_switch)</w:t>
      </w:r>
    </w:p>
    <w:p w:rsidR="00707412" w:rsidRDefault="00886077">
      <w:pPr>
        <w:spacing w:line="360" w:lineRule="auto" w:after="120"/>
        <w:ind w:firstLine="360"/>
        <w:jc w:val="left"/>
      </w:pPr>
      <w:r>
        <w:rPr>
          <w:rFonts w:ascii="宋体" w:eastAsia="宋体" w:hAnsi="宋体"/>
          <w:sz w:val="20"/>
        </w:rPr>
        <w:t xml:space="preserve"> 313</w:t>
      </w:r>
      <w:r>
        <w:rPr>
          <w:rFonts w:ascii="宋体" w:eastAsia="宋体" w:hAnsi="宋体"/>
          <w:sz w:val="20"/>
        </w:rPr>
        <w:tab/>
        <w:t xml:space="preserve">        </w:t>
      </w:r>
    </w:p>
    <w:p w:rsidR="00707412" w:rsidRDefault="00886077">
      <w:pPr>
        <w:spacing w:line="360" w:lineRule="auto" w:after="120"/>
        <w:ind w:firstLine="360"/>
        <w:jc w:val="left"/>
      </w:pPr>
      <w:r>
        <w:rPr>
          <w:rFonts w:ascii="宋体" w:eastAsia="宋体" w:hAnsi="宋体"/>
          <w:sz w:val="20"/>
        </w:rPr>
        <w:lastRenderedPageBreak/>
        <w:t xml:space="preserve"> 314</w:t>
      </w:r>
      <w:r>
        <w:rPr>
          <w:rFonts w:ascii="宋体" w:eastAsia="宋体" w:hAnsi="宋体"/>
          <w:sz w:val="20"/>
        </w:rPr>
        <w:tab/>
        <w:t xml:space="preserve">        </w:t>
      </w:r>
      <w:proofErr w:type="gramStart"/>
      <w:r>
        <w:rPr>
          <w:rFonts w:ascii="宋体" w:eastAsia="宋体" w:hAnsi="宋体"/>
          <w:sz w:val="20"/>
        </w:rPr>
        <w:t>self.estop</w:t>
      </w:r>
      <w:proofErr w:type="gramEnd"/>
      <w:r>
        <w:rPr>
          <w:rFonts w:ascii="宋体" w:eastAsia="宋体" w:hAnsi="宋体"/>
          <w:sz w:val="20"/>
        </w:rPr>
        <w:t>_button = QPushButton("急停")</w:t>
      </w:r>
    </w:p>
    <w:p w:rsidR="00707412" w:rsidRDefault="00886077">
      <w:pPr>
        <w:spacing w:line="360" w:lineRule="auto" w:after="120"/>
        <w:ind w:firstLine="360"/>
        <w:jc w:val="left"/>
      </w:pPr>
      <w:r>
        <w:rPr>
          <w:rFonts w:ascii="宋体" w:eastAsia="宋体" w:hAnsi="宋体"/>
          <w:sz w:val="20"/>
        </w:rPr>
        <w:t xml:space="preserve"> 315</w:t>
      </w:r>
      <w:r>
        <w:rPr>
          <w:rFonts w:ascii="宋体" w:eastAsia="宋体" w:hAnsi="宋体"/>
          <w:sz w:val="20"/>
        </w:rPr>
        <w:tab/>
        <w:t xml:space="preserve">        </w:t>
      </w:r>
      <w:proofErr w:type="gramStart"/>
      <w:r>
        <w:rPr>
          <w:rFonts w:ascii="宋体" w:eastAsia="宋体" w:hAnsi="宋体"/>
          <w:sz w:val="20"/>
        </w:rPr>
        <w:t>self.switch</w:t>
      </w:r>
      <w:proofErr w:type="gramEnd"/>
      <w:r>
        <w:rPr>
          <w:rFonts w:ascii="宋体" w:eastAsia="宋体" w:hAnsi="宋体"/>
          <w:sz w:val="20"/>
        </w:rPr>
        <w:t>_button = QPushButton()</w:t>
      </w:r>
    </w:p>
    <w:p w:rsidR="00707412" w:rsidRDefault="00707412"/>
    <w:p w:rsidR="00707412" w:rsidRDefault="00886077">
      <w:pPr>
        <w:spacing w:line="360" w:lineRule="auto" w:after="120"/>
        <w:ind w:firstLine="360"/>
        <w:jc w:val="left"/>
      </w:pPr>
      <w:r>
        <w:rPr>
          <w:rFonts w:ascii="宋体" w:eastAsia="宋体" w:hAnsi="宋体"/>
          <w:sz w:val="20"/>
        </w:rPr>
        <w:t xml:space="preserve"> 316</w:t>
      </w:r>
      <w:r>
        <w:rPr>
          <w:rFonts w:ascii="宋体" w:eastAsia="宋体" w:hAnsi="宋体"/>
          <w:sz w:val="20"/>
        </w:rPr>
        <w:tab/>
        <w:t xml:space="preserve">        </w:t>
      </w:r>
    </w:p>
    <w:p w:rsidR="00707412" w:rsidRDefault="00886077">
      <w:pPr>
        <w:spacing w:line="360" w:lineRule="auto" w:after="120"/>
        <w:ind w:firstLine="360"/>
        <w:jc w:val="left"/>
      </w:pPr>
      <w:r>
        <w:rPr>
          <w:rFonts w:ascii="宋体" w:eastAsia="宋体" w:hAnsi="宋体"/>
          <w:sz w:val="20"/>
        </w:rPr>
        <w:t xml:space="preserve"> 317</w:t>
      </w:r>
      <w:r>
        <w:rPr>
          <w:rFonts w:ascii="宋体" w:eastAsia="宋体" w:hAnsi="宋体"/>
          <w:sz w:val="20"/>
        </w:rPr>
        <w:tab/>
        <w:t xml:space="preserve">        </w:t>
      </w:r>
      <w:proofErr w:type="gramStart"/>
      <w:r>
        <w:rPr>
          <w:rFonts w:ascii="宋体" w:eastAsia="宋体" w:hAnsi="宋体"/>
          <w:sz w:val="20"/>
        </w:rPr>
        <w:t>self.estop</w:t>
      </w:r>
      <w:proofErr w:type="gramEnd"/>
      <w:r>
        <w:rPr>
          <w:rFonts w:ascii="宋体" w:eastAsia="宋体" w:hAnsi="宋体"/>
          <w:sz w:val="20"/>
        </w:rPr>
        <w:t>_button.setFixedSize(70, 30)</w:t>
      </w:r>
    </w:p>
    <w:p w:rsidR="00707412" w:rsidRDefault="00886077">
      <w:pPr>
        <w:spacing w:line="360" w:lineRule="auto" w:after="120"/>
        <w:ind w:firstLine="360"/>
        <w:jc w:val="left"/>
      </w:pPr>
      <w:r>
        <w:rPr>
          <w:rFonts w:ascii="宋体" w:eastAsia="宋体" w:hAnsi="宋体"/>
          <w:sz w:val="20"/>
        </w:rPr>
        <w:t xml:space="preserve"> 318</w:t>
      </w:r>
      <w:r>
        <w:rPr>
          <w:rFonts w:ascii="宋体" w:eastAsia="宋体" w:hAnsi="宋体"/>
          <w:sz w:val="20"/>
        </w:rPr>
        <w:tab/>
        <w:t xml:space="preserve">        </w:t>
      </w:r>
      <w:proofErr w:type="gramStart"/>
      <w:r>
        <w:rPr>
          <w:rFonts w:ascii="宋体" w:eastAsia="宋体" w:hAnsi="宋体"/>
          <w:sz w:val="20"/>
        </w:rPr>
        <w:t>self.switch</w:t>
      </w:r>
      <w:proofErr w:type="gramEnd"/>
      <w:r>
        <w:rPr>
          <w:rFonts w:ascii="宋体" w:eastAsia="宋体" w:hAnsi="宋体"/>
          <w:sz w:val="20"/>
        </w:rPr>
        <w:t>_button.setFixedSize(70, 30)</w:t>
      </w:r>
    </w:p>
    <w:p w:rsidR="00707412" w:rsidRDefault="00886077">
      <w:pPr>
        <w:spacing w:line="360" w:lineRule="auto" w:after="120"/>
        <w:ind w:firstLine="360"/>
        <w:jc w:val="left"/>
      </w:pPr>
      <w:r>
        <w:rPr>
          <w:rFonts w:ascii="宋体" w:eastAsia="宋体" w:hAnsi="宋体"/>
          <w:sz w:val="20"/>
        </w:rPr>
        <w:t xml:space="preserve"> 319</w:t>
      </w:r>
      <w:r>
        <w:rPr>
          <w:rFonts w:ascii="宋体" w:eastAsia="宋体" w:hAnsi="宋体"/>
          <w:sz w:val="20"/>
        </w:rPr>
        <w:tab/>
        <w:t xml:space="preserve">        </w:t>
      </w:r>
    </w:p>
    <w:p w:rsidR="00707412" w:rsidRDefault="00886077">
      <w:pPr>
        <w:spacing w:line="360" w:lineRule="auto" w:after="120"/>
        <w:ind w:firstLine="360"/>
        <w:jc w:val="left"/>
      </w:pPr>
      <w:r>
        <w:rPr>
          <w:rFonts w:ascii="宋体" w:eastAsia="宋体" w:hAnsi="宋体"/>
          <w:sz w:val="20"/>
        </w:rPr>
        <w:t xml:space="preserve"> 320</w:t>
      </w:r>
      <w:r>
        <w:rPr>
          <w:rFonts w:ascii="宋体" w:eastAsia="宋体" w:hAnsi="宋体"/>
          <w:sz w:val="20"/>
        </w:rPr>
        <w:tab/>
        <w:t xml:space="preserve">        </w:t>
      </w:r>
      <w:proofErr w:type="gramStart"/>
      <w:r>
        <w:rPr>
          <w:rFonts w:ascii="宋体" w:eastAsia="宋体" w:hAnsi="宋体"/>
          <w:sz w:val="20"/>
        </w:rPr>
        <w:t>self.estop</w:t>
      </w:r>
      <w:proofErr w:type="gramEnd"/>
      <w:r>
        <w:rPr>
          <w:rFonts w:ascii="宋体" w:eastAsia="宋体" w:hAnsi="宋体"/>
          <w:sz w:val="20"/>
        </w:rPr>
        <w:t>_button.clicked.connect(self.handle_estop)</w:t>
      </w:r>
    </w:p>
    <w:p w:rsidR="00707412" w:rsidRDefault="00886077">
      <w:pPr>
        <w:spacing w:line="360" w:lineRule="auto" w:after="120"/>
        <w:ind w:firstLine="360"/>
        <w:jc w:val="left"/>
      </w:pPr>
      <w:r>
        <w:rPr>
          <w:rFonts w:ascii="宋体" w:eastAsia="宋体" w:hAnsi="宋体"/>
          <w:sz w:val="20"/>
        </w:rPr>
        <w:t xml:space="preserve"> 321</w:t>
      </w:r>
      <w:r>
        <w:rPr>
          <w:rFonts w:ascii="宋体" w:eastAsia="宋体" w:hAnsi="宋体"/>
          <w:sz w:val="20"/>
        </w:rPr>
        <w:tab/>
        <w:t xml:space="preserve">        </w:t>
      </w:r>
      <w:proofErr w:type="gramStart"/>
      <w:r>
        <w:rPr>
          <w:rFonts w:ascii="宋体" w:eastAsia="宋体" w:hAnsi="宋体"/>
          <w:sz w:val="20"/>
        </w:rPr>
        <w:t>self.switch</w:t>
      </w:r>
      <w:proofErr w:type="gramEnd"/>
      <w:r>
        <w:rPr>
          <w:rFonts w:ascii="宋体" w:eastAsia="宋体" w:hAnsi="宋体"/>
          <w:sz w:val="20"/>
        </w:rPr>
        <w:t>_button.clicked.connect(self.handle_switch_toggle)</w:t>
      </w:r>
    </w:p>
    <w:p w:rsidR="00707412" w:rsidRDefault="00886077">
      <w:pPr>
        <w:spacing w:line="360" w:lineRule="auto" w:after="120"/>
        <w:ind w:firstLine="360"/>
        <w:jc w:val="left"/>
      </w:pPr>
      <w:r>
        <w:rPr>
          <w:rFonts w:ascii="宋体" w:eastAsia="宋体" w:hAnsi="宋体"/>
          <w:sz w:val="20"/>
        </w:rPr>
        <w:t xml:space="preserve"> 322</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323</w:t>
      </w:r>
      <w:r>
        <w:rPr>
          <w:rFonts w:ascii="宋体" w:eastAsia="宋体" w:hAnsi="宋体"/>
          <w:sz w:val="20"/>
        </w:rPr>
        <w:tab/>
        <w:t xml:space="preserve">        </w:t>
      </w:r>
      <w:proofErr w:type="gramStart"/>
      <w:r>
        <w:rPr>
          <w:rFonts w:ascii="宋体" w:eastAsia="宋体" w:hAnsi="宋体"/>
          <w:sz w:val="20"/>
        </w:rPr>
        <w:t>self.toolbar</w:t>
      </w:r>
      <w:proofErr w:type="gramEnd"/>
      <w:r>
        <w:rPr>
          <w:rFonts w:ascii="宋体" w:eastAsia="宋体" w:hAnsi="宋体"/>
          <w:sz w:val="20"/>
        </w:rPr>
        <w:t>.addWidget(self.estop_button)</w:t>
      </w:r>
    </w:p>
    <w:p w:rsidR="00707412" w:rsidRDefault="00886077">
      <w:pPr>
        <w:spacing w:line="360" w:lineRule="auto" w:after="120"/>
        <w:ind w:firstLine="360"/>
        <w:jc w:val="left"/>
      </w:pPr>
      <w:r>
        <w:rPr>
          <w:rFonts w:ascii="宋体" w:eastAsia="宋体" w:hAnsi="宋体"/>
          <w:sz w:val="20"/>
        </w:rPr>
        <w:t xml:space="preserve"> 324</w:t>
      </w:r>
      <w:r>
        <w:rPr>
          <w:rFonts w:ascii="宋体" w:eastAsia="宋体" w:hAnsi="宋体"/>
          <w:sz w:val="20"/>
        </w:rPr>
        <w:tab/>
        <w:t xml:space="preserve">        </w:t>
      </w:r>
      <w:proofErr w:type="gramStart"/>
      <w:r>
        <w:rPr>
          <w:rFonts w:ascii="宋体" w:eastAsia="宋体" w:hAnsi="宋体"/>
          <w:sz w:val="20"/>
        </w:rPr>
        <w:t>self.toolbar</w:t>
      </w:r>
      <w:proofErr w:type="gramEnd"/>
      <w:r>
        <w:rPr>
          <w:rFonts w:ascii="宋体" w:eastAsia="宋体" w:hAnsi="宋体"/>
          <w:sz w:val="20"/>
        </w:rPr>
        <w:t>.addWidget(self.switch_button)</w:t>
      </w:r>
    </w:p>
    <w:p w:rsidR="00707412" w:rsidRDefault="00886077">
      <w:pPr>
        <w:spacing w:line="360" w:lineRule="auto" w:after="120"/>
        <w:jc w:val="left"/>
      </w:pPr>
      <w:r>
        <w:rPr>
          <w:rFonts w:ascii="宋体" w:eastAsia="宋体" w:hAnsi="宋体"/>
          <w:b/>
          <w:sz w:val="24"/>
        </w:rPr>
        <w:t>================================================================================</w:t>
      </w:r>
    </w:p>
    <w:p w:rsidR="00707412" w:rsidRDefault="00707412"/>
    <w:p w:rsidR="00707412" w:rsidRDefault="00886077">
      <w:pPr>
        <w:spacing w:line="360" w:lineRule="auto" w:after="120"/>
        <w:ind w:firstLine="360"/>
        <w:jc w:val="left"/>
      </w:pPr>
      <w:r>
        <w:rPr>
          <w:rFonts w:ascii="宋体" w:eastAsia="宋体" w:hAnsi="宋体"/>
          <w:b/>
          <w:sz w:val="24"/>
        </w:rPr>
        <w:t xml:space="preserve">                                    后30页源代码                                     </w:t>
      </w:r>
    </w:p>
    <w:p w:rsidR="00707412" w:rsidRDefault="00707412"/>
    <w:p w:rsidR="00707412" w:rsidRDefault="00886077">
      <w:pPr>
        <w:spacing w:line="360" w:lineRule="auto" w:after="120"/>
        <w:jc w:val="left"/>
      </w:pPr>
      <w:r>
        <w:rPr>
          <w:rFonts w:ascii="宋体" w:eastAsia="宋体" w:hAnsi="宋体"/>
          <w:b/>
          <w:sz w:val="24"/>
        </w:rPr>
        <w:t>================================================================================</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0"/>
        </w:rPr>
        <w:t>文件：tests\test_utils.py</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4"/>
        </w:rPr>
        <w:t>[第 31 页]</w:t>
      </w:r>
    </w:p>
    <w:p w:rsidR="00707412" w:rsidRDefault="00886077">
      <w:pPr>
        <w:spacing w:line="360" w:lineRule="auto" w:after="120"/>
        <w:ind w:firstLine="360"/>
        <w:jc w:val="left"/>
      </w:pPr>
      <w:r>
        <w:rPr>
          <w:rFonts w:ascii="宋体" w:eastAsia="宋体" w:hAnsi="宋体"/>
          <w:sz w:val="20"/>
        </w:rPr>
        <w:t xml:space="preserve"> 263</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262</w:t>
      </w:r>
      <w:r>
        <w:rPr>
          <w:rFonts w:ascii="宋体" w:eastAsia="宋体" w:hAnsi="宋体"/>
          <w:sz w:val="20"/>
        </w:rPr>
        <w:tab/>
        <w:t xml:space="preserve">    </w:t>
      </w:r>
      <w:proofErr w:type="gramStart"/>
      <w:r>
        <w:rPr>
          <w:rFonts w:ascii="宋体" w:eastAsia="宋体" w:hAnsi="宋体"/>
          <w:sz w:val="20"/>
        </w:rPr>
        <w:t>unittest.main</w:t>
      </w:r>
      <w:proofErr w:type="gramEnd"/>
      <w:r>
        <w:rPr>
          <w:rFonts w:ascii="宋体" w:eastAsia="宋体" w:hAnsi="宋体"/>
          <w:sz w:val="20"/>
        </w:rPr>
        <w:t>()</w:t>
      </w:r>
    </w:p>
    <w:p w:rsidR="00707412" w:rsidRDefault="00886077">
      <w:pPr>
        <w:spacing w:line="360" w:lineRule="auto" w:after="120"/>
      </w:pPr>
      <w:r>
        <w:t>temp_var = "辅助函数实现 (代码片段-1)"</w:t>
      </w:r>
    </w:p>
    <w:p w:rsidR="00707412" w:rsidRDefault="00886077">
      <w:pPr>
        <w:spacing w:line="360" w:lineRule="auto" w:after="120"/>
        <w:ind w:firstLine="360"/>
        <w:jc w:val="left"/>
      </w:pPr>
      <w:r>
        <w:rPr>
          <w:rFonts w:ascii="宋体" w:eastAsia="宋体" w:hAnsi="宋体"/>
          <w:sz w:val="20"/>
        </w:rPr>
        <w:t xml:space="preserve"> 260</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259</w:t>
      </w:r>
      <w:r>
        <w:rPr>
          <w:rFonts w:ascii="宋体" w:eastAsia="宋体" w:hAnsi="宋体"/>
          <w:sz w:val="20"/>
        </w:rPr>
        <w:tab/>
      </w:r>
    </w:p>
    <w:p w:rsidR="00707412" w:rsidRDefault="00886077">
      <w:pPr>
        <w:spacing w:line="360" w:lineRule="auto" w:after="120"/>
      </w:pPr>
      <w:r>
        <w:t>pass  # 数据验证逻辑 (代码片段-2)</w:t>
      </w:r>
    </w:p>
    <w:p w:rsidR="00707412" w:rsidRDefault="00886077">
      <w:pPr>
        <w:spacing w:line="360" w:lineRule="auto" w:after="120"/>
        <w:ind w:firstLine="360"/>
        <w:jc w:val="left"/>
      </w:pPr>
      <w:r>
        <w:rPr>
          <w:rFonts w:ascii="宋体" w:eastAsia="宋体" w:hAnsi="宋体"/>
          <w:sz w:val="20"/>
        </w:rPr>
        <w:t xml:space="preserve"> 257</w:t>
      </w:r>
      <w:r>
        <w:rPr>
          <w:rFonts w:ascii="宋体" w:eastAsia="宋体" w:hAnsi="宋体"/>
          <w:sz w:val="20"/>
        </w:rPr>
        <w:tab/>
        <w:t xml:space="preserve">        except ImportError as e:</w:t>
      </w:r>
    </w:p>
    <w:p w:rsidR="00707412" w:rsidRDefault="00886077">
      <w:pPr>
        <w:spacing w:line="360" w:lineRule="auto" w:after="120"/>
        <w:rPr>
          <w:lang w:eastAsia="zh-CN"/>
        </w:rPr>
      </w:pPr>
      <w:r>
        <w:rPr>
          <w:rFonts w:ascii="Consolas" w:hAnsi="Consolas"/>
          <w:sz w:val="18"/>
          <w:lang w:eastAsia="zh-CN"/>
        </w:rPr>
        <w:lastRenderedPageBreak/>
        <w:t xml:space="preserve"># </w:t>
      </w:r>
      <w:r>
        <w:rPr>
          <w:rFonts w:ascii="Consolas" w:hAnsi="Consolas"/>
          <w:sz w:val="18"/>
          <w:lang w:eastAsia="zh-CN"/>
        </w:rPr>
        <w:t>界面更新方法</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-3)</w:t>
      </w:r>
    </w:p>
    <w:p>
      <w:pPr>
        <w:spacing w:line="360" w:lineRule="auto" w:after="120"/>
        <w:jc w:val="left"/>
      </w:pPr>
      <w:r>
        <w:rPr>
          <w:rFonts w:ascii="Consolas" w:hAnsi="Consolas"/>
          <w:b/>
          <w:sz w:val="24"/>
        </w:rPr>
        <w:t># ==================== 界面组件辅助类 ====================</w:t>
      </w:r>
    </w:p>
    <w:p>
      <w:pPr>
        <w:spacing w:line="360" w:lineRule="auto" w:after="120"/>
      </w:pPr>
      <w:r>
        <w:rPr>
          <w:rFonts w:ascii="Consolas" w:hAnsi="Consolas"/>
          <w:sz w:val="18"/>
        </w:rPr>
        <w:t>class WidgetHelper:</w:t>
      </w:r>
    </w:p>
    <w:p>
      <w:pPr>
        <w:spacing w:line="360" w:lineRule="auto" w:after="120"/>
        <w:ind w:firstLine="360"/>
        <w:jc w:val="left"/>
      </w:pPr>
      <w:r>
        <w:rPr>
          <w:sz w:val="24"/>
        </w:rPr>
        <w:t xml:space="preserve">    """界面组件辅助工具"""</w:t>
      </w:r>
    </w:p>
    <w:p>
      <w:r>
        <w:t xml:space="preserve">    </w:t>
      </w:r>
    </w:p>
    <w:p>
      <w:pPr>
        <w:spacing w:line="360" w:lineRule="auto" w:after="120"/>
        <w:ind w:firstLine="360"/>
        <w:jc w:val="left"/>
      </w:pPr>
      <w:r>
        <w:rPr>
          <w:sz w:val="24"/>
        </w:rPr>
        <w:t xml:space="preserve">    @staticmethod</w:t>
      </w:r>
    </w:p>
    <w:p>
      <w:pPr>
        <w:spacing w:line="360" w:lineRule="auto" w:after="120"/>
      </w:pPr>
      <w:r>
        <w:rPr>
          <w:rFonts w:ascii="Consolas" w:hAnsi="Consolas"/>
          <w:sz w:val="18"/>
        </w:rPr>
        <w:t xml:space="preserve">    def create_label(text, bold=False):</w:t>
      </w:r>
    </w:p>
    <w:p>
      <w:pPr>
        <w:spacing w:line="360" w:lineRule="auto" w:after="120"/>
        <w:ind w:firstLine="360"/>
        <w:jc w:val="left"/>
      </w:pPr>
      <w:r>
        <w:rPr>
          <w:sz w:val="24"/>
        </w:rPr>
        <w:t xml:space="preserve">        """创建标签"""</w:t>
      </w:r>
    </w:p>
    <w:p>
      <w:pPr>
        <w:spacing w:line="360" w:lineRule="auto" w:after="120"/>
        <w:ind w:firstLine="360"/>
        <w:jc w:val="left"/>
      </w:pPr>
      <w:r>
        <w:rPr>
          <w:sz w:val="24"/>
        </w:rPr>
        <w:t xml:space="preserve">        label = {'text': text, 'bold': bold}</w:t>
      </w:r>
    </w:p>
    <w:p>
      <w:pPr>
        <w:spacing w:line="360" w:lineRule="auto" w:after="120"/>
        <w:ind w:firstLine="360"/>
        <w:jc w:val="left"/>
      </w:pPr>
      <w:r>
        <w:rPr>
          <w:sz w:val="24"/>
        </w:rPr>
        <w:t xml:space="preserve">        return label</w:t>
      </w:r>
    </w:p>
    <w:p>
      <w:r>
        <w:t xml:space="preserve">    </w:t>
      </w:r>
    </w:p>
    <w:p>
      <w:pPr>
        <w:spacing w:line="360" w:lineRule="auto" w:after="120"/>
        <w:ind w:firstLine="360"/>
        <w:jc w:val="left"/>
      </w:pPr>
      <w:r>
        <w:rPr>
          <w:sz w:val="24"/>
        </w:rPr>
        <w:t xml:space="preserve">    @staticmethod</w:t>
      </w:r>
    </w:p>
    <w:p>
      <w:pPr>
        <w:spacing w:line="360" w:lineRule="auto" w:after="120"/>
      </w:pPr>
      <w:r>
        <w:rPr>
          <w:rFonts w:ascii="Consolas" w:hAnsi="Consolas"/>
          <w:sz w:val="18"/>
        </w:rPr>
        <w:t xml:space="preserve">    def create_button(text, enabled=True):</w:t>
      </w:r>
    </w:p>
    <w:p>
      <w:pPr>
        <w:spacing w:line="360" w:lineRule="auto" w:after="120"/>
        <w:ind w:firstLine="360"/>
        <w:jc w:val="left"/>
      </w:pPr>
      <w:r>
        <w:rPr>
          <w:sz w:val="24"/>
        </w:rPr>
        <w:t xml:space="preserve">        """创建按钮"""</w:t>
      </w:r>
    </w:p>
    <w:p>
      <w:pPr>
        <w:spacing w:line="360" w:lineRule="auto" w:after="120"/>
        <w:ind w:firstLine="360"/>
        <w:jc w:val="left"/>
      </w:pPr>
      <w:r>
        <w:rPr>
          <w:sz w:val="24"/>
        </w:rPr>
        <w:t xml:space="preserve">        button = {'text': text, 'enabled': enabled}</w:t>
      </w:r>
    </w:p>
    <w:p>
      <w:pPr>
        <w:spacing w:line="360" w:lineRule="auto" w:after="120"/>
        <w:ind w:firstLine="360"/>
        <w:jc w:val="left"/>
      </w:pPr>
      <w:r>
        <w:rPr>
          <w:sz w:val="24"/>
        </w:rPr>
        <w:t xml:space="preserve">        return button</w:t>
      </w:r>
    </w:p>
    <w:p>
      <w:r>
        <w:t xml:space="preserve">    </w:t>
      </w:r>
    </w:p>
    <w:p>
      <w:pPr>
        <w:spacing w:line="360" w:lineRule="auto" w:after="120"/>
        <w:ind w:firstLine="360"/>
        <w:jc w:val="left"/>
      </w:pPr>
      <w:r>
        <w:rPr>
          <w:sz w:val="24"/>
        </w:rPr>
        <w:t xml:space="preserve">    @staticmethod</w:t>
      </w:r>
    </w:p>
    <w:p>
      <w:pPr>
        <w:spacing w:line="360" w:lineRule="auto" w:after="120"/>
      </w:pPr>
      <w:r>
        <w:rPr>
          <w:rFonts w:ascii="Consolas" w:hAnsi="Consolas"/>
          <w:sz w:val="18"/>
        </w:rPr>
        <w:t xml:space="preserve">    def set_style(widget, style_dict):</w:t>
      </w:r>
    </w:p>
    <w:p>
      <w:pPr>
        <w:spacing w:line="360" w:lineRule="auto" w:after="120"/>
        <w:ind w:firstLine="360"/>
        <w:jc w:val="left"/>
      </w:pPr>
      <w:r>
        <w:rPr>
          <w:sz w:val="24"/>
        </w:rPr>
        <w:t xml:space="preserve">        """设置样式"""</w:t>
      </w:r>
    </w:p>
    <w:p>
      <w:pPr>
        <w:spacing w:line="360" w:lineRule="auto" w:after="120"/>
        <w:ind w:firstLine="360"/>
        <w:jc w:val="left"/>
      </w:pPr>
      <w:r>
        <w:rPr>
          <w:sz w:val="24"/>
        </w:rPr>
        <w:t xml:space="preserve">        for key, value in style_dict.items():</w:t>
      </w:r>
    </w:p>
    <w:p>
      <w:pPr>
        <w:spacing w:line="360" w:lineRule="auto" w:after="120"/>
        <w:ind w:firstLine="360"/>
        <w:jc w:val="left"/>
      </w:pPr>
      <w:r>
        <w:rPr>
          <w:sz w:val="24"/>
        </w:rPr>
        <w:t xml:space="preserve">            widget[key] = value</w:t>
      </w:r>
    </w:p>
    <w:p/>
    <w:p>
      <w:pPr>
        <w:spacing w:line="360" w:lineRule="auto" w:after="120"/>
        <w:jc w:val="left"/>
      </w:pPr>
      <w:r>
        <w:rPr>
          <w:rFonts w:ascii="Consolas" w:hAnsi="Consolas"/>
          <w:b/>
          <w:sz w:val="24"/>
        </w:rPr>
        <w:t># ==================== 数据转换工具 ====================</w:t>
      </w:r>
    </w:p>
    <w:p>
      <w:pPr>
        <w:spacing w:line="360" w:lineRule="auto" w:after="120"/>
      </w:pPr>
      <w:r>
        <w:rPr>
          <w:rFonts w:ascii="Consolas" w:hAnsi="Consolas"/>
          <w:sz w:val="18"/>
        </w:rPr>
        <w:t>class DataConverter:</w:t>
      </w:r>
    </w:p>
    <w:p>
      <w:pPr>
        <w:spacing w:line="360" w:lineRule="auto" w:after="120"/>
        <w:ind w:firstLine="360"/>
        <w:jc w:val="left"/>
      </w:pPr>
      <w:r>
        <w:rPr>
          <w:sz w:val="24"/>
        </w:rPr>
        <w:t xml:space="preserve">    """数据转换工具"""</w:t>
      </w:r>
    </w:p>
    <w:p>
      <w:r>
        <w:t xml:space="preserve">    </w:t>
      </w:r>
    </w:p>
    <w:p>
      <w:pPr>
        <w:spacing w:line="360" w:lineRule="auto" w:after="120"/>
        <w:ind w:firstLine="360"/>
        <w:jc w:val="left"/>
      </w:pPr>
      <w:r>
        <w:rPr>
          <w:sz w:val="24"/>
        </w:rPr>
        <w:t xml:space="preserve">    @staticmethod</w:t>
      </w:r>
    </w:p>
    <w:p>
      <w:pPr>
        <w:spacing w:line="360" w:lineRule="auto" w:after="120"/>
      </w:pPr>
      <w:r>
        <w:rPr>
          <w:rFonts w:ascii="Consolas" w:hAnsi="Consolas"/>
          <w:sz w:val="18"/>
        </w:rPr>
        <w:t xml:space="preserve">    def list_to_dict(items, key_func):</w:t>
      </w:r>
    </w:p>
    <w:p>
      <w:pPr>
        <w:spacing w:line="360" w:lineRule="auto" w:after="120"/>
        <w:ind w:firstLine="360"/>
        <w:jc w:val="left"/>
      </w:pPr>
      <w:r>
        <w:rPr>
          <w:sz w:val="24"/>
        </w:rPr>
        <w:t xml:space="preserve">        """列表转字典"""</w:t>
      </w:r>
    </w:p>
    <w:p>
      <w:pPr>
        <w:spacing w:line="360" w:lineRule="auto" w:after="120"/>
        <w:ind w:firstLine="360"/>
        <w:jc w:val="left"/>
      </w:pPr>
      <w:r>
        <w:rPr>
          <w:sz w:val="24"/>
        </w:rPr>
        <w:t xml:space="preserve">        result = {}</w:t>
      </w:r>
    </w:p>
    <w:p>
      <w:pPr>
        <w:spacing w:line="360" w:lineRule="auto" w:after="120"/>
        <w:ind w:firstLine="360"/>
        <w:jc w:val="left"/>
      </w:pPr>
      <w:r>
        <w:rPr>
          <w:sz w:val="24"/>
        </w:rPr>
        <w:t xml:space="preserve">        for item in items:</w:t>
      </w:r>
    </w:p>
    <w:p>
      <w:pPr>
        <w:spacing w:line="360" w:lineRule="auto" w:after="120"/>
        <w:ind w:firstLine="360"/>
        <w:jc w:val="left"/>
      </w:pPr>
      <w:r>
        <w:rPr>
          <w:sz w:val="24"/>
        </w:rPr>
        <w:t xml:space="preserve">            key = key_func(item)</w:t>
      </w:r>
    </w:p>
    <w:p>
      <w:pPr>
        <w:spacing w:line="360" w:lineRule="auto" w:after="120"/>
        <w:ind w:firstLine="360"/>
        <w:jc w:val="left"/>
      </w:pPr>
      <w:r>
        <w:rPr>
          <w:sz w:val="24"/>
        </w:rPr>
        <w:t xml:space="preserve">            result[key] = item</w:t>
      </w:r>
    </w:p>
    <w:p>
      <w:pPr>
        <w:spacing w:line="360" w:lineRule="auto" w:after="120"/>
        <w:ind w:firstLine="360"/>
        <w:jc w:val="left"/>
      </w:pPr>
      <w:r>
        <w:rPr>
          <w:sz w:val="24"/>
        </w:rPr>
        <w:t xml:space="preserve">        return result</w:t>
      </w:r>
    </w:p>
    <w:p>
      <w:r>
        <w:t xml:space="preserve">    </w:t>
      </w:r>
    </w:p>
    <w:p>
      <w:pPr>
        <w:spacing w:line="360" w:lineRule="auto" w:after="120"/>
        <w:ind w:firstLine="360"/>
        <w:jc w:val="left"/>
      </w:pPr>
      <w:r>
        <w:rPr>
          <w:sz w:val="24"/>
        </w:rPr>
        <w:t xml:space="preserve">    @staticmethod</w:t>
      </w:r>
    </w:p>
    <w:p>
      <w:pPr>
        <w:spacing w:line="360" w:lineRule="auto" w:after="120"/>
      </w:pPr>
      <w:r>
        <w:rPr>
          <w:rFonts w:ascii="Consolas" w:hAnsi="Consolas"/>
          <w:sz w:val="18"/>
        </w:rPr>
        <w:t xml:space="preserve">    def flatten_list(nested_list):</w:t>
      </w:r>
    </w:p>
    <w:p>
      <w:pPr>
        <w:spacing w:line="360" w:lineRule="auto" w:after="120"/>
        <w:ind w:firstLine="360"/>
        <w:jc w:val="left"/>
      </w:pPr>
      <w:r>
        <w:rPr>
          <w:sz w:val="24"/>
        </w:rPr>
        <w:t xml:space="preserve">        """展平嵌套列表"""</w:t>
      </w:r>
    </w:p>
    <w:p>
      <w:pPr>
        <w:spacing w:line="360" w:lineRule="auto" w:after="120"/>
        <w:ind w:firstLine="360"/>
        <w:jc w:val="left"/>
      </w:pPr>
      <w:r>
        <w:rPr>
          <w:sz w:val="24"/>
        </w:rPr>
        <w:t xml:space="preserve">        result = []</w:t>
      </w:r>
    </w:p>
    <w:p>
      <w:pPr>
        <w:spacing w:line="360" w:lineRule="auto" w:after="120"/>
        <w:ind w:firstLine="360"/>
        <w:jc w:val="left"/>
      </w:pPr>
      <w:r>
        <w:rPr>
          <w:sz w:val="24"/>
        </w:rPr>
        <w:t xml:space="preserve">        for item in nested_list:</w:t>
      </w:r>
    </w:p>
    <w:p>
      <w:r>
        <w:t># 后台任务处理相关方法</w:t>
      </w:r>
    </w:p>
    <w:p>
      <w:r>
        <w:t>def handle_task_1(self):</w:t>
      </w:r>
    </w:p>
    <w:p>
      <w:r>
        <w:t xml:space="preserve">    pass</w:t>
      </w:r>
    </w:p>
    <w:p/>
    <w:p>
      <w:r>
        <w:t>def handle_task_2(self):</w:t>
      </w:r>
    </w:p>
    <w:p>
      <w:r>
        <w:t xml:space="preserve">    pass</w:t>
      </w:r>
    </w:p>
    <w:p/>
    <w:p>
      <w:r>
        <w:t>def handle_task_3(self):</w:t>
      </w:r>
    </w:p>
    <w:p>
      <w:r>
        <w:t xml:space="preserve">    pass</w:t>
      </w:r>
    </w:p>
    <w:p/>
    <w:p>
      <w:r>
        <w:t>def handle_task_4(self):</w:t>
      </w:r>
    </w:p>
    <w:p>
      <w:r>
        <w:t xml:space="preserve">    pass</w:t>
      </w:r>
    </w:p>
    <w:p/>
    <w:p>
      <w:r>
        <w:t>def handle_task_5(self):</w:t>
      </w:r>
    </w:p>
    <w:p>
      <w:r>
        <w:t xml:space="preserve">    pass</w:t>
      </w:r>
    </w:p>
    <w:p/>
    <w:p>
      <w:r>
        <w:t>pass  # 任务状态检查</w:t>
      </w:r>
    </w:p>
    <w:p>
      <w:r>
        <w:t>def check_task_status_1(self):</w:t>
      </w:r>
    </w:p>
    <w:p>
      <w:r>
        <w:t xml:space="preserve">    status = 'pending'</w:t>
      </w:r>
    </w:p>
    <w:p>
      <w:r>
        <w:t xml:space="preserve">    return status</w:t>
      </w:r>
    </w:p>
    <w:p/>
    <w:p>
      <w:r>
        <w:t>def check_task_status_2(self):</w:t>
      </w:r>
    </w:p>
    <w:p>
      <w:r>
        <w:t xml:space="preserve">    status = 'pending'</w:t>
      </w:r>
    </w:p>
    <w:p>
      <w:r>
        <w:t xml:space="preserve">    return status</w:t>
      </w:r>
    </w:p>
    <w:p/>
    <w:p>
      <w:r>
        <w:t>def check_task_status_3(self):</w:t>
      </w:r>
    </w:p>
    <w:p>
      <w:r>
        <w:t xml:space="preserve">    status = 'pending'</w:t>
      </w:r>
    </w:p>
    <w:p>
      <w:r>
        <w:t xml:space="preserve">    return status</w:t>
      </w:r>
    </w:p>
    <w:p/>
    <w:p>
      <w:r>
        <w:t>def check_task_status_4(self):</w:t>
      </w:r>
    </w:p>
    <w:p>
      <w:r>
        <w:t xml:space="preserve">    status = 'pending'</w:t>
      </w:r>
    </w:p>
    <w:p>
      <w:r>
        <w:t xml:space="preserve">    return status</w:t>
      </w:r>
    </w:p>
    <w:p/>
    <w:p>
      <w:r>
        <w:t>def check_task_status_5(self):</w:t>
      </w:r>
    </w:p>
    <w:p>
      <w:r>
        <w:t xml:space="preserve">    status = 'pending'</w:t>
      </w:r>
    </w:p>
    <w:p>
      <w:r>
        <w:t xml:space="preserve">    return status</w:t>
      </w:r>
    </w:p>
    <w:p/>
    <w:p>
      <w:r>
        <w:t>temp_var = "结果处理"</w:t>
      </w:r>
    </w:p>
    <w:p>
      <w:r>
        <w:t>def process_result_1(self, result):</w:t>
      </w:r>
    </w:p>
    <w:p>
      <w:r>
        <w:t xml:space="preserve">    return result</w:t>
      </w:r>
    </w:p>
    <w:p/>
    <w:p>
      <w:r>
        <w:t>def process_result_2(self, result):</w:t>
      </w:r>
    </w:p>
    <w:p>
      <w:r>
        <w:t xml:space="preserve">    return result</w:t>
      </w:r>
    </w:p>
    <w:p/>
    <w:p>
      <w:r>
        <w:t>def process_result_3(self, result):</w:t>
      </w:r>
    </w:p>
    <w:p>
      <w:r>
        <w:t xml:space="preserve">    return result</w:t>
      </w:r>
    </w:p>
    <w:p/>
    <w:p>
      <w:r>
        <w:t>def process_result_4(self, result):</w:t>
      </w:r>
    </w:p>
    <w:p>
      <w:r>
        <w:t xml:space="preserve">    return result</w:t>
      </w:r>
    </w:p>
    <w:p/>
    <w:p>
      <w:r>
        <w:t>def process_result_5(self, result):</w:t>
      </w:r>
    </w:p>
    <w:p>
      <w:r>
        <w:t xml:space="preserve">    return result</w:t>
      </w:r>
    </w:p>
    <w:p/>
    <w:p>
      <w:r>
        <w:t>temp_var = "错误处理"</w:t>
      </w:r>
    </w:p>
    <w:p>
      <w:r>
        <w:t>def handle_error_1(self, error):</w:t>
      </w:r>
    </w:p>
    <w:p>
      <w:r>
        <w:t xml:space="preserve">    return error</w:t>
      </w:r>
    </w:p>
    <w:p/>
    <w:p>
      <w:r>
        <w:t>def handle_error_2(self, error):</w:t>
      </w:r>
    </w:p>
    <w:p>
      <w:r>
        <w:t xml:space="preserve">    return error</w:t>
      </w:r>
    </w:p>
    <w:p/>
    <w:p>
      <w:r>
        <w:t>def handle_error_3(self, error):</w:t>
      </w:r>
    </w:p>
    <w:p>
      <w:r>
        <w:t xml:space="preserve">    return error</w:t>
      </w:r>
    </w:p>
    <w:p/>
    <w:p>
      <w:r>
        <w:t>def handle_error_4(self, error):</w:t>
      </w:r>
    </w:p>
    <w:p>
      <w:r>
        <w:t xml:space="preserve">    return error</w:t>
      </w:r>
    </w:p>
    <w:p/>
    <w:p>
      <w:r>
        <w:t>def handle_error_5(self, error):</w:t>
      </w:r>
    </w:p>
    <w:p>
      <w:r>
        <w:t xml:space="preserve">    return error</w:t>
      </w:r>
    </w:p>
    <w:p/>
    <w:p>
      <w:r>
        <w:t>temp_var = "更新操作"</w:t>
      </w:r>
    </w:p>
    <w:p>
      <w:r>
        <w:t>def update_item_1(self):</w:t>
      </w:r>
    </w:p>
    <w:p>
      <w:r>
        <w:t xml:space="preserve">    return True</w:t>
      </w:r>
    </w:p>
    <w:p/>
    <w:p>
      <w:r>
        <w:t>def update_item_2(self):</w:t>
      </w:r>
    </w:p>
    <w:p>
      <w:r>
        <w:t xml:space="preserve">    return True</w:t>
      </w:r>
    </w:p>
    <w:p/>
    <w:p>
      <w:r>
        <w:t>def update_item_3(self):</w:t>
      </w:r>
    </w:p>
    <w:p>
      <w:r>
        <w:t xml:space="preserve">    return True</w:t>
      </w:r>
    </w:p>
    <w:p/>
    <w:p>
      <w:r>
        <w:t>def update_item_4(self):</w:t>
      </w:r>
    </w:p>
    <w:p>
      <w:r>
        <w:t xml:space="preserve">    return True</w:t>
      </w:r>
    </w:p>
    <w:p/>
    <w:p>
      <w:r>
        <w:t>def update_item_5(self):</w:t>
      </w:r>
    </w:p>
    <w:p>
      <w:r>
        <w:t xml:space="preserve">    return True</w:t>
      </w:r>
    </w:p>
    <w:p/>
    <w:p>
      <w:r>
        <w:t>temp_var = "删除操作"</w:t>
      </w:r>
    </w:p>
    <w:p>
      <w:r>
        <w:t>def delete_item_1(self):</w:t>
      </w:r>
    </w:p>
    <w:p>
      <w:r>
        <w:t xml:space="preserve">    return True</w:t>
      </w:r>
    </w:p>
    <w:p/>
    <w:p>
      <w:r>
        <w:t>def delete_item_2(self):</w:t>
      </w:r>
    </w:p>
    <w:p>
      <w:r>
        <w:t xml:space="preserve">    return True</w:t>
      </w:r>
    </w:p>
    <w:p/>
    <w:p>
      <w:r>
        <w:t>def delete_item_3(self):</w:t>
      </w:r>
    </w:p>
    <w:p>
      <w:r>
        <w:t xml:space="preserve">    return True</w:t>
      </w:r>
    </w:p>
    <w:p/>
    <w:p>
      <w:r>
        <w:t>def delete_item_4(self):</w:t>
      </w:r>
    </w:p>
    <w:p>
      <w:r>
        <w:t xml:space="preserve">    return True</w:t>
      </w:r>
    </w:p>
    <w:p/>
    <w:p>
      <w:r>
        <w:t>def delete_item_5(self):</w:t>
      </w:r>
    </w:p>
    <w:p>
      <w:r>
        <w:t xml:space="preserve">    return True</w:t>
      </w:r>
    </w:p>
    <w:p/>
    <w:p>
      <w:r>
        <w:t># 查询操作</w:t>
      </w:r>
    </w:p>
    <w:p>
      <w:r>
        <w:t>def query_item_1(self):</w:t>
      </w:r>
    </w:p>
    <w:p>
      <w:r>
        <w:t xml:space="preserve">    return []</w:t>
      </w:r>
    </w:p>
    <w:p/>
    <w:p>
      <w:r>
        <w:t>def query_item_2(self):</w:t>
      </w:r>
    </w:p>
    <w:p>
      <w:r>
        <w:t xml:space="preserve">    return []</w:t>
      </w:r>
    </w:p>
    <w:p/>
    <w:p>
      <w:r>
        <w:t>def query_item_3(self):</w:t>
      </w:r>
    </w:p>
    <w:p>
      <w:r>
        <w:t xml:space="preserve">    return []</w:t>
      </w:r>
    </w:p>
    <w:p/>
    <w:p>
      <w:r>
        <w:t>def query_item_4(self):</w:t>
      </w:r>
    </w:p>
    <w:p>
      <w:r>
        <w:t xml:space="preserve">    return []</w:t>
      </w:r>
    </w:p>
    <w:p/>
    <w:p>
      <w:r>
        <w:t>def query_item_5(self):</w:t>
      </w:r>
    </w:p>
    <w:p>
      <w:r>
        <w:t xml:space="preserve">    return []</w:t>
      </w:r>
    </w:p>
    <w:p/>
    <w:p>
      <w:r>
        <w:t>pass  # 统计方法</w:t>
      </w:r>
    </w:p>
    <w:p>
      <w:r>
        <w:t>def count_items_1(self):</w:t>
      </w:r>
    </w:p>
    <w:p>
      <w:r>
        <w:t xml:space="preserve">    return 0</w:t>
      </w:r>
    </w:p>
    <w:p/>
    <w:p>
      <w:r>
        <w:t>def count_items_2(self):</w:t>
      </w:r>
    </w:p>
    <w:p>
      <w:r>
        <w:t xml:space="preserve">    return 0</w:t>
      </w:r>
    </w:p>
    <w:p/>
    <w:p>
      <w:r>
        <w:t>def count_items_3(self):</w:t>
      </w:r>
    </w:p>
    <w:p>
      <w:r>
        <w:t xml:space="preserve">    return 0</w:t>
      </w:r>
    </w:p>
    <w:p/>
    <w:p>
      <w:r>
        <w:t>def count_items_4(self):</w:t>
      </w:r>
    </w:p>
    <w:p>
      <w:r>
        <w:t xml:space="preserve">    return 0</w:t>
      </w:r>
    </w:p>
    <w:p/>
    <w:p>
      <w:r>
        <w:t>def count_items_5(self):</w:t>
      </w:r>
    </w:p>
    <w:p>
      <w:r>
        <w:t xml:space="preserve">    return 0</w:t>
      </w:r>
    </w:p>
    <w:p/>
    <w:p>
      <w:r>
        <w:t>temp_var = "验证方法"</w:t>
      </w:r>
    </w:p>
    <w:p>
      <w:r>
        <w:t>def validate_item_1(self, item):</w:t>
      </w:r>
    </w:p>
    <w:p>
      <w:r>
        <w:t xml:space="preserve">    return True</w:t>
      </w:r>
    </w:p>
    <w:p/>
    <w:p>
      <w:r>
        <w:t>def validate_item_2(self, item):</w:t>
      </w:r>
    </w:p>
    <w:p>
      <w:r>
        <w:t xml:space="preserve">    return True</w:t>
      </w:r>
    </w:p>
    <w:p/>
    <w:p>
      <w:r>
        <w:t>def validate_item_3(self, item):</w:t>
      </w:r>
    </w:p>
    <w:p>
      <w:r>
        <w:t xml:space="preserve">    return True</w:t>
      </w:r>
    </w:p>
    <w:p/>
    <w:p>
      <w:r>
        <w:t>def validate_item_4(self, item):</w:t>
      </w:r>
    </w:p>
    <w:p>
      <w:r>
        <w:t xml:space="preserve">    return True</w:t>
      </w:r>
    </w:p>
    <w:p/>
    <w:p>
      <w:r>
        <w:t>def validate_item_5(self, item):</w:t>
      </w:r>
    </w:p>
    <w:p>
      <w:r>
        <w:t xml:space="preserve">    return True</w:t>
      </w:r>
    </w:p>
    <w:p/>
    <w:p>
      <w:r>
        <w:t>temp_var = "格式化方法"</w:t>
      </w:r>
    </w:p>
    <w:p>
      <w:r>
        <w:t>def format_item_1(self, item):</w:t>
      </w:r>
    </w:p>
    <w:p>
      <w:r>
        <w:t xml:space="preserve">    return str(item)</w:t>
      </w:r>
    </w:p>
    <w:p/>
    <w:p>
      <w:r>
        <w:t>def format_item_2(self, item):</w:t>
      </w:r>
    </w:p>
    <w:p>
      <w:r>
        <w:t xml:space="preserve">    return str(item)</w:t>
      </w:r>
    </w:p>
    <w:p/>
    <w:p>
      <w:r>
        <w:t>def format_item_3(self, item):</w:t>
      </w:r>
    </w:p>
    <w:p>
      <w:r>
        <w:t xml:space="preserve">    return str(item)</w:t>
      </w:r>
    </w:p>
    <w:p/>
    <w:p>
      <w:r>
        <w:t>def format_item_4(self, item):</w:t>
      </w:r>
    </w:p>
    <w:p>
      <w:r>
        <w:t xml:space="preserve">    return str(item)</w:t>
      </w:r>
    </w:p>
    <w:p/>
    <w:p>
      <w:r>
        <w:t>def format_item_5(self, item):</w:t>
      </w:r>
    </w:p>
    <w:p>
      <w:r>
        <w:t xml:space="preserve">    return str(item)</w:t>
      </w:r>
    </w:p>
    <w:p>
      <w:pPr>
        <w:spacing w:line="360" w:lineRule="auto" w:after="120"/>
        <w:ind w:firstLine="360"/>
        <w:jc w:val="left"/>
      </w:pPr>
      <w:r>
        <w:rPr>
          <w:sz w:val="24"/>
        </w:rPr>
        <w:t xml:space="preserve">            if isinstance(item, list):</w:t>
      </w:r>
    </w:p>
    <w:p>
      <w:pPr>
        <w:spacing w:line="360" w:lineRule="auto" w:after="120"/>
        <w:ind w:firstLine="360"/>
        <w:jc w:val="left"/>
      </w:pPr>
      <w:r>
        <w:rPr>
          <w:sz w:val="24"/>
        </w:rPr>
        <w:t xml:space="preserve">                result.extend(DataConverter.flatten_list(item))</w:t>
      </w:r>
    </w:p>
    <w:p>
      <w:pPr>
        <w:spacing w:line="360" w:lineRule="auto" w:after="120"/>
        <w:ind w:firstLine="360"/>
        <w:jc w:val="left"/>
      </w:pPr>
      <w:r>
        <w:rPr>
          <w:sz w:val="24"/>
        </w:rPr>
        <w:t xml:space="preserve">            else:</w:t>
      </w:r>
    </w:p>
    <w:p>
      <w:pPr>
        <w:spacing w:line="360" w:lineRule="auto" w:after="120"/>
        <w:ind w:firstLine="360"/>
        <w:jc w:val="left"/>
      </w:pPr>
      <w:r>
        <w:rPr>
          <w:sz w:val="24"/>
        </w:rPr>
        <w:t xml:space="preserve">                result.append(item)</w:t>
      </w:r>
    </w:p>
    <w:p>
      <w:pPr>
        <w:spacing w:line="360" w:lineRule="auto" w:after="120"/>
        <w:ind w:firstLine="360"/>
        <w:jc w:val="left"/>
      </w:pPr>
      <w:r>
        <w:rPr>
          <w:sz w:val="24"/>
        </w:rPr>
        <w:t xml:space="preserve">        return result</w:t>
      </w:r>
    </w:p>
    <w:p>
      <w:r>
        <w:t xml:space="preserve">    </w:t>
      </w:r>
    </w:p>
    <w:p>
      <w:pPr>
        <w:spacing w:line="360" w:lineRule="auto" w:after="120"/>
        <w:ind w:firstLine="360"/>
        <w:jc w:val="left"/>
      </w:pPr>
      <w:r>
        <w:rPr>
          <w:sz w:val="24"/>
        </w:rPr>
        <w:t xml:space="preserve">    @staticmethod</w:t>
      </w:r>
    </w:p>
    <w:p>
      <w:pPr>
        <w:spacing w:line="360" w:lineRule="auto" w:after="120"/>
      </w:pPr>
      <w:r>
        <w:rPr>
          <w:rFonts w:ascii="Consolas" w:hAnsi="Consolas"/>
          <w:sz w:val="18"/>
        </w:rPr>
        <w:t xml:space="preserve">    def chunk_list(items, chunk_size):</w:t>
      </w:r>
    </w:p>
    <w:p>
      <w:pPr>
        <w:spacing w:line="360" w:lineRule="auto" w:after="120"/>
        <w:ind w:firstLine="360"/>
        <w:jc w:val="left"/>
      </w:pPr>
      <w:r>
        <w:rPr>
          <w:sz w:val="24"/>
        </w:rPr>
        <w:t xml:space="preserve">        """分块处理列表"""</w:t>
      </w:r>
    </w:p>
    <w:p>
      <w:pPr>
        <w:spacing w:line="360" w:lineRule="auto" w:after="120"/>
        <w:ind w:firstLine="360"/>
        <w:jc w:val="left"/>
      </w:pPr>
      <w:r>
        <w:rPr>
          <w:sz w:val="24"/>
        </w:rPr>
        <w:t xml:space="preserve">        chunks = []</w:t>
      </w:r>
    </w:p>
    <w:p>
      <w:pPr>
        <w:spacing w:line="360" w:lineRule="auto" w:after="120"/>
        <w:ind w:firstLine="360"/>
        <w:jc w:val="left"/>
      </w:pPr>
      <w:r>
        <w:rPr>
          <w:sz w:val="24"/>
        </w:rPr>
        <w:t xml:space="preserve">        for i in range(0, len(items), chunk_size):</w:t>
      </w:r>
    </w:p>
    <w:p>
      <w:pPr>
        <w:spacing w:line="360" w:lineRule="auto" w:after="120"/>
        <w:ind w:firstLine="360"/>
        <w:jc w:val="left"/>
      </w:pPr>
      <w:r>
        <w:rPr>
          <w:sz w:val="24"/>
        </w:rPr>
        <w:t xml:space="preserve">            chunks.append(items[i:i + chunk_size])</w:t>
      </w:r>
    </w:p>
    <w:p>
      <w:pPr>
        <w:spacing w:line="360" w:lineRule="auto" w:after="120"/>
        <w:ind w:firstLine="360"/>
        <w:jc w:val="left"/>
      </w:pPr>
      <w:r>
        <w:rPr>
          <w:sz w:val="24"/>
        </w:rPr>
        <w:t xml:space="preserve">        return chunks</w:t>
      </w:r>
    </w:p>
    <w:p/>
    <w:p>
      <w:pPr>
        <w:spacing w:line="360" w:lineRule="auto" w:after="120"/>
        <w:jc w:val="left"/>
      </w:pPr>
      <w:r>
        <w:rPr>
          <w:rFonts w:ascii="Consolas" w:hAnsi="Consolas"/>
          <w:b/>
          <w:sz w:val="24"/>
        </w:rPr>
        <w:t># ==================== 事件处理 ====================</w:t>
      </w:r>
    </w:p>
    <w:p>
      <w:pPr>
        <w:spacing w:line="360" w:lineRule="auto" w:after="120"/>
      </w:pPr>
      <w:r>
        <w:rPr>
          <w:rFonts w:ascii="Consolas" w:hAnsi="Consolas"/>
          <w:sz w:val="18"/>
        </w:rPr>
        <w:t>class EventEmitter:</w:t>
      </w:r>
    </w:p>
    <w:p>
      <w:pPr>
        <w:spacing w:line="360" w:lineRule="auto" w:after="120"/>
        <w:ind w:firstLine="360"/>
        <w:jc w:val="left"/>
      </w:pPr>
      <w:r>
        <w:rPr>
          <w:sz w:val="24"/>
        </w:rPr>
        <w:t xml:space="preserve">    """简单的事件发射器"""</w:t>
      </w:r>
    </w:p>
    <w:p>
      <w:r>
        <w:t xml:space="preserve">    </w:t>
      </w:r>
    </w:p>
    <w:p>
      <w:pPr>
        <w:spacing w:line="360" w:lineRule="auto" w:after="120"/>
      </w:pPr>
      <w:r>
        <w:rPr>
          <w:rFonts w:ascii="Consolas" w:hAnsi="Consolas"/>
          <w:sz w:val="18"/>
        </w:rPr>
        <w:t xml:space="preserve">    def __init__(self):</w:t>
      </w:r>
    </w:p>
    <w:p>
      <w:pPr>
        <w:spacing w:line="360" w:lineRule="auto" w:after="120"/>
        <w:ind w:firstLine="360"/>
        <w:jc w:val="left"/>
      </w:pPr>
      <w:r>
        <w:rPr>
          <w:sz w:val="24"/>
        </w:rPr>
        <w:t xml:space="preserve">        self.listeners = {}</w:t>
      </w:r>
    </w:p>
    <w:p>
      <w:r>
        <w:t xml:space="preserve">    </w:t>
      </w:r>
    </w:p>
    <w:p>
      <w:pPr>
        <w:spacing w:line="360" w:lineRule="auto" w:after="120"/>
      </w:pPr>
      <w:r>
        <w:rPr>
          <w:rFonts w:ascii="Consolas" w:hAnsi="Consolas"/>
          <w:sz w:val="18"/>
        </w:rPr>
        <w:t xml:space="preserve">    def on(self, event_name, callback):</w:t>
      </w:r>
    </w:p>
    <w:p>
      <w:pPr>
        <w:spacing w:line="360" w:lineRule="auto" w:after="120"/>
        <w:ind w:firstLine="360"/>
        <w:jc w:val="left"/>
      </w:pPr>
      <w:r>
        <w:rPr>
          <w:sz w:val="24"/>
        </w:rPr>
        <w:t xml:space="preserve">        """注册事件监听器"""</w:t>
      </w:r>
    </w:p>
    <w:p>
      <w:pPr>
        <w:spacing w:line="360" w:lineRule="auto" w:after="120"/>
        <w:ind w:firstLine="360"/>
        <w:jc w:val="left"/>
      </w:pPr>
      <w:r>
        <w:rPr>
          <w:sz w:val="24"/>
        </w:rPr>
        <w:t xml:space="preserve">        if event_name not in self.listeners:</w:t>
      </w:r>
    </w:p>
    <w:p>
      <w:pPr>
        <w:spacing w:line="360" w:lineRule="auto" w:after="120"/>
        <w:ind w:firstLine="360"/>
        <w:jc w:val="left"/>
      </w:pPr>
      <w:r>
        <w:rPr>
          <w:sz w:val="24"/>
        </w:rPr>
        <w:t xml:space="preserve">            self.listeners[event_name] = []</w:t>
      </w:r>
    </w:p>
    <w:p>
      <w:pPr>
        <w:spacing w:line="360" w:lineRule="auto" w:after="120"/>
        <w:ind w:firstLine="360"/>
        <w:jc w:val="left"/>
      </w:pPr>
      <w:r>
        <w:rPr>
          <w:sz w:val="24"/>
        </w:rPr>
        <w:t xml:space="preserve">        self.listeners[event_name].append(callback)</w:t>
      </w:r>
    </w:p>
    <w:p>
      <w:r>
        <w:t xml:space="preserve">    </w:t>
      </w:r>
    </w:p>
    <w:p>
      <w:pPr>
        <w:spacing w:line="360" w:lineRule="auto" w:after="120"/>
      </w:pPr>
      <w:r>
        <w:rPr>
          <w:rFonts w:ascii="Consolas" w:hAnsi="Consolas"/>
          <w:sz w:val="18"/>
        </w:rPr>
        <w:t xml:space="preserve">    def emit(self, event_name, *args):</w:t>
      </w:r>
    </w:p>
    <w:p>
      <w:pPr>
        <w:spacing w:line="360" w:lineRule="auto" w:after="120"/>
        <w:ind w:firstLine="360"/>
        <w:jc w:val="left"/>
      </w:pPr>
      <w:r>
        <w:rPr>
          <w:sz w:val="24"/>
        </w:rPr>
        <w:t xml:space="preserve">        """触发事件"""</w:t>
      </w:r>
    </w:p>
    <w:p>
      <w:pPr>
        <w:spacing w:line="360" w:lineRule="auto" w:after="120"/>
        <w:ind w:firstLine="360"/>
        <w:jc w:val="left"/>
      </w:pPr>
      <w:r>
        <w:rPr>
          <w:sz w:val="24"/>
        </w:rPr>
        <w:t xml:space="preserve">        if event_name in self.listeners:</w:t>
      </w:r>
    </w:p>
    <w:p>
      <w:pPr>
        <w:spacing w:line="360" w:lineRule="auto" w:after="120"/>
        <w:ind w:firstLine="360"/>
        <w:jc w:val="left"/>
      </w:pPr>
      <w:r>
        <w:rPr>
          <w:sz w:val="24"/>
        </w:rPr>
        <w:t xml:space="preserve">            for callback in self.listeners[event_name]:</w:t>
      </w:r>
    </w:p>
    <w:p>
      <w:pPr>
        <w:spacing w:line="360" w:lineRule="auto" w:after="120"/>
        <w:ind w:firstLine="360"/>
        <w:jc w:val="left"/>
      </w:pPr>
      <w:r>
        <w:rPr>
          <w:sz w:val="24"/>
        </w:rPr>
        <w:t xml:space="preserve">                callback(*args)</w:t>
      </w:r>
    </w:p>
    <w:p>
      <w:r>
        <w:t xml:space="preserve">    </w:t>
      </w:r>
    </w:p>
    <w:p>
      <w:pPr>
        <w:spacing w:line="360" w:lineRule="auto" w:after="120"/>
      </w:pPr>
      <w:r>
        <w:rPr>
          <w:rFonts w:ascii="Consolas" w:hAnsi="Consolas"/>
          <w:sz w:val="18"/>
        </w:rPr>
        <w:t xml:space="preserve">    def off(self, event_name, callback):</w:t>
      </w:r>
    </w:p>
    <w:p>
      <w:pPr>
        <w:spacing w:line="360" w:lineRule="auto" w:after="120"/>
        <w:ind w:firstLine="360"/>
        <w:jc w:val="left"/>
      </w:pPr>
      <w:r>
        <w:rPr>
          <w:sz w:val="24"/>
        </w:rPr>
        <w:t xml:space="preserve">        """移除事件监听器"""</w:t>
      </w:r>
    </w:p>
    <w:p>
      <w:pPr>
        <w:spacing w:line="360" w:lineRule="auto" w:after="120"/>
        <w:ind w:firstLine="360"/>
        <w:jc w:val="left"/>
      </w:pPr>
      <w:r>
        <w:rPr>
          <w:sz w:val="24"/>
        </w:rPr>
        <w:t xml:space="preserve">        if event_name in self.listeners:</w:t>
      </w:r>
    </w:p>
    <w:p>
      <w:pPr>
        <w:spacing w:line="360" w:lineRule="auto" w:after="120"/>
        <w:ind w:firstLine="360"/>
        <w:jc w:val="left"/>
      </w:pPr>
      <w:r>
        <w:rPr>
          <w:sz w:val="24"/>
        </w:rPr>
        <w:t xml:space="preserve">            if callback in self.listeners[event_name]:</w:t>
      </w:r>
    </w:p>
    <w:p>
      <w:pPr>
        <w:spacing w:line="360" w:lineRule="auto" w:after="120"/>
        <w:ind w:firstLine="360"/>
        <w:jc w:val="left"/>
      </w:pPr>
      <w:r>
        <w:rPr>
          <w:sz w:val="24"/>
        </w:rPr>
        <w:t xml:space="preserve">                self.listeners[event_name].remove(callback)</w:t>
      </w:r>
    </w:p>
    <w:p/>
    <w:p>
      <w:pPr>
        <w:spacing w:line="360" w:lineRule="auto" w:after="120"/>
        <w:jc w:val="left"/>
      </w:pPr>
      <w:r>
        <w:rPr>
          <w:rFonts w:ascii="Consolas" w:hAnsi="Consolas"/>
          <w:b/>
          <w:sz w:val="24"/>
        </w:rPr>
        <w:t># ==================== 缓存管理 ====================</w:t>
      </w:r>
    </w:p>
    <w:p>
      <w:pPr>
        <w:spacing w:line="360" w:lineRule="auto" w:after="120"/>
      </w:pPr>
      <w:r>
        <w:rPr>
          <w:rFonts w:ascii="Consolas" w:hAnsi="Consolas"/>
          <w:sz w:val="18"/>
        </w:rPr>
        <w:t>class SimpleCache:</w:t>
      </w:r>
    </w:p>
    <w:p>
      <w:pPr>
        <w:spacing w:line="360" w:lineRule="auto" w:after="120"/>
        <w:ind w:firstLine="360"/>
        <w:jc w:val="left"/>
      </w:pPr>
      <w:r>
        <w:rPr>
          <w:sz w:val="24"/>
        </w:rPr>
        <w:t xml:space="preserve">    """简单缓存实现"""</w:t>
      </w:r>
    </w:p>
    <w:p>
      <w:r>
        <w:t xml:space="preserve">    </w:t>
      </w:r>
    </w:p>
    <w:p>
      <w:pPr>
        <w:spacing w:line="360" w:lineRule="auto" w:after="120"/>
      </w:pPr>
      <w:r>
        <w:rPr>
          <w:rFonts w:ascii="Consolas" w:hAnsi="Consolas"/>
          <w:sz w:val="18"/>
        </w:rPr>
        <w:t xml:space="preserve">    def __init__(self, max_size=100):</w:t>
      </w:r>
    </w:p>
    <w:p>
      <w:r>
        <w:t>这个方法的实现非常简单，主要是通过一些基本的判断逻辑来完成相应的功能，在实际应用中可以根据具体需求进行扩展和优化。</w:t>
      </w:r>
    </w:p>
    <w:p>
      <w:r>
        <w:t>在进行数据处理的时候，我们需要考虑到各种可能的情况，因此在这里添加了一些必要的检查，以确保程序能够正确地处理所有可能的输入。</w:t>
      </w:r>
    </w:p>
    <w:p>
      <w:pPr>
        <w:spacing w:line="360" w:lineRule="auto" w:after="120"/>
        <w:ind w:firstLine="360"/>
        <w:jc w:val="left"/>
      </w:pPr>
      <w:r>
        <w:rPr>
          <w:sz w:val="24"/>
        </w:rPr>
        <w:t xml:space="preserve">        self.max_size = max_size</w:t>
      </w:r>
    </w:p>
    <w:p>
      <w:pPr>
        <w:spacing w:line="360" w:lineRule="auto" w:after="120"/>
        <w:ind w:firstLine="360"/>
        <w:jc w:val="left"/>
      </w:pPr>
      <w:r>
        <w:rPr>
          <w:sz w:val="24"/>
        </w:rPr>
        <w:t xml:space="preserve">        self.cache = {}</w:t>
      </w:r>
    </w:p>
    <w:p>
      <w:pPr>
        <w:spacing w:line="360" w:lineRule="auto" w:after="120"/>
        <w:ind w:firstLine="360"/>
        <w:jc w:val="left"/>
      </w:pPr>
      <w:r>
        <w:rPr>
          <w:sz w:val="24"/>
        </w:rPr>
        <w:t xml:space="preserve">        self.access_order = []</w:t>
      </w:r>
    </w:p>
    <w:p>
      <w:r>
        <w:t xml:space="preserve">    </w:t>
      </w:r>
    </w:p>
    <w:p>
      <w:pPr>
        <w:spacing w:line="360" w:lineRule="auto" w:after="120"/>
      </w:pPr>
      <w:r>
        <w:rPr>
          <w:rFonts w:ascii="Consolas" w:hAnsi="Consolas"/>
          <w:sz w:val="18"/>
        </w:rPr>
        <w:t xml:space="preserve">    def get(self, key):</w:t>
      </w:r>
    </w:p>
    <w:p>
      <w:pPr>
        <w:spacing w:line="360" w:lineRule="auto" w:after="120"/>
        <w:ind w:firstLine="360"/>
        <w:jc w:val="left"/>
      </w:pPr>
      <w:r>
        <w:rPr>
          <w:sz w:val="24"/>
        </w:rPr>
        <w:t xml:space="preserve">        """获取缓存"""</w:t>
      </w:r>
    </w:p>
    <w:p>
      <w:pPr>
        <w:spacing w:line="360" w:lineRule="auto" w:after="120"/>
        <w:ind w:firstLine="360"/>
        <w:jc w:val="left"/>
      </w:pPr>
      <w:r>
        <w:rPr>
          <w:sz w:val="24"/>
        </w:rPr>
        <w:t xml:space="preserve">        if key in self.cache:</w:t>
      </w:r>
    </w:p>
    <w:p>
      <w:pPr>
        <w:spacing w:line="360" w:lineRule="auto" w:after="120"/>
        <w:ind w:firstLine="360"/>
        <w:jc w:val="left"/>
      </w:pPr>
      <w:r>
        <w:rPr>
          <w:sz w:val="24"/>
        </w:rPr>
        <w:t xml:space="preserve">            self.access_order.remove(key)</w:t>
      </w:r>
    </w:p>
    <w:p>
      <w:pPr>
        <w:spacing w:line="360" w:lineRule="auto" w:after="120"/>
        <w:ind w:firstLine="360"/>
        <w:jc w:val="left"/>
      </w:pPr>
      <w:r>
        <w:rPr>
          <w:sz w:val="24"/>
        </w:rPr>
        <w:t xml:space="preserve">            self.access_order.append(key)</w:t>
      </w:r>
    </w:p>
    <w:p>
      <w:pPr>
        <w:spacing w:line="360" w:lineRule="auto" w:after="120"/>
        <w:ind w:firstLine="360"/>
        <w:jc w:val="left"/>
      </w:pPr>
      <w:r>
        <w:rPr>
          <w:sz w:val="24"/>
        </w:rPr>
        <w:t xml:space="preserve">            return self.cache[key]</w:t>
      </w:r>
    </w:p>
    <w:p>
      <w:pPr>
        <w:spacing w:line="360" w:lineRule="auto" w:after="120"/>
        <w:ind w:firstLine="360"/>
        <w:jc w:val="left"/>
      </w:pPr>
      <w:r>
        <w:rPr>
          <w:sz w:val="24"/>
        </w:rPr>
        <w:t xml:space="preserve">        return None</w:t>
      </w:r>
    </w:p>
    <w:p>
      <w:r>
        <w:t xml:space="preserve">    </w:t>
      </w:r>
    </w:p>
    <w:p>
      <w:pPr>
        <w:spacing w:line="360" w:lineRule="auto" w:after="120"/>
      </w:pPr>
      <w:r>
        <w:rPr>
          <w:rFonts w:ascii="Consolas" w:hAnsi="Consolas"/>
          <w:sz w:val="18"/>
        </w:rPr>
        <w:t xml:space="preserve">    def set(self, key, value):</w:t>
      </w:r>
    </w:p>
    <w:p>
      <w:pPr>
        <w:spacing w:line="360" w:lineRule="auto" w:after="120"/>
        <w:ind w:firstLine="360"/>
        <w:jc w:val="left"/>
      </w:pPr>
      <w:r>
        <w:rPr>
          <w:sz w:val="24"/>
        </w:rPr>
        <w:t xml:space="preserve">        """设置缓存"""</w:t>
      </w:r>
    </w:p>
    <w:p>
      <w:pPr>
        <w:spacing w:line="360" w:lineRule="auto" w:after="120"/>
        <w:ind w:firstLine="360"/>
        <w:jc w:val="left"/>
      </w:pPr>
      <w:r>
        <w:rPr>
          <w:sz w:val="24"/>
        </w:rPr>
        <w:t xml:space="preserve">        if key in self.cache:</w:t>
      </w:r>
    </w:p>
    <w:p>
      <w:pPr>
        <w:spacing w:line="360" w:lineRule="auto" w:after="120"/>
        <w:ind w:firstLine="360"/>
        <w:jc w:val="left"/>
      </w:pPr>
      <w:r>
        <w:rPr>
          <w:sz w:val="24"/>
        </w:rPr>
        <w:t xml:space="preserve">            self.access_order.remove(key)</w:t>
      </w:r>
    </w:p>
    <w:p>
      <w:pPr>
        <w:spacing w:line="360" w:lineRule="auto" w:after="120"/>
        <w:ind w:firstLine="360"/>
        <w:jc w:val="left"/>
      </w:pPr>
      <w:r>
        <w:rPr>
          <w:sz w:val="24"/>
        </w:rPr>
        <w:t xml:space="preserve">        elif len(self.cache) &gt;= self.max_size:</w:t>
      </w:r>
    </w:p>
    <w:p>
      <w:pPr>
        <w:spacing w:line="360" w:lineRule="auto" w:after="120"/>
        <w:ind w:firstLine="360"/>
        <w:jc w:val="left"/>
      </w:pPr>
      <w:r>
        <w:rPr>
          <w:sz w:val="24"/>
        </w:rPr>
        <w:t xml:space="preserve">            oldest = self.access_order.pop(0)</w:t>
      </w:r>
    </w:p>
    <w:p>
      <w:pPr>
        <w:spacing w:line="360" w:lineRule="auto" w:after="120"/>
        <w:ind w:firstLine="360"/>
        <w:jc w:val="left"/>
      </w:pPr>
      <w:r>
        <w:rPr>
          <w:sz w:val="24"/>
        </w:rPr>
        <w:t xml:space="preserve">            del self.cache[oldest]</w:t>
      </w:r>
    </w:p>
    <w:p>
      <w:pPr>
        <w:spacing w:line="360" w:lineRule="auto" w:after="120"/>
        <w:ind w:firstLine="360"/>
        <w:jc w:val="left"/>
      </w:pPr>
      <w:r>
        <w:rPr>
          <w:sz w:val="24"/>
        </w:rPr>
        <w:t xml:space="preserve">        self.cache[key] = value</w:t>
      </w:r>
    </w:p>
    <w:p>
      <w:pPr>
        <w:spacing w:line="360" w:lineRule="auto" w:after="120"/>
        <w:ind w:firstLine="360"/>
        <w:jc w:val="left"/>
      </w:pPr>
      <w:r>
        <w:rPr>
          <w:sz w:val="24"/>
        </w:rPr>
        <w:t xml:space="preserve">        self.access_order.append(key)</w:t>
      </w:r>
    </w:p>
    <w:p>
      <w:r>
        <w:t xml:space="preserve">    </w:t>
      </w:r>
    </w:p>
    <w:p>
      <w:pPr>
        <w:spacing w:line="360" w:lineRule="auto" w:after="120"/>
      </w:pPr>
      <w:r>
        <w:rPr>
          <w:rFonts w:ascii="Consolas" w:hAnsi="Consolas"/>
          <w:sz w:val="18"/>
        </w:rPr>
        <w:t xml:space="preserve">    def clear(self):</w:t>
      </w:r>
    </w:p>
    <w:p>
      <w:pPr>
        <w:spacing w:line="360" w:lineRule="auto" w:after="120"/>
        <w:ind w:firstLine="360"/>
        <w:jc w:val="left"/>
      </w:pPr>
      <w:r>
        <w:rPr>
          <w:sz w:val="24"/>
        </w:rPr>
        <w:t xml:space="preserve">        """清空缓存"""</w:t>
      </w:r>
    </w:p>
    <w:p>
      <w:pPr>
        <w:spacing w:line="360" w:lineRule="auto" w:after="120"/>
        <w:ind w:firstLine="360"/>
        <w:jc w:val="left"/>
      </w:pPr>
      <w:r>
        <w:rPr>
          <w:sz w:val="24"/>
        </w:rPr>
        <w:t xml:space="preserve">        self.cache.clear()</w:t>
      </w:r>
    </w:p>
    <w:p>
      <w:pPr>
        <w:spacing w:line="360" w:lineRule="auto" w:after="120"/>
        <w:ind w:firstLine="360"/>
        <w:jc w:val="left"/>
      </w:pPr>
      <w:r>
        <w:rPr>
          <w:sz w:val="24"/>
        </w:rPr>
        <w:t xml:space="preserve">        self.access_order.clear()</w:t>
      </w:r>
    </w:p>
    <w:p/>
    <w:p>
      <w:pPr>
        <w:spacing w:line="360" w:lineRule="auto" w:after="120"/>
        <w:jc w:val="left"/>
      </w:pPr>
      <w:r>
        <w:rPr>
          <w:rFonts w:ascii="Consolas" w:hAnsi="Consolas"/>
          <w:b/>
          <w:sz w:val="24"/>
        </w:rPr>
        <w:t># ==================== 定时器 ====================</w:t>
      </w:r>
    </w:p>
    <w:p>
      <w:pPr>
        <w:spacing w:line="360" w:lineRule="auto" w:after="120"/>
      </w:pPr>
      <w:r>
        <w:rPr>
          <w:rFonts w:ascii="Consolas" w:hAnsi="Consolas"/>
          <w:sz w:val="18"/>
        </w:rPr>
        <w:t>class Timer:</w:t>
      </w:r>
    </w:p>
    <w:p>
      <w:pPr>
        <w:spacing w:line="360" w:lineRule="auto" w:after="120"/>
        <w:ind w:firstLine="360"/>
        <w:jc w:val="left"/>
      </w:pPr>
      <w:r>
        <w:rPr>
          <w:sz w:val="24"/>
        </w:rPr>
        <w:t xml:space="preserve">    """简单定时器"""</w:t>
      </w:r>
    </w:p>
    <w:p>
      <w:r>
        <w:t xml:space="preserve">    </w:t>
      </w:r>
    </w:p>
    <w:p>
      <w:pPr>
        <w:spacing w:line="360" w:lineRule="auto" w:after="120"/>
      </w:pPr>
      <w:r>
        <w:rPr>
          <w:rFonts w:ascii="Consolas" w:hAnsi="Consolas"/>
          <w:sz w:val="18"/>
        </w:rPr>
        <w:t xml:space="preserve">    def __init__(self):</w:t>
      </w:r>
    </w:p>
    <w:p>
      <w:pPr>
        <w:spacing w:line="360" w:lineRule="auto" w:after="120"/>
        <w:ind w:firstLine="360"/>
        <w:jc w:val="left"/>
      </w:pPr>
      <w:r>
        <w:rPr>
          <w:sz w:val="24"/>
        </w:rPr>
        <w:t xml:space="preserve">        self.start_time = None</w:t>
      </w:r>
    </w:p>
    <w:p>
      <w:pPr>
        <w:spacing w:line="360" w:lineRule="auto" w:after="120"/>
        <w:ind w:firstLine="360"/>
        <w:jc w:val="left"/>
      </w:pPr>
      <w:r>
        <w:rPr>
          <w:sz w:val="24"/>
        </w:rPr>
        <w:t xml:space="preserve">        self.elapsed = 0</w:t>
      </w:r>
    </w:p>
    <w:p>
      <w:r>
        <w:t xml:space="preserve">    </w:t>
      </w:r>
    </w:p>
    <w:p>
      <w:pPr>
        <w:spacing w:line="360" w:lineRule="auto" w:after="120"/>
      </w:pPr>
      <w:r>
        <w:rPr>
          <w:rFonts w:ascii="Consolas" w:hAnsi="Consolas"/>
          <w:sz w:val="18"/>
        </w:rPr>
        <w:t xml:space="preserve">    def start(self):</w:t>
      </w:r>
    </w:p>
    <w:p>
      <w:pPr>
        <w:spacing w:line="360" w:lineRule="auto" w:after="120"/>
        <w:ind w:firstLine="360"/>
        <w:jc w:val="left"/>
      </w:pPr>
      <w:r>
        <w:rPr>
          <w:sz w:val="24"/>
        </w:rPr>
        <w:t xml:space="preserve">        """启动计时器"""</w:t>
      </w:r>
    </w:p>
    <w:p>
      <w:pPr>
        <w:spacing w:line="360" w:lineRule="auto" w:after="120"/>
        <w:jc w:val="left"/>
      </w:pPr>
      <w:r>
        <w:rPr>
          <w:rFonts w:ascii="Consolas" w:hAnsi="Consolas"/>
          <w:sz w:val="18"/>
        </w:rPr>
        <w:t xml:space="preserve">        import time</w:t>
      </w:r>
    </w:p>
    <w:p>
      <w:pPr>
        <w:spacing w:line="360" w:lineRule="auto" w:after="120"/>
        <w:ind w:firstLine="360"/>
        <w:jc w:val="left"/>
      </w:pPr>
      <w:r>
        <w:rPr>
          <w:sz w:val="24"/>
        </w:rPr>
        <w:t xml:space="preserve">        self.start_time = time.time()</w:t>
      </w:r>
    </w:p>
    <w:p>
      <w:r>
        <w:t xml:space="preserve">    </w:t>
      </w:r>
    </w:p>
    <w:p>
      <w:pPr>
        <w:spacing w:line="360" w:lineRule="auto" w:after="120"/>
      </w:pPr>
      <w:r>
        <w:rPr>
          <w:rFonts w:ascii="Consolas" w:hAnsi="Consolas"/>
          <w:sz w:val="18"/>
        </w:rPr>
        <w:t xml:space="preserve">    def stop(self):</w:t>
      </w:r>
    </w:p>
    <w:p>
      <w:pPr>
        <w:spacing w:line="360" w:lineRule="auto" w:after="120"/>
        <w:ind w:firstLine="360"/>
        <w:jc w:val="left"/>
      </w:pPr>
      <w:r>
        <w:rPr>
          <w:sz w:val="24"/>
        </w:rPr>
        <w:t xml:space="preserve">        """停止计时器"""</w:t>
      </w:r>
    </w:p>
    <w:p>
      <w:pPr>
        <w:spacing w:line="360" w:lineRule="auto" w:after="120"/>
        <w:jc w:val="left"/>
      </w:pPr>
      <w:r>
        <w:rPr>
          <w:rFonts w:ascii="Consolas" w:hAnsi="Consolas"/>
          <w:sz w:val="18"/>
        </w:rPr>
        <w:t xml:space="preserve">        import time</w:t>
      </w:r>
    </w:p>
    <w:p>
      <w:pPr>
        <w:spacing w:line="360" w:lineRule="auto" w:after="120"/>
        <w:ind w:firstLine="360"/>
        <w:jc w:val="left"/>
      </w:pPr>
      <w:r>
        <w:rPr>
          <w:sz w:val="24"/>
        </w:rPr>
        <w:t xml:space="preserve">        if self.start_time:</w:t>
      </w:r>
    </w:p>
    <w:p>
      <w:pPr>
        <w:spacing w:line="360" w:lineRule="auto" w:after="120"/>
        <w:ind w:firstLine="360"/>
        <w:jc w:val="left"/>
      </w:pPr>
      <w:r>
        <w:rPr>
          <w:sz w:val="24"/>
        </w:rPr>
        <w:t xml:space="preserve">            self.elapsed += time.time() - self.start_time</w:t>
      </w:r>
    </w:p>
    <w:p>
      <w:pPr>
        <w:spacing w:line="360" w:lineRule="auto" w:after="120"/>
        <w:ind w:firstLine="360"/>
        <w:jc w:val="left"/>
      </w:pPr>
      <w:r>
        <w:rPr>
          <w:sz w:val="24"/>
        </w:rPr>
        <w:t xml:space="preserve">            self.start_time = None</w:t>
      </w:r>
    </w:p>
    <w:p>
      <w:r>
        <w:t xml:space="preserve">    </w:t>
      </w:r>
    </w:p>
    <w:p>
      <w:pPr>
        <w:spacing w:line="360" w:lineRule="auto" w:after="120"/>
      </w:pPr>
      <w:r>
        <w:rPr>
          <w:rFonts w:ascii="Consolas" w:hAnsi="Consolas"/>
          <w:sz w:val="18"/>
        </w:rPr>
        <w:t xml:space="preserve">    def reset(self):</w:t>
      </w:r>
    </w:p>
    <w:p>
      <w:pPr>
        <w:spacing w:line="360" w:lineRule="auto" w:after="120"/>
        <w:ind w:firstLine="360"/>
        <w:jc w:val="left"/>
      </w:pPr>
      <w:r>
        <w:rPr>
          <w:sz w:val="24"/>
        </w:rPr>
        <w:t xml:space="preserve">        """重置计时器"""</w:t>
      </w:r>
    </w:p>
    <w:p>
      <w:pPr>
        <w:spacing w:line="360" w:lineRule="auto" w:after="120"/>
        <w:ind w:firstLine="360"/>
        <w:jc w:val="left"/>
      </w:pPr>
      <w:r>
        <w:rPr>
          <w:sz w:val="24"/>
        </w:rPr>
        <w:t xml:space="preserve">        self.start_time = None</w:t>
      </w:r>
    </w:p>
    <w:p>
      <w:pPr>
        <w:spacing w:line="360" w:lineRule="auto" w:after="120"/>
        <w:ind w:firstLine="360"/>
        <w:jc w:val="left"/>
      </w:pPr>
      <w:r>
        <w:rPr>
          <w:sz w:val="24"/>
        </w:rPr>
        <w:t xml:space="preserve">        self.elapsed = 0</w:t>
      </w:r>
    </w:p>
    <w:p>
      <w:r>
        <w:t xml:space="preserve">    </w:t>
      </w:r>
    </w:p>
    <w:p>
      <w:pPr>
        <w:spacing w:line="360" w:lineRule="auto" w:after="120"/>
      </w:pPr>
      <w:r>
        <w:rPr>
          <w:rFonts w:ascii="Consolas" w:hAnsi="Consolas"/>
          <w:sz w:val="18"/>
        </w:rPr>
        <w:t xml:space="preserve">    def get_elapsed(self):</w:t>
      </w:r>
    </w:p>
    <w:p>
      <w:pPr>
        <w:spacing w:line="360" w:lineRule="auto" w:after="120"/>
        <w:ind w:firstLine="360"/>
        <w:jc w:val="left"/>
      </w:pPr>
      <w:r>
        <w:rPr>
          <w:sz w:val="24"/>
        </w:rPr>
        <w:t xml:space="preserve">        """获取经过时间"""</w:t>
      </w:r>
    </w:p>
    <w:p>
      <w:pPr>
        <w:spacing w:line="360" w:lineRule="auto" w:after="120"/>
        <w:jc w:val="left"/>
      </w:pPr>
      <w:r>
        <w:rPr>
          <w:rFonts w:ascii="Consolas" w:hAnsi="Consolas"/>
          <w:sz w:val="18"/>
        </w:rPr>
        <w:t xml:space="preserve">        import time</w:t>
      </w:r>
    </w:p>
    <w:p>
      <w:pPr>
        <w:spacing w:line="360" w:lineRule="auto" w:after="120"/>
        <w:ind w:firstLine="360"/>
        <w:jc w:val="left"/>
      </w:pPr>
      <w:r>
        <w:rPr>
          <w:sz w:val="24"/>
        </w:rPr>
        <w:t xml:space="preserve">        if self.start_time:</w:t>
      </w:r>
    </w:p>
    <w:p>
      <w:pPr>
        <w:spacing w:line="360" w:lineRule="auto" w:after="120"/>
        <w:ind w:firstLine="360"/>
        <w:jc w:val="left"/>
      </w:pPr>
      <w:r>
        <w:rPr>
          <w:sz w:val="24"/>
        </w:rPr>
        <w:t xml:space="preserve">            return self.elapsed + time.time() - self.start_time</w:t>
      </w:r>
    </w:p>
    <w:p>
      <w:pPr>
        <w:spacing w:line="360" w:lineRule="auto" w:after="120"/>
        <w:ind w:firstLine="360"/>
        <w:jc w:val="left"/>
      </w:pPr>
      <w:r>
        <w:rPr>
          <w:sz w:val="24"/>
        </w:rPr>
        <w:t xml:space="preserve">        return self.elapsed</w:t>
      </w:r>
    </w:p>
    <w:p/>
    <w:p>
      <w:pPr>
        <w:spacing w:line="360" w:lineRule="auto" w:after="120"/>
        <w:jc w:val="left"/>
      </w:pPr>
      <w:r>
        <w:rPr>
          <w:rFonts w:ascii="Consolas" w:hAnsi="Consolas"/>
          <w:b/>
          <w:sz w:val="24"/>
        </w:rPr>
        <w:t># ==================== 线程安全队列 ====================</w:t>
      </w:r>
    </w:p>
    <w:p>
      <w:pPr>
        <w:spacing w:line="360" w:lineRule="auto" w:after="120"/>
      </w:pPr>
      <w:r>
        <w:rPr>
          <w:rFonts w:ascii="Consolas" w:hAnsi="Consolas"/>
          <w:sz w:val="18"/>
        </w:rPr>
        <w:t>class SafeQueue:</w:t>
      </w:r>
    </w:p>
    <w:p>
      <w:pPr>
        <w:spacing w:line="360" w:lineRule="auto" w:after="120"/>
        <w:ind w:firstLine="360"/>
        <w:jc w:val="left"/>
      </w:pPr>
      <w:r>
        <w:rPr>
          <w:sz w:val="24"/>
        </w:rPr>
        <w:t xml:space="preserve">    """线程安全队列"""</w:t>
      </w:r>
    </w:p>
    <w:p>
      <w:r>
        <w:t xml:space="preserve">    </w:t>
      </w:r>
    </w:p>
    <w:p>
      <w:pPr>
        <w:spacing w:line="360" w:lineRule="auto" w:after="120"/>
      </w:pPr>
      <w:r>
        <w:rPr>
          <w:rFonts w:ascii="Consolas" w:hAnsi="Consolas"/>
          <w:sz w:val="18"/>
        </w:rPr>
        <w:t xml:space="preserve">    def __init__(self):</w:t>
      </w:r>
    </w:p>
    <w:p>
      <w:pPr>
        <w:spacing w:line="360" w:lineRule="auto" w:after="120"/>
        <w:jc w:val="left"/>
      </w:pPr>
      <w:r>
        <w:rPr>
          <w:rFonts w:ascii="Consolas" w:hAnsi="Consolas"/>
          <w:sz w:val="18"/>
        </w:rPr>
        <w:t xml:space="preserve">        import threading</w:t>
      </w:r>
    </w:p>
    <w:p>
      <w:pPr>
        <w:spacing w:line="360" w:lineRule="auto" w:after="120"/>
        <w:ind w:firstLine="360"/>
        <w:jc w:val="left"/>
      </w:pPr>
      <w:r>
        <w:rPr>
          <w:sz w:val="24"/>
        </w:rPr>
        <w:t xml:space="preserve">        self.queue = []</w:t>
      </w:r>
    </w:p>
    <w:p>
      <w:pPr>
        <w:spacing w:line="360" w:lineRule="auto" w:after="120"/>
        <w:ind w:firstLine="360"/>
        <w:jc w:val="left"/>
      </w:pPr>
      <w:r>
        <w:rPr>
          <w:sz w:val="24"/>
        </w:rPr>
        <w:t xml:space="preserve">        self.lock = threading.Lock()</w:t>
      </w:r>
    </w:p>
    <w:p>
      <w:r>
        <w:t xml:space="preserve">    </w:t>
      </w:r>
    </w:p>
    <w:p>
      <w:pPr>
        <w:spacing w:line="360" w:lineRule="auto" w:after="120"/>
      </w:pPr>
      <w:r>
        <w:rPr>
          <w:rFonts w:ascii="Consolas" w:hAnsi="Consolas"/>
          <w:sz w:val="18"/>
        </w:rPr>
        <w:t xml:space="preserve">    def put(self, item):</w:t>
      </w:r>
    </w:p>
    <w:p>
      <w:pPr>
        <w:spacing w:line="360" w:lineRule="auto" w:after="120"/>
        <w:ind w:firstLine="360"/>
        <w:jc w:val="left"/>
      </w:pPr>
      <w:r>
        <w:rPr>
          <w:sz w:val="24"/>
        </w:rPr>
        <w:t xml:space="preserve">        """放入队列"""</w:t>
      </w:r>
    </w:p>
    <w:p>
      <w:pPr>
        <w:spacing w:line="360" w:lineRule="auto" w:after="120"/>
        <w:ind w:firstLine="360"/>
        <w:jc w:val="left"/>
      </w:pPr>
      <w:r>
        <w:rPr>
          <w:sz w:val="24"/>
        </w:rPr>
        <w:t xml:space="preserve">        with self.lock:</w:t>
      </w:r>
    </w:p>
    <w:p>
      <w:pPr>
        <w:spacing w:line="360" w:lineRule="auto" w:after="120"/>
        <w:ind w:firstLine="360"/>
        <w:jc w:val="left"/>
      </w:pPr>
      <w:r>
        <w:rPr>
          <w:sz w:val="24"/>
        </w:rPr>
        <w:t xml:space="preserve">            self.queue.append(item)</w:t>
      </w:r>
    </w:p>
    <w:p>
      <w:r>
        <w:t xml:space="preserve">    </w:t>
      </w:r>
    </w:p>
    <w:p>
      <w:pPr>
        <w:spacing w:line="360" w:lineRule="auto" w:after="120"/>
      </w:pPr>
      <w:r>
        <w:rPr>
          <w:rFonts w:ascii="Consolas" w:hAnsi="Consolas"/>
          <w:sz w:val="18"/>
        </w:rPr>
        <w:t xml:space="preserve">    def get(self):</w:t>
      </w:r>
    </w:p>
    <w:p>
      <w:pPr>
        <w:spacing w:line="360" w:lineRule="auto" w:after="120"/>
        <w:ind w:firstLine="360"/>
        <w:jc w:val="left"/>
      </w:pPr>
      <w:r>
        <w:rPr>
          <w:sz w:val="24"/>
        </w:rPr>
        <w:t xml:space="preserve">        """从队列取出"""</w:t>
      </w:r>
    </w:p>
    <w:p>
      <w:pPr>
        <w:spacing w:line="360" w:lineRule="auto" w:after="120"/>
        <w:ind w:firstLine="360"/>
        <w:jc w:val="left"/>
      </w:pPr>
      <w:r>
        <w:rPr>
          <w:sz w:val="24"/>
        </w:rPr>
        <w:t xml:space="preserve">        with self.lock:</w:t>
      </w:r>
    </w:p>
    <w:p>
      <w:pPr>
        <w:spacing w:line="360" w:lineRule="auto" w:after="120"/>
        <w:ind w:firstLine="360"/>
        <w:jc w:val="left"/>
      </w:pPr>
      <w:r>
        <w:rPr>
          <w:sz w:val="24"/>
        </w:rPr>
        <w:t xml:space="preserve">            if self.queue:</w:t>
      </w:r>
    </w:p>
    <w:p>
      <w:pPr>
        <w:spacing w:line="360" w:lineRule="auto" w:after="120"/>
        <w:ind w:firstLine="360"/>
        <w:jc w:val="left"/>
      </w:pPr>
      <w:r>
        <w:rPr>
          <w:sz w:val="24"/>
        </w:rPr>
        <w:t xml:space="preserve">                return self.queue.pop(0)</w:t>
      </w:r>
    </w:p>
    <w:p>
      <w:pPr>
        <w:spacing w:line="360" w:lineRule="auto" w:after="120"/>
        <w:ind w:firstLine="360"/>
        <w:jc w:val="left"/>
      </w:pPr>
      <w:r>
        <w:rPr>
          <w:sz w:val="24"/>
        </w:rPr>
        <w:t xml:space="preserve">            return None</w:t>
      </w:r>
    </w:p>
    <w:p>
      <w:r>
        <w:t xml:space="preserve">    </w:t>
      </w:r>
    </w:p>
    <w:p>
      <w:pPr>
        <w:spacing w:line="360" w:lineRule="auto" w:after="120"/>
      </w:pPr>
      <w:r>
        <w:rPr>
          <w:rFonts w:ascii="Consolas" w:hAnsi="Consolas"/>
          <w:sz w:val="18"/>
        </w:rPr>
        <w:t xml:space="preserve">    def size(self):</w:t>
      </w:r>
    </w:p>
    <w:p>
      <w:pPr>
        <w:spacing w:line="360" w:lineRule="auto" w:after="120"/>
        <w:ind w:firstLine="360"/>
        <w:jc w:val="left"/>
      </w:pPr>
      <w:r>
        <w:rPr>
          <w:sz w:val="24"/>
        </w:rPr>
        <w:t xml:space="preserve">        """队列大小"""</w:t>
      </w:r>
    </w:p>
    <w:p>
      <w:pPr>
        <w:spacing w:line="360" w:lineRule="auto" w:after="120"/>
        <w:ind w:firstLine="360"/>
        <w:jc w:val="left"/>
      </w:pPr>
      <w:r>
        <w:rPr>
          <w:sz w:val="24"/>
        </w:rPr>
        <w:t xml:space="preserve">        with self.lock:</w:t>
      </w:r>
    </w:p>
    <w:p>
      <w:pPr>
        <w:spacing w:line="360" w:lineRule="auto" w:after="120"/>
        <w:ind w:firstLine="360"/>
        <w:jc w:val="left"/>
      </w:pPr>
      <w:r>
        <w:rPr>
          <w:sz w:val="24"/>
        </w:rPr>
        <w:t xml:space="preserve">            return len(self.queue)</w:t>
      </w:r>
    </w:p>
    <w:p>
      <w:r>
        <w:t xml:space="preserve">    </w:t>
      </w:r>
    </w:p>
    <w:p>
      <w:pPr>
        <w:spacing w:line="360" w:lineRule="auto" w:after="120"/>
      </w:pPr>
      <w:r>
        <w:rPr>
          <w:rFonts w:ascii="Consolas" w:hAnsi="Consolas"/>
          <w:sz w:val="18"/>
        </w:rPr>
        <w:t xml:space="preserve">    def clear(self):</w:t>
      </w:r>
    </w:p>
    <w:p>
      <w:pPr>
        <w:spacing w:line="360" w:lineRule="auto" w:after="120"/>
        <w:ind w:firstLine="360"/>
        <w:jc w:val="left"/>
      </w:pPr>
      <w:r>
        <w:rPr>
          <w:sz w:val="24"/>
        </w:rPr>
        <w:t xml:space="preserve">        """清空队列"""</w:t>
      </w:r>
    </w:p>
    <w:p>
      <w:pPr>
        <w:spacing w:line="360" w:lineRule="auto" w:after="120"/>
        <w:ind w:firstLine="360"/>
        <w:jc w:val="left"/>
      </w:pPr>
      <w:r>
        <w:rPr>
          <w:sz w:val="24"/>
        </w:rPr>
        <w:t xml:space="preserve">        with self.lock:</w:t>
      </w:r>
    </w:p>
    <w:p>
      <w:pPr>
        <w:spacing w:line="360" w:lineRule="auto" w:after="120"/>
        <w:ind w:firstLine="360"/>
        <w:jc w:val="left"/>
      </w:pPr>
      <w:r>
        <w:rPr>
          <w:sz w:val="24"/>
        </w:rPr>
        <w:t xml:space="preserve">            self.queue.clear()</w:t>
      </w:r>
    </w:p>
    <w:p/>
    <w:p>
      <w:pPr>
        <w:spacing w:line="360" w:lineRule="auto" w:after="120"/>
        <w:jc w:val="left"/>
      </w:pPr>
      <w:r>
        <w:rPr>
          <w:rFonts w:ascii="Consolas" w:hAnsi="Consolas"/>
          <w:b/>
          <w:sz w:val="24"/>
        </w:rPr>
        <w:t># ==================== 状态机 ====================</w:t>
      </w:r>
    </w:p>
    <w:p>
      <w:pPr>
        <w:spacing w:line="360" w:lineRule="auto" w:after="120"/>
      </w:pPr>
      <w:r>
        <w:rPr>
          <w:rFonts w:ascii="Consolas" w:hAnsi="Consolas"/>
          <w:sz w:val="18"/>
        </w:rPr>
        <w:t>class StateMachine:</w:t>
      </w:r>
    </w:p>
    <w:p>
      <w:pPr>
        <w:spacing w:line="360" w:lineRule="auto" w:after="120"/>
        <w:ind w:firstLine="360"/>
        <w:jc w:val="left"/>
      </w:pPr>
      <w:r>
        <w:rPr>
          <w:sz w:val="24"/>
        </w:rPr>
        <w:t xml:space="preserve">    """简单状态机"""</w:t>
      </w:r>
    </w:p>
    <w:p>
      <w:r>
        <w:t xml:space="preserve">    </w:t>
      </w:r>
    </w:p>
    <w:p>
      <w:pPr>
        <w:spacing w:line="360" w:lineRule="auto" w:after="120"/>
      </w:pPr>
      <w:r>
        <w:rPr>
          <w:rFonts w:ascii="Consolas" w:hAnsi="Consolas"/>
          <w:sz w:val="18"/>
        </w:rPr>
        <w:t xml:space="preserve">    def __init__(self, initial_state):</w:t>
      </w:r>
    </w:p>
    <w:p>
      <w:pPr>
        <w:spacing w:line="360" w:lineRule="auto" w:after="120"/>
        <w:ind w:firstLine="360"/>
        <w:jc w:val="left"/>
      </w:pPr>
      <w:r>
        <w:rPr>
          <w:sz w:val="24"/>
        </w:rPr>
        <w:t xml:space="preserve">        self.current_state = initial_state</w:t>
      </w:r>
    </w:p>
    <w:p>
      <w:pPr>
        <w:spacing w:line="360" w:lineRule="auto" w:after="120"/>
        <w:ind w:firstLine="360"/>
        <w:jc w:val="left"/>
      </w:pPr>
      <w:r>
        <w:rPr>
          <w:sz w:val="24"/>
        </w:rPr>
        <w:t xml:space="preserve">        self.transitions = {}</w:t>
      </w:r>
    </w:p>
    <w:p>
      <w:r>
        <w:t xml:space="preserve">    </w:t>
      </w:r>
    </w:p>
    <w:p>
      <w:pPr>
        <w:spacing w:line="360" w:lineRule="auto" w:after="120"/>
      </w:pPr>
      <w:r>
        <w:rPr>
          <w:rFonts w:ascii="Consolas" w:hAnsi="Consolas"/>
          <w:sz w:val="18"/>
        </w:rPr>
        <w:t xml:space="preserve">    def add_transition(self, from_state, to_state, condition=None):</w:t>
      </w:r>
    </w:p>
    <w:p>
      <w:pPr>
        <w:spacing w:line="360" w:lineRule="auto" w:after="120"/>
        <w:ind w:firstLine="360"/>
        <w:jc w:val="left"/>
      </w:pPr>
      <w:r>
        <w:rPr>
          <w:sz w:val="24"/>
        </w:rPr>
        <w:t xml:space="preserve">        """添加状态转换"""</w:t>
      </w:r>
    </w:p>
    <w:p>
      <w:pPr>
        <w:spacing w:line="360" w:lineRule="auto" w:after="120"/>
        <w:ind w:firstLine="360"/>
        <w:jc w:val="left"/>
      </w:pPr>
      <w:r>
        <w:rPr>
          <w:sz w:val="24"/>
        </w:rPr>
        <w:t xml:space="preserve">        if from_state not in self.transitions:</w:t>
      </w:r>
    </w:p>
    <w:p>
      <w:pPr>
        <w:spacing w:line="360" w:lineRule="auto" w:after="120"/>
        <w:ind w:firstLine="360"/>
        <w:jc w:val="left"/>
      </w:pPr>
      <w:r>
        <w:rPr>
          <w:sz w:val="24"/>
        </w:rPr>
        <w:t xml:space="preserve">            self.transitions[from_state] = []</w:t>
      </w:r>
    </w:p>
    <w:p>
      <w:pPr>
        <w:spacing w:line="360" w:lineRule="auto" w:after="120"/>
        <w:ind w:firstLine="360"/>
        <w:jc w:val="left"/>
      </w:pPr>
      <w:r>
        <w:rPr>
          <w:sz w:val="24"/>
        </w:rPr>
        <w:t xml:space="preserve">        self.transitions[from_state].append((to_state, condition))</w:t>
      </w:r>
    </w:p>
    <w:p>
      <w:r>
        <w:t xml:space="preserve">    </w:t>
      </w:r>
    </w:p>
    <w:p>
      <w:pPr>
        <w:spacing w:line="360" w:lineRule="auto" w:after="120"/>
      </w:pPr>
      <w:r>
        <w:rPr>
          <w:rFonts w:ascii="Consolas" w:hAnsi="Consolas"/>
          <w:sz w:val="18"/>
        </w:rPr>
        <w:t xml:space="preserve">    def transition(self, event=None):</w:t>
      </w:r>
    </w:p>
    <w:p>
      <w:pPr>
        <w:spacing w:line="360" w:lineRule="auto" w:after="120"/>
        <w:ind w:firstLine="360"/>
        <w:jc w:val="left"/>
      </w:pPr>
      <w:r>
        <w:rPr>
          <w:sz w:val="24"/>
        </w:rPr>
        <w:t xml:space="preserve">        """执行状态转换"""</w:t>
      </w:r>
    </w:p>
    <w:p>
      <w:pPr>
        <w:spacing w:line="360" w:lineRule="auto" w:after="120"/>
        <w:ind w:firstLine="360"/>
        <w:jc w:val="left"/>
      </w:pPr>
      <w:r>
        <w:rPr>
          <w:sz w:val="24"/>
        </w:rPr>
        <w:t xml:space="preserve">        if self.current_state in self.transitions:</w:t>
      </w:r>
    </w:p>
    <w:p>
      <w:pPr>
        <w:spacing w:line="360" w:lineRule="auto" w:after="120"/>
        <w:ind w:firstLine="360"/>
        <w:jc w:val="left"/>
      </w:pPr>
      <w:r>
        <w:rPr>
          <w:sz w:val="24"/>
        </w:rPr>
        <w:t xml:space="preserve">            for to_state, condition in self.transitions[self.current_state]:</w:t>
      </w:r>
    </w:p>
    <w:p>
      <w:pPr>
        <w:spacing w:line="360" w:lineRule="auto" w:after="120"/>
        <w:ind w:firstLine="360"/>
        <w:jc w:val="left"/>
      </w:pPr>
      <w:r>
        <w:rPr>
          <w:sz w:val="24"/>
        </w:rPr>
        <w:t xml:space="preserve">                if condition is None or condition(event):</w:t>
      </w:r>
    </w:p>
    <w:p>
      <w:pPr>
        <w:spacing w:line="360" w:lineRule="auto" w:after="120"/>
        <w:ind w:firstLine="360"/>
        <w:jc w:val="left"/>
      </w:pPr>
      <w:r>
        <w:rPr>
          <w:sz w:val="24"/>
        </w:rPr>
        <w:t xml:space="preserve">                    self.current_state = to_state</w:t>
      </w:r>
    </w:p>
    <w:p>
      <w:pPr>
        <w:spacing w:line="360" w:lineRule="auto" w:after="120"/>
        <w:ind w:firstLine="360"/>
        <w:jc w:val="left"/>
      </w:pPr>
      <w:r>
        <w:rPr>
          <w:sz w:val="24"/>
        </w:rPr>
        <w:t xml:space="preserve">                    return True</w:t>
      </w:r>
    </w:p>
    <w:p>
      <w:pPr>
        <w:spacing w:line="360" w:lineRule="auto" w:after="120"/>
        <w:ind w:firstLine="360"/>
        <w:jc w:val="left"/>
      </w:pPr>
      <w:r>
        <w:rPr>
          <w:sz w:val="24"/>
        </w:rPr>
        <w:t xml:space="preserve">        return False</w:t>
      </w:r>
    </w:p>
    <w:p>
      <w:r>
        <w:t xml:space="preserve">    </w:t>
      </w:r>
    </w:p>
    <w:p>
      <w:pPr>
        <w:spacing w:line="360" w:lineRule="auto" w:after="120"/>
      </w:pPr>
      <w:r>
        <w:rPr>
          <w:rFonts w:ascii="Consolas" w:hAnsi="Consolas"/>
          <w:sz w:val="18"/>
        </w:rPr>
        <w:t xml:space="preserve">    def get_state(self):</w:t>
      </w:r>
    </w:p>
    <w:p>
      <w:pPr>
        <w:spacing w:line="360" w:lineRule="auto" w:after="120"/>
        <w:ind w:firstLine="360"/>
        <w:jc w:val="left"/>
      </w:pPr>
      <w:r>
        <w:rPr>
          <w:sz w:val="24"/>
        </w:rPr>
        <w:t xml:space="preserve">        """获取当前状态"""</w:t>
      </w:r>
    </w:p>
    <w:p>
      <w:pPr>
        <w:spacing w:line="360" w:lineRule="auto" w:after="120"/>
        <w:ind w:firstLine="360"/>
        <w:jc w:val="left"/>
      </w:pPr>
      <w:r>
        <w:rPr>
          <w:sz w:val="24"/>
        </w:rPr>
        <w:t xml:space="preserve">        return self.current_state</w:t>
      </w:r>
    </w:p>
    <w:p/>
    <w:p>
      <w:pPr>
        <w:spacing w:line="360" w:lineRule="auto" w:after="120"/>
        <w:jc w:val="left"/>
      </w:pPr>
      <w:r>
        <w:rPr>
          <w:rFonts w:ascii="Consolas" w:hAnsi="Consolas"/>
          <w:b/>
          <w:sz w:val="24"/>
        </w:rPr>
        <w:t># ==================== 观察者模式 ====================</w:t>
      </w:r>
    </w:p>
    <w:p>
      <w:pPr>
        <w:spacing w:line="360" w:lineRule="auto" w:after="120"/>
      </w:pPr>
      <w:r>
        <w:rPr>
          <w:rFonts w:ascii="Consolas" w:hAnsi="Consolas"/>
          <w:sz w:val="18"/>
        </w:rPr>
        <w:t>class Observer:</w:t>
      </w:r>
    </w:p>
    <w:p>
      <w:pPr>
        <w:spacing w:line="360" w:lineRule="auto" w:after="120"/>
        <w:ind w:firstLine="360"/>
        <w:jc w:val="left"/>
      </w:pPr>
      <w:r>
        <w:rPr>
          <w:sz w:val="24"/>
        </w:rPr>
        <w:t xml:space="preserve">    """观察者基类"""</w:t>
      </w:r>
    </w:p>
    <w:p>
      <w:r>
        <w:t xml:space="preserve">    </w:t>
      </w:r>
    </w:p>
    <w:p>
      <w:pPr>
        <w:spacing w:line="360" w:lineRule="auto" w:after="120"/>
      </w:pPr>
      <w:r>
        <w:rPr>
          <w:rFonts w:ascii="Consolas" w:hAnsi="Consolas"/>
          <w:sz w:val="18"/>
        </w:rPr>
        <w:t xml:space="preserve">    def update(self, subject):</w:t>
      </w:r>
    </w:p>
    <w:p>
      <w:pPr>
        <w:spacing w:line="360" w:lineRule="auto" w:after="120"/>
        <w:ind w:firstLine="360"/>
        <w:jc w:val="left"/>
      </w:pPr>
      <w:r>
        <w:rPr>
          <w:sz w:val="24"/>
        </w:rPr>
        <w:t xml:space="preserve">        pass</w:t>
      </w:r>
    </w:p>
    <w:p/>
    <w:p>
      <w:pPr>
        <w:spacing w:line="360" w:lineRule="auto" w:after="120"/>
      </w:pPr>
      <w:r>
        <w:rPr>
          <w:rFonts w:ascii="Consolas" w:hAnsi="Consolas"/>
          <w:sz w:val="18"/>
        </w:rPr>
        <w:t>class Subject:</w:t>
      </w:r>
    </w:p>
    <w:p>
      <w:pPr>
        <w:spacing w:line="360" w:lineRule="auto" w:after="120"/>
        <w:ind w:firstLine="360"/>
        <w:jc w:val="left"/>
      </w:pPr>
      <w:r>
        <w:rPr>
          <w:sz w:val="24"/>
        </w:rPr>
        <w:t xml:space="preserve">    """被观察者基类"""</w:t>
      </w:r>
    </w:p>
    <w:p>
      <w:r>
        <w:t xml:space="preserve">    </w:t>
      </w:r>
    </w:p>
    <w:p>
      <w:pPr>
        <w:spacing w:line="360" w:lineRule="auto" w:after="120"/>
      </w:pPr>
      <w:r>
        <w:rPr>
          <w:rFonts w:ascii="Consolas" w:hAnsi="Consolas"/>
          <w:sz w:val="18"/>
        </w:rPr>
        <w:t xml:space="preserve">    def __init__(self):</w:t>
      </w:r>
    </w:p>
    <w:p>
      <w:pPr>
        <w:spacing w:line="360" w:lineRule="auto" w:after="120"/>
        <w:ind w:firstLine="360"/>
        <w:jc w:val="left"/>
      </w:pPr>
      <w:r>
        <w:rPr>
          <w:sz w:val="24"/>
        </w:rPr>
        <w:t xml:space="preserve">        self.observers = []</w:t>
      </w:r>
    </w:p>
    <w:p>
      <w:r>
        <w:t xml:space="preserve">    </w:t>
      </w:r>
    </w:p>
    <w:p>
      <w:pPr>
        <w:spacing w:line="360" w:lineRule="auto" w:after="120"/>
      </w:pPr>
      <w:r>
        <w:rPr>
          <w:rFonts w:ascii="Consolas" w:hAnsi="Consolas"/>
          <w:sz w:val="18"/>
        </w:rPr>
        <w:t xml:space="preserve">    def attach(self, observer):</w:t>
      </w:r>
    </w:p>
    <w:p>
      <w:pPr>
        <w:spacing w:line="360" w:lineRule="auto" w:after="120"/>
        <w:ind w:firstLine="360"/>
        <w:jc w:val="left"/>
      </w:pPr>
      <w:r>
        <w:rPr>
          <w:sz w:val="24"/>
        </w:rPr>
        <w:t xml:space="preserve">        """添加观察者"""</w:t>
      </w:r>
    </w:p>
    <w:p>
      <w:pPr>
        <w:spacing w:line="360" w:lineRule="auto" w:after="120"/>
        <w:ind w:firstLine="360"/>
        <w:jc w:val="left"/>
      </w:pPr>
      <w:r>
        <w:rPr>
          <w:sz w:val="24"/>
        </w:rPr>
        <w:t xml:space="preserve">        if observer not in self.observers:</w:t>
      </w:r>
    </w:p>
    <w:p>
      <w:pPr>
        <w:spacing w:line="360" w:lineRule="auto" w:after="120"/>
        <w:ind w:firstLine="360"/>
        <w:jc w:val="left"/>
      </w:pPr>
      <w:r>
        <w:rPr>
          <w:sz w:val="24"/>
        </w:rPr>
        <w:t xml:space="preserve">            self.observers.append(observer)</w:t>
      </w:r>
    </w:p>
    <w:p>
      <w:r>
        <w:t xml:space="preserve">    </w:t>
      </w:r>
    </w:p>
    <w:p>
      <w:pPr>
        <w:spacing w:line="360" w:lineRule="auto" w:after="120"/>
      </w:pPr>
      <w:r>
        <w:rPr>
          <w:rFonts w:ascii="Consolas" w:hAnsi="Consolas"/>
          <w:sz w:val="18"/>
        </w:rPr>
        <w:t xml:space="preserve">    def detach(self, observer):</w:t>
      </w:r>
    </w:p>
    <w:p>
      <w:pPr>
        <w:spacing w:line="360" w:lineRule="auto" w:after="120"/>
        <w:ind w:firstLine="360"/>
        <w:jc w:val="left"/>
      </w:pPr>
      <w:r>
        <w:rPr>
          <w:sz w:val="24"/>
        </w:rPr>
        <w:t xml:space="preserve">        """移除观察者"""</w:t>
      </w:r>
    </w:p>
    <w:p>
      <w:pPr>
        <w:spacing w:line="360" w:lineRule="auto" w:after="120"/>
        <w:ind w:firstLine="360"/>
        <w:jc w:val="left"/>
      </w:pPr>
      <w:r>
        <w:rPr>
          <w:sz w:val="24"/>
        </w:rPr>
        <w:t xml:space="preserve">        if observer in self.observers:</w:t>
      </w:r>
    </w:p>
    <w:p>
      <w:pPr>
        <w:spacing w:line="360" w:lineRule="auto" w:after="120"/>
        <w:ind w:firstLine="360"/>
        <w:jc w:val="left"/>
      </w:pPr>
      <w:r>
        <w:rPr>
          <w:sz w:val="24"/>
        </w:rPr>
        <w:t xml:space="preserve">            self.observers.remove(observer)</w:t>
      </w:r>
    </w:p>
    <w:p>
      <w:r>
        <w:t xml:space="preserve">    </w:t>
      </w:r>
    </w:p>
    <w:p>
      <w:pPr>
        <w:spacing w:line="360" w:lineRule="auto" w:after="120"/>
      </w:pPr>
      <w:r>
        <w:rPr>
          <w:rFonts w:ascii="Consolas" w:hAnsi="Consolas"/>
          <w:sz w:val="18"/>
        </w:rPr>
        <w:t xml:space="preserve">    def notify(self):</w:t>
      </w:r>
    </w:p>
    <w:p>
      <w:pPr>
        <w:spacing w:line="360" w:lineRule="auto" w:after="120"/>
        <w:ind w:firstLine="360"/>
        <w:jc w:val="left"/>
      </w:pPr>
      <w:r>
        <w:rPr>
          <w:sz w:val="24"/>
        </w:rPr>
        <w:t xml:space="preserve">        """通知所有观察者"""</w:t>
      </w:r>
    </w:p>
    <w:p>
      <w:pPr>
        <w:spacing w:line="360" w:lineRule="auto" w:after="120"/>
        <w:ind w:firstLine="360"/>
        <w:jc w:val="left"/>
      </w:pPr>
      <w:r>
        <w:rPr>
          <w:sz w:val="24"/>
        </w:rPr>
        <w:t xml:space="preserve">        for observer in self.observers:</w:t>
      </w:r>
    </w:p>
    <w:p>
      <w:pPr>
        <w:spacing w:line="360" w:lineRule="auto" w:after="120"/>
        <w:ind w:firstLine="360"/>
        <w:jc w:val="left"/>
      </w:pPr>
      <w:r>
        <w:rPr>
          <w:sz w:val="24"/>
        </w:rPr>
        <w:t xml:space="preserve">            observer.update(self)</w:t>
      </w:r>
    </w:p>
    <w:p w:rsidR="00707412" w:rsidRDefault="00886077">
      <w:pPr>
        <w:spacing w:line="360" w:lineRule="auto" w:after="120"/>
        <w:rPr>
          <w:lang w:eastAsia="zh-CN"/>
        </w:rPr>
      </w:pPr>
      <w:r>
        <w:t>pass  # 配置读取代码 (代码片段-4)</w:t>
      </w:r>
    </w:p>
    <w:p w:rsidR="00707412" w:rsidRDefault="00886077">
      <w:pPr>
        <w:spacing w:line="360" w:lineRule="auto" w:after="120"/>
        <w:ind w:firstLine="360"/>
        <w:jc w:val="left"/>
        <w:rPr>
          <w:lang w:eastAsia="zh-CN"/>
        </w:rPr>
      </w:pPr>
      <w:r>
        <w:rPr>
          <w:rFonts w:ascii="宋体" w:eastAsia="宋体" w:hAnsi="宋体"/>
          <w:sz w:val="20"/>
          <w:lang w:eastAsia="zh-CN"/>
        </w:rPr>
        <w:t xml:space="preserve"> 254</w:t>
      </w:r>
      <w:r>
        <w:rPr>
          <w:rFonts w:ascii="宋体" w:eastAsia="宋体" w:hAnsi="宋体"/>
          <w:sz w:val="20"/>
          <w:lang w:eastAsia="zh-CN"/>
        </w:rPr>
        <w:tab/>
        <w:t xml:space="preserve">        try:</w:t>
      </w:r>
    </w:p>
    <w:p w:rsidR="00707412" w:rsidRDefault="00886077">
      <w:pPr>
        <w:spacing w:line="360" w:lineRule="auto" w:after="120"/>
        <w:ind w:firstLine="360"/>
        <w:jc w:val="left"/>
        <w:rPr>
          <w:lang w:eastAsia="zh-CN"/>
        </w:rPr>
      </w:pPr>
      <w:r>
        <w:rPr>
          <w:rFonts w:ascii="宋体" w:eastAsia="宋体" w:hAnsi="宋体"/>
          <w:sz w:val="20"/>
          <w:lang w:eastAsia="zh-CN"/>
        </w:rPr>
        <w:t xml:space="preserve"> 253</w:t>
      </w:r>
      <w:r>
        <w:rPr>
          <w:rFonts w:ascii="宋体" w:eastAsia="宋体" w:hAnsi="宋体"/>
          <w:sz w:val="20"/>
          <w:lang w:eastAsia="zh-CN"/>
        </w:rPr>
        <w:tab/>
        <w:t xml:space="preserve">        """测试风扇ID生成器导入"""</w:t>
      </w:r>
    </w:p>
    <w:p w:rsidR="00707412" w:rsidRDefault="00886077">
      <w:pPr>
        <w:spacing w:line="360" w:lineRule="auto" w:after="120"/>
        <w:rPr>
          <w:lang w:eastAsia="zh-CN"/>
        </w:rPr>
      </w:pPr>
      <w:r>
        <w:t>temp_var = "日志记录功能 (代码片段-5)"</w:t>
      </w:r>
    </w:p>
    <w:p w:rsidR="00707412" w:rsidRDefault="00886077">
      <w:pPr>
        <w:spacing w:line="360" w:lineRule="auto" w:after="120"/>
        <w:ind w:firstLine="360"/>
        <w:jc w:val="left"/>
        <w:rPr>
          <w:lang w:eastAsia="zh-CN"/>
        </w:rPr>
      </w:pPr>
      <w:r>
        <w:rPr>
          <w:rFonts w:ascii="宋体" w:eastAsia="宋体" w:hAnsi="宋体"/>
          <w:sz w:val="20"/>
          <w:lang w:eastAsia="zh-CN"/>
        </w:rPr>
        <w:t xml:space="preserve"> 251</w:t>
      </w:r>
      <w:r>
        <w:rPr>
          <w:rFonts w:ascii="宋体" w:eastAsia="宋体" w:hAnsi="宋体"/>
          <w:sz w:val="20"/>
          <w:lang w:eastAsia="zh-CN"/>
        </w:rPr>
        <w:tab/>
      </w:r>
    </w:p>
    <w:p w:rsidR="00707412" w:rsidRDefault="00886077">
      <w:pPr>
        <w:spacing w:line="360" w:lineRule="auto" w:after="120"/>
        <w:ind w:firstLine="360"/>
        <w:jc w:val="left"/>
        <w:rPr>
          <w:lang w:eastAsia="zh-CN"/>
        </w:rPr>
      </w:pPr>
      <w:r>
        <w:rPr>
          <w:rFonts w:ascii="宋体" w:eastAsia="宋体" w:hAnsi="宋体"/>
          <w:sz w:val="20"/>
          <w:lang w:eastAsia="zh-CN"/>
        </w:rPr>
        <w:t xml:space="preserve"> 250</w:t>
      </w:r>
      <w:r>
        <w:rPr>
          <w:rFonts w:ascii="宋体" w:eastAsia="宋体" w:hAnsi="宋体"/>
          <w:sz w:val="20"/>
          <w:lang w:eastAsia="zh-CN"/>
        </w:rPr>
        <w:tab/>
        <w:t xml:space="preserve">    """测试风扇ID生成器"""</w:t>
      </w:r>
    </w:p>
    <w:p w:rsidR="00707412" w:rsidRDefault="00886077">
      <w:pPr>
        <w:spacing w:line="360" w:lineRule="auto" w:after="120"/>
        <w:rPr>
          <w:lang w:eastAsia="zh-CN"/>
        </w:rPr>
      </w:pPr>
      <w:r>
        <w:t>temp_var = "错误处理机制 (代码片段-6)"</w:t>
      </w:r>
    </w:p>
    <w:p w:rsidR="00707412" w:rsidRDefault="00886077">
      <w:pPr>
        <w:spacing w:line="360" w:lineRule="auto" w:after="120"/>
        <w:ind w:firstLine="360"/>
        <w:jc w:val="left"/>
        <w:rPr>
          <w:lang w:eastAsia="zh-CN"/>
        </w:rPr>
      </w:pPr>
      <w:r>
        <w:rPr>
          <w:rFonts w:ascii="宋体" w:eastAsia="宋体" w:hAnsi="宋体"/>
          <w:sz w:val="20"/>
          <w:lang w:eastAsia="zh-CN"/>
        </w:rPr>
        <w:t xml:space="preserve"> 248</w:t>
      </w:r>
      <w:r>
        <w:rPr>
          <w:rFonts w:ascii="宋体" w:eastAsia="宋体" w:hAnsi="宋体"/>
          <w:sz w:val="20"/>
          <w:lang w:eastAsia="zh-CN"/>
        </w:rPr>
        <w:tab/>
      </w:r>
    </w:p>
    <w:p w:rsidR="00707412" w:rsidRDefault="00886077">
      <w:pPr>
        <w:spacing w:line="360" w:lineRule="auto" w:after="120"/>
        <w:ind w:firstLine="360"/>
        <w:jc w:val="left"/>
        <w:rPr>
          <w:lang w:eastAsia="zh-CN"/>
        </w:rPr>
      </w:pPr>
      <w:r>
        <w:rPr>
          <w:rFonts w:ascii="宋体" w:eastAsia="宋体" w:hAnsi="宋体"/>
          <w:sz w:val="20"/>
          <w:lang w:eastAsia="zh-CN"/>
        </w:rPr>
        <w:t xml:space="preserve"> 247</w:t>
      </w:r>
      <w:r>
        <w:rPr>
          <w:rFonts w:ascii="宋体" w:eastAsia="宋体" w:hAnsi="宋体"/>
          <w:sz w:val="20"/>
          <w:lang w:eastAsia="zh-CN"/>
        </w:rPr>
        <w:tab/>
      </w:r>
    </w:p>
    <w:p w:rsidR="00707412" w:rsidRDefault="00886077">
      <w:pPr>
        <w:spacing w:line="360" w:lineRule="auto" w:after="120"/>
        <w:rPr>
          <w:lang w:eastAsia="zh-CN"/>
        </w:rPr>
      </w:pPr>
      <w:r>
        <w:t>pass  # 数据转换函数 (代码片段-7)</w:t>
      </w:r>
    </w:p>
    <w:p w:rsidR="00707412" w:rsidRDefault="00886077">
      <w:pPr>
        <w:spacing w:line="360" w:lineRule="auto" w:after="120"/>
        <w:ind w:firstLine="360"/>
        <w:jc w:val="left"/>
        <w:rPr>
          <w:lang w:eastAsia="zh-CN"/>
        </w:rPr>
      </w:pPr>
      <w:r>
        <w:rPr>
          <w:rFonts w:ascii="宋体" w:eastAsia="宋体" w:hAnsi="宋体"/>
          <w:sz w:val="20"/>
          <w:lang w:eastAsia="zh-CN"/>
        </w:rPr>
        <w:t xml:space="preserve"> 245</w:t>
      </w:r>
      <w:r>
        <w:rPr>
          <w:rFonts w:ascii="宋体" w:eastAsia="宋体" w:hAnsi="宋体"/>
          <w:sz w:val="20"/>
          <w:lang w:eastAsia="zh-CN"/>
        </w:rPr>
        <w:tab/>
        <w:t xml:space="preserve">        # 终点应该非常接近目标长度</w:t>
      </w:r>
    </w:p>
    <w:p w:rsidR="00707412" w:rsidRDefault="00886077">
      <w:pPr>
        <w:spacing w:line="360" w:lineRule="auto" w:after="120"/>
        <w:ind w:firstLine="360"/>
        <w:jc w:val="left"/>
        <w:rPr>
          <w:lang w:eastAsia="zh-CN"/>
        </w:rPr>
      </w:pPr>
      <w:r>
        <w:rPr>
          <w:rFonts w:ascii="宋体" w:eastAsia="宋体" w:hAnsi="宋体"/>
          <w:sz w:val="20"/>
          <w:lang w:eastAsia="zh-CN"/>
        </w:rPr>
        <w:t xml:space="preserve"> 244</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信号槽连接</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-8)</w:t>
      </w:r>
    </w:p>
    <w:p w:rsidR="00707412" w:rsidRDefault="00886077">
      <w:pPr>
        <w:spacing w:line="360" w:lineRule="auto" w:after="120"/>
        <w:ind w:firstLine="360"/>
        <w:jc w:val="left"/>
        <w:rPr>
          <w:lang w:eastAsia="zh-CN"/>
        </w:rPr>
      </w:pPr>
      <w:r>
        <w:rPr>
          <w:rFonts w:ascii="宋体" w:eastAsia="宋体" w:hAnsi="宋体"/>
          <w:sz w:val="20"/>
          <w:lang w:eastAsia="zh-CN"/>
        </w:rPr>
        <w:t xml:space="preserve"> 242</w:t>
      </w:r>
      <w:r>
        <w:rPr>
          <w:rFonts w:ascii="宋体" w:eastAsia="宋体" w:hAnsi="宋体"/>
          <w:sz w:val="20"/>
          <w:lang w:eastAsia="zh-CN"/>
        </w:rPr>
        <w:tab/>
      </w:r>
    </w:p>
    <w:p w:rsidR="00707412" w:rsidRDefault="00886077">
      <w:pPr>
        <w:spacing w:line="360" w:lineRule="auto" w:after="120"/>
        <w:rPr>
          <w:lang w:eastAsia="zh-CN"/>
        </w:rPr>
      </w:pPr>
      <w:r>
        <w:t>temp_var = "线程处理逻辑 (代码片段-9)"</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文件操作代码</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-10)</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辅助函数实现</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-11)</w:t>
      </w:r>
    </w:p>
    <w:p w:rsidR="00707412" w:rsidRDefault="00886077">
      <w:pPr>
        <w:spacing w:line="360" w:lineRule="auto" w:after="120"/>
        <w:ind w:firstLine="360"/>
        <w:jc w:val="left"/>
        <w:rPr>
          <w:lang w:eastAsia="zh-CN"/>
        </w:rPr>
      </w:pPr>
      <w:r>
        <w:rPr>
          <w:rFonts w:ascii="宋体" w:eastAsia="宋体" w:hAnsi="宋体"/>
          <w:sz w:val="20"/>
          <w:lang w:eastAsia="zh-CN"/>
        </w:rPr>
        <w:t xml:space="preserve"> 238</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数据验证逻辑</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-12)</w:t>
      </w:r>
    </w:p>
    <w:p w:rsidR="00707412" w:rsidRDefault="00886077">
      <w:pPr>
        <w:spacing w:line="360" w:lineRule="auto" w:after="120"/>
        <w:ind w:firstLine="360"/>
        <w:jc w:val="left"/>
        <w:rPr>
          <w:lang w:eastAsia="zh-CN"/>
        </w:rPr>
      </w:pPr>
      <w:r>
        <w:rPr>
          <w:rFonts w:ascii="宋体" w:eastAsia="宋体" w:hAnsi="宋体"/>
          <w:sz w:val="20"/>
          <w:lang w:eastAsia="zh-CN"/>
        </w:rPr>
        <w:t xml:space="preserve"> 236</w:t>
      </w:r>
      <w:r>
        <w:rPr>
          <w:rFonts w:ascii="宋体" w:eastAsia="宋体" w:hAnsi="宋体"/>
          <w:sz w:val="20"/>
          <w:lang w:eastAsia="zh-CN"/>
        </w:rPr>
        <w:tab/>
        <w:t xml:space="preserve">        """测试终点精度"""</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界面更新方法</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-13)</w:t>
      </w:r>
    </w:p>
    <w:p w:rsidR="00707412" w:rsidRDefault="00886077">
      <w:pPr>
        <w:spacing w:line="360" w:lineRule="auto" w:after="120"/>
        <w:ind w:firstLine="360"/>
        <w:jc w:val="left"/>
        <w:rPr>
          <w:lang w:eastAsia="zh-CN"/>
        </w:rPr>
      </w:pPr>
      <w:r>
        <w:rPr>
          <w:rFonts w:ascii="宋体" w:eastAsia="宋体" w:hAnsi="宋体"/>
          <w:sz w:val="20"/>
          <w:lang w:eastAsia="zh-CN"/>
        </w:rPr>
        <w:t xml:space="preserve"> 234</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配置读取代码</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-14)</w:t>
      </w:r>
    </w:p>
    <w:p w:rsidR="00707412" w:rsidRDefault="00886077">
      <w:pPr>
        <w:spacing w:line="360" w:lineRule="auto" w:after="120"/>
        <w:ind w:firstLine="360"/>
        <w:jc w:val="left"/>
        <w:rPr>
          <w:lang w:eastAsia="zh-CN"/>
        </w:rPr>
      </w:pPr>
      <w:r>
        <w:rPr>
          <w:rFonts w:ascii="宋体" w:eastAsia="宋体" w:hAnsi="宋体"/>
          <w:sz w:val="20"/>
          <w:lang w:eastAsia="zh-CN"/>
        </w:rPr>
        <w:t xml:space="preserve"> 232</w:t>
      </w:r>
      <w:r>
        <w:rPr>
          <w:rFonts w:ascii="宋体" w:eastAsia="宋体" w:hAnsi="宋体"/>
          <w:sz w:val="20"/>
          <w:lang w:eastAsia="zh-CN"/>
        </w:rPr>
        <w:tab/>
        <w:t xml:space="preserve">        # 函数添加初始点和终点，所以最多是max_cells + 2</w:t>
      </w:r>
    </w:p>
    <w:p w:rsidR="00707412" w:rsidRDefault="00886077">
      <w:pPr>
        <w:spacing w:line="360" w:lineRule="auto" w:after="120"/>
        <w:ind w:firstLine="360"/>
        <w:jc w:val="left"/>
        <w:rPr>
          <w:lang w:eastAsia="zh-CN"/>
        </w:rPr>
      </w:pPr>
      <w:r>
        <w:rPr>
          <w:rFonts w:ascii="宋体" w:eastAsia="宋体" w:hAnsi="宋体"/>
          <w:sz w:val="20"/>
          <w:lang w:eastAsia="zh-CN"/>
        </w:rPr>
        <w:t xml:space="preserve"> 231</w:t>
      </w:r>
      <w:r>
        <w:rPr>
          <w:rFonts w:ascii="宋体" w:eastAsia="宋体" w:hAnsi="宋体"/>
          <w:sz w:val="20"/>
          <w:lang w:eastAsia="zh-CN"/>
        </w:rPr>
        <w:tab/>
        <w:t xml:space="preserve">        # 验证不会超过最大单元数太多</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230</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lastRenderedPageBreak/>
        <w:t xml:space="preserve"> 229</w:t>
      </w:r>
      <w:r>
        <w:rPr>
          <w:rFonts w:ascii="宋体" w:eastAsia="宋体" w:hAnsi="宋体"/>
          <w:sz w:val="20"/>
        </w:rPr>
        <w:tab/>
        <w:t xml:space="preserve">        coords = generate_stretched_coords_by_</w:t>
      </w:r>
      <w:proofErr w:type="gramStart"/>
      <w:r>
        <w:rPr>
          <w:rFonts w:ascii="宋体" w:eastAsia="宋体" w:hAnsi="宋体"/>
          <w:sz w:val="20"/>
        </w:rPr>
        <w:t>size(</w:t>
      </w:r>
      <w:proofErr w:type="gramEnd"/>
      <w:r>
        <w:rPr>
          <w:rFonts w:ascii="宋体" w:eastAsia="宋体" w:hAnsi="宋体"/>
          <w:sz w:val="20"/>
        </w:rPr>
        <w:t>length, first_cell_size, ratio, max_cells=100)</w:t>
      </w:r>
    </w:p>
    <w:p w:rsidR="00707412" w:rsidRDefault="00886077">
      <w:pPr>
        <w:spacing w:line="360" w:lineRule="auto" w:after="120"/>
        <w:ind w:firstLine="360"/>
        <w:jc w:val="left"/>
        <w:rPr>
          <w:lang w:eastAsia="zh-CN"/>
        </w:rPr>
      </w:pPr>
      <w:r>
        <w:rPr>
          <w:rFonts w:ascii="宋体" w:eastAsia="宋体" w:hAnsi="宋体"/>
          <w:sz w:val="20"/>
        </w:rPr>
        <w:t xml:space="preserve"> </w:t>
      </w:r>
      <w:r>
        <w:rPr>
          <w:rFonts w:ascii="宋体" w:eastAsia="宋体" w:hAnsi="宋体"/>
          <w:sz w:val="20"/>
          <w:lang w:eastAsia="zh-CN"/>
        </w:rPr>
        <w:t>228</w:t>
      </w:r>
      <w:r>
        <w:rPr>
          <w:rFonts w:ascii="宋体" w:eastAsia="宋体" w:hAnsi="宋体"/>
          <w:sz w:val="20"/>
          <w:lang w:eastAsia="zh-CN"/>
        </w:rPr>
        <w:tab/>
      </w:r>
    </w:p>
    <w:p w:rsidR="00707412" w:rsidRDefault="00707412">
      <w:pPr>
        <w:rPr>
          <w:lang w:eastAsia="zh-CN"/>
        </w:rPr>
      </w:pPr>
    </w:p>
    <w:p w:rsidR="00707412" w:rsidRDefault="00886077">
      <w:pPr>
        <w:spacing w:line="360" w:lineRule="auto" w:after="120"/>
        <w:rPr>
          <w:lang w:eastAsia="zh-CN"/>
        </w:rPr>
      </w:pPr>
      <w:r>
        <w:t>pass  # 日志记录功能 (代码片段-15)</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错误处理机制</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-16)</w:t>
      </w:r>
    </w:p>
    <w:p w:rsidR="00707412" w:rsidRDefault="00886077">
      <w:pPr>
        <w:spacing w:line="360" w:lineRule="auto" w:after="120"/>
        <w:rPr>
          <w:lang w:eastAsia="zh-CN"/>
        </w:rPr>
      </w:pPr>
      <w:r>
        <w:t>temp_var = "数据转换函数 (代码片段-17)"</w:t>
      </w:r>
    </w:p>
    <w:p w:rsidR="00707412" w:rsidRDefault="00886077">
      <w:pPr>
        <w:spacing w:line="360" w:lineRule="auto" w:after="120"/>
        <w:ind w:firstLine="360"/>
        <w:jc w:val="left"/>
        <w:rPr>
          <w:lang w:eastAsia="zh-CN"/>
        </w:rPr>
      </w:pPr>
      <w:r>
        <w:rPr>
          <w:rFonts w:ascii="宋体" w:eastAsia="宋体" w:hAnsi="宋体"/>
          <w:sz w:val="20"/>
          <w:lang w:eastAsia="zh-CN"/>
        </w:rPr>
        <w:t xml:space="preserve"> 224</w:t>
      </w:r>
      <w:r>
        <w:rPr>
          <w:rFonts w:ascii="宋体" w:eastAsia="宋体" w:hAnsi="宋体"/>
          <w:sz w:val="20"/>
          <w:lang w:eastAsia="zh-CN"/>
        </w:rPr>
        <w:tab/>
        <w:t xml:space="preserve">        # 使用大长度和很小的初始单元，确保会触发max_cells限制</w:t>
      </w:r>
    </w:p>
    <w:p w:rsidR="00707412" w:rsidRDefault="00886077">
      <w:pPr>
        <w:spacing w:line="360" w:lineRule="auto" w:after="120"/>
        <w:ind w:firstLine="360"/>
        <w:jc w:val="left"/>
        <w:rPr>
          <w:lang w:eastAsia="zh-CN"/>
        </w:rPr>
      </w:pPr>
      <w:r>
        <w:rPr>
          <w:rFonts w:ascii="宋体" w:eastAsia="宋体" w:hAnsi="宋体"/>
          <w:sz w:val="20"/>
          <w:lang w:eastAsia="zh-CN"/>
        </w:rPr>
        <w:t xml:space="preserve"> 223</w:t>
      </w:r>
      <w:r>
        <w:rPr>
          <w:rFonts w:ascii="宋体" w:eastAsia="宋体" w:hAnsi="宋体"/>
          <w:sz w:val="20"/>
          <w:lang w:eastAsia="zh-CN"/>
        </w:rPr>
        <w:tab/>
      </w:r>
    </w:p>
    <w:p w:rsidR="00707412" w:rsidRDefault="00886077">
      <w:pPr>
        <w:spacing w:line="360" w:lineRule="auto" w:after="120"/>
        <w:rPr>
          <w:lang w:eastAsia="zh-CN"/>
        </w:rPr>
      </w:pPr>
      <w:r>
        <w:t>temp_var = "信号槽连接 (代码片段-18)"</w:t>
      </w:r>
    </w:p>
    <w:p w:rsidR="00707412" w:rsidRDefault="00886077">
      <w:pPr>
        <w:spacing w:line="360" w:lineRule="auto" w:after="120"/>
        <w:ind w:firstLine="360"/>
        <w:jc w:val="left"/>
        <w:rPr>
          <w:lang w:eastAsia="zh-CN"/>
        </w:rPr>
      </w:pPr>
      <w:r>
        <w:rPr>
          <w:rFonts w:ascii="宋体" w:eastAsia="宋体" w:hAnsi="宋体"/>
          <w:sz w:val="20"/>
          <w:lang w:eastAsia="zh-CN"/>
        </w:rPr>
        <w:t xml:space="preserve"> 221</w:t>
      </w:r>
      <w:r>
        <w:rPr>
          <w:rFonts w:ascii="宋体" w:eastAsia="宋体" w:hAnsi="宋体"/>
          <w:sz w:val="20"/>
          <w:lang w:eastAsia="zh-CN"/>
        </w:rPr>
        <w:tab/>
        <w:t xml:space="preserve">        """测试最大单元数限制"""</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线程处理逻辑</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-19)</w:t>
      </w:r>
    </w:p>
    <w:p w:rsidR="00707412" w:rsidRDefault="00886077">
      <w:pPr>
        <w:spacing w:line="360" w:lineRule="auto" w:after="120"/>
        <w:ind w:firstLine="360"/>
        <w:jc w:val="left"/>
        <w:rPr>
          <w:lang w:eastAsia="zh-CN"/>
        </w:rPr>
      </w:pPr>
      <w:r>
        <w:rPr>
          <w:rFonts w:ascii="宋体" w:eastAsia="宋体" w:hAnsi="宋体"/>
          <w:sz w:val="20"/>
          <w:lang w:eastAsia="zh-CN"/>
        </w:rPr>
        <w:t xml:space="preserve"> 219</w:t>
      </w:r>
      <w:r>
        <w:rPr>
          <w:rFonts w:ascii="宋体" w:eastAsia="宋体" w:hAnsi="宋体"/>
          <w:sz w:val="20"/>
          <w:lang w:eastAsia="zh-CN"/>
        </w:rPr>
        <w:tab/>
      </w:r>
    </w:p>
    <w:p w:rsidR="00707412" w:rsidRDefault="00886077">
      <w:pPr>
        <w:spacing w:line="360" w:lineRule="auto" w:after="120"/>
        <w:rPr>
          <w:lang w:eastAsia="zh-CN"/>
        </w:rPr>
      </w:pPr>
      <w:r>
        <w:t>temp_var = "文件操作代码 (代码片段-20)"</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217</w:t>
      </w:r>
      <w:r>
        <w:rPr>
          <w:rFonts w:ascii="宋体" w:eastAsia="宋体" w:hAnsi="宋体"/>
          <w:sz w:val="20"/>
        </w:rPr>
        <w:tab/>
        <w:t xml:space="preserve">        for spacing in spacings:</w:t>
      </w:r>
    </w:p>
    <w:p w:rsidR="00707412" w:rsidRDefault="00886077">
      <w:pPr>
        <w:spacing w:line="360" w:lineRule="auto" w:after="120"/>
        <w:ind w:firstLine="360"/>
        <w:jc w:val="left"/>
      </w:pPr>
      <w:r>
        <w:rPr>
          <w:rFonts w:ascii="宋体" w:eastAsia="宋体" w:hAnsi="宋体"/>
          <w:sz w:val="20"/>
        </w:rPr>
        <w:t xml:space="preserve"> 216</w:t>
      </w:r>
      <w:r>
        <w:rPr>
          <w:rFonts w:ascii="宋体" w:eastAsia="宋体" w:hAnsi="宋体"/>
          <w:sz w:val="20"/>
        </w:rPr>
        <w:tab/>
        <w:t xml:space="preserve">        # 所有间距应该相等</w:t>
      </w:r>
    </w:p>
    <w:p w:rsidR="00707412" w:rsidRDefault="00886077">
      <w:pPr>
        <w:spacing w:line="360" w:lineRule="auto" w:after="120"/>
        <w:ind w:firstLine="360"/>
        <w:jc w:val="left"/>
      </w:pPr>
      <w:r>
        <w:rPr>
          <w:rFonts w:ascii="宋体" w:eastAsia="宋体" w:hAnsi="宋体"/>
          <w:sz w:val="20"/>
        </w:rPr>
        <w:t xml:space="preserve"> 215</w:t>
      </w:r>
      <w:r>
        <w:rPr>
          <w:rFonts w:ascii="宋体" w:eastAsia="宋体" w:hAnsi="宋体"/>
          <w:sz w:val="20"/>
        </w:rPr>
        <w:tab/>
      </w:r>
    </w:p>
    <w:p w:rsidR="00707412" w:rsidRDefault="00886077">
      <w:pPr>
        <w:spacing w:line="360" w:lineRule="auto" w:after="120"/>
      </w:pPr>
      <w:r>
        <w:t>pass  # 辅助函数实现 (代码片段-21)</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0"/>
        </w:rPr>
        <w:t>文件：tests\test_utils.py</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4"/>
        </w:rPr>
        <w:t>[第 32 页]</w:t>
      </w:r>
    </w:p>
    <w:p w:rsidR="00707412" w:rsidRDefault="00886077">
      <w:pPr>
        <w:spacing w:line="360" w:lineRule="auto" w:after="120"/>
        <w:ind w:firstLine="360"/>
        <w:jc w:val="left"/>
      </w:pPr>
      <w:r>
        <w:rPr>
          <w:rFonts w:ascii="宋体" w:eastAsia="宋体" w:hAnsi="宋体"/>
          <w:sz w:val="20"/>
        </w:rPr>
        <w:t xml:space="preserve"> 213</w:t>
      </w:r>
      <w:r>
        <w:rPr>
          <w:rFonts w:ascii="宋体" w:eastAsia="宋体" w:hAnsi="宋体"/>
          <w:sz w:val="20"/>
        </w:rPr>
        <w:tab/>
        <w:t xml:space="preserve">        # 计算单元间距</w:t>
      </w:r>
    </w:p>
    <w:p w:rsidR="00707412" w:rsidRDefault="00886077">
      <w:pPr>
        <w:spacing w:line="360" w:lineRule="auto" w:after="120"/>
        <w:ind w:firstLine="360"/>
        <w:jc w:val="left"/>
      </w:pPr>
      <w:r>
        <w:rPr>
          <w:rFonts w:ascii="宋体" w:eastAsia="宋体" w:hAnsi="宋体"/>
          <w:sz w:val="20"/>
        </w:rPr>
        <w:t xml:space="preserve"> 212</w:t>
      </w:r>
      <w:r>
        <w:rPr>
          <w:rFonts w:ascii="宋体" w:eastAsia="宋体" w:hAnsi="宋体"/>
          <w:sz w:val="20"/>
        </w:rPr>
        <w:tab/>
      </w:r>
    </w:p>
    <w:p w:rsidR="00707412" w:rsidRDefault="00886077">
      <w:pPr>
        <w:spacing w:line="360" w:lineRule="auto" w:after="120"/>
      </w:pPr>
      <w:r>
        <w:t>pass  # 数据验证逻辑 (代码片段-22)</w:t>
      </w:r>
    </w:p>
    <w:p w:rsidR="00707412" w:rsidRDefault="00886077">
      <w:pPr>
        <w:spacing w:line="360" w:lineRule="auto" w:after="120"/>
        <w:ind w:firstLine="360"/>
        <w:jc w:val="left"/>
      </w:pPr>
      <w:r>
        <w:rPr>
          <w:rFonts w:ascii="宋体" w:eastAsia="宋体" w:hAnsi="宋体"/>
          <w:sz w:val="20"/>
        </w:rPr>
        <w:t xml:space="preserve"> 210</w:t>
      </w:r>
      <w:r>
        <w:rPr>
          <w:rFonts w:ascii="宋体" w:eastAsia="宋体" w:hAnsi="宋体"/>
          <w:sz w:val="20"/>
        </w:rPr>
        <w:tab/>
      </w:r>
    </w:p>
    <w:p w:rsidR="00707412" w:rsidRDefault="00886077">
      <w:pPr>
        <w:spacing w:line="360" w:lineRule="auto" w:after="120"/>
      </w:pPr>
      <w:r>
        <w:rPr>
          <w:rFonts w:ascii="Consolas" w:hAnsi="Consolas"/>
          <w:sz w:val="18"/>
        </w:rPr>
        <w:t xml:space="preserve"># </w:t>
      </w:r>
      <w:r>
        <w:rPr>
          <w:rFonts w:ascii="Consolas" w:hAnsi="Consolas"/>
          <w:sz w:val="18"/>
        </w:rPr>
        <w:t>界面更新方法</w:t>
      </w:r>
      <w:r>
        <w:rPr>
          <w:rFonts w:ascii="Consolas" w:hAnsi="Consolas"/>
          <w:sz w:val="18"/>
        </w:rPr>
        <w:t xml:space="preserve"> (</w:t>
      </w:r>
      <w:r>
        <w:rPr>
          <w:rFonts w:ascii="Consolas" w:hAnsi="Consolas"/>
          <w:sz w:val="18"/>
        </w:rPr>
        <w:t>代码片段</w:t>
      </w:r>
      <w:r>
        <w:rPr>
          <w:rFonts w:ascii="Consolas" w:hAnsi="Consolas"/>
          <w:sz w:val="18"/>
        </w:rPr>
        <w:t>-23)</w:t>
      </w:r>
    </w:p>
    <w:p w:rsidR="00707412" w:rsidRDefault="00886077">
      <w:pPr>
        <w:spacing w:line="360" w:lineRule="auto" w:after="120"/>
        <w:rPr>
          <w:lang w:eastAsia="zh-CN"/>
        </w:rPr>
      </w:pPr>
      <w:r>
        <w:t>pass  # 配置读取代码 (代码片段-24)</w:t>
      </w:r>
    </w:p>
    <w:p w:rsidR="00707412" w:rsidRDefault="00886077">
      <w:pPr>
        <w:spacing w:line="360" w:lineRule="auto" w:after="120"/>
        <w:rPr>
          <w:lang w:eastAsia="zh-CN"/>
        </w:rPr>
      </w:pPr>
      <w:r>
        <w:t>temp_var = "日志记录功能 (代码片段-25)"</w:t>
      </w:r>
    </w:p>
    <w:p w:rsidR="00707412" w:rsidRDefault="00886077">
      <w:pPr>
        <w:spacing w:line="360" w:lineRule="auto" w:after="120"/>
        <w:ind w:firstLine="360"/>
        <w:jc w:val="left"/>
        <w:rPr>
          <w:lang w:eastAsia="zh-CN"/>
        </w:rPr>
      </w:pPr>
      <w:r>
        <w:rPr>
          <w:rFonts w:ascii="宋体" w:eastAsia="宋体" w:hAnsi="宋体"/>
          <w:sz w:val="20"/>
          <w:lang w:eastAsia="zh-CN"/>
        </w:rPr>
        <w:t xml:space="preserve"> 206</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错误处理机制</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-26)</w:t>
      </w:r>
    </w:p>
    <w:p w:rsidR="00707412" w:rsidRDefault="00886077">
      <w:pPr>
        <w:spacing w:line="360" w:lineRule="auto" w:after="120"/>
        <w:ind w:firstLine="360"/>
        <w:jc w:val="left"/>
        <w:rPr>
          <w:lang w:eastAsia="zh-CN"/>
        </w:rPr>
      </w:pPr>
      <w:r>
        <w:rPr>
          <w:rFonts w:ascii="宋体" w:eastAsia="宋体" w:hAnsi="宋体"/>
          <w:sz w:val="20"/>
          <w:lang w:eastAsia="zh-CN"/>
        </w:rPr>
        <w:t xml:space="preserve"> 204</w:t>
      </w:r>
      <w:r>
        <w:rPr>
          <w:rFonts w:ascii="宋体" w:eastAsia="宋体" w:hAnsi="宋体"/>
          <w:sz w:val="20"/>
          <w:lang w:eastAsia="zh-CN"/>
        </w:rPr>
        <w:tab/>
        <w:t xml:space="preserve">        """测试比率为1时不拉伸"""</w:t>
      </w:r>
    </w:p>
    <w:p w:rsidR="00707412" w:rsidRDefault="00886077">
      <w:pPr>
        <w:spacing w:line="360" w:lineRule="auto" w:after="120"/>
        <w:rPr>
          <w:lang w:eastAsia="zh-CN"/>
        </w:rPr>
      </w:pPr>
      <w:r>
        <w:t>pass  # 数据转换函数 (代码片段-27)</w:t>
      </w:r>
    </w:p>
    <w:p w:rsidR="00707412" w:rsidRDefault="00886077">
      <w:pPr>
        <w:spacing w:line="360" w:lineRule="auto" w:after="120"/>
        <w:ind w:firstLine="360"/>
        <w:jc w:val="left"/>
        <w:rPr>
          <w:lang w:eastAsia="zh-CN"/>
        </w:rPr>
      </w:pPr>
      <w:r>
        <w:rPr>
          <w:rFonts w:ascii="宋体" w:eastAsia="宋体" w:hAnsi="宋体"/>
          <w:sz w:val="20"/>
          <w:lang w:eastAsia="zh-CN"/>
        </w:rPr>
        <w:t xml:space="preserve"> 202</w:t>
      </w:r>
      <w:r>
        <w:rPr>
          <w:rFonts w:ascii="宋体" w:eastAsia="宋体" w:hAnsi="宋体"/>
          <w:sz w:val="20"/>
          <w:lang w:eastAsia="zh-CN"/>
        </w:rPr>
        <w:tab/>
      </w:r>
    </w:p>
    <w:p w:rsidR="00707412" w:rsidRDefault="00886077">
      <w:pPr>
        <w:spacing w:line="360" w:lineRule="auto" w:after="120"/>
        <w:rPr>
          <w:lang w:eastAsia="zh-CN"/>
        </w:rPr>
      </w:pPr>
      <w:r>
        <w:t>temp_var = "信号槽连接 (代码片段-28)"</w:t>
      </w:r>
    </w:p>
    <w:p w:rsidR="00707412" w:rsidRDefault="00886077">
      <w:pPr>
        <w:spacing w:line="360" w:lineRule="auto" w:after="120"/>
        <w:rPr>
          <w:lang w:eastAsia="zh-CN"/>
        </w:rPr>
      </w:pPr>
      <w:r>
        <w:t>pass  # 线程处理逻辑 (代码片段-29)</w:t>
      </w:r>
    </w:p>
    <w:p w:rsidR="00707412" w:rsidRDefault="00886077">
      <w:pPr>
        <w:spacing w:line="360" w:lineRule="auto" w:after="120"/>
        <w:ind w:firstLine="360"/>
        <w:jc w:val="left"/>
        <w:rPr>
          <w:lang w:eastAsia="zh-CN"/>
        </w:rPr>
      </w:pPr>
      <w:r>
        <w:rPr>
          <w:rFonts w:ascii="宋体" w:eastAsia="宋体" w:hAnsi="宋体"/>
          <w:sz w:val="20"/>
          <w:lang w:eastAsia="zh-CN"/>
        </w:rPr>
        <w:t xml:space="preserve"> 199</w:t>
      </w:r>
      <w:r>
        <w:rPr>
          <w:rFonts w:ascii="宋体" w:eastAsia="宋体" w:hAnsi="宋体"/>
          <w:sz w:val="20"/>
          <w:lang w:eastAsia="zh-CN"/>
        </w:rPr>
        <w:tab/>
        <w:t xml:space="preserve">        # 至少80%的间距应该是递增的</w:t>
      </w:r>
    </w:p>
    <w:p w:rsidR="00707412" w:rsidRDefault="00886077">
      <w:pPr>
        <w:spacing w:line="360" w:lineRule="auto" w:after="120"/>
        <w:ind w:firstLine="360"/>
        <w:jc w:val="left"/>
        <w:rPr>
          <w:lang w:eastAsia="zh-CN"/>
        </w:rPr>
      </w:pPr>
      <w:r>
        <w:rPr>
          <w:rFonts w:ascii="宋体" w:eastAsia="宋体" w:hAnsi="宋体"/>
          <w:sz w:val="20"/>
          <w:lang w:eastAsia="zh-CN"/>
        </w:rPr>
        <w:t xml:space="preserve"> 198</w:t>
      </w:r>
      <w:r>
        <w:rPr>
          <w:rFonts w:ascii="宋体" w:eastAsia="宋体" w:hAnsi="宋体"/>
          <w:sz w:val="20"/>
          <w:lang w:eastAsia="zh-CN"/>
        </w:rPr>
        <w:tab/>
      </w:r>
    </w:p>
    <w:p w:rsidR="00707412" w:rsidRDefault="00886077">
      <w:pPr>
        <w:spacing w:line="360" w:lineRule="auto" w:after="120"/>
        <w:rPr>
          <w:lang w:eastAsia="zh-CN"/>
        </w:rPr>
      </w:pPr>
      <w:r>
        <w:t>temp_var = "文件操作代码 (代码片段-30)"</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196</w:t>
      </w:r>
      <w:r>
        <w:rPr>
          <w:rFonts w:ascii="宋体" w:eastAsia="宋体" w:hAnsi="宋体"/>
          <w:sz w:val="20"/>
        </w:rPr>
        <w:tab/>
        <w:t xml:space="preserve">            if </w:t>
      </w:r>
      <w:proofErr w:type="gramStart"/>
      <w:r>
        <w:rPr>
          <w:rFonts w:ascii="宋体" w:eastAsia="宋体" w:hAnsi="宋体"/>
          <w:sz w:val="20"/>
        </w:rPr>
        <w:t>spacings[</w:t>
      </w:r>
      <w:proofErr w:type="gramEnd"/>
      <w:r>
        <w:rPr>
          <w:rFonts w:ascii="宋体" w:eastAsia="宋体" w:hAnsi="宋体"/>
          <w:sz w:val="20"/>
        </w:rPr>
        <w:t>i + 1] &gt; spacings[i]:</w:t>
      </w:r>
    </w:p>
    <w:p w:rsidR="00707412" w:rsidRDefault="00886077">
      <w:pPr>
        <w:spacing w:line="360" w:lineRule="auto" w:after="120"/>
        <w:ind w:firstLine="360"/>
        <w:jc w:val="left"/>
      </w:pPr>
      <w:r>
        <w:rPr>
          <w:rFonts w:ascii="宋体" w:eastAsia="宋体" w:hAnsi="宋体"/>
          <w:sz w:val="20"/>
        </w:rPr>
        <w:t xml:space="preserve"> 195</w:t>
      </w:r>
      <w:r>
        <w:rPr>
          <w:rFonts w:ascii="宋体" w:eastAsia="宋体" w:hAnsi="宋体"/>
          <w:sz w:val="20"/>
        </w:rPr>
        <w:tab/>
        <w:t xml:space="preserve">        for i in range(len(spacings) - 1):</w:t>
      </w:r>
    </w:p>
    <w:p w:rsidR="00707412" w:rsidRDefault="00886077">
      <w:pPr>
        <w:spacing w:line="360" w:lineRule="auto" w:after="120"/>
        <w:rPr>
          <w:lang w:eastAsia="zh-CN"/>
        </w:rPr>
      </w:pPr>
      <w:r>
        <w:t>temp_var = "辅助函数实现 (代码片段-31)"</w:t>
      </w:r>
    </w:p>
    <w:p w:rsidR="00707412" w:rsidRDefault="00886077">
      <w:pPr>
        <w:spacing w:line="360" w:lineRule="auto" w:after="120"/>
        <w:ind w:firstLine="360"/>
        <w:jc w:val="left"/>
        <w:rPr>
          <w:lang w:eastAsia="zh-CN"/>
        </w:rPr>
      </w:pPr>
      <w:r>
        <w:rPr>
          <w:rFonts w:ascii="宋体" w:eastAsia="宋体" w:hAnsi="宋体"/>
          <w:sz w:val="20"/>
          <w:lang w:eastAsia="zh-CN"/>
        </w:rPr>
        <w:t xml:space="preserve"> 193</w:t>
      </w:r>
      <w:r>
        <w:rPr>
          <w:rFonts w:ascii="宋体" w:eastAsia="宋体" w:hAnsi="宋体"/>
          <w:sz w:val="20"/>
          <w:lang w:eastAsia="zh-CN"/>
        </w:rPr>
        <w:tab/>
        <w:t xml:space="preserve">        # 注意：最后的缩放步骤可能导致最后几个点不严格递增</w:t>
      </w:r>
    </w:p>
    <w:p w:rsidR="00707412" w:rsidRDefault="00886077">
      <w:pPr>
        <w:spacing w:line="360" w:lineRule="auto" w:after="120"/>
        <w:ind w:firstLine="360"/>
        <w:jc w:val="left"/>
        <w:rPr>
          <w:lang w:eastAsia="zh-CN"/>
        </w:rPr>
      </w:pPr>
      <w:r>
        <w:rPr>
          <w:rFonts w:ascii="宋体" w:eastAsia="宋体" w:hAnsi="宋体"/>
          <w:sz w:val="20"/>
          <w:lang w:eastAsia="zh-CN"/>
        </w:rPr>
        <w:t xml:space="preserve"> 192</w:t>
      </w:r>
      <w:r>
        <w:rPr>
          <w:rFonts w:ascii="宋体" w:eastAsia="宋体" w:hAnsi="宋体"/>
          <w:sz w:val="20"/>
          <w:lang w:eastAsia="zh-CN"/>
        </w:rPr>
        <w:tab/>
        <w:t xml:space="preserve">        # 验证大部分间距是递增的（由于拉伸比）</w:t>
      </w:r>
    </w:p>
    <w:p w:rsidR="00707412" w:rsidRDefault="00886077">
      <w:pPr>
        <w:spacing w:line="360" w:lineRule="auto" w:after="120"/>
        <w:ind w:firstLine="360"/>
        <w:jc w:val="left"/>
        <w:rPr>
          <w:lang w:eastAsia="zh-CN"/>
        </w:rPr>
      </w:pPr>
      <w:r>
        <w:rPr>
          <w:rFonts w:ascii="宋体" w:eastAsia="宋体" w:hAnsi="宋体"/>
          <w:sz w:val="20"/>
          <w:lang w:eastAsia="zh-CN"/>
        </w:rPr>
        <w:t xml:space="preserve"> 191</w:t>
      </w:r>
      <w:r>
        <w:rPr>
          <w:rFonts w:ascii="宋体" w:eastAsia="宋体" w:hAnsi="宋体"/>
          <w:sz w:val="20"/>
          <w:lang w:eastAsia="zh-CN"/>
        </w:rPr>
        <w:tab/>
      </w:r>
    </w:p>
    <w:p w:rsidR="00707412" w:rsidRDefault="00886077">
      <w:pPr>
        <w:spacing w:line="360" w:lineRule="auto" w:after="120"/>
        <w:rPr>
          <w:lang w:eastAsia="zh-CN"/>
        </w:rPr>
      </w:pPr>
      <w:r>
        <w:t>pass  # 数据验证逻辑 (代码片段-32)</w:t>
      </w:r>
    </w:p>
    <w:p w:rsidR="00707412" w:rsidRDefault="00886077">
      <w:pPr>
        <w:spacing w:line="360" w:lineRule="auto" w:after="120"/>
        <w:ind w:firstLine="360"/>
        <w:jc w:val="left"/>
        <w:rPr>
          <w:lang w:eastAsia="zh-CN"/>
        </w:rPr>
      </w:pPr>
      <w:r>
        <w:rPr>
          <w:rFonts w:ascii="宋体" w:eastAsia="宋体" w:hAnsi="宋体"/>
          <w:sz w:val="20"/>
          <w:lang w:eastAsia="zh-CN"/>
        </w:rPr>
        <w:t xml:space="preserve"> 189</w:t>
      </w:r>
      <w:r>
        <w:rPr>
          <w:rFonts w:ascii="宋体" w:eastAsia="宋体" w:hAnsi="宋体"/>
          <w:sz w:val="20"/>
          <w:lang w:eastAsia="zh-CN"/>
        </w:rPr>
        <w:tab/>
        <w:t xml:space="preserve">        # 计算单元间距</w:t>
      </w:r>
    </w:p>
    <w:p w:rsidR="00707412" w:rsidRDefault="00886077">
      <w:pPr>
        <w:spacing w:line="360" w:lineRule="auto" w:after="120"/>
        <w:ind w:firstLine="360"/>
        <w:jc w:val="left"/>
        <w:rPr>
          <w:lang w:eastAsia="zh-CN"/>
        </w:rPr>
      </w:pPr>
      <w:r>
        <w:rPr>
          <w:rFonts w:ascii="宋体" w:eastAsia="宋体" w:hAnsi="宋体"/>
          <w:sz w:val="20"/>
          <w:lang w:eastAsia="zh-CN"/>
        </w:rPr>
        <w:t xml:space="preserve"> 188</w:t>
      </w:r>
      <w:r>
        <w:rPr>
          <w:rFonts w:ascii="宋体" w:eastAsia="宋体" w:hAnsi="宋体"/>
          <w:sz w:val="20"/>
          <w:lang w:eastAsia="zh-CN"/>
        </w:rPr>
        <w:tab/>
      </w:r>
    </w:p>
    <w:p w:rsidR="00707412" w:rsidRDefault="00886077">
      <w:pPr>
        <w:spacing w:line="360" w:lineRule="auto" w:after="120"/>
        <w:rPr>
          <w:lang w:eastAsia="zh-CN"/>
        </w:rPr>
      </w:pPr>
      <w:r>
        <w:t>temp_var = "界面更新方法 (代码片段-33)"</w:t>
      </w:r>
    </w:p>
    <w:p w:rsidR="00707412" w:rsidRDefault="00886077">
      <w:pPr>
        <w:spacing w:line="360" w:lineRule="auto" w:after="120"/>
        <w:ind w:firstLine="360"/>
        <w:jc w:val="left"/>
        <w:rPr>
          <w:lang w:eastAsia="zh-CN"/>
        </w:rPr>
      </w:pPr>
      <w:r>
        <w:rPr>
          <w:rFonts w:ascii="宋体" w:eastAsia="宋体" w:hAnsi="宋体"/>
          <w:sz w:val="20"/>
          <w:lang w:eastAsia="zh-CN"/>
        </w:rPr>
        <w:t xml:space="preserve"> 186</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配置读取代码</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-34)</w:t>
      </w:r>
    </w:p>
    <w:p w:rsidR="00707412" w:rsidRDefault="00886077">
      <w:pPr>
        <w:spacing w:line="360" w:lineRule="auto" w:after="120"/>
        <w:rPr>
          <w:lang w:eastAsia="zh-CN"/>
        </w:rPr>
      </w:pPr>
      <w:r>
        <w:t>pass  # 日志记录功能 (代码片段-35)</w:t>
      </w:r>
    </w:p>
    <w:p w:rsidR="00707412" w:rsidRDefault="00886077">
      <w:pPr>
        <w:spacing w:line="360" w:lineRule="auto" w:after="120"/>
        <w:rPr>
          <w:lang w:eastAsia="zh-CN"/>
        </w:rPr>
      </w:pPr>
      <w:r>
        <w:t>temp_var = "错误处理机制 (代码片段-36)"</w:t>
      </w:r>
    </w:p>
    <w:p w:rsidR="00707412" w:rsidRDefault="00886077">
      <w:pPr>
        <w:spacing w:line="360" w:lineRule="auto" w:after="120"/>
        <w:ind w:firstLine="360"/>
        <w:jc w:val="left"/>
        <w:rPr>
          <w:lang w:eastAsia="zh-CN"/>
        </w:rPr>
      </w:pPr>
      <w:r>
        <w:rPr>
          <w:rFonts w:ascii="宋体" w:eastAsia="宋体" w:hAnsi="宋体"/>
          <w:sz w:val="20"/>
          <w:lang w:eastAsia="zh-CN"/>
        </w:rPr>
        <w:t xml:space="preserve"> 182</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数据转换函数</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-37)</w:t>
      </w:r>
    </w:p>
    <w:p w:rsidR="00707412" w:rsidRDefault="00707412">
      <w:pPr>
        <w:rPr>
          <w:lang w:eastAsia="zh-CN"/>
        </w:rPr>
      </w:pPr>
    </w:p>
    <w:p w:rsidR="00707412" w:rsidRDefault="00886077">
      <w:pPr>
        <w:spacing w:line="360" w:lineRule="auto" w:after="120"/>
        <w:ind w:firstLine="360"/>
        <w:jc w:val="left"/>
        <w:rPr>
          <w:lang w:eastAsia="zh-CN"/>
        </w:rPr>
      </w:pPr>
      <w:r>
        <w:rPr>
          <w:rFonts w:ascii="宋体" w:eastAsia="宋体" w:hAnsi="宋体"/>
          <w:sz w:val="20"/>
          <w:lang w:eastAsia="zh-CN"/>
        </w:rPr>
        <w:t xml:space="preserve"> 180</w:t>
      </w:r>
      <w:r>
        <w:rPr>
          <w:rFonts w:ascii="宋体" w:eastAsia="宋体" w:hAnsi="宋体"/>
          <w:sz w:val="20"/>
          <w:lang w:eastAsia="zh-CN"/>
        </w:rPr>
        <w:tab/>
        <w:t xml:space="preserve">        """测试拉伸效果"""</w:t>
      </w:r>
    </w:p>
    <w:p w:rsidR="00707412" w:rsidRDefault="00886077">
      <w:pPr>
        <w:spacing w:line="360" w:lineRule="auto" w:after="120"/>
        <w:rPr>
          <w:lang w:eastAsia="zh-CN"/>
        </w:rPr>
      </w:pPr>
      <w:r>
        <w:t>temp_var = "信号槽连接 (代码片段-38)"</w:t>
      </w:r>
    </w:p>
    <w:p w:rsidR="00707412" w:rsidRDefault="00886077">
      <w:pPr>
        <w:spacing w:line="360" w:lineRule="auto" w:after="120"/>
        <w:ind w:firstLine="360"/>
        <w:jc w:val="left"/>
        <w:rPr>
          <w:lang w:eastAsia="zh-CN"/>
        </w:rPr>
      </w:pPr>
      <w:r>
        <w:rPr>
          <w:rFonts w:ascii="宋体" w:eastAsia="宋体" w:hAnsi="宋体"/>
          <w:sz w:val="20"/>
          <w:lang w:eastAsia="zh-CN"/>
        </w:rPr>
        <w:t xml:space="preserve"> 178</w:t>
      </w:r>
      <w:r>
        <w:rPr>
          <w:rFonts w:ascii="宋体" w:eastAsia="宋体" w:hAnsi="宋体"/>
          <w:sz w:val="20"/>
          <w:lang w:eastAsia="zh-CN"/>
        </w:rPr>
        <w:tab/>
      </w:r>
    </w:p>
    <w:p w:rsidR="00707412" w:rsidRDefault="00886077">
      <w:pPr>
        <w:spacing w:line="360" w:lineRule="auto" w:after="120"/>
        <w:rPr>
          <w:lang w:eastAsia="zh-CN"/>
        </w:rPr>
      </w:pPr>
      <w:r>
        <w:t>pass  # 线程处理逻辑 (代码片段-39)</w:t>
      </w:r>
    </w:p>
    <w:p w:rsidR="00707412" w:rsidRDefault="00886077">
      <w:pPr>
        <w:spacing w:line="360" w:lineRule="auto" w:after="120"/>
        <w:rPr>
          <w:lang w:eastAsia="zh-CN"/>
        </w:rPr>
      </w:pPr>
      <w:r>
        <w:t>pass  # 文件操作代码 (代码片段-40)</w:t>
      </w:r>
    </w:p>
    <w:p w:rsidR="00707412" w:rsidRDefault="00886077">
      <w:pPr>
        <w:spacing w:line="360" w:lineRule="auto" w:after="120"/>
        <w:ind w:firstLine="360"/>
        <w:jc w:val="left"/>
        <w:rPr>
          <w:lang w:eastAsia="zh-CN"/>
        </w:rPr>
      </w:pPr>
      <w:r>
        <w:rPr>
          <w:rFonts w:ascii="宋体" w:eastAsia="宋体" w:hAnsi="宋体"/>
          <w:sz w:val="20"/>
          <w:lang w:eastAsia="zh-CN"/>
        </w:rPr>
        <w:t xml:space="preserve"> 175</w:t>
      </w:r>
      <w:r>
        <w:rPr>
          <w:rFonts w:ascii="宋体" w:eastAsia="宋体" w:hAnsi="宋体"/>
          <w:sz w:val="20"/>
          <w:lang w:eastAsia="zh-CN"/>
        </w:rPr>
        <w:tab/>
        <w:t xml:space="preserve">        # 应该返回只包含0的数组</w:t>
      </w:r>
    </w:p>
    <w:p w:rsidR="00707412" w:rsidRDefault="00886077">
      <w:pPr>
        <w:spacing w:line="360" w:lineRule="auto" w:after="120"/>
        <w:ind w:firstLine="360"/>
        <w:jc w:val="left"/>
        <w:rPr>
          <w:lang w:eastAsia="zh-CN"/>
        </w:rPr>
      </w:pPr>
      <w:r>
        <w:rPr>
          <w:rFonts w:ascii="宋体" w:eastAsia="宋体" w:hAnsi="宋体"/>
          <w:sz w:val="20"/>
          <w:lang w:eastAsia="zh-CN"/>
        </w:rPr>
        <w:t xml:space="preserve"> 174</w:t>
      </w:r>
      <w:r>
        <w:rPr>
          <w:rFonts w:ascii="宋体" w:eastAsia="宋体" w:hAnsi="宋体"/>
          <w:sz w:val="20"/>
          <w:lang w:eastAsia="zh-CN"/>
        </w:rPr>
        <w:tab/>
      </w:r>
    </w:p>
    <w:p w:rsidR="00707412" w:rsidRDefault="00886077">
      <w:pPr>
        <w:spacing w:line="360" w:lineRule="auto" w:after="120"/>
        <w:rPr>
          <w:lang w:eastAsia="zh-CN"/>
        </w:rPr>
      </w:pPr>
      <w:r>
        <w:t>temp_var = "辅助函数实现 (代码片段-41)"</w:t>
      </w:r>
    </w:p>
    <w:p w:rsidR="00707412" w:rsidRDefault="00886077">
      <w:pPr>
        <w:spacing w:line="360" w:lineRule="auto" w:after="120"/>
        <w:ind w:firstLine="360"/>
        <w:jc w:val="left"/>
        <w:rPr>
          <w:lang w:eastAsia="zh-CN"/>
        </w:rPr>
      </w:pPr>
      <w:r>
        <w:rPr>
          <w:rFonts w:ascii="宋体" w:eastAsia="宋体" w:hAnsi="宋体"/>
          <w:sz w:val="20"/>
          <w:lang w:eastAsia="zh-CN"/>
        </w:rPr>
        <w:t xml:space="preserve"> 172</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数据验证逻辑</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-42)</w:t>
      </w:r>
    </w:p>
    <w:p w:rsidR="00707412" w:rsidRDefault="00886077">
      <w:pPr>
        <w:spacing w:line="360" w:lineRule="auto" w:after="120"/>
        <w:ind w:firstLine="360"/>
        <w:jc w:val="left"/>
        <w:rPr>
          <w:lang w:eastAsia="zh-CN"/>
        </w:rPr>
      </w:pPr>
      <w:r>
        <w:rPr>
          <w:rFonts w:ascii="宋体" w:eastAsia="宋体" w:hAnsi="宋体"/>
          <w:sz w:val="20"/>
          <w:lang w:eastAsia="zh-CN"/>
        </w:rPr>
        <w:t xml:space="preserve"> 170</w:t>
      </w:r>
      <w:r>
        <w:rPr>
          <w:rFonts w:ascii="宋体" w:eastAsia="宋体" w:hAnsi="宋体"/>
          <w:sz w:val="20"/>
          <w:lang w:eastAsia="zh-CN"/>
        </w:rPr>
        <w:tab/>
        <w:t xml:space="preserve">        """测试极小长度情况"""</w:t>
      </w:r>
    </w:p>
    <w:p w:rsidR="00707412" w:rsidRDefault="00886077">
      <w:pPr>
        <w:spacing w:line="360" w:lineRule="auto" w:after="120"/>
        <w:rPr>
          <w:lang w:eastAsia="zh-CN"/>
        </w:rPr>
      </w:pPr>
      <w:r>
        <w:t>pass  # 界面更新方法 (代码片段-43)</w:t>
      </w:r>
    </w:p>
    <w:p w:rsidR="00707412" w:rsidRDefault="00886077">
      <w:pPr>
        <w:spacing w:line="360" w:lineRule="auto" w:after="120"/>
        <w:ind w:firstLine="360"/>
        <w:jc w:val="left"/>
        <w:rPr>
          <w:lang w:eastAsia="zh-CN"/>
        </w:rPr>
      </w:pPr>
      <w:r>
        <w:rPr>
          <w:rFonts w:ascii="宋体" w:eastAsia="宋体" w:hAnsi="宋体"/>
          <w:sz w:val="20"/>
          <w:lang w:eastAsia="zh-CN"/>
        </w:rPr>
        <w:t xml:space="preserve"> 168</w:t>
      </w:r>
      <w:r>
        <w:rPr>
          <w:rFonts w:ascii="宋体" w:eastAsia="宋体" w:hAnsi="宋体"/>
          <w:sz w:val="20"/>
          <w:lang w:eastAsia="zh-CN"/>
        </w:rPr>
        <w:tab/>
      </w:r>
    </w:p>
    <w:p w:rsidR="00707412" w:rsidRDefault="00886077">
      <w:pPr>
        <w:spacing w:line="360" w:lineRule="auto" w:after="120"/>
        <w:rPr>
          <w:lang w:eastAsia="zh-CN"/>
        </w:rPr>
      </w:pPr>
      <w:r>
        <w:t>pass  # 配置读取代码 (代码片段-44)</w:t>
      </w:r>
    </w:p>
    <w:p w:rsidR="00707412" w:rsidRDefault="00886077">
      <w:pPr>
        <w:spacing w:line="360" w:lineRule="auto" w:after="120"/>
        <w:rPr>
          <w:lang w:eastAsia="zh-CN"/>
        </w:rPr>
      </w:pPr>
      <w:r>
        <w:t>temp_var = "日志记录功能 (代码片段-45)"</w:t>
      </w:r>
    </w:p>
    <w:p w:rsidR="00707412" w:rsidRDefault="00886077">
      <w:pPr>
        <w:spacing w:line="360" w:lineRule="auto" w:after="120"/>
        <w:ind w:firstLine="360"/>
        <w:jc w:val="left"/>
        <w:rPr>
          <w:lang w:eastAsia="zh-CN"/>
        </w:rPr>
      </w:pPr>
      <w:r>
        <w:rPr>
          <w:rFonts w:ascii="宋体" w:eastAsia="宋体" w:hAnsi="宋体"/>
          <w:sz w:val="20"/>
          <w:lang w:eastAsia="zh-CN"/>
        </w:rPr>
        <w:t xml:space="preserve"> 165</w:t>
      </w:r>
      <w:r>
        <w:rPr>
          <w:rFonts w:ascii="宋体" w:eastAsia="宋体" w:hAnsi="宋体"/>
          <w:sz w:val="20"/>
          <w:lang w:eastAsia="zh-CN"/>
        </w:rPr>
        <w:tab/>
        <w:t xml:space="preserve">        # 应该返回只包含0的数组</w:t>
      </w:r>
    </w:p>
    <w:p w:rsidR="00707412" w:rsidRDefault="00886077">
      <w:pPr>
        <w:spacing w:line="360" w:lineRule="auto" w:after="120"/>
        <w:ind w:firstLine="360"/>
        <w:jc w:val="left"/>
        <w:rPr>
          <w:lang w:eastAsia="zh-CN"/>
        </w:rPr>
      </w:pPr>
      <w:r>
        <w:rPr>
          <w:rFonts w:ascii="宋体" w:eastAsia="宋体" w:hAnsi="宋体"/>
          <w:sz w:val="20"/>
          <w:lang w:eastAsia="zh-CN"/>
        </w:rPr>
        <w:t xml:space="preserve"> 164</w:t>
      </w:r>
      <w:r>
        <w:rPr>
          <w:rFonts w:ascii="宋体" w:eastAsia="宋体" w:hAnsi="宋体"/>
          <w:sz w:val="20"/>
          <w:lang w:eastAsia="zh-CN"/>
        </w:rPr>
        <w:tab/>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0"/>
        </w:rPr>
        <w:t>文件：tests\test_utils.py</w:t>
      </w:r>
    </w:p>
    <w:p w:rsidR="00707412" w:rsidRDefault="00886077">
      <w:pPr>
        <w:spacing w:line="360" w:lineRule="auto" w:after="120"/>
        <w:jc w:val="left"/>
        <w:rPr>
          <w:lang w:eastAsia="zh-CN"/>
        </w:rPr>
      </w:pPr>
      <w:r>
        <w:rPr>
          <w:rFonts w:ascii="宋体" w:eastAsia="宋体" w:hAnsi="宋体"/>
          <w:sz w:val="22"/>
          <w:lang w:eastAsia="zh-CN"/>
        </w:rPr>
        <w:t>--------------------------------------------------------------------------------</w:t>
      </w:r>
    </w:p>
    <w:p w:rsidR="00707412" w:rsidRDefault="00886077">
      <w:pPr>
        <w:spacing w:line="360" w:lineRule="auto" w:after="120"/>
        <w:ind w:firstLine="360"/>
        <w:jc w:val="left"/>
        <w:rPr>
          <w:lang w:eastAsia="zh-CN"/>
        </w:rPr>
      </w:pPr>
      <w:r>
        <w:rPr>
          <w:rFonts w:ascii="宋体" w:eastAsia="宋体" w:hAnsi="宋体"/>
          <w:sz w:val="24"/>
          <w:lang w:eastAsia="zh-CN"/>
        </w:rPr>
        <w:t>[第 33 页]</w:t>
      </w:r>
    </w:p>
    <w:p w:rsidR="00707412" w:rsidRDefault="00886077">
      <w:pPr>
        <w:spacing w:line="360" w:lineRule="auto" w:after="120"/>
        <w:rPr>
          <w:lang w:eastAsia="zh-CN"/>
        </w:rPr>
      </w:pPr>
      <w:r>
        <w:t>pass  # 错误处理机制 (代码片段-46)</w:t>
      </w:r>
    </w:p>
    <w:p w:rsidR="00707412" w:rsidRDefault="00886077">
      <w:pPr>
        <w:spacing w:line="360" w:lineRule="auto" w:after="120"/>
        <w:ind w:firstLine="360"/>
        <w:jc w:val="left"/>
        <w:rPr>
          <w:lang w:eastAsia="zh-CN"/>
        </w:rPr>
      </w:pPr>
      <w:r>
        <w:rPr>
          <w:rFonts w:ascii="宋体" w:eastAsia="宋体" w:hAnsi="宋体"/>
          <w:sz w:val="20"/>
          <w:lang w:eastAsia="zh-CN"/>
        </w:rPr>
        <w:t xml:space="preserve"> 162</w:t>
      </w:r>
      <w:r>
        <w:rPr>
          <w:rFonts w:ascii="宋体" w:eastAsia="宋体" w:hAnsi="宋体"/>
          <w:sz w:val="20"/>
          <w:lang w:eastAsia="zh-CN"/>
        </w:rPr>
        <w:tab/>
      </w:r>
    </w:p>
    <w:p w:rsidR="00707412" w:rsidRDefault="00886077">
      <w:pPr>
        <w:spacing w:line="360" w:lineRule="auto" w:after="120"/>
        <w:rPr>
          <w:lang w:eastAsia="zh-CN"/>
        </w:rPr>
      </w:pPr>
      <w:r>
        <w:t>temp_var = "数据转换函数 (代码片段-47)"</w:t>
      </w:r>
    </w:p>
    <w:p w:rsidR="00707412" w:rsidRDefault="00886077">
      <w:pPr>
        <w:spacing w:line="360" w:lineRule="auto" w:after="120"/>
        <w:ind w:firstLine="360"/>
        <w:jc w:val="left"/>
        <w:rPr>
          <w:lang w:eastAsia="zh-CN"/>
        </w:rPr>
      </w:pPr>
      <w:r>
        <w:rPr>
          <w:rFonts w:ascii="宋体" w:eastAsia="宋体" w:hAnsi="宋体"/>
          <w:sz w:val="20"/>
          <w:lang w:eastAsia="zh-CN"/>
        </w:rPr>
        <w:t xml:space="preserve"> 160</w:t>
      </w:r>
      <w:r>
        <w:rPr>
          <w:rFonts w:ascii="宋体" w:eastAsia="宋体" w:hAnsi="宋体"/>
          <w:sz w:val="20"/>
          <w:lang w:eastAsia="zh-CN"/>
        </w:rPr>
        <w:tab/>
        <w:t xml:space="preserve">        """测试零长度情况"""</w:t>
      </w:r>
    </w:p>
    <w:p w:rsidR="00707412" w:rsidRDefault="00886077">
      <w:pPr>
        <w:spacing w:line="360" w:lineRule="auto" w:after="120"/>
        <w:rPr>
          <w:lang w:eastAsia="zh-CN"/>
        </w:rPr>
      </w:pPr>
      <w:r>
        <w:t>temp_var = "信号槽连接 (代码片段-48)"</w:t>
      </w:r>
    </w:p>
    <w:p w:rsidR="00707412" w:rsidRDefault="00886077">
      <w:pPr>
        <w:spacing w:line="360" w:lineRule="auto" w:after="120"/>
        <w:ind w:firstLine="360"/>
        <w:jc w:val="left"/>
        <w:rPr>
          <w:lang w:eastAsia="zh-CN"/>
        </w:rPr>
      </w:pPr>
      <w:r>
        <w:rPr>
          <w:rFonts w:ascii="宋体" w:eastAsia="宋体" w:hAnsi="宋体"/>
          <w:sz w:val="20"/>
          <w:lang w:eastAsia="zh-CN"/>
        </w:rPr>
        <w:lastRenderedPageBreak/>
        <w:t xml:space="preserve"> 158</w:t>
      </w:r>
      <w:r>
        <w:rPr>
          <w:rFonts w:ascii="宋体" w:eastAsia="宋体" w:hAnsi="宋体"/>
          <w:sz w:val="20"/>
          <w:lang w:eastAsia="zh-CN"/>
        </w:rPr>
        <w:tab/>
      </w:r>
    </w:p>
    <w:p w:rsidR="00707412" w:rsidRDefault="00886077">
      <w:pPr>
        <w:spacing w:line="360" w:lineRule="auto" w:after="120"/>
        <w:rPr>
          <w:lang w:eastAsia="zh-CN"/>
        </w:rPr>
      </w:pPr>
      <w:r>
        <w:t>temp_var = "线程处理逻辑 (代码片段-49)"</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156</w:t>
      </w:r>
      <w:r>
        <w:rPr>
          <w:rFonts w:ascii="宋体" w:eastAsia="宋体" w:hAnsi="宋体"/>
          <w:sz w:val="20"/>
        </w:rPr>
        <w:tab/>
        <w:t xml:space="preserve">        for i in range(len(coords) - 1):</w:t>
      </w:r>
    </w:p>
    <w:p w:rsidR="00707412" w:rsidRDefault="00886077">
      <w:pPr>
        <w:spacing w:line="360" w:lineRule="auto" w:after="120"/>
        <w:ind w:firstLine="360"/>
        <w:jc w:val="left"/>
        <w:rPr>
          <w:lang w:eastAsia="zh-CN"/>
        </w:rPr>
      </w:pPr>
      <w:r>
        <w:rPr>
          <w:rFonts w:ascii="宋体" w:eastAsia="宋体" w:hAnsi="宋体"/>
          <w:sz w:val="20"/>
        </w:rPr>
        <w:t xml:space="preserve"> </w:t>
      </w:r>
      <w:r>
        <w:rPr>
          <w:rFonts w:ascii="宋体" w:eastAsia="宋体" w:hAnsi="宋体"/>
          <w:sz w:val="20"/>
          <w:lang w:eastAsia="zh-CN"/>
        </w:rPr>
        <w:t>155</w:t>
      </w:r>
      <w:r>
        <w:rPr>
          <w:rFonts w:ascii="宋体" w:eastAsia="宋体" w:hAnsi="宋体"/>
          <w:sz w:val="20"/>
          <w:lang w:eastAsia="zh-CN"/>
        </w:rPr>
        <w:tab/>
        <w:t xml:space="preserve">        # 验证坐标是单调递增的</w:t>
      </w:r>
    </w:p>
    <w:p w:rsidR="00707412" w:rsidRDefault="00886077">
      <w:pPr>
        <w:spacing w:line="360" w:lineRule="auto" w:after="120"/>
        <w:ind w:firstLine="360"/>
        <w:jc w:val="left"/>
        <w:rPr>
          <w:lang w:eastAsia="zh-CN"/>
        </w:rPr>
      </w:pPr>
      <w:r>
        <w:rPr>
          <w:rFonts w:ascii="宋体" w:eastAsia="宋体" w:hAnsi="宋体"/>
          <w:sz w:val="20"/>
          <w:lang w:eastAsia="zh-CN"/>
        </w:rPr>
        <w:t xml:space="preserve"> 154</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文件操作代码</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-50)</w:t>
      </w:r>
    </w:p>
    <w:p w:rsidR="00707412" w:rsidRDefault="00886077">
      <w:pPr>
        <w:spacing w:line="360" w:lineRule="auto" w:after="120"/>
        <w:ind w:firstLine="360"/>
        <w:jc w:val="left"/>
        <w:rPr>
          <w:lang w:eastAsia="zh-CN"/>
        </w:rPr>
      </w:pPr>
      <w:r>
        <w:rPr>
          <w:rFonts w:ascii="宋体" w:eastAsia="宋体" w:hAnsi="宋体"/>
          <w:sz w:val="20"/>
          <w:lang w:eastAsia="zh-CN"/>
        </w:rPr>
        <w:t xml:space="preserve"> 152</w:t>
      </w:r>
      <w:r>
        <w:rPr>
          <w:rFonts w:ascii="宋体" w:eastAsia="宋体" w:hAnsi="宋体"/>
          <w:sz w:val="20"/>
          <w:lang w:eastAsia="zh-CN"/>
        </w:rPr>
        <w:tab/>
        <w:t xml:space="preserve">        # 验证终点接近length</w:t>
      </w:r>
    </w:p>
    <w:p w:rsidR="00707412" w:rsidRDefault="00886077">
      <w:pPr>
        <w:spacing w:line="360" w:lineRule="auto" w:after="120"/>
        <w:ind w:firstLine="360"/>
        <w:jc w:val="left"/>
        <w:rPr>
          <w:lang w:eastAsia="zh-CN"/>
        </w:rPr>
      </w:pPr>
      <w:r>
        <w:rPr>
          <w:rFonts w:ascii="宋体" w:eastAsia="宋体" w:hAnsi="宋体"/>
          <w:sz w:val="20"/>
          <w:lang w:eastAsia="zh-CN"/>
        </w:rPr>
        <w:t xml:space="preserve"> 151</w:t>
      </w:r>
      <w:r>
        <w:rPr>
          <w:rFonts w:ascii="宋体" w:eastAsia="宋体" w:hAnsi="宋体"/>
          <w:sz w:val="20"/>
          <w:lang w:eastAsia="zh-CN"/>
        </w:rPr>
        <w:tab/>
      </w:r>
    </w:p>
    <w:p w:rsidR="00707412" w:rsidRDefault="00886077">
      <w:pPr>
        <w:spacing w:line="360" w:lineRule="auto" w:after="120"/>
        <w:rPr>
          <w:lang w:eastAsia="zh-CN"/>
        </w:rPr>
      </w:pPr>
      <w:r>
        <w:t>pass  # 辅助函数实现 (代码片段-51)</w:t>
      </w:r>
    </w:p>
    <w:p w:rsidR="00707412" w:rsidRDefault="00886077">
      <w:pPr>
        <w:spacing w:line="360" w:lineRule="auto" w:after="120"/>
        <w:ind w:firstLine="360"/>
        <w:jc w:val="left"/>
        <w:rPr>
          <w:lang w:eastAsia="zh-CN"/>
        </w:rPr>
      </w:pPr>
      <w:r>
        <w:rPr>
          <w:rFonts w:ascii="宋体" w:eastAsia="宋体" w:hAnsi="宋体"/>
          <w:sz w:val="20"/>
          <w:lang w:eastAsia="zh-CN"/>
        </w:rPr>
        <w:t xml:space="preserve"> 149</w:t>
      </w:r>
      <w:r>
        <w:rPr>
          <w:rFonts w:ascii="宋体" w:eastAsia="宋体" w:hAnsi="宋体"/>
          <w:sz w:val="20"/>
          <w:lang w:eastAsia="zh-CN"/>
        </w:rPr>
        <w:tab/>
        <w:t xml:space="preserve">        # 验证起点是0</w:t>
      </w:r>
    </w:p>
    <w:p w:rsidR="00707412" w:rsidRDefault="00886077">
      <w:pPr>
        <w:spacing w:line="360" w:lineRule="auto" w:after="120"/>
        <w:ind w:firstLine="360"/>
        <w:jc w:val="left"/>
        <w:rPr>
          <w:lang w:eastAsia="zh-CN"/>
        </w:rPr>
      </w:pPr>
      <w:r>
        <w:rPr>
          <w:rFonts w:ascii="宋体" w:eastAsia="宋体" w:hAnsi="宋体"/>
          <w:sz w:val="20"/>
          <w:lang w:eastAsia="zh-CN"/>
        </w:rPr>
        <w:t xml:space="preserve"> 148</w:t>
      </w:r>
      <w:r>
        <w:rPr>
          <w:rFonts w:ascii="宋体" w:eastAsia="宋体" w:hAnsi="宋体"/>
          <w:sz w:val="20"/>
          <w:lang w:eastAsia="zh-CN"/>
        </w:rPr>
        <w:tab/>
      </w:r>
    </w:p>
    <w:p w:rsidR="00707412" w:rsidRDefault="00886077">
      <w:pPr>
        <w:spacing w:line="360" w:lineRule="auto" w:after="120"/>
        <w:rPr>
          <w:lang w:eastAsia="zh-CN"/>
        </w:rPr>
      </w:pPr>
      <w:r>
        <w:t>temp_var = "数据验证逻辑 (代码片段-52)"</w:t>
      </w:r>
    </w:p>
    <w:p w:rsidR="00707412" w:rsidRDefault="00886077">
      <w:pPr>
        <w:spacing w:line="360" w:lineRule="auto" w:after="120"/>
        <w:ind w:firstLine="360"/>
        <w:jc w:val="left"/>
        <w:rPr>
          <w:lang w:eastAsia="zh-CN"/>
        </w:rPr>
      </w:pPr>
      <w:r>
        <w:rPr>
          <w:rFonts w:ascii="宋体" w:eastAsia="宋体" w:hAnsi="宋体"/>
          <w:sz w:val="20"/>
          <w:lang w:eastAsia="zh-CN"/>
        </w:rPr>
        <w:t xml:space="preserve"> 146</w:t>
      </w:r>
      <w:r>
        <w:rPr>
          <w:rFonts w:ascii="宋体" w:eastAsia="宋体" w:hAnsi="宋体"/>
          <w:sz w:val="20"/>
          <w:lang w:eastAsia="zh-CN"/>
        </w:rPr>
        <w:tab/>
        <w:t xml:space="preserve">        # 验证返回的是numpy数组</w:t>
      </w:r>
    </w:p>
    <w:p w:rsidR="00707412" w:rsidRDefault="00886077">
      <w:pPr>
        <w:spacing w:line="360" w:lineRule="auto" w:after="120"/>
        <w:ind w:firstLine="360"/>
        <w:jc w:val="left"/>
        <w:rPr>
          <w:lang w:eastAsia="zh-CN"/>
        </w:rPr>
      </w:pPr>
      <w:r>
        <w:rPr>
          <w:rFonts w:ascii="宋体" w:eastAsia="宋体" w:hAnsi="宋体"/>
          <w:sz w:val="20"/>
          <w:lang w:eastAsia="zh-CN"/>
        </w:rPr>
        <w:t xml:space="preserve"> 145</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界面更新方法</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-53)</w:t>
      </w:r>
    </w:p>
    <w:p w:rsidR="00707412" w:rsidRDefault="00886077">
      <w:pPr>
        <w:spacing w:line="360" w:lineRule="auto" w:after="120"/>
        <w:ind w:firstLine="360"/>
        <w:jc w:val="left"/>
        <w:rPr>
          <w:lang w:eastAsia="zh-CN"/>
        </w:rPr>
      </w:pPr>
      <w:r>
        <w:rPr>
          <w:rFonts w:ascii="宋体" w:eastAsia="宋体" w:hAnsi="宋体"/>
          <w:sz w:val="20"/>
          <w:lang w:eastAsia="zh-CN"/>
        </w:rPr>
        <w:t xml:space="preserve"> 143</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配置读取代码</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-54)</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日志记录功能</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-55)</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错误处理机制</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-56)</w:t>
      </w:r>
    </w:p>
    <w:p w:rsidR="00707412" w:rsidRDefault="00886077">
      <w:pPr>
        <w:spacing w:line="360" w:lineRule="auto" w:after="120"/>
        <w:ind w:firstLine="360"/>
        <w:jc w:val="left"/>
        <w:rPr>
          <w:lang w:eastAsia="zh-CN"/>
        </w:rPr>
      </w:pPr>
      <w:r>
        <w:rPr>
          <w:rFonts w:ascii="宋体" w:eastAsia="宋体" w:hAnsi="宋体"/>
          <w:sz w:val="20"/>
          <w:lang w:eastAsia="zh-CN"/>
        </w:rPr>
        <w:t xml:space="preserve"> 139</w:t>
      </w:r>
      <w:r>
        <w:rPr>
          <w:rFonts w:ascii="宋体" w:eastAsia="宋体" w:hAnsi="宋体"/>
          <w:sz w:val="20"/>
          <w:lang w:eastAsia="zh-CN"/>
        </w:rPr>
        <w:tab/>
      </w:r>
    </w:p>
    <w:p w:rsidR="00707412" w:rsidRDefault="00886077">
      <w:pPr>
        <w:spacing w:line="360" w:lineRule="auto" w:after="120"/>
        <w:rPr>
          <w:lang w:eastAsia="zh-CN"/>
        </w:rPr>
      </w:pPr>
      <w:r>
        <w:t>pass  # 数据转换函数 (代码片段-57)</w:t>
      </w:r>
    </w:p>
    <w:p w:rsidR="00707412" w:rsidRDefault="00886077">
      <w:pPr>
        <w:spacing w:line="360" w:lineRule="auto" w:after="120"/>
        <w:ind w:firstLine="360"/>
        <w:jc w:val="left"/>
        <w:rPr>
          <w:lang w:eastAsia="zh-CN"/>
        </w:rPr>
      </w:pPr>
      <w:r>
        <w:rPr>
          <w:rFonts w:ascii="宋体" w:eastAsia="宋体" w:hAnsi="宋体"/>
          <w:sz w:val="20"/>
          <w:lang w:eastAsia="zh-CN"/>
        </w:rPr>
        <w:t xml:space="preserve"> 137</w:t>
      </w:r>
      <w:r>
        <w:rPr>
          <w:rFonts w:ascii="宋体" w:eastAsia="宋体" w:hAnsi="宋体"/>
          <w:sz w:val="20"/>
          <w:lang w:eastAsia="zh-CN"/>
        </w:rPr>
        <w:tab/>
        <w:t xml:space="preserve">        """测试基本坐标生成"""</w:t>
      </w:r>
    </w:p>
    <w:p w:rsidR="00707412" w:rsidRDefault="00886077">
      <w:pPr>
        <w:spacing w:line="360" w:lineRule="auto" w:after="120"/>
        <w:rPr>
          <w:lang w:eastAsia="zh-CN"/>
        </w:rPr>
      </w:pPr>
      <w:r>
        <w:t>temp_var = "信号槽连接 (代码片段-58)"</w:t>
      </w:r>
    </w:p>
    <w:p w:rsidR="00707412" w:rsidRDefault="00886077">
      <w:pPr>
        <w:spacing w:line="360" w:lineRule="auto" w:after="120"/>
        <w:ind w:firstLine="360"/>
        <w:jc w:val="left"/>
        <w:rPr>
          <w:lang w:eastAsia="zh-CN"/>
        </w:rPr>
      </w:pPr>
      <w:r>
        <w:rPr>
          <w:rFonts w:ascii="宋体" w:eastAsia="宋体" w:hAnsi="宋体"/>
          <w:sz w:val="20"/>
          <w:lang w:eastAsia="zh-CN"/>
        </w:rPr>
        <w:t xml:space="preserve"> 135</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线程处理逻辑</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-59)</w:t>
      </w:r>
    </w:p>
    <w:p w:rsidR="00707412" w:rsidRDefault="00707412">
      <w:pPr>
        <w:rPr>
          <w:lang w:eastAsia="zh-CN"/>
        </w:rPr>
      </w:pPr>
    </w:p>
    <w:p w:rsidR="00707412" w:rsidRDefault="00886077">
      <w:pPr>
        <w:spacing w:line="360" w:lineRule="auto" w:after="120"/>
        <w:ind w:firstLine="360"/>
        <w:jc w:val="left"/>
        <w:rPr>
          <w:lang w:eastAsia="zh-CN"/>
        </w:rPr>
      </w:pPr>
      <w:r>
        <w:rPr>
          <w:rFonts w:ascii="宋体" w:eastAsia="宋体" w:hAnsi="宋体"/>
          <w:sz w:val="20"/>
          <w:lang w:eastAsia="zh-CN"/>
        </w:rPr>
        <w:t xml:space="preserve"> 133</w:t>
      </w:r>
      <w:r>
        <w:rPr>
          <w:rFonts w:ascii="宋体" w:eastAsia="宋体" w:hAnsi="宋体"/>
          <w:sz w:val="20"/>
          <w:lang w:eastAsia="zh-CN"/>
        </w:rPr>
        <w:tab/>
        <w:t xml:space="preserve">        except ImportError as e:</w:t>
      </w:r>
    </w:p>
    <w:p w:rsidR="00707412" w:rsidRDefault="00886077">
      <w:pPr>
        <w:spacing w:line="360" w:lineRule="auto" w:after="120"/>
        <w:rPr>
          <w:lang w:eastAsia="zh-CN"/>
        </w:rPr>
      </w:pPr>
      <w:r>
        <w:rPr>
          <w:rFonts w:ascii="Consolas" w:hAnsi="Consolas"/>
          <w:sz w:val="18"/>
          <w:lang w:eastAsia="zh-CN"/>
        </w:rPr>
        <w:lastRenderedPageBreak/>
        <w:t xml:space="preserve"># </w:t>
      </w:r>
      <w:r>
        <w:rPr>
          <w:rFonts w:ascii="Consolas" w:hAnsi="Consolas"/>
          <w:sz w:val="18"/>
          <w:lang w:eastAsia="zh-CN"/>
        </w:rPr>
        <w:t>文件操作代码</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-60)</w:t>
      </w:r>
    </w:p>
    <w:p w:rsidR="00707412" w:rsidRDefault="00886077">
      <w:pPr>
        <w:spacing w:line="360" w:lineRule="auto" w:after="120"/>
        <w:rPr>
          <w:lang w:eastAsia="zh-CN"/>
        </w:rPr>
      </w:pPr>
      <w:r>
        <w:t>pass  # 辅助函数实现 (代码片段-61)</w:t>
      </w:r>
    </w:p>
    <w:p w:rsidR="00707412" w:rsidRDefault="00886077">
      <w:pPr>
        <w:spacing w:line="360" w:lineRule="auto" w:after="120"/>
        <w:ind w:firstLine="360"/>
        <w:jc w:val="left"/>
        <w:rPr>
          <w:lang w:eastAsia="zh-CN"/>
        </w:rPr>
      </w:pPr>
      <w:r>
        <w:rPr>
          <w:rFonts w:ascii="宋体" w:eastAsia="宋体" w:hAnsi="宋体"/>
          <w:sz w:val="20"/>
          <w:lang w:eastAsia="zh-CN"/>
        </w:rPr>
        <w:t xml:space="preserve"> 130</w:t>
      </w:r>
      <w:r>
        <w:rPr>
          <w:rFonts w:ascii="宋体" w:eastAsia="宋体" w:hAnsi="宋体"/>
          <w:sz w:val="20"/>
          <w:lang w:eastAsia="zh-CN"/>
        </w:rPr>
        <w:tab/>
        <w:t xml:space="preserve">        try:</w:t>
      </w:r>
    </w:p>
    <w:p w:rsidR="00707412" w:rsidRDefault="00886077">
      <w:pPr>
        <w:spacing w:line="360" w:lineRule="auto" w:after="120"/>
        <w:ind w:firstLine="360"/>
        <w:jc w:val="left"/>
        <w:rPr>
          <w:lang w:eastAsia="zh-CN"/>
        </w:rPr>
      </w:pPr>
      <w:r>
        <w:rPr>
          <w:rFonts w:ascii="宋体" w:eastAsia="宋体" w:hAnsi="宋体"/>
          <w:sz w:val="20"/>
          <w:lang w:eastAsia="zh-CN"/>
        </w:rPr>
        <w:t xml:space="preserve"> 129</w:t>
      </w:r>
      <w:r>
        <w:rPr>
          <w:rFonts w:ascii="宋体" w:eastAsia="宋体" w:hAnsi="宋体"/>
          <w:sz w:val="20"/>
          <w:lang w:eastAsia="zh-CN"/>
        </w:rPr>
        <w:tab/>
        <w:t xml:space="preserve">        """测试函数导入"""</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数据验证逻辑</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-62)</w:t>
      </w:r>
    </w:p>
    <w:p w:rsidR="00707412" w:rsidRDefault="00886077">
      <w:pPr>
        <w:spacing w:line="360" w:lineRule="auto" w:after="120"/>
        <w:ind w:firstLine="360"/>
        <w:jc w:val="left"/>
        <w:rPr>
          <w:lang w:eastAsia="zh-CN"/>
        </w:rPr>
      </w:pPr>
      <w:r>
        <w:rPr>
          <w:rFonts w:ascii="宋体" w:eastAsia="宋体" w:hAnsi="宋体"/>
          <w:sz w:val="20"/>
          <w:lang w:eastAsia="zh-CN"/>
        </w:rPr>
        <w:t xml:space="preserve"> 127</w:t>
      </w:r>
      <w:r>
        <w:rPr>
          <w:rFonts w:ascii="宋体" w:eastAsia="宋体" w:hAnsi="宋体"/>
          <w:sz w:val="20"/>
          <w:lang w:eastAsia="zh-CN"/>
        </w:rPr>
        <w:tab/>
      </w:r>
    </w:p>
    <w:p w:rsidR="00707412" w:rsidRDefault="00886077">
      <w:pPr>
        <w:spacing w:line="360" w:lineRule="auto" w:after="120"/>
        <w:ind w:firstLine="360"/>
        <w:jc w:val="left"/>
        <w:rPr>
          <w:lang w:eastAsia="zh-CN"/>
        </w:rPr>
      </w:pPr>
      <w:r>
        <w:rPr>
          <w:rFonts w:ascii="宋体" w:eastAsia="宋体" w:hAnsi="宋体"/>
          <w:sz w:val="20"/>
          <w:lang w:eastAsia="zh-CN"/>
        </w:rPr>
        <w:t xml:space="preserve"> 126</w:t>
      </w:r>
      <w:r>
        <w:rPr>
          <w:rFonts w:ascii="宋体" w:eastAsia="宋体" w:hAnsi="宋体"/>
          <w:sz w:val="20"/>
          <w:lang w:eastAsia="zh-CN"/>
        </w:rPr>
        <w:tab/>
        <w:t xml:space="preserve">    """测试网格工具函数"""</w:t>
      </w:r>
    </w:p>
    <w:p w:rsidR="00707412" w:rsidRDefault="00886077">
      <w:pPr>
        <w:spacing w:line="360" w:lineRule="auto" w:after="120"/>
        <w:rPr>
          <w:lang w:eastAsia="zh-CN"/>
        </w:rPr>
      </w:pPr>
      <w:r>
        <w:t>pass  # 界面更新方法 (代码片段-63)</w:t>
      </w:r>
    </w:p>
    <w:p w:rsidR="00707412" w:rsidRDefault="00886077">
      <w:pPr>
        <w:spacing w:line="360" w:lineRule="auto" w:after="120"/>
        <w:ind w:firstLine="360"/>
        <w:jc w:val="left"/>
        <w:rPr>
          <w:lang w:eastAsia="zh-CN"/>
        </w:rPr>
      </w:pPr>
      <w:r>
        <w:rPr>
          <w:rFonts w:ascii="宋体" w:eastAsia="宋体" w:hAnsi="宋体"/>
          <w:sz w:val="20"/>
          <w:lang w:eastAsia="zh-CN"/>
        </w:rPr>
        <w:t xml:space="preserve"> 124</w:t>
      </w:r>
      <w:r>
        <w:rPr>
          <w:rFonts w:ascii="宋体" w:eastAsia="宋体" w:hAnsi="宋体"/>
          <w:sz w:val="20"/>
          <w:lang w:eastAsia="zh-CN"/>
        </w:rPr>
        <w:tab/>
      </w:r>
    </w:p>
    <w:p w:rsidR="00707412" w:rsidRDefault="00886077">
      <w:pPr>
        <w:spacing w:line="360" w:lineRule="auto" w:after="120"/>
        <w:ind w:firstLine="360"/>
        <w:jc w:val="left"/>
        <w:rPr>
          <w:lang w:eastAsia="zh-CN"/>
        </w:rPr>
      </w:pPr>
      <w:r>
        <w:rPr>
          <w:rFonts w:ascii="宋体" w:eastAsia="宋体" w:hAnsi="宋体"/>
          <w:sz w:val="20"/>
          <w:lang w:eastAsia="zh-CN"/>
        </w:rPr>
        <w:t xml:space="preserve"> 123</w:t>
      </w:r>
      <w:r>
        <w:rPr>
          <w:rFonts w:ascii="宋体" w:eastAsia="宋体" w:hAnsi="宋体"/>
          <w:sz w:val="20"/>
          <w:lang w:eastAsia="zh-CN"/>
        </w:rPr>
        <w:tab/>
      </w:r>
    </w:p>
    <w:p w:rsidR="00707412" w:rsidRDefault="00886077">
      <w:pPr>
        <w:spacing w:line="360" w:lineRule="auto" w:after="120"/>
        <w:rPr>
          <w:lang w:eastAsia="zh-CN"/>
        </w:rPr>
      </w:pPr>
      <w:r>
        <w:t>temp_var = "配置读取代码 (代码片段-64)"</w:t>
      </w:r>
    </w:p>
    <w:p w:rsidR="00707412" w:rsidRDefault="00886077">
      <w:pPr>
        <w:spacing w:line="360" w:lineRule="auto" w:after="120"/>
        <w:rPr>
          <w:lang w:eastAsia="zh-CN"/>
        </w:rPr>
      </w:pPr>
      <w:r>
        <w:t>temp_var = "日志记录功能 (代码片段-65)"</w:t>
      </w:r>
    </w:p>
    <w:p w:rsidR="00707412" w:rsidRDefault="00886077">
      <w:pPr>
        <w:spacing w:line="360" w:lineRule="auto" w:after="120"/>
        <w:ind w:firstLine="360"/>
        <w:jc w:val="left"/>
        <w:rPr>
          <w:lang w:eastAsia="zh-CN"/>
        </w:rPr>
      </w:pPr>
      <w:r>
        <w:rPr>
          <w:rFonts w:ascii="宋体" w:eastAsia="宋体" w:hAnsi="宋体"/>
          <w:sz w:val="20"/>
          <w:lang w:eastAsia="zh-CN"/>
        </w:rPr>
        <w:t xml:space="preserve"> 120</w:t>
      </w:r>
      <w:r>
        <w:rPr>
          <w:rFonts w:ascii="宋体" w:eastAsia="宋体" w:hAnsi="宋体"/>
          <w:sz w:val="20"/>
          <w:lang w:eastAsia="zh-CN"/>
        </w:rPr>
        <w:tab/>
        <w:t xml:space="preserve">        # 测试刚好在阈值之下的颜色</w:t>
      </w:r>
    </w:p>
    <w:p w:rsidR="00707412" w:rsidRDefault="00886077">
      <w:pPr>
        <w:spacing w:line="360" w:lineRule="auto" w:after="120"/>
        <w:ind w:firstLine="360"/>
        <w:jc w:val="left"/>
        <w:rPr>
          <w:lang w:eastAsia="zh-CN"/>
        </w:rPr>
      </w:pPr>
      <w:r>
        <w:rPr>
          <w:rFonts w:ascii="宋体" w:eastAsia="宋体" w:hAnsi="宋体"/>
          <w:sz w:val="20"/>
          <w:lang w:eastAsia="zh-CN"/>
        </w:rPr>
        <w:t xml:space="preserve"> 119</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错误处理机制</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-66)</w:t>
      </w:r>
    </w:p>
    <w:p w:rsidR="00707412" w:rsidRDefault="00886077">
      <w:pPr>
        <w:spacing w:line="360" w:lineRule="auto" w:after="120"/>
        <w:rPr>
          <w:lang w:eastAsia="zh-CN"/>
        </w:rPr>
      </w:pPr>
      <w:r>
        <w:t>temp_var = "数据转换函数 (代码片段-67)"</w:t>
      </w:r>
    </w:p>
    <w:p w:rsidR="00707412" w:rsidRDefault="00886077">
      <w:pPr>
        <w:spacing w:line="360" w:lineRule="auto" w:after="120"/>
        <w:ind w:firstLine="360"/>
        <w:jc w:val="left"/>
        <w:rPr>
          <w:lang w:eastAsia="zh-CN"/>
        </w:rPr>
      </w:pPr>
      <w:r>
        <w:rPr>
          <w:rFonts w:ascii="宋体" w:eastAsia="宋体" w:hAnsi="宋体"/>
          <w:sz w:val="20"/>
          <w:lang w:eastAsia="zh-CN"/>
        </w:rPr>
        <w:t xml:space="preserve"> 116</w:t>
      </w:r>
      <w:r>
        <w:rPr>
          <w:rFonts w:ascii="宋体" w:eastAsia="宋体" w:hAnsi="宋体"/>
          <w:sz w:val="20"/>
          <w:lang w:eastAsia="zh-CN"/>
        </w:rPr>
        <w:tab/>
        <w:t xml:space="preserve">        # 测试刚好在阈值之上的颜色</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115</w:t>
      </w:r>
      <w:r>
        <w:rPr>
          <w:rFonts w:ascii="宋体" w:eastAsia="宋体" w:hAnsi="宋体"/>
          <w:sz w:val="20"/>
        </w:rPr>
        <w:tab/>
      </w:r>
    </w:p>
    <w:p w:rsidR="00707412" w:rsidRDefault="00886077">
      <w:pPr>
        <w:spacing w:line="360" w:lineRule="auto" w:after="120"/>
      </w:pPr>
      <w:r>
        <w:rPr>
          <w:rFonts w:ascii="Consolas" w:hAnsi="Consolas"/>
          <w:sz w:val="18"/>
        </w:rPr>
        <w:t xml:space="preserve"># </w:t>
      </w:r>
      <w:r>
        <w:rPr>
          <w:rFonts w:ascii="Consolas" w:hAnsi="Consolas"/>
          <w:sz w:val="18"/>
        </w:rPr>
        <w:t>信号槽连接</w:t>
      </w:r>
      <w:r>
        <w:rPr>
          <w:rFonts w:ascii="Consolas" w:hAnsi="Consolas"/>
          <w:sz w:val="18"/>
        </w:rPr>
        <w:t xml:space="preserve"> (</w:t>
      </w:r>
      <w:r>
        <w:rPr>
          <w:rFonts w:ascii="Consolas" w:hAnsi="Consolas"/>
          <w:sz w:val="18"/>
        </w:rPr>
        <w:t>代码片段</w:t>
      </w:r>
      <w:r>
        <w:rPr>
          <w:rFonts w:ascii="Consolas" w:hAnsi="Consolas"/>
          <w:sz w:val="18"/>
        </w:rPr>
        <w:t>-68)</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0"/>
        </w:rPr>
        <w:t>文件：tests\test_utils.py</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4"/>
        </w:rPr>
        <w:t>[第 34 页]</w:t>
      </w:r>
    </w:p>
    <w:p w:rsidR="00707412" w:rsidRDefault="00886077">
      <w:pPr>
        <w:spacing w:line="360" w:lineRule="auto" w:after="120"/>
      </w:pPr>
      <w:r>
        <w:t>temp_var = "线程处理逻辑 (代码片段-69)"</w:t>
      </w:r>
    </w:p>
    <w:p w:rsidR="00707412" w:rsidRDefault="00886077">
      <w:pPr>
        <w:spacing w:line="360" w:lineRule="auto" w:after="120"/>
        <w:ind w:firstLine="360"/>
        <w:jc w:val="left"/>
      </w:pPr>
      <w:r>
        <w:rPr>
          <w:rFonts w:ascii="宋体" w:eastAsia="宋体" w:hAnsi="宋体"/>
          <w:sz w:val="20"/>
        </w:rPr>
        <w:t xml:space="preserve"> 112</w:t>
      </w:r>
      <w:r>
        <w:rPr>
          <w:rFonts w:ascii="宋体" w:eastAsia="宋体" w:hAnsi="宋体"/>
          <w:sz w:val="20"/>
        </w:rPr>
        <w:tab/>
        <w:t xml:space="preserve">        # LUMINANCE_THRESHOLD是140</w:t>
      </w:r>
    </w:p>
    <w:p w:rsidR="00707412" w:rsidRDefault="00886077">
      <w:pPr>
        <w:spacing w:line="360" w:lineRule="auto" w:after="120"/>
        <w:ind w:firstLine="360"/>
        <w:jc w:val="left"/>
      </w:pPr>
      <w:r>
        <w:rPr>
          <w:rFonts w:ascii="宋体" w:eastAsia="宋体" w:hAnsi="宋体"/>
          <w:sz w:val="20"/>
        </w:rPr>
        <w:t xml:space="preserve"> 111</w:t>
      </w:r>
      <w:r>
        <w:rPr>
          <w:rFonts w:ascii="宋体" w:eastAsia="宋体" w:hAnsi="宋体"/>
          <w:sz w:val="20"/>
        </w:rPr>
        <w:tab/>
      </w:r>
    </w:p>
    <w:p w:rsidR="00707412" w:rsidRDefault="00886077">
      <w:pPr>
        <w:spacing w:line="360" w:lineRule="auto" w:after="120"/>
      </w:pPr>
      <w:r>
        <w:t>pass  # 文件操作代码 (代码片段-70)</w:t>
      </w:r>
    </w:p>
    <w:p w:rsidR="00707412" w:rsidRDefault="00886077">
      <w:pPr>
        <w:spacing w:line="360" w:lineRule="auto" w:after="120"/>
      </w:pPr>
      <w:r>
        <w:t>pass  # 辅助函数实现 (代码片段-71)</w:t>
      </w:r>
    </w:p>
    <w:p w:rsidR="00707412" w:rsidRDefault="00886077">
      <w:pPr>
        <w:spacing w:line="360" w:lineRule="auto" w:after="120"/>
      </w:pPr>
      <w:r>
        <w:t>pass  # 数据验证逻辑 (代码片段-72)</w:t>
      </w:r>
    </w:p>
    <w:p w:rsidR="00707412" w:rsidRDefault="00886077">
      <w:pPr>
        <w:spacing w:line="360" w:lineRule="auto" w:after="120"/>
        <w:ind w:firstLine="360"/>
        <w:jc w:val="left"/>
        <w:rPr>
          <w:lang w:eastAsia="zh-CN"/>
        </w:rPr>
      </w:pPr>
      <w:r>
        <w:rPr>
          <w:rFonts w:ascii="宋体" w:eastAsia="宋体" w:hAnsi="宋体"/>
          <w:sz w:val="20"/>
        </w:rPr>
        <w:t xml:space="preserve"> </w:t>
      </w:r>
      <w:r>
        <w:rPr>
          <w:rFonts w:ascii="宋体" w:eastAsia="宋体" w:hAnsi="宋体"/>
          <w:sz w:val="20"/>
          <w:lang w:eastAsia="zh-CN"/>
        </w:rPr>
        <w:t>107</w:t>
      </w:r>
      <w:r>
        <w:rPr>
          <w:rFonts w:ascii="宋体" w:eastAsia="宋体" w:hAnsi="宋体"/>
          <w:sz w:val="20"/>
          <w:lang w:eastAsia="zh-CN"/>
        </w:rPr>
        <w:tab/>
        <w:t xml:space="preserve">        """测试阈值边界"""</w:t>
      </w:r>
    </w:p>
    <w:p w:rsidR="00707412" w:rsidRDefault="00886077">
      <w:pPr>
        <w:spacing w:line="360" w:lineRule="auto" w:after="120"/>
        <w:rPr>
          <w:lang w:eastAsia="zh-CN"/>
        </w:rPr>
      </w:pPr>
      <w:r>
        <w:t>temp_var = "界面更新方法 (代码片段-73)"</w:t>
      </w:r>
    </w:p>
    <w:p w:rsidR="00707412" w:rsidRDefault="00886077">
      <w:pPr>
        <w:spacing w:line="360" w:lineRule="auto" w:after="120"/>
        <w:ind w:firstLine="360"/>
        <w:jc w:val="left"/>
        <w:rPr>
          <w:lang w:eastAsia="zh-CN"/>
        </w:rPr>
      </w:pPr>
      <w:r>
        <w:rPr>
          <w:rFonts w:ascii="宋体" w:eastAsia="宋体" w:hAnsi="宋体"/>
          <w:sz w:val="20"/>
          <w:lang w:eastAsia="zh-CN"/>
        </w:rPr>
        <w:t xml:space="preserve"> 105</w:t>
      </w:r>
      <w:r>
        <w:rPr>
          <w:rFonts w:ascii="宋体" w:eastAsia="宋体" w:hAnsi="宋体"/>
          <w:sz w:val="20"/>
          <w:lang w:eastAsia="zh-CN"/>
        </w:rPr>
        <w:tab/>
      </w:r>
    </w:p>
    <w:p w:rsidR="00707412" w:rsidRDefault="00886077">
      <w:pPr>
        <w:spacing w:line="360" w:lineRule="auto" w:after="120"/>
        <w:rPr>
          <w:lang w:eastAsia="zh-CN"/>
        </w:rPr>
      </w:pPr>
      <w:r>
        <w:t>pass  # 配置读取代码 (代码片段-74)</w:t>
      </w:r>
    </w:p>
    <w:p w:rsidR="00707412" w:rsidRDefault="00886077">
      <w:pPr>
        <w:spacing w:line="360" w:lineRule="auto" w:after="120"/>
        <w:ind w:firstLine="360"/>
        <w:jc w:val="left"/>
        <w:rPr>
          <w:lang w:eastAsia="zh-CN"/>
        </w:rPr>
      </w:pPr>
      <w:r>
        <w:rPr>
          <w:rFonts w:ascii="宋体" w:eastAsia="宋体" w:hAnsi="宋体"/>
          <w:sz w:val="20"/>
          <w:lang w:eastAsia="zh-CN"/>
        </w:rPr>
        <w:t xml:space="preserve"> 103</w:t>
      </w:r>
      <w:r>
        <w:rPr>
          <w:rFonts w:ascii="宋体" w:eastAsia="宋体" w:hAnsi="宋体"/>
          <w:sz w:val="20"/>
          <w:lang w:eastAsia="zh-CN"/>
        </w:rPr>
        <w:tab/>
      </w:r>
    </w:p>
    <w:p w:rsidR="00707412" w:rsidRDefault="00886077">
      <w:pPr>
        <w:spacing w:line="360" w:lineRule="auto" w:after="120"/>
        <w:rPr>
          <w:lang w:eastAsia="zh-CN"/>
        </w:rPr>
      </w:pPr>
      <w:r>
        <w:t>temp_var = "日志记录功能 (代码片段-75)"</w:t>
      </w:r>
    </w:p>
    <w:p w:rsidR="00707412" w:rsidRDefault="00886077">
      <w:pPr>
        <w:spacing w:line="360" w:lineRule="auto" w:after="120"/>
        <w:rPr>
          <w:lang w:eastAsia="zh-CN"/>
        </w:rPr>
      </w:pPr>
      <w:r>
        <w:t>temp_var = "错误处理机制 (代码片段-76)"</w:t>
      </w:r>
    </w:p>
    <w:p w:rsidR="00707412" w:rsidRDefault="00886077">
      <w:pPr>
        <w:spacing w:line="360" w:lineRule="auto" w:after="120"/>
        <w:ind w:firstLine="360"/>
        <w:jc w:val="left"/>
        <w:rPr>
          <w:lang w:eastAsia="zh-CN"/>
        </w:rPr>
      </w:pPr>
      <w:r>
        <w:rPr>
          <w:rFonts w:ascii="宋体" w:eastAsia="宋体" w:hAnsi="宋体"/>
          <w:sz w:val="20"/>
          <w:lang w:eastAsia="zh-CN"/>
        </w:rPr>
        <w:t xml:space="preserve"> 100</w:t>
      </w:r>
      <w:r>
        <w:rPr>
          <w:rFonts w:ascii="宋体" w:eastAsia="宋体" w:hAnsi="宋体"/>
          <w:sz w:val="20"/>
          <w:lang w:eastAsia="zh-CN"/>
        </w:rPr>
        <w:tab/>
        <w:t xml:space="preserve">        # 深色背景应该返回白色文本</w:t>
      </w:r>
    </w:p>
    <w:p w:rsidR="00707412" w:rsidRDefault="00886077">
      <w:pPr>
        <w:spacing w:line="360" w:lineRule="auto" w:after="120"/>
        <w:ind w:firstLine="360"/>
        <w:jc w:val="left"/>
        <w:rPr>
          <w:lang w:eastAsia="zh-CN"/>
        </w:rPr>
      </w:pPr>
      <w:r>
        <w:rPr>
          <w:rFonts w:ascii="宋体" w:eastAsia="宋体" w:hAnsi="宋体"/>
          <w:sz w:val="20"/>
          <w:lang w:eastAsia="zh-CN"/>
        </w:rPr>
        <w:t xml:space="preserve">  99</w:t>
      </w:r>
      <w:r>
        <w:rPr>
          <w:rFonts w:ascii="宋体" w:eastAsia="宋体" w:hAnsi="宋体"/>
          <w:sz w:val="20"/>
          <w:lang w:eastAsia="zh-CN"/>
        </w:rPr>
        <w:tab/>
      </w:r>
    </w:p>
    <w:p w:rsidR="00707412" w:rsidRDefault="00886077">
      <w:pPr>
        <w:spacing w:line="360" w:lineRule="auto" w:after="120"/>
        <w:rPr>
          <w:lang w:eastAsia="zh-CN"/>
        </w:rPr>
      </w:pPr>
      <w:r>
        <w:t>temp_var = "数据转换函数 (代码片段-77)"</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信号槽连接</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-78)</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线程处理逻辑</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-79)</w:t>
      </w:r>
    </w:p>
    <w:p w:rsidR="00707412" w:rsidRDefault="00886077">
      <w:pPr>
        <w:spacing w:line="360" w:lineRule="auto" w:after="120"/>
        <w:ind w:firstLine="360"/>
        <w:jc w:val="left"/>
        <w:rPr>
          <w:lang w:eastAsia="zh-CN"/>
        </w:rPr>
      </w:pPr>
      <w:r>
        <w:rPr>
          <w:rFonts w:ascii="宋体" w:eastAsia="宋体" w:hAnsi="宋体"/>
          <w:sz w:val="20"/>
          <w:lang w:eastAsia="zh-CN"/>
        </w:rPr>
        <w:t xml:space="preserve">  95</w:t>
      </w:r>
      <w:r>
        <w:rPr>
          <w:rFonts w:ascii="宋体" w:eastAsia="宋体" w:hAnsi="宋体"/>
          <w:sz w:val="20"/>
          <w:lang w:eastAsia="zh-CN"/>
        </w:rPr>
        <w:tab/>
        <w:t xml:space="preserve">        """测试深色背景"""</w:t>
      </w:r>
    </w:p>
    <w:p w:rsidR="00707412" w:rsidRDefault="00886077">
      <w:pPr>
        <w:spacing w:line="360" w:lineRule="auto" w:after="120"/>
        <w:rPr>
          <w:lang w:eastAsia="zh-CN"/>
        </w:rPr>
      </w:pPr>
      <w:r>
        <w:t>pass  # 文件操作代码 (代码片段-80)</w:t>
      </w:r>
    </w:p>
    <w:p w:rsidR="00707412" w:rsidRDefault="00886077">
      <w:pPr>
        <w:spacing w:line="360" w:lineRule="auto" w:after="120"/>
        <w:ind w:firstLine="360"/>
        <w:jc w:val="left"/>
        <w:rPr>
          <w:lang w:eastAsia="zh-CN"/>
        </w:rPr>
      </w:pPr>
      <w:r>
        <w:rPr>
          <w:rFonts w:ascii="宋体" w:eastAsia="宋体" w:hAnsi="宋体"/>
          <w:sz w:val="20"/>
          <w:lang w:eastAsia="zh-CN"/>
        </w:rPr>
        <w:t xml:space="preserve">  93</w:t>
      </w:r>
      <w:r>
        <w:rPr>
          <w:rFonts w:ascii="宋体" w:eastAsia="宋体" w:hAnsi="宋体"/>
          <w:sz w:val="20"/>
          <w:lang w:eastAsia="zh-CN"/>
        </w:rPr>
        <w:tab/>
      </w:r>
    </w:p>
    <w:p w:rsidR="00707412" w:rsidRDefault="00886077">
      <w:pPr>
        <w:spacing w:line="360" w:lineRule="auto" w:after="120"/>
        <w:rPr>
          <w:lang w:eastAsia="zh-CN"/>
        </w:rPr>
      </w:pPr>
      <w:r>
        <w:t>pass  # 辅助函数实现 (代码片段-81)</w:t>
      </w:r>
    </w:p>
    <w:p w:rsidR="00707412" w:rsidRDefault="00886077">
      <w:pPr>
        <w:spacing w:line="360" w:lineRule="auto" w:after="120"/>
        <w:ind w:firstLine="360"/>
        <w:jc w:val="left"/>
        <w:rPr>
          <w:lang w:eastAsia="zh-CN"/>
        </w:rPr>
      </w:pPr>
      <w:r>
        <w:rPr>
          <w:rFonts w:ascii="宋体" w:eastAsia="宋体" w:hAnsi="宋体"/>
          <w:sz w:val="20"/>
          <w:lang w:eastAsia="zh-CN"/>
        </w:rPr>
        <w:t xml:space="preserve">  91</w:t>
      </w:r>
      <w:r>
        <w:rPr>
          <w:rFonts w:ascii="宋体" w:eastAsia="宋体" w:hAnsi="宋体"/>
          <w:sz w:val="20"/>
          <w:lang w:eastAsia="zh-CN"/>
        </w:rPr>
        <w:tab/>
      </w:r>
    </w:p>
    <w:p w:rsidR="00707412" w:rsidRDefault="00886077">
      <w:pPr>
        <w:spacing w:line="360" w:lineRule="auto" w:after="120"/>
        <w:rPr>
          <w:lang w:eastAsia="zh-CN"/>
        </w:rPr>
      </w:pPr>
      <w:r>
        <w:t>pass  # 数据验证逻辑 (代码片段-82)</w:t>
      </w:r>
    </w:p>
    <w:p w:rsidR="00707412" w:rsidRDefault="00886077">
      <w:pPr>
        <w:spacing w:line="360" w:lineRule="auto" w:after="120"/>
        <w:rPr>
          <w:lang w:eastAsia="zh-CN"/>
        </w:rPr>
      </w:pPr>
      <w:r>
        <w:t>pass  # 界面更新方法 (代码片段-83)</w:t>
      </w:r>
    </w:p>
    <w:p w:rsidR="00707412" w:rsidRDefault="00886077">
      <w:pPr>
        <w:spacing w:line="360" w:lineRule="auto" w:after="120"/>
        <w:ind w:firstLine="360"/>
        <w:jc w:val="left"/>
        <w:rPr>
          <w:lang w:eastAsia="zh-CN"/>
        </w:rPr>
      </w:pPr>
      <w:r>
        <w:rPr>
          <w:rFonts w:ascii="宋体" w:eastAsia="宋体" w:hAnsi="宋体"/>
          <w:sz w:val="20"/>
          <w:lang w:eastAsia="zh-CN"/>
        </w:rPr>
        <w:t xml:space="preserve">  88</w:t>
      </w:r>
      <w:r>
        <w:rPr>
          <w:rFonts w:ascii="宋体" w:eastAsia="宋体" w:hAnsi="宋体"/>
          <w:sz w:val="20"/>
          <w:lang w:eastAsia="zh-CN"/>
        </w:rPr>
        <w:tab/>
        <w:t xml:space="preserve">        # 浅色背景应该返回黑色文本</w:t>
      </w:r>
    </w:p>
    <w:p w:rsidR="00707412" w:rsidRDefault="00886077">
      <w:pPr>
        <w:spacing w:line="360" w:lineRule="auto" w:after="120"/>
        <w:ind w:firstLine="360"/>
        <w:jc w:val="left"/>
        <w:rPr>
          <w:lang w:eastAsia="zh-CN"/>
        </w:rPr>
      </w:pPr>
      <w:r>
        <w:rPr>
          <w:rFonts w:ascii="宋体" w:eastAsia="宋体" w:hAnsi="宋体"/>
          <w:sz w:val="20"/>
          <w:lang w:eastAsia="zh-CN"/>
        </w:rPr>
        <w:t xml:space="preserve">  87</w:t>
      </w:r>
      <w:r>
        <w:rPr>
          <w:rFonts w:ascii="宋体" w:eastAsia="宋体" w:hAnsi="宋体"/>
          <w:sz w:val="20"/>
          <w:lang w:eastAsia="zh-CN"/>
        </w:rPr>
        <w:tab/>
      </w:r>
    </w:p>
    <w:p w:rsidR="00707412" w:rsidRDefault="00707412">
      <w:pPr>
        <w:rPr>
          <w:lang w:eastAsia="zh-CN"/>
        </w:rPr>
      </w:pPr>
    </w:p>
    <w:p w:rsidR="00707412" w:rsidRDefault="00886077">
      <w:pPr>
        <w:spacing w:line="360" w:lineRule="auto" w:after="120"/>
        <w:rPr>
          <w:lang w:eastAsia="zh-CN"/>
        </w:rPr>
      </w:pPr>
      <w:r>
        <w:t>temp_var = "配置读取代码 (代码片段-84)"</w:t>
      </w:r>
    </w:p>
    <w:p w:rsidR="00707412" w:rsidRDefault="00886077">
      <w:pPr>
        <w:spacing w:line="360" w:lineRule="auto" w:after="120"/>
        <w:rPr>
          <w:lang w:eastAsia="zh-CN"/>
        </w:rPr>
      </w:pPr>
      <w:r>
        <w:t>temp_var = "日志记录功能 (代码片段-85)"</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错误处理机制</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-86)</w:t>
      </w:r>
    </w:p>
    <w:p w:rsidR="00707412" w:rsidRDefault="00886077">
      <w:pPr>
        <w:spacing w:line="360" w:lineRule="auto" w:after="120"/>
        <w:ind w:firstLine="360"/>
        <w:jc w:val="left"/>
        <w:rPr>
          <w:lang w:eastAsia="zh-CN"/>
        </w:rPr>
      </w:pPr>
      <w:r>
        <w:rPr>
          <w:rFonts w:ascii="宋体" w:eastAsia="宋体" w:hAnsi="宋体"/>
          <w:sz w:val="20"/>
          <w:lang w:eastAsia="zh-CN"/>
        </w:rPr>
        <w:lastRenderedPageBreak/>
        <w:t xml:space="preserve">  83</w:t>
      </w:r>
      <w:r>
        <w:rPr>
          <w:rFonts w:ascii="宋体" w:eastAsia="宋体" w:hAnsi="宋体"/>
          <w:sz w:val="20"/>
          <w:lang w:eastAsia="zh-CN"/>
        </w:rPr>
        <w:tab/>
        <w:t xml:space="preserve">        """测试浅色背景"""</w:t>
      </w:r>
    </w:p>
    <w:p w:rsidR="00707412" w:rsidRDefault="00886077">
      <w:pPr>
        <w:spacing w:line="360" w:lineRule="auto" w:after="120"/>
        <w:rPr>
          <w:lang w:eastAsia="zh-CN"/>
        </w:rPr>
      </w:pPr>
      <w:r>
        <w:t>temp_var = "数据转换函数 (代码片段-87)"</w:t>
      </w:r>
    </w:p>
    <w:p w:rsidR="00707412" w:rsidRDefault="00886077">
      <w:pPr>
        <w:spacing w:line="360" w:lineRule="auto" w:after="120"/>
        <w:ind w:firstLine="360"/>
        <w:jc w:val="left"/>
        <w:rPr>
          <w:lang w:eastAsia="zh-CN"/>
        </w:rPr>
      </w:pPr>
      <w:r>
        <w:rPr>
          <w:rFonts w:ascii="宋体" w:eastAsia="宋体" w:hAnsi="宋体"/>
          <w:sz w:val="20"/>
          <w:lang w:eastAsia="zh-CN"/>
        </w:rPr>
        <w:t xml:space="preserve">  81</w:t>
      </w:r>
      <w:r>
        <w:rPr>
          <w:rFonts w:ascii="宋体" w:eastAsia="宋体" w:hAnsi="宋体"/>
          <w:sz w:val="20"/>
          <w:lang w:eastAsia="zh-CN"/>
        </w:rPr>
        <w:tab/>
      </w:r>
    </w:p>
    <w:p w:rsidR="00707412" w:rsidRDefault="00886077">
      <w:pPr>
        <w:spacing w:line="360" w:lineRule="auto" w:after="120"/>
        <w:rPr>
          <w:lang w:eastAsia="zh-CN"/>
        </w:rPr>
      </w:pPr>
      <w:r>
        <w:t>pass  # 信号槽连接 (代码片段-88)</w:t>
      </w:r>
    </w:p>
    <w:p w:rsidR="00707412" w:rsidRDefault="00886077">
      <w:pPr>
        <w:spacing w:line="360" w:lineRule="auto" w:after="120"/>
        <w:ind w:firstLine="360"/>
        <w:jc w:val="left"/>
        <w:rPr>
          <w:lang w:eastAsia="zh-CN"/>
        </w:rPr>
      </w:pPr>
      <w:r>
        <w:rPr>
          <w:rFonts w:ascii="宋体" w:eastAsia="宋体" w:hAnsi="宋体"/>
          <w:sz w:val="20"/>
          <w:lang w:eastAsia="zh-CN"/>
        </w:rPr>
        <w:t xml:space="preserve">  79</w:t>
      </w:r>
      <w:r>
        <w:rPr>
          <w:rFonts w:ascii="宋体" w:eastAsia="宋体" w:hAnsi="宋体"/>
          <w:sz w:val="20"/>
          <w:lang w:eastAsia="zh-CN"/>
        </w:rPr>
        <w:tab/>
        <w:t xml:space="preserve">        except ImportError as e:</w:t>
      </w:r>
    </w:p>
    <w:p w:rsidR="00707412" w:rsidRDefault="00886077">
      <w:pPr>
        <w:spacing w:line="360" w:lineRule="auto" w:after="120"/>
        <w:rPr>
          <w:lang w:eastAsia="zh-CN"/>
        </w:rPr>
      </w:pPr>
      <w:r>
        <w:t>temp_var = "线程处理逻辑 (代码片段-89)"</w:t>
      </w:r>
    </w:p>
    <w:p w:rsidR="00707412" w:rsidRDefault="00886077">
      <w:pPr>
        <w:spacing w:line="360" w:lineRule="auto" w:after="120"/>
        <w:rPr>
          <w:lang w:eastAsia="zh-CN"/>
        </w:rPr>
      </w:pPr>
      <w:r>
        <w:t>pass  # 文件操作代码 (代码片段-90)</w:t>
      </w:r>
    </w:p>
    <w:p w:rsidR="00707412" w:rsidRDefault="00886077">
      <w:pPr>
        <w:spacing w:line="360" w:lineRule="auto" w:after="120"/>
        <w:ind w:firstLine="360"/>
        <w:jc w:val="left"/>
        <w:rPr>
          <w:lang w:eastAsia="zh-CN"/>
        </w:rPr>
      </w:pPr>
      <w:r>
        <w:rPr>
          <w:rFonts w:ascii="宋体" w:eastAsia="宋体" w:hAnsi="宋体"/>
          <w:sz w:val="20"/>
          <w:lang w:eastAsia="zh-CN"/>
        </w:rPr>
        <w:t xml:space="preserve">  76</w:t>
      </w:r>
      <w:r>
        <w:rPr>
          <w:rFonts w:ascii="宋体" w:eastAsia="宋体" w:hAnsi="宋体"/>
          <w:sz w:val="20"/>
          <w:lang w:eastAsia="zh-CN"/>
        </w:rPr>
        <w:tab/>
        <w:t xml:space="preserve">        try:</w:t>
      </w:r>
    </w:p>
    <w:p w:rsidR="00707412" w:rsidRDefault="00886077">
      <w:pPr>
        <w:spacing w:line="360" w:lineRule="auto" w:after="120"/>
        <w:ind w:firstLine="360"/>
        <w:jc w:val="left"/>
        <w:rPr>
          <w:lang w:eastAsia="zh-CN"/>
        </w:rPr>
      </w:pPr>
      <w:r>
        <w:rPr>
          <w:rFonts w:ascii="宋体" w:eastAsia="宋体" w:hAnsi="宋体"/>
          <w:sz w:val="20"/>
          <w:lang w:eastAsia="zh-CN"/>
        </w:rPr>
        <w:t xml:space="preserve">  75</w:t>
      </w:r>
      <w:r>
        <w:rPr>
          <w:rFonts w:ascii="宋体" w:eastAsia="宋体" w:hAnsi="宋体"/>
          <w:sz w:val="20"/>
          <w:lang w:eastAsia="zh-CN"/>
        </w:rPr>
        <w:tab/>
        <w:t xml:space="preserve">        """测试函数导入"""</w:t>
      </w:r>
    </w:p>
    <w:p w:rsidR="00707412" w:rsidRDefault="00886077">
      <w:pPr>
        <w:spacing w:line="360" w:lineRule="auto" w:after="120"/>
        <w:rPr>
          <w:lang w:eastAsia="zh-CN"/>
        </w:rPr>
      </w:pPr>
      <w:r>
        <w:t>pass  # 辅助函数实现 (代码片段-91)</w:t>
      </w:r>
    </w:p>
    <w:p w:rsidR="00707412" w:rsidRDefault="00886077">
      <w:pPr>
        <w:spacing w:line="360" w:lineRule="auto" w:after="120"/>
        <w:ind w:firstLine="360"/>
        <w:jc w:val="left"/>
        <w:rPr>
          <w:lang w:eastAsia="zh-CN"/>
        </w:rPr>
      </w:pPr>
      <w:r>
        <w:rPr>
          <w:rFonts w:ascii="宋体" w:eastAsia="宋体" w:hAnsi="宋体"/>
          <w:sz w:val="20"/>
          <w:lang w:eastAsia="zh-CN"/>
        </w:rPr>
        <w:t xml:space="preserve">  73</w:t>
      </w:r>
      <w:r>
        <w:rPr>
          <w:rFonts w:ascii="宋体" w:eastAsia="宋体" w:hAnsi="宋体"/>
          <w:sz w:val="20"/>
          <w:lang w:eastAsia="zh-CN"/>
        </w:rPr>
        <w:tab/>
      </w:r>
    </w:p>
    <w:p w:rsidR="00707412" w:rsidRDefault="00886077">
      <w:pPr>
        <w:spacing w:line="360" w:lineRule="auto" w:after="120"/>
        <w:ind w:firstLine="360"/>
        <w:jc w:val="left"/>
        <w:rPr>
          <w:lang w:eastAsia="zh-CN"/>
        </w:rPr>
      </w:pPr>
      <w:r>
        <w:rPr>
          <w:rFonts w:ascii="宋体" w:eastAsia="宋体" w:hAnsi="宋体"/>
          <w:sz w:val="20"/>
          <w:lang w:eastAsia="zh-CN"/>
        </w:rPr>
        <w:t xml:space="preserve">  72</w:t>
      </w:r>
      <w:r>
        <w:rPr>
          <w:rFonts w:ascii="宋体" w:eastAsia="宋体" w:hAnsi="宋体"/>
          <w:sz w:val="20"/>
          <w:lang w:eastAsia="zh-CN"/>
        </w:rPr>
        <w:tab/>
        <w:t xml:space="preserve">    """测试对比度文本颜色函数"""</w:t>
      </w:r>
    </w:p>
    <w:p w:rsidR="00707412" w:rsidRDefault="00886077">
      <w:pPr>
        <w:spacing w:line="360" w:lineRule="auto" w:after="120"/>
        <w:rPr>
          <w:lang w:eastAsia="zh-CN"/>
        </w:rPr>
      </w:pPr>
      <w:r>
        <w:t>temp_var = "数据验证逻辑 (代码片段-92)"</w:t>
      </w:r>
    </w:p>
    <w:p w:rsidR="00707412" w:rsidRDefault="00886077">
      <w:pPr>
        <w:spacing w:line="360" w:lineRule="auto" w:after="120"/>
        <w:ind w:firstLine="360"/>
        <w:jc w:val="left"/>
        <w:rPr>
          <w:lang w:eastAsia="zh-CN"/>
        </w:rPr>
      </w:pPr>
      <w:r>
        <w:rPr>
          <w:rFonts w:ascii="宋体" w:eastAsia="宋体" w:hAnsi="宋体"/>
          <w:sz w:val="20"/>
          <w:lang w:eastAsia="zh-CN"/>
        </w:rPr>
        <w:t xml:space="preserve">  70</w:t>
      </w:r>
      <w:r>
        <w:rPr>
          <w:rFonts w:ascii="宋体" w:eastAsia="宋体" w:hAnsi="宋体"/>
          <w:sz w:val="20"/>
          <w:lang w:eastAsia="zh-CN"/>
        </w:rPr>
        <w:tab/>
      </w:r>
    </w:p>
    <w:p w:rsidR="00707412" w:rsidRDefault="00886077">
      <w:pPr>
        <w:spacing w:line="360" w:lineRule="auto" w:after="120"/>
        <w:ind w:firstLine="360"/>
        <w:jc w:val="left"/>
        <w:rPr>
          <w:lang w:eastAsia="zh-CN"/>
        </w:rPr>
      </w:pPr>
      <w:r>
        <w:rPr>
          <w:rFonts w:ascii="宋体" w:eastAsia="宋体" w:hAnsi="宋体"/>
          <w:sz w:val="20"/>
          <w:lang w:eastAsia="zh-CN"/>
        </w:rPr>
        <w:t xml:space="preserve">  69</w:t>
      </w:r>
      <w:r>
        <w:rPr>
          <w:rFonts w:ascii="宋体" w:eastAsia="宋体" w:hAnsi="宋体"/>
          <w:sz w:val="20"/>
          <w:lang w:eastAsia="zh-CN"/>
        </w:rPr>
        <w:tab/>
      </w:r>
    </w:p>
    <w:p w:rsidR="00707412" w:rsidRDefault="00886077">
      <w:pPr>
        <w:spacing w:line="360" w:lineRule="auto" w:after="120"/>
        <w:rPr>
          <w:lang w:eastAsia="zh-CN"/>
        </w:rPr>
      </w:pPr>
      <w:r>
        <w:t>temp_var = "界面更新方法 (代码片段-93)"</w:t>
      </w:r>
    </w:p>
    <w:p w:rsidR="00707412" w:rsidRDefault="00886077">
      <w:pPr>
        <w:spacing w:line="360" w:lineRule="auto" w:after="120"/>
        <w:ind w:firstLine="360"/>
        <w:jc w:val="left"/>
        <w:rPr>
          <w:lang w:eastAsia="zh-CN"/>
        </w:rPr>
      </w:pPr>
      <w:r>
        <w:rPr>
          <w:rFonts w:ascii="宋体" w:eastAsia="宋体" w:hAnsi="宋体"/>
          <w:sz w:val="20"/>
          <w:lang w:eastAsia="zh-CN"/>
        </w:rPr>
        <w:t xml:space="preserve">  67</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配置读取代码</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-94)</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日志记录功能</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-95)</w:t>
      </w:r>
    </w:p>
    <w:p w:rsidR="00707412" w:rsidRDefault="00886077">
      <w:pPr>
        <w:spacing w:line="360" w:lineRule="auto" w:after="120"/>
        <w:ind w:firstLine="360"/>
        <w:jc w:val="left"/>
        <w:rPr>
          <w:lang w:eastAsia="zh-CN"/>
        </w:rPr>
      </w:pPr>
      <w:r>
        <w:rPr>
          <w:rFonts w:ascii="宋体" w:eastAsia="宋体" w:hAnsi="宋体"/>
          <w:sz w:val="20"/>
          <w:lang w:eastAsia="zh-CN"/>
        </w:rPr>
        <w:t xml:space="preserve">  64</w:t>
      </w:r>
      <w:r>
        <w:rPr>
          <w:rFonts w:ascii="宋体" w:eastAsia="宋体" w:hAnsi="宋体"/>
          <w:sz w:val="20"/>
          <w:lang w:eastAsia="zh-CN"/>
        </w:rPr>
        <w:tab/>
        <w:t xml:space="preserve">        # 相同的输入应该产生相同的输出</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0"/>
        </w:rPr>
        <w:t>文件：tests\test_utils.py</w:t>
      </w:r>
    </w:p>
    <w:p w:rsidR="00707412" w:rsidRDefault="00886077">
      <w:pPr>
        <w:spacing w:line="360" w:lineRule="auto" w:after="120"/>
        <w:jc w:val="left"/>
        <w:rPr>
          <w:lang w:eastAsia="zh-CN"/>
        </w:rPr>
      </w:pPr>
      <w:r>
        <w:rPr>
          <w:rFonts w:ascii="宋体" w:eastAsia="宋体" w:hAnsi="宋体"/>
          <w:sz w:val="22"/>
          <w:lang w:eastAsia="zh-CN"/>
        </w:rPr>
        <w:t>--------------------------------------------------------------------------------</w:t>
      </w:r>
    </w:p>
    <w:p w:rsidR="00707412" w:rsidRDefault="00886077">
      <w:pPr>
        <w:spacing w:line="360" w:lineRule="auto" w:after="120"/>
        <w:ind w:firstLine="360"/>
        <w:jc w:val="left"/>
        <w:rPr>
          <w:lang w:eastAsia="zh-CN"/>
        </w:rPr>
      </w:pPr>
      <w:r>
        <w:rPr>
          <w:rFonts w:ascii="宋体" w:eastAsia="宋体" w:hAnsi="宋体"/>
          <w:sz w:val="24"/>
          <w:lang w:eastAsia="zh-CN"/>
        </w:rPr>
        <w:t>[第 35 页]</w:t>
      </w:r>
    </w:p>
    <w:p w:rsidR="00707412" w:rsidRDefault="00886077">
      <w:pPr>
        <w:spacing w:line="360" w:lineRule="auto" w:after="120"/>
        <w:ind w:firstLine="360"/>
        <w:jc w:val="left"/>
        <w:rPr>
          <w:lang w:eastAsia="zh-CN"/>
        </w:rPr>
      </w:pPr>
      <w:r>
        <w:rPr>
          <w:rFonts w:ascii="宋体" w:eastAsia="宋体" w:hAnsi="宋体"/>
          <w:sz w:val="20"/>
          <w:lang w:eastAsia="zh-CN"/>
        </w:rPr>
        <w:t xml:space="preserve">  63</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错误处理机制</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-96)</w:t>
      </w:r>
    </w:p>
    <w:p w:rsidR="00707412" w:rsidRDefault="00886077">
      <w:pPr>
        <w:spacing w:line="360" w:lineRule="auto" w:after="120"/>
        <w:ind w:firstLine="360"/>
        <w:jc w:val="left"/>
        <w:rPr>
          <w:lang w:eastAsia="zh-CN"/>
        </w:rPr>
      </w:pPr>
      <w:r>
        <w:rPr>
          <w:rFonts w:ascii="宋体" w:eastAsia="宋体" w:hAnsi="宋体"/>
          <w:sz w:val="20"/>
          <w:lang w:eastAsia="zh-CN"/>
        </w:rPr>
        <w:t xml:space="preserve">  61</w:t>
      </w:r>
      <w:r>
        <w:rPr>
          <w:rFonts w:ascii="宋体" w:eastAsia="宋体" w:hAnsi="宋体"/>
          <w:sz w:val="20"/>
          <w:lang w:eastAsia="zh-CN"/>
        </w:rPr>
        <w:tab/>
        <w:t xml:space="preserve">        """测试颜色转换一致性"""</w:t>
      </w:r>
    </w:p>
    <w:p w:rsidR="00707412" w:rsidRDefault="00886077">
      <w:pPr>
        <w:spacing w:line="360" w:lineRule="auto" w:after="120"/>
        <w:rPr>
          <w:lang w:eastAsia="zh-CN"/>
        </w:rPr>
      </w:pPr>
      <w:r>
        <w:t>pass  # 数据转换函数 (代码片段-97)</w:t>
      </w:r>
    </w:p>
    <w:p w:rsidR="00707412" w:rsidRDefault="00886077">
      <w:pPr>
        <w:spacing w:line="360" w:lineRule="auto" w:after="120"/>
        <w:ind w:firstLine="360"/>
        <w:jc w:val="left"/>
        <w:rPr>
          <w:lang w:eastAsia="zh-CN"/>
        </w:rPr>
      </w:pPr>
      <w:r>
        <w:rPr>
          <w:rFonts w:ascii="宋体" w:eastAsia="宋体" w:hAnsi="宋体"/>
          <w:sz w:val="20"/>
          <w:lang w:eastAsia="zh-CN"/>
        </w:rPr>
        <w:t xml:space="preserve">  59</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信号槽连接</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-98)</w:t>
      </w:r>
    </w:p>
    <w:p w:rsidR="00707412" w:rsidRDefault="00886077">
      <w:pPr>
        <w:spacing w:line="360" w:lineRule="auto" w:after="120"/>
        <w:rPr>
          <w:lang w:eastAsia="zh-CN"/>
        </w:rPr>
      </w:pPr>
      <w:r>
        <w:t>temp_var = "线程处理逻辑 (代码片段-99)"</w:t>
      </w:r>
    </w:p>
    <w:p w:rsidR="00707412" w:rsidRDefault="00886077">
      <w:pPr>
        <w:spacing w:line="360" w:lineRule="auto" w:after="120"/>
        <w:ind w:firstLine="360"/>
        <w:jc w:val="left"/>
        <w:rPr>
          <w:lang w:eastAsia="zh-CN"/>
        </w:rPr>
      </w:pPr>
      <w:r>
        <w:rPr>
          <w:rFonts w:ascii="宋体" w:eastAsia="宋体" w:hAnsi="宋体"/>
          <w:sz w:val="20"/>
          <w:lang w:eastAsia="zh-CN"/>
        </w:rPr>
        <w:t xml:space="preserve">  56</w:t>
      </w:r>
      <w:r>
        <w:rPr>
          <w:rFonts w:ascii="宋体" w:eastAsia="宋体" w:hAnsi="宋体"/>
          <w:sz w:val="20"/>
          <w:lang w:eastAsia="zh-CN"/>
        </w:rPr>
        <w:tab/>
        <w:t xml:space="preserve">        # 裁剪后的颜色应该等于边界颜色</w:t>
      </w:r>
    </w:p>
    <w:p w:rsidR="00707412" w:rsidRDefault="00886077">
      <w:pPr>
        <w:spacing w:line="360" w:lineRule="auto" w:after="120"/>
        <w:ind w:firstLine="360"/>
        <w:jc w:val="left"/>
        <w:rPr>
          <w:lang w:eastAsia="zh-CN"/>
        </w:rPr>
      </w:pPr>
      <w:r>
        <w:rPr>
          <w:rFonts w:ascii="宋体" w:eastAsia="宋体" w:hAnsi="宋体"/>
          <w:sz w:val="20"/>
          <w:lang w:eastAsia="zh-CN"/>
        </w:rPr>
        <w:t xml:space="preserve">  55</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文件操作代码</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-100)</w:t>
      </w:r>
    </w:p>
    <w:p w:rsidR="00707412" w:rsidRDefault="00886077">
      <w:pPr>
        <w:spacing w:line="360" w:lineRule="auto" w:after="120"/>
        <w:rPr>
          <w:lang w:eastAsia="zh-CN"/>
        </w:rPr>
      </w:pPr>
      <w:r>
        <w:t>pass  # 辅助函数实现 (代码片段-101)</w:t>
      </w:r>
    </w:p>
    <w:p w:rsidR="00707412" w:rsidRDefault="00886077">
      <w:pPr>
        <w:spacing w:line="360" w:lineRule="auto" w:after="120"/>
        <w:ind w:firstLine="360"/>
        <w:jc w:val="left"/>
        <w:rPr>
          <w:lang w:eastAsia="zh-CN"/>
        </w:rPr>
      </w:pPr>
      <w:r>
        <w:rPr>
          <w:rFonts w:ascii="宋体" w:eastAsia="宋体" w:hAnsi="宋体"/>
          <w:sz w:val="20"/>
          <w:lang w:eastAsia="zh-CN"/>
        </w:rPr>
        <w:t xml:space="preserve">  52</w:t>
      </w:r>
      <w:r>
        <w:rPr>
          <w:rFonts w:ascii="宋体" w:eastAsia="宋体" w:hAnsi="宋体"/>
          <w:sz w:val="20"/>
          <w:lang w:eastAsia="zh-CN"/>
        </w:rPr>
        <w:tab/>
      </w:r>
    </w:p>
    <w:p w:rsidR="00707412" w:rsidRDefault="00886077">
      <w:pPr>
        <w:spacing w:line="360" w:lineRule="auto" w:after="120"/>
        <w:rPr>
          <w:lang w:eastAsia="zh-CN"/>
        </w:rPr>
      </w:pPr>
      <w:r>
        <w:t>temp_var = "数据验证逻辑 (代码片段-102)"</w:t>
      </w:r>
    </w:p>
    <w:p w:rsidR="00707412" w:rsidRDefault="00886077">
      <w:pPr>
        <w:spacing w:line="360" w:lineRule="auto" w:after="120"/>
        <w:rPr>
          <w:lang w:eastAsia="zh-CN"/>
        </w:rPr>
      </w:pPr>
      <w:r>
        <w:t>temp_var = "界面更新方法 (代码片段-103)"</w:t>
      </w:r>
    </w:p>
    <w:p w:rsidR="00707412" w:rsidRDefault="00886077">
      <w:pPr>
        <w:spacing w:line="360" w:lineRule="auto" w:after="120"/>
        <w:ind w:firstLine="360"/>
        <w:jc w:val="left"/>
        <w:rPr>
          <w:lang w:eastAsia="zh-CN"/>
        </w:rPr>
      </w:pPr>
      <w:r>
        <w:rPr>
          <w:rFonts w:ascii="宋体" w:eastAsia="宋体" w:hAnsi="宋体"/>
          <w:sz w:val="20"/>
          <w:lang w:eastAsia="zh-CN"/>
        </w:rPr>
        <w:t xml:space="preserve">  49</w:t>
      </w:r>
      <w:r>
        <w:rPr>
          <w:rFonts w:ascii="宋体" w:eastAsia="宋体" w:hAnsi="宋体"/>
          <w:sz w:val="20"/>
          <w:lang w:eastAsia="zh-CN"/>
        </w:rPr>
        <w:tab/>
        <w:t xml:space="preserve">        # 测试超出范围的值（应该被裁剪）</w:t>
      </w:r>
    </w:p>
    <w:p w:rsidR="00707412" w:rsidRDefault="00886077">
      <w:pPr>
        <w:spacing w:line="360" w:lineRule="auto" w:after="120"/>
        <w:ind w:firstLine="360"/>
        <w:jc w:val="left"/>
        <w:rPr>
          <w:lang w:eastAsia="zh-CN"/>
        </w:rPr>
      </w:pPr>
      <w:r>
        <w:rPr>
          <w:rFonts w:ascii="宋体" w:eastAsia="宋体" w:hAnsi="宋体"/>
          <w:sz w:val="20"/>
          <w:lang w:eastAsia="zh-CN"/>
        </w:rPr>
        <w:t xml:space="preserve">  48</w:t>
      </w:r>
      <w:r>
        <w:rPr>
          <w:rFonts w:ascii="宋体" w:eastAsia="宋体" w:hAnsi="宋体"/>
          <w:sz w:val="20"/>
          <w:lang w:eastAsia="zh-CN"/>
        </w:rPr>
        <w:tab/>
      </w:r>
    </w:p>
    <w:p w:rsidR="00707412" w:rsidRDefault="00886077">
      <w:pPr>
        <w:spacing w:line="360" w:lineRule="auto" w:after="120"/>
        <w:rPr>
          <w:lang w:eastAsia="zh-CN"/>
        </w:rPr>
      </w:pPr>
      <w:r>
        <w:t>pass  # 配置读取代码 (代码片段-104)</w:t>
      </w:r>
    </w:p>
    <w:p w:rsidR="00707412" w:rsidRDefault="00886077">
      <w:pPr>
        <w:spacing w:line="360" w:lineRule="auto" w:after="120"/>
        <w:ind w:firstLine="360"/>
        <w:jc w:val="left"/>
        <w:rPr>
          <w:lang w:eastAsia="zh-CN"/>
        </w:rPr>
      </w:pPr>
      <w:r>
        <w:rPr>
          <w:rFonts w:ascii="宋体" w:eastAsia="宋体" w:hAnsi="宋体"/>
          <w:sz w:val="20"/>
          <w:lang w:eastAsia="zh-CN"/>
        </w:rPr>
        <w:t xml:space="preserve">  46</w:t>
      </w:r>
      <w:r>
        <w:rPr>
          <w:rFonts w:ascii="宋体" w:eastAsia="宋体" w:hAnsi="宋体"/>
          <w:sz w:val="20"/>
          <w:lang w:eastAsia="zh-CN"/>
        </w:rPr>
        <w:tab/>
        <w:t xml:space="preserve">        """测试值裁剪功能"""</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日志记录功能</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-105)</w:t>
      </w:r>
    </w:p>
    <w:p w:rsidR="00707412" w:rsidRDefault="00886077">
      <w:pPr>
        <w:spacing w:line="360" w:lineRule="auto" w:after="120"/>
        <w:ind w:firstLine="360"/>
        <w:jc w:val="left"/>
        <w:rPr>
          <w:lang w:eastAsia="zh-CN"/>
        </w:rPr>
      </w:pPr>
      <w:r>
        <w:rPr>
          <w:rFonts w:ascii="宋体" w:eastAsia="宋体" w:hAnsi="宋体"/>
          <w:sz w:val="20"/>
          <w:lang w:eastAsia="zh-CN"/>
        </w:rPr>
        <w:t xml:space="preserve">  44</w:t>
      </w:r>
      <w:r>
        <w:rPr>
          <w:rFonts w:ascii="宋体" w:eastAsia="宋体" w:hAnsi="宋体"/>
          <w:sz w:val="20"/>
          <w:lang w:eastAsia="zh-CN"/>
        </w:rPr>
        <w:tab/>
      </w:r>
    </w:p>
    <w:p w:rsidR="00707412" w:rsidRDefault="00886077">
      <w:pPr>
        <w:spacing w:line="360" w:lineRule="auto" w:after="120"/>
        <w:rPr>
          <w:lang w:eastAsia="zh-CN"/>
        </w:rPr>
      </w:pPr>
      <w:r>
        <w:t>pass  # 错误处理机制 (代码片段-106)</w:t>
      </w:r>
    </w:p>
    <w:p w:rsidR="00707412" w:rsidRDefault="00886077">
      <w:pPr>
        <w:spacing w:line="360" w:lineRule="auto" w:after="120"/>
        <w:rPr>
          <w:lang w:eastAsia="zh-CN"/>
        </w:rPr>
      </w:pPr>
      <w:r>
        <w:t>pass  # 数据转换函数 (代码片段-107)</w:t>
      </w:r>
    </w:p>
    <w:p w:rsidR="00707412" w:rsidRDefault="00886077">
      <w:pPr>
        <w:spacing w:line="360" w:lineRule="auto" w:after="120"/>
        <w:ind w:firstLine="360"/>
        <w:jc w:val="left"/>
        <w:rPr>
          <w:lang w:eastAsia="zh-CN"/>
        </w:rPr>
      </w:pPr>
      <w:r>
        <w:rPr>
          <w:rFonts w:ascii="宋体" w:eastAsia="宋体" w:hAnsi="宋体"/>
          <w:sz w:val="20"/>
          <w:lang w:eastAsia="zh-CN"/>
        </w:rPr>
        <w:t xml:space="preserve">  41</w:t>
      </w:r>
      <w:r>
        <w:rPr>
          <w:rFonts w:ascii="宋体" w:eastAsia="宋体" w:hAnsi="宋体"/>
          <w:sz w:val="20"/>
          <w:lang w:eastAsia="zh-CN"/>
        </w:rPr>
        <w:tab/>
        <w:t xml:space="preserve">        # 测试最大值（应该是红色）</w:t>
      </w:r>
    </w:p>
    <w:p w:rsidR="00707412" w:rsidRDefault="00886077">
      <w:pPr>
        <w:spacing w:line="360" w:lineRule="auto" w:after="120"/>
        <w:ind w:firstLine="360"/>
        <w:jc w:val="left"/>
        <w:rPr>
          <w:lang w:eastAsia="zh-CN"/>
        </w:rPr>
      </w:pPr>
      <w:r>
        <w:rPr>
          <w:rFonts w:ascii="宋体" w:eastAsia="宋体" w:hAnsi="宋体"/>
          <w:sz w:val="20"/>
          <w:lang w:eastAsia="zh-CN"/>
        </w:rPr>
        <w:t xml:space="preserve">  40</w:t>
      </w:r>
      <w:r>
        <w:rPr>
          <w:rFonts w:ascii="宋体" w:eastAsia="宋体" w:hAnsi="宋体"/>
          <w:sz w:val="20"/>
          <w:lang w:eastAsia="zh-CN"/>
        </w:rPr>
        <w:tab/>
      </w:r>
    </w:p>
    <w:p w:rsidR="00707412" w:rsidRDefault="00707412">
      <w:pPr>
        <w:rPr>
          <w:lang w:eastAsia="zh-CN"/>
        </w:rPr>
      </w:pPr>
    </w:p>
    <w:p w:rsidR="00707412" w:rsidRDefault="00886077">
      <w:pPr>
        <w:spacing w:line="360" w:lineRule="auto" w:after="120"/>
        <w:rPr>
          <w:lang w:eastAsia="zh-CN"/>
        </w:rPr>
      </w:pPr>
      <w:r>
        <w:t>temp_var = "信号槽连接 (代码片段-108)"</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线程处理逻辑</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-109)</w:t>
      </w:r>
    </w:p>
    <w:p w:rsidR="00707412" w:rsidRDefault="00886077">
      <w:pPr>
        <w:spacing w:line="360" w:lineRule="auto" w:after="120"/>
        <w:ind w:firstLine="360"/>
        <w:jc w:val="left"/>
        <w:rPr>
          <w:lang w:eastAsia="zh-CN"/>
        </w:rPr>
      </w:pPr>
      <w:r>
        <w:rPr>
          <w:rFonts w:ascii="宋体" w:eastAsia="宋体" w:hAnsi="宋体"/>
          <w:sz w:val="20"/>
          <w:lang w:eastAsia="zh-CN"/>
        </w:rPr>
        <w:t xml:space="preserve">  37</w:t>
      </w:r>
      <w:r>
        <w:rPr>
          <w:rFonts w:ascii="宋体" w:eastAsia="宋体" w:hAnsi="宋体"/>
          <w:sz w:val="20"/>
          <w:lang w:eastAsia="zh-CN"/>
        </w:rPr>
        <w:tab/>
        <w:t xml:space="preserve">        # 测试中间值（应该是绿色或黄色）</w:t>
      </w:r>
    </w:p>
    <w:p w:rsidR="00707412" w:rsidRDefault="00886077">
      <w:pPr>
        <w:spacing w:line="360" w:lineRule="auto" w:after="120"/>
        <w:ind w:firstLine="360"/>
        <w:jc w:val="left"/>
        <w:rPr>
          <w:lang w:eastAsia="zh-CN"/>
        </w:rPr>
      </w:pPr>
      <w:r>
        <w:rPr>
          <w:rFonts w:ascii="宋体" w:eastAsia="宋体" w:hAnsi="宋体"/>
          <w:sz w:val="20"/>
          <w:lang w:eastAsia="zh-CN"/>
        </w:rPr>
        <w:t xml:space="preserve">  36</w:t>
      </w:r>
      <w:r>
        <w:rPr>
          <w:rFonts w:ascii="宋体" w:eastAsia="宋体" w:hAnsi="宋体"/>
          <w:sz w:val="20"/>
          <w:lang w:eastAsia="zh-CN"/>
        </w:rPr>
        <w:tab/>
      </w:r>
    </w:p>
    <w:p w:rsidR="00707412" w:rsidRDefault="00886077">
      <w:pPr>
        <w:spacing w:line="360" w:lineRule="auto" w:after="120"/>
        <w:rPr>
          <w:lang w:eastAsia="zh-CN"/>
        </w:rPr>
      </w:pPr>
      <w:r>
        <w:t>temp_var = "文件操作代码 (代码片段-110)"</w:t>
      </w:r>
    </w:p>
    <w:p w:rsidR="00707412" w:rsidRDefault="00886077">
      <w:pPr>
        <w:spacing w:line="360" w:lineRule="auto" w:after="120"/>
        <w:rPr>
          <w:lang w:eastAsia="zh-CN"/>
        </w:rPr>
      </w:pPr>
      <w:r>
        <w:rPr>
          <w:rFonts w:ascii="Consolas" w:hAnsi="Consolas"/>
          <w:sz w:val="18"/>
          <w:lang w:eastAsia="zh-CN"/>
        </w:rPr>
        <w:lastRenderedPageBreak/>
        <w:t xml:space="preserve"># </w:t>
      </w:r>
      <w:r>
        <w:rPr>
          <w:rFonts w:ascii="Consolas" w:hAnsi="Consolas"/>
          <w:sz w:val="18"/>
          <w:lang w:eastAsia="zh-CN"/>
        </w:rPr>
        <w:t>辅助函数实现</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-111)</w:t>
      </w:r>
    </w:p>
    <w:p w:rsidR="00707412" w:rsidRDefault="00886077">
      <w:pPr>
        <w:spacing w:line="360" w:lineRule="auto" w:after="120"/>
        <w:ind w:firstLine="360"/>
        <w:jc w:val="left"/>
        <w:rPr>
          <w:lang w:eastAsia="zh-CN"/>
        </w:rPr>
      </w:pPr>
      <w:r>
        <w:rPr>
          <w:rFonts w:ascii="宋体" w:eastAsia="宋体" w:hAnsi="宋体"/>
          <w:sz w:val="20"/>
          <w:lang w:eastAsia="zh-CN"/>
        </w:rPr>
        <w:t xml:space="preserve">  33</w:t>
      </w:r>
      <w:r>
        <w:rPr>
          <w:rFonts w:ascii="宋体" w:eastAsia="宋体" w:hAnsi="宋体"/>
          <w:sz w:val="20"/>
          <w:lang w:eastAsia="zh-CN"/>
        </w:rPr>
        <w:tab/>
        <w:t xml:space="preserve">        # 测试最小值（应该是蓝色）</w:t>
      </w:r>
    </w:p>
    <w:p w:rsidR="00707412" w:rsidRDefault="00886077">
      <w:pPr>
        <w:spacing w:line="360" w:lineRule="auto" w:after="120"/>
        <w:ind w:firstLine="360"/>
        <w:jc w:val="left"/>
        <w:rPr>
          <w:lang w:eastAsia="zh-CN"/>
        </w:rPr>
      </w:pPr>
      <w:r>
        <w:rPr>
          <w:rFonts w:ascii="宋体" w:eastAsia="宋体" w:hAnsi="宋体"/>
          <w:sz w:val="20"/>
          <w:lang w:eastAsia="zh-CN"/>
        </w:rPr>
        <w:t xml:space="preserve">  32</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数据验证逻辑</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-112)</w:t>
      </w:r>
    </w:p>
    <w:p w:rsidR="00707412" w:rsidRDefault="00886077">
      <w:pPr>
        <w:spacing w:line="360" w:lineRule="auto" w:after="120"/>
        <w:rPr>
          <w:lang w:eastAsia="zh-CN"/>
        </w:rPr>
      </w:pPr>
      <w:r>
        <w:t>pass  # 界面更新方法 (代码片段-113)</w:t>
      </w:r>
    </w:p>
    <w:p w:rsidR="00707412" w:rsidRDefault="00886077">
      <w:pPr>
        <w:spacing w:line="360" w:lineRule="auto" w:after="120"/>
        <w:ind w:firstLine="360"/>
        <w:jc w:val="left"/>
        <w:rPr>
          <w:lang w:eastAsia="zh-CN"/>
        </w:rPr>
      </w:pPr>
      <w:r>
        <w:rPr>
          <w:rFonts w:ascii="宋体" w:eastAsia="宋体" w:hAnsi="宋体"/>
          <w:sz w:val="20"/>
          <w:lang w:eastAsia="zh-CN"/>
        </w:rPr>
        <w:t xml:space="preserve">  29</w:t>
      </w:r>
      <w:r>
        <w:rPr>
          <w:rFonts w:ascii="宋体" w:eastAsia="宋体" w:hAnsi="宋体"/>
          <w:sz w:val="20"/>
          <w:lang w:eastAsia="zh-CN"/>
        </w:rPr>
        <w:tab/>
        <w:t xml:space="preserve">        """测试值到颜色转换的范围"""</w:t>
      </w:r>
    </w:p>
    <w:p w:rsidR="00707412" w:rsidRDefault="00886077">
      <w:pPr>
        <w:spacing w:line="360" w:lineRule="auto" w:after="120"/>
        <w:rPr>
          <w:lang w:eastAsia="zh-CN"/>
        </w:rPr>
      </w:pPr>
      <w:r>
        <w:t>pass  # 配置读取代码 (代码片段-114)</w:t>
      </w:r>
    </w:p>
    <w:p w:rsidR="00707412" w:rsidRDefault="00886077">
      <w:pPr>
        <w:spacing w:line="360" w:lineRule="auto" w:after="120"/>
        <w:ind w:firstLine="360"/>
        <w:jc w:val="left"/>
        <w:rPr>
          <w:lang w:eastAsia="zh-CN"/>
        </w:rPr>
      </w:pPr>
      <w:r>
        <w:rPr>
          <w:rFonts w:ascii="宋体" w:eastAsia="宋体" w:hAnsi="宋体"/>
          <w:sz w:val="20"/>
          <w:lang w:eastAsia="zh-CN"/>
        </w:rPr>
        <w:t xml:space="preserve">  27</w:t>
      </w:r>
      <w:r>
        <w:rPr>
          <w:rFonts w:ascii="宋体" w:eastAsia="宋体" w:hAnsi="宋体"/>
          <w:sz w:val="20"/>
          <w:lang w:eastAsia="zh-CN"/>
        </w:rPr>
        <w:tab/>
      </w:r>
    </w:p>
    <w:p w:rsidR="00707412" w:rsidRDefault="00886077">
      <w:pPr>
        <w:spacing w:line="360" w:lineRule="auto" w:after="120"/>
        <w:rPr>
          <w:lang w:eastAsia="zh-CN"/>
        </w:rPr>
      </w:pPr>
      <w:r>
        <w:t>temp_var = "日志记录功能 (代码片段-115)"</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25</w:t>
      </w:r>
      <w:r>
        <w:rPr>
          <w:rFonts w:ascii="宋体" w:eastAsia="宋体" w:hAnsi="宋体"/>
          <w:sz w:val="20"/>
        </w:rPr>
        <w:tab/>
        <w:t xml:space="preserve">        except ImportError as e:</w:t>
      </w:r>
    </w:p>
    <w:p w:rsidR="00707412" w:rsidRDefault="00886077">
      <w:pPr>
        <w:spacing w:line="360" w:lineRule="auto" w:after="120"/>
      </w:pPr>
      <w:r>
        <w:t>temp_var = "错误处理机制 (代码片段-116)"</w:t>
      </w:r>
    </w:p>
    <w:p w:rsidR="00707412" w:rsidRDefault="00886077">
      <w:pPr>
        <w:spacing w:line="360" w:lineRule="auto" w:after="120"/>
      </w:pPr>
      <w:r>
        <w:rPr>
          <w:rFonts w:ascii="Consolas" w:hAnsi="Consolas"/>
          <w:sz w:val="18"/>
        </w:rPr>
        <w:t xml:space="preserve"># </w:t>
      </w:r>
      <w:r>
        <w:rPr>
          <w:rFonts w:ascii="Consolas" w:hAnsi="Consolas"/>
          <w:sz w:val="18"/>
        </w:rPr>
        <w:t>数据转换函数</w:t>
      </w:r>
      <w:r>
        <w:rPr>
          <w:rFonts w:ascii="Consolas" w:hAnsi="Consolas"/>
          <w:sz w:val="18"/>
        </w:rPr>
        <w:t xml:space="preserve"> (</w:t>
      </w:r>
      <w:r>
        <w:rPr>
          <w:rFonts w:ascii="Consolas" w:hAnsi="Consolas"/>
          <w:sz w:val="18"/>
        </w:rPr>
        <w:t>代码片段</w:t>
      </w:r>
      <w:r>
        <w:rPr>
          <w:rFonts w:ascii="Consolas" w:hAnsi="Consolas"/>
          <w:sz w:val="18"/>
        </w:rPr>
        <w:t>-117)</w:t>
      </w:r>
    </w:p>
    <w:p w:rsidR="00707412" w:rsidRDefault="00886077">
      <w:pPr>
        <w:spacing w:line="360" w:lineRule="auto" w:after="120"/>
        <w:ind w:firstLine="360"/>
        <w:jc w:val="left"/>
      </w:pPr>
      <w:r>
        <w:rPr>
          <w:rFonts w:ascii="宋体" w:eastAsia="宋体" w:hAnsi="宋体"/>
          <w:sz w:val="20"/>
        </w:rPr>
        <w:t xml:space="preserve">  22</w:t>
      </w:r>
      <w:r>
        <w:rPr>
          <w:rFonts w:ascii="宋体" w:eastAsia="宋体" w:hAnsi="宋体"/>
          <w:sz w:val="20"/>
        </w:rPr>
        <w:tab/>
        <w:t xml:space="preserve">        try:</w:t>
      </w:r>
    </w:p>
    <w:p w:rsidR="00707412" w:rsidRDefault="00886077">
      <w:pPr>
        <w:spacing w:line="360" w:lineRule="auto" w:after="120"/>
        <w:ind w:firstLine="360"/>
        <w:jc w:val="left"/>
      </w:pPr>
      <w:r>
        <w:rPr>
          <w:rFonts w:ascii="宋体" w:eastAsia="宋体" w:hAnsi="宋体"/>
          <w:sz w:val="20"/>
        </w:rPr>
        <w:t xml:space="preserve">  21</w:t>
      </w:r>
      <w:r>
        <w:rPr>
          <w:rFonts w:ascii="宋体" w:eastAsia="宋体" w:hAnsi="宋体"/>
          <w:sz w:val="20"/>
        </w:rPr>
        <w:tab/>
        <w:t xml:space="preserve">        """测试函数导入"""</w:t>
      </w:r>
    </w:p>
    <w:p w:rsidR="00707412" w:rsidRDefault="00886077">
      <w:pPr>
        <w:spacing w:line="360" w:lineRule="auto" w:after="120"/>
      </w:pPr>
      <w:r>
        <w:t>pass  # 信号槽连接 (代码片段-118)</w:t>
      </w:r>
    </w:p>
    <w:p w:rsidR="00707412" w:rsidRDefault="00886077">
      <w:pPr>
        <w:spacing w:line="360" w:lineRule="auto" w:after="120"/>
        <w:ind w:firstLine="360"/>
        <w:jc w:val="left"/>
      </w:pPr>
      <w:r>
        <w:rPr>
          <w:rFonts w:ascii="宋体" w:eastAsia="宋体" w:hAnsi="宋体"/>
          <w:sz w:val="20"/>
        </w:rPr>
        <w:t xml:space="preserve">  19</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18</w:t>
      </w:r>
      <w:r>
        <w:rPr>
          <w:rFonts w:ascii="宋体" w:eastAsia="宋体" w:hAnsi="宋体"/>
          <w:sz w:val="20"/>
        </w:rPr>
        <w:tab/>
        <w:t xml:space="preserve">    """测试值到颜色转换函数"""</w:t>
      </w:r>
    </w:p>
    <w:p w:rsidR="00707412" w:rsidRDefault="00886077">
      <w:pPr>
        <w:spacing w:line="360" w:lineRule="auto" w:after="120"/>
      </w:pPr>
      <w:r>
        <w:rPr>
          <w:rFonts w:ascii="Consolas" w:hAnsi="Consolas"/>
          <w:sz w:val="18"/>
        </w:rPr>
        <w:t xml:space="preserve"># </w:t>
      </w:r>
      <w:r>
        <w:rPr>
          <w:rFonts w:ascii="Consolas" w:hAnsi="Consolas"/>
          <w:sz w:val="18"/>
        </w:rPr>
        <w:t>线程处理逻辑</w:t>
      </w:r>
      <w:r>
        <w:rPr>
          <w:rFonts w:ascii="Consolas" w:hAnsi="Consolas"/>
          <w:sz w:val="18"/>
        </w:rPr>
        <w:t xml:space="preserve"> (</w:t>
      </w:r>
      <w:r>
        <w:rPr>
          <w:rFonts w:ascii="Consolas" w:hAnsi="Consolas"/>
          <w:sz w:val="18"/>
        </w:rPr>
        <w:t>代码片段</w:t>
      </w:r>
      <w:r>
        <w:rPr>
          <w:rFonts w:ascii="Consolas" w:hAnsi="Consolas"/>
          <w:sz w:val="18"/>
        </w:rPr>
        <w:t>-119)</w:t>
      </w:r>
    </w:p>
    <w:p w:rsidR="00707412" w:rsidRDefault="00886077">
      <w:pPr>
        <w:spacing w:line="360" w:lineRule="auto" w:after="120"/>
        <w:ind w:firstLine="360"/>
        <w:jc w:val="left"/>
      </w:pPr>
      <w:r>
        <w:rPr>
          <w:rFonts w:ascii="宋体" w:eastAsia="宋体" w:hAnsi="宋体"/>
          <w:sz w:val="20"/>
        </w:rPr>
        <w:t xml:space="preserve">  16</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15</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14</w:t>
      </w:r>
      <w:r>
        <w:rPr>
          <w:rFonts w:ascii="宋体" w:eastAsia="宋体" w:hAnsi="宋体"/>
          <w:sz w:val="20"/>
        </w:rPr>
        <w:tab/>
        <w:t xml:space="preserve">    </w:t>
      </w:r>
      <w:proofErr w:type="gramStart"/>
      <w:r>
        <w:rPr>
          <w:rFonts w:ascii="宋体" w:eastAsia="宋体" w:hAnsi="宋体"/>
          <w:sz w:val="20"/>
        </w:rPr>
        <w:t>sys.path</w:t>
      </w:r>
      <w:proofErr w:type="gramEnd"/>
      <w:r>
        <w:rPr>
          <w:rFonts w:ascii="宋体" w:eastAsia="宋体" w:hAnsi="宋体"/>
          <w:sz w:val="20"/>
        </w:rPr>
        <w:t>.insert(0, ROOT_DIR)</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0"/>
        </w:rPr>
        <w:t>文件：tests\test_utils.py</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4"/>
        </w:rPr>
        <w:t>[第 36 页]</w:t>
      </w:r>
    </w:p>
    <w:p w:rsidR="00707412" w:rsidRDefault="00886077">
      <w:pPr>
        <w:spacing w:line="360" w:lineRule="auto" w:after="120"/>
        <w:ind w:firstLine="360"/>
        <w:jc w:val="left"/>
      </w:pPr>
      <w:r>
        <w:rPr>
          <w:rFonts w:ascii="宋体" w:eastAsia="宋体" w:hAnsi="宋体"/>
          <w:sz w:val="20"/>
        </w:rPr>
        <w:t xml:space="preserve">  13</w:t>
      </w:r>
      <w:r>
        <w:rPr>
          <w:rFonts w:ascii="宋体" w:eastAsia="宋体" w:hAnsi="宋体"/>
          <w:sz w:val="20"/>
        </w:rPr>
        <w:tab/>
        <w:t xml:space="preserve">if ROOT_DIR not in </w:t>
      </w:r>
      <w:proofErr w:type="gramStart"/>
      <w:r>
        <w:rPr>
          <w:rFonts w:ascii="宋体" w:eastAsia="宋体" w:hAnsi="宋体"/>
          <w:sz w:val="20"/>
        </w:rPr>
        <w:t>sys.path</w:t>
      </w:r>
      <w:proofErr w:type="gramEnd"/>
      <w:r>
        <w:rPr>
          <w:rFonts w:ascii="宋体" w:eastAsia="宋体" w:hAnsi="宋体"/>
          <w:sz w:val="20"/>
        </w:rPr>
        <w:t>:</w:t>
      </w:r>
    </w:p>
    <w:p w:rsidR="00707412" w:rsidRDefault="00886077">
      <w:pPr>
        <w:spacing w:line="360" w:lineRule="auto" w:after="120"/>
      </w:pPr>
      <w:r>
        <w:t>temp_var = "文件操作代码 (代码片段-120)"</w:t>
      </w:r>
    </w:p>
    <w:p w:rsidR="00707412" w:rsidRDefault="00886077">
      <w:pPr>
        <w:spacing w:line="360" w:lineRule="auto" w:after="120"/>
        <w:ind w:firstLine="360"/>
        <w:jc w:val="left"/>
      </w:pPr>
      <w:r>
        <w:rPr>
          <w:rFonts w:ascii="宋体" w:eastAsia="宋体" w:hAnsi="宋体"/>
          <w:sz w:val="20"/>
        </w:rPr>
        <w:lastRenderedPageBreak/>
        <w:t xml:space="preserve">  11</w:t>
      </w:r>
      <w:r>
        <w:rPr>
          <w:rFonts w:ascii="宋体" w:eastAsia="宋体" w:hAnsi="宋体"/>
          <w:sz w:val="20"/>
        </w:rPr>
        <w:tab/>
        <w:t># 添加项目路径</w:t>
      </w:r>
    </w:p>
    <w:p w:rsidR="00707412" w:rsidRDefault="00886077">
      <w:pPr>
        <w:spacing w:line="360" w:lineRule="auto" w:after="120"/>
        <w:ind w:firstLine="360"/>
        <w:jc w:val="left"/>
      </w:pPr>
      <w:r>
        <w:rPr>
          <w:rFonts w:ascii="宋体" w:eastAsia="宋体" w:hAnsi="宋体"/>
          <w:sz w:val="20"/>
        </w:rPr>
        <w:t xml:space="preserve">  10</w:t>
      </w:r>
      <w:r>
        <w:rPr>
          <w:rFonts w:ascii="宋体" w:eastAsia="宋体" w:hAnsi="宋体"/>
          <w:sz w:val="20"/>
        </w:rPr>
        <w:tab/>
      </w:r>
    </w:p>
    <w:p w:rsidR="00707412" w:rsidRDefault="00886077">
      <w:pPr>
        <w:spacing w:line="360" w:lineRule="auto" w:after="120"/>
      </w:pPr>
      <w:r>
        <w:t>pass  # 辅助函数实现 (代码片段-121)</w:t>
      </w:r>
    </w:p>
    <w:p w:rsidR="00707412" w:rsidRDefault="00886077">
      <w:pPr>
        <w:spacing w:line="360" w:lineRule="auto" w:after="120"/>
      </w:pPr>
      <w:r>
        <w:t>pass  # 数据验证逻辑 (代码片段-122)</w:t>
      </w:r>
    </w:p>
    <w:p w:rsidR="00707412" w:rsidRDefault="00886077">
      <w:pPr>
        <w:spacing w:line="360" w:lineRule="auto" w:after="120"/>
      </w:pPr>
      <w:r>
        <w:t>temp_var = "界面更新方法 (代码片段-123)"</w:t>
      </w:r>
    </w:p>
    <w:p w:rsidR="00707412" w:rsidRDefault="00886077">
      <w:pPr>
        <w:spacing w:line="360" w:lineRule="auto" w:after="120"/>
      </w:pPr>
      <w:r>
        <w:rPr>
          <w:rFonts w:ascii="Consolas" w:hAnsi="Consolas"/>
          <w:sz w:val="18"/>
        </w:rPr>
        <w:t xml:space="preserve"># </w:t>
      </w:r>
      <w:r>
        <w:rPr>
          <w:rFonts w:ascii="Consolas" w:hAnsi="Consolas"/>
          <w:sz w:val="18"/>
        </w:rPr>
        <w:t>配置读取代码</w:t>
      </w:r>
      <w:r>
        <w:rPr>
          <w:rFonts w:ascii="Consolas" w:hAnsi="Consolas"/>
          <w:sz w:val="18"/>
        </w:rPr>
        <w:t xml:space="preserve"> (</w:t>
      </w:r>
      <w:r>
        <w:rPr>
          <w:rFonts w:ascii="Consolas" w:hAnsi="Consolas"/>
          <w:sz w:val="18"/>
        </w:rPr>
        <w:t>代码片段</w:t>
      </w:r>
      <w:r>
        <w:rPr>
          <w:rFonts w:ascii="Consolas" w:hAnsi="Consolas"/>
          <w:sz w:val="18"/>
        </w:rPr>
        <w:t>-124)</w:t>
      </w:r>
    </w:p>
    <w:p w:rsidR="00707412" w:rsidRDefault="00886077">
      <w:pPr>
        <w:spacing w:line="360" w:lineRule="auto" w:after="120"/>
        <w:ind w:firstLine="360"/>
        <w:jc w:val="left"/>
        <w:rPr>
          <w:lang w:eastAsia="zh-CN"/>
        </w:rPr>
      </w:pPr>
      <w:r>
        <w:rPr>
          <w:rFonts w:ascii="宋体" w:eastAsia="宋体" w:hAnsi="宋体"/>
          <w:sz w:val="20"/>
        </w:rPr>
        <w:t xml:space="preserve">   </w:t>
      </w:r>
      <w:r>
        <w:rPr>
          <w:rFonts w:ascii="宋体" w:eastAsia="宋体" w:hAnsi="宋体"/>
          <w:sz w:val="20"/>
          <w:lang w:eastAsia="zh-CN"/>
        </w:rPr>
        <w:t>5</w:t>
      </w:r>
      <w:r>
        <w:rPr>
          <w:rFonts w:ascii="宋体" w:eastAsia="宋体" w:hAnsi="宋体"/>
          <w:sz w:val="20"/>
          <w:lang w:eastAsia="zh-CN"/>
        </w:rPr>
        <w:tab/>
        <w:t>"""</w:t>
      </w:r>
    </w:p>
    <w:p w:rsidR="00707412" w:rsidRDefault="00886077">
      <w:pPr>
        <w:spacing w:line="360" w:lineRule="auto" w:after="120"/>
        <w:ind w:firstLine="360"/>
        <w:jc w:val="left"/>
        <w:rPr>
          <w:lang w:eastAsia="zh-CN"/>
        </w:rPr>
      </w:pPr>
      <w:r>
        <w:rPr>
          <w:rFonts w:ascii="宋体" w:eastAsia="宋体" w:hAnsi="宋体"/>
          <w:sz w:val="20"/>
          <w:lang w:eastAsia="zh-CN"/>
        </w:rPr>
        <w:t xml:space="preserve">   4</w:t>
      </w:r>
      <w:r>
        <w:rPr>
          <w:rFonts w:ascii="宋体" w:eastAsia="宋体" w:hAnsi="宋体"/>
          <w:sz w:val="20"/>
          <w:lang w:eastAsia="zh-CN"/>
        </w:rPr>
        <w:tab/>
        <w:t>测试颜色转换、文本对比度、网格生成等工具函数</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3</w:t>
      </w:r>
      <w:r>
        <w:rPr>
          <w:rFonts w:ascii="宋体" w:eastAsia="宋体" w:hAnsi="宋体"/>
          <w:sz w:val="20"/>
        </w:rPr>
        <w:tab/>
        <w:t>工具函数单元测试</w:t>
      </w:r>
    </w:p>
    <w:p w:rsidR="00707412" w:rsidRDefault="00886077">
      <w:pPr>
        <w:spacing w:line="360" w:lineRule="auto" w:after="120"/>
        <w:ind w:firstLine="360"/>
        <w:jc w:val="left"/>
      </w:pPr>
      <w:r>
        <w:rPr>
          <w:rFonts w:ascii="宋体" w:eastAsia="宋体" w:hAnsi="宋体"/>
          <w:sz w:val="20"/>
        </w:rPr>
        <w:t xml:space="preserve">   2</w:t>
      </w:r>
      <w:r>
        <w:rPr>
          <w:rFonts w:ascii="宋体" w:eastAsia="宋体" w:hAnsi="宋体"/>
          <w:sz w:val="20"/>
        </w:rPr>
        <w:tab/>
        <w:t>"""</w:t>
      </w:r>
    </w:p>
    <w:p w:rsidR="00707412" w:rsidRDefault="00886077">
      <w:pPr>
        <w:spacing w:line="360" w:lineRule="auto" w:after="120"/>
        <w:ind w:firstLine="360"/>
        <w:jc w:val="left"/>
      </w:pPr>
      <w:r>
        <w:rPr>
          <w:rFonts w:ascii="宋体" w:eastAsia="宋体" w:hAnsi="宋体"/>
          <w:sz w:val="20"/>
        </w:rPr>
        <w:t xml:space="preserve">   1</w:t>
      </w:r>
      <w:r>
        <w:rPr>
          <w:rFonts w:ascii="宋体" w:eastAsia="宋体" w:hAnsi="宋体"/>
          <w:sz w:val="20"/>
        </w:rPr>
        <w:tab/>
        <w:t># -*- coding: utf-8 -*-</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0"/>
        </w:rPr>
        <w:t>文件：前处理\CFD_module\pre_processor_window.py</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4"/>
        </w:rPr>
        <w:t>[第 36 页]</w:t>
      </w:r>
    </w:p>
    <w:p w:rsidR="00707412" w:rsidRDefault="00886077">
      <w:pPr>
        <w:spacing w:line="360" w:lineRule="auto" w:after="120"/>
        <w:ind w:firstLine="360"/>
        <w:jc w:val="left"/>
      </w:pPr>
      <w:r>
        <w:rPr>
          <w:rFonts w:ascii="宋体" w:eastAsia="宋体" w:hAnsi="宋体"/>
          <w:sz w:val="20"/>
        </w:rPr>
        <w:t>1013</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1012</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1011</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1010</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1009</w:t>
      </w:r>
      <w:r>
        <w:rPr>
          <w:rFonts w:ascii="宋体" w:eastAsia="宋体" w:hAnsi="宋体"/>
          <w:sz w:val="20"/>
        </w:rPr>
        <w:tab/>
      </w:r>
    </w:p>
    <w:p w:rsidR="00707412" w:rsidRDefault="00707412"/>
    <w:p w:rsidR="00707412" w:rsidRDefault="00886077">
      <w:pPr>
        <w:spacing w:line="360" w:lineRule="auto" w:after="120"/>
        <w:ind w:firstLine="360"/>
        <w:jc w:val="left"/>
      </w:pPr>
      <w:r>
        <w:rPr>
          <w:rFonts w:ascii="宋体" w:eastAsia="宋体" w:hAnsi="宋体"/>
          <w:sz w:val="20"/>
        </w:rPr>
        <w:t>1008</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1007</w:t>
      </w:r>
      <w:r>
        <w:rPr>
          <w:rFonts w:ascii="宋体" w:eastAsia="宋体" w:hAnsi="宋体"/>
          <w:sz w:val="20"/>
        </w:rPr>
        <w:tab/>
        <w:t xml:space="preserve">        super(</w:t>
      </w:r>
      <w:proofErr w:type="gramStart"/>
      <w:r>
        <w:rPr>
          <w:rFonts w:ascii="宋体" w:eastAsia="宋体" w:hAnsi="宋体"/>
          <w:sz w:val="20"/>
        </w:rPr>
        <w:t>).closeEvent</w:t>
      </w:r>
      <w:proofErr w:type="gramEnd"/>
      <w:r>
        <w:rPr>
          <w:rFonts w:ascii="宋体" w:eastAsia="宋体" w:hAnsi="宋体"/>
          <w:sz w:val="20"/>
        </w:rPr>
        <w:t>(event)</w:t>
      </w:r>
    </w:p>
    <w:p w:rsidR="00707412" w:rsidRDefault="00886077">
      <w:pPr>
        <w:spacing w:line="360" w:lineRule="auto" w:after="120"/>
        <w:ind w:firstLine="360"/>
        <w:jc w:val="left"/>
      </w:pPr>
      <w:r>
        <w:rPr>
          <w:rFonts w:ascii="宋体" w:eastAsia="宋体" w:hAnsi="宋体"/>
          <w:sz w:val="20"/>
        </w:rPr>
        <w:t>1006</w:t>
      </w:r>
      <w:r>
        <w:rPr>
          <w:rFonts w:ascii="宋体" w:eastAsia="宋体" w:hAnsi="宋体"/>
          <w:sz w:val="20"/>
        </w:rPr>
        <w:tab/>
        <w:t xml:space="preserve">        # 2. 调用父类的 closeEvent，让Qt继续执行正常的关闭流程</w:t>
      </w:r>
    </w:p>
    <w:p w:rsidR="00707412" w:rsidRDefault="00886077">
      <w:pPr>
        <w:spacing w:line="360" w:lineRule="auto" w:after="120"/>
        <w:ind w:firstLine="360"/>
        <w:jc w:val="left"/>
        <w:rPr>
          <w:lang w:eastAsia="zh-CN"/>
        </w:rPr>
      </w:pPr>
      <w:r>
        <w:rPr>
          <w:rFonts w:ascii="宋体" w:eastAsia="宋体" w:hAnsi="宋体"/>
          <w:sz w:val="20"/>
          <w:lang w:eastAsia="zh-CN"/>
        </w:rPr>
        <w:t>1005</w:t>
      </w:r>
      <w:r>
        <w:rPr>
          <w:rFonts w:ascii="宋体" w:eastAsia="宋体" w:hAnsi="宋体"/>
          <w:sz w:val="20"/>
          <w:lang w:eastAsia="zh-CN"/>
        </w:rPr>
        <w:tab/>
        <w:t xml:space="preserve">        </w:t>
      </w:r>
    </w:p>
    <w:p w:rsidR="00707412" w:rsidRDefault="00886077">
      <w:pPr>
        <w:spacing w:line="360" w:lineRule="auto" w:after="120"/>
        <w:rPr>
          <w:lang w:eastAsia="zh-CN"/>
        </w:rPr>
      </w:pPr>
      <w:r>
        <w:t>pass  # 日志记录功能 (代码片段-125)</w:t>
      </w:r>
    </w:p>
    <w:p w:rsidR="00707412" w:rsidRDefault="00886077">
      <w:pPr>
        <w:spacing w:line="360" w:lineRule="auto" w:after="120"/>
        <w:ind w:firstLine="360"/>
        <w:jc w:val="left"/>
        <w:rPr>
          <w:lang w:eastAsia="zh-CN"/>
        </w:rPr>
      </w:pPr>
      <w:r>
        <w:rPr>
          <w:rFonts w:ascii="宋体" w:eastAsia="宋体" w:hAnsi="宋体"/>
          <w:sz w:val="20"/>
          <w:lang w:eastAsia="zh-CN"/>
        </w:rPr>
        <w:t>1003</w:t>
      </w:r>
      <w:r>
        <w:rPr>
          <w:rFonts w:ascii="宋体" w:eastAsia="宋体" w:hAnsi="宋体"/>
          <w:sz w:val="20"/>
          <w:lang w:eastAsia="zh-CN"/>
        </w:rPr>
        <w:tab/>
        <w:t xml:space="preserve">        # 1. 明确地关闭 plotter，释放VTK和OpenGL资源</w:t>
      </w:r>
    </w:p>
    <w:p w:rsidR="00707412" w:rsidRDefault="00886077">
      <w:pPr>
        <w:spacing w:line="360" w:lineRule="auto" w:after="120"/>
        <w:ind w:firstLine="360"/>
        <w:jc w:val="left"/>
        <w:rPr>
          <w:lang w:eastAsia="zh-CN"/>
        </w:rPr>
      </w:pPr>
      <w:r>
        <w:rPr>
          <w:rFonts w:ascii="宋体" w:eastAsia="宋体" w:hAnsi="宋体"/>
          <w:sz w:val="20"/>
          <w:lang w:eastAsia="zh-CN"/>
        </w:rPr>
        <w:t>1002</w:t>
      </w:r>
      <w:r>
        <w:rPr>
          <w:rFonts w:ascii="宋体" w:eastAsia="宋体" w:hAnsi="宋体"/>
          <w:sz w:val="20"/>
          <w:lang w:eastAsia="zh-CN"/>
        </w:rPr>
        <w:tab/>
        <w:t xml:space="preserve">        </w:t>
      </w:r>
    </w:p>
    <w:p w:rsidR="00707412" w:rsidRDefault="00886077">
      <w:pPr>
        <w:spacing w:line="360" w:lineRule="auto" w:after="120"/>
        <w:rPr>
          <w:lang w:eastAsia="zh-CN"/>
        </w:rPr>
      </w:pPr>
      <w:r>
        <w:t>temp_var = "错误处理机制 (代码片段-126)"</w:t>
      </w:r>
    </w:p>
    <w:p w:rsidR="00707412" w:rsidRDefault="00886077">
      <w:pPr>
        <w:spacing w:line="360" w:lineRule="auto" w:after="120"/>
        <w:ind w:firstLine="360"/>
        <w:jc w:val="left"/>
        <w:rPr>
          <w:lang w:eastAsia="zh-CN"/>
        </w:rPr>
      </w:pPr>
      <w:r>
        <w:rPr>
          <w:rFonts w:ascii="宋体" w:eastAsia="宋体" w:hAnsi="宋体"/>
          <w:sz w:val="20"/>
          <w:lang w:eastAsia="zh-CN"/>
        </w:rPr>
        <w:t>1000</w:t>
      </w:r>
      <w:r>
        <w:rPr>
          <w:rFonts w:ascii="宋体" w:eastAsia="宋体" w:hAnsi="宋体"/>
          <w:sz w:val="20"/>
          <w:lang w:eastAsia="zh-CN"/>
        </w:rPr>
        <w:tab/>
        <w:t xml:space="preserve">        """</w:t>
      </w:r>
    </w:p>
    <w:p w:rsidR="00707412" w:rsidRDefault="00886077">
      <w:pPr>
        <w:spacing w:line="360" w:lineRule="auto" w:after="120"/>
        <w:ind w:firstLine="360"/>
        <w:jc w:val="left"/>
        <w:rPr>
          <w:lang w:eastAsia="zh-CN"/>
        </w:rPr>
      </w:pPr>
      <w:r>
        <w:rPr>
          <w:rFonts w:ascii="宋体" w:eastAsia="宋体" w:hAnsi="宋体"/>
          <w:sz w:val="20"/>
          <w:lang w:eastAsia="zh-CN"/>
        </w:rPr>
        <w:t xml:space="preserve"> 999</w:t>
      </w:r>
      <w:r>
        <w:rPr>
          <w:rFonts w:ascii="宋体" w:eastAsia="宋体" w:hAnsi="宋体"/>
          <w:sz w:val="20"/>
          <w:lang w:eastAsia="zh-CN"/>
        </w:rPr>
        <w:tab/>
        <w:t xml:space="preserve">        在窗口正式关闭前，安全地关闭PyVista的plotter。</w:t>
      </w:r>
    </w:p>
    <w:p w:rsidR="00707412" w:rsidRDefault="00886077">
      <w:pPr>
        <w:spacing w:line="360" w:lineRule="auto" w:after="120"/>
        <w:ind w:firstLine="360"/>
        <w:jc w:val="left"/>
        <w:rPr>
          <w:lang w:eastAsia="zh-CN"/>
        </w:rPr>
      </w:pPr>
      <w:r>
        <w:rPr>
          <w:rFonts w:ascii="宋体" w:eastAsia="宋体" w:hAnsi="宋体"/>
          <w:sz w:val="20"/>
          <w:lang w:eastAsia="zh-CN"/>
        </w:rPr>
        <w:t xml:space="preserve"> 998</w:t>
      </w:r>
      <w:r>
        <w:rPr>
          <w:rFonts w:ascii="宋体" w:eastAsia="宋体" w:hAnsi="宋体"/>
          <w:sz w:val="20"/>
          <w:lang w:eastAsia="zh-CN"/>
        </w:rPr>
        <w:tab/>
        <w:t xml:space="preserve">        重写窗口关闭事件。</w:t>
      </w:r>
    </w:p>
    <w:p w:rsidR="00707412" w:rsidRDefault="00886077">
      <w:pPr>
        <w:spacing w:line="360" w:lineRule="auto" w:after="120"/>
        <w:ind w:firstLine="360"/>
        <w:jc w:val="left"/>
        <w:rPr>
          <w:lang w:eastAsia="zh-CN"/>
        </w:rPr>
      </w:pPr>
      <w:r>
        <w:rPr>
          <w:rFonts w:ascii="宋体" w:eastAsia="宋体" w:hAnsi="宋体"/>
          <w:sz w:val="20"/>
          <w:lang w:eastAsia="zh-CN"/>
        </w:rPr>
        <w:t xml:space="preserve"> 997</w:t>
      </w:r>
      <w:r>
        <w:rPr>
          <w:rFonts w:ascii="宋体" w:eastAsia="宋体" w:hAnsi="宋体"/>
          <w:sz w:val="20"/>
          <w:lang w:eastAsia="zh-CN"/>
        </w:rPr>
        <w:tab/>
        <w:t xml:space="preserve">        """</w:t>
      </w:r>
    </w:p>
    <w:p w:rsidR="00707412" w:rsidRDefault="00886077">
      <w:pPr>
        <w:spacing w:line="360" w:lineRule="auto" w:after="120"/>
        <w:rPr>
          <w:lang w:eastAsia="zh-CN"/>
        </w:rPr>
      </w:pPr>
      <w:r>
        <w:t>pass  # 数据转换函数 (代码片段-127)</w:t>
      </w:r>
    </w:p>
    <w:p w:rsidR="00707412" w:rsidRDefault="00886077">
      <w:pPr>
        <w:spacing w:line="360" w:lineRule="auto" w:after="120"/>
        <w:ind w:firstLine="360"/>
        <w:jc w:val="left"/>
        <w:rPr>
          <w:lang w:eastAsia="zh-CN"/>
        </w:rPr>
      </w:pPr>
      <w:r>
        <w:rPr>
          <w:rFonts w:ascii="宋体" w:eastAsia="宋体" w:hAnsi="宋体"/>
          <w:sz w:val="20"/>
          <w:lang w:eastAsia="zh-CN"/>
        </w:rPr>
        <w:t xml:space="preserve"> 995</w:t>
      </w:r>
      <w:r>
        <w:rPr>
          <w:rFonts w:ascii="宋体" w:eastAsia="宋体" w:hAnsi="宋体"/>
          <w:sz w:val="20"/>
          <w:lang w:eastAsia="zh-CN"/>
        </w:rPr>
        <w:tab/>
      </w:r>
    </w:p>
    <w:p w:rsidR="00707412" w:rsidRDefault="00886077">
      <w:pPr>
        <w:spacing w:line="360" w:lineRule="auto" w:after="120"/>
        <w:rPr>
          <w:lang w:eastAsia="zh-CN"/>
        </w:rPr>
      </w:pPr>
      <w:r>
        <w:t>pass  # 信号槽连接 (代码片段-128)</w:t>
      </w:r>
    </w:p>
    <w:p w:rsidR="00707412" w:rsidRDefault="00886077">
      <w:pPr>
        <w:spacing w:line="360" w:lineRule="auto" w:after="120"/>
        <w:ind w:firstLine="360"/>
        <w:jc w:val="left"/>
        <w:rPr>
          <w:lang w:eastAsia="zh-CN"/>
        </w:rPr>
      </w:pPr>
      <w:r>
        <w:rPr>
          <w:rFonts w:ascii="宋体" w:eastAsia="宋体" w:hAnsi="宋体"/>
          <w:sz w:val="20"/>
          <w:lang w:eastAsia="zh-CN"/>
        </w:rPr>
        <w:t xml:space="preserve"> 993</w:t>
      </w:r>
      <w:r>
        <w:rPr>
          <w:rFonts w:ascii="宋体" w:eastAsia="宋体" w:hAnsi="宋体"/>
          <w:sz w:val="20"/>
          <w:lang w:eastAsia="zh-CN"/>
        </w:rPr>
        <w:tab/>
        <w:t xml:space="preserve">        except ImportError:</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线程处理逻辑</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-129)</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文件操作代码</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-130)</w:t>
      </w:r>
    </w:p>
    <w:p w:rsidR="00707412" w:rsidRDefault="00886077">
      <w:pPr>
        <w:spacing w:line="360" w:lineRule="auto" w:after="120"/>
        <w:ind w:firstLine="360"/>
        <w:jc w:val="left"/>
        <w:rPr>
          <w:lang w:eastAsia="zh-CN"/>
        </w:rPr>
      </w:pPr>
      <w:r>
        <w:rPr>
          <w:rFonts w:ascii="宋体" w:eastAsia="宋体" w:hAnsi="宋体"/>
          <w:sz w:val="20"/>
          <w:lang w:eastAsia="zh-CN"/>
        </w:rPr>
        <w:t xml:space="preserve"> 990</w:t>
      </w:r>
      <w:r>
        <w:rPr>
          <w:rFonts w:ascii="宋体" w:eastAsia="宋体" w:hAnsi="宋体"/>
          <w:sz w:val="20"/>
          <w:lang w:eastAsia="zh-CN"/>
        </w:rPr>
        <w:tab/>
        <w:t xml:space="preserve">        try:</w:t>
      </w:r>
    </w:p>
    <w:p w:rsidR="00707412" w:rsidRDefault="00886077">
      <w:pPr>
        <w:spacing w:line="360" w:lineRule="auto" w:after="120"/>
        <w:ind w:firstLine="360"/>
        <w:jc w:val="left"/>
        <w:rPr>
          <w:lang w:eastAsia="zh-CN"/>
        </w:rPr>
      </w:pPr>
      <w:r>
        <w:rPr>
          <w:rFonts w:ascii="宋体" w:eastAsia="宋体" w:hAnsi="宋体"/>
          <w:sz w:val="20"/>
          <w:lang w:eastAsia="zh-CN"/>
        </w:rPr>
        <w:t xml:space="preserve"> 989</w:t>
      </w:r>
      <w:r>
        <w:rPr>
          <w:rFonts w:ascii="宋体" w:eastAsia="宋体" w:hAnsi="宋体"/>
          <w:sz w:val="20"/>
          <w:lang w:eastAsia="zh-CN"/>
        </w:rPr>
        <w:tab/>
        <w:t xml:space="preserve">        """检查GPU是否可用"""</w:t>
      </w:r>
    </w:p>
    <w:p w:rsidR="00707412" w:rsidRDefault="00886077">
      <w:pPr>
        <w:spacing w:line="360" w:lineRule="auto" w:after="120"/>
        <w:rPr>
          <w:lang w:eastAsia="zh-CN"/>
        </w:rPr>
      </w:pPr>
      <w:r>
        <w:t>pass  # 辅助函数实现 (代码片段-131)</w:t>
      </w:r>
    </w:p>
    <w:p w:rsidR="00707412" w:rsidRDefault="00886077">
      <w:pPr>
        <w:spacing w:line="360" w:lineRule="auto" w:after="120"/>
        <w:ind w:firstLine="360"/>
        <w:jc w:val="left"/>
        <w:rPr>
          <w:lang w:eastAsia="zh-CN"/>
        </w:rPr>
      </w:pPr>
      <w:r>
        <w:rPr>
          <w:rFonts w:ascii="宋体" w:eastAsia="宋体" w:hAnsi="宋体"/>
          <w:sz w:val="20"/>
          <w:lang w:eastAsia="zh-CN"/>
        </w:rPr>
        <w:t xml:space="preserve"> 987</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数据验证逻辑</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-132)</w:t>
      </w:r>
    </w:p>
    <w:p w:rsidR="00707412" w:rsidRDefault="00886077">
      <w:pPr>
        <w:spacing w:line="360" w:lineRule="auto" w:after="120"/>
        <w:ind w:firstLine="360"/>
        <w:jc w:val="left"/>
        <w:rPr>
          <w:lang w:eastAsia="zh-CN"/>
        </w:rPr>
      </w:pPr>
      <w:r>
        <w:rPr>
          <w:rFonts w:ascii="宋体" w:eastAsia="宋体" w:hAnsi="宋体"/>
          <w:sz w:val="20"/>
          <w:lang w:eastAsia="zh-CN"/>
        </w:rPr>
        <w:t xml:space="preserve"> 985</w:t>
      </w:r>
      <w:r>
        <w:rPr>
          <w:rFonts w:ascii="宋体" w:eastAsia="宋体" w:hAnsi="宋体"/>
          <w:sz w:val="20"/>
          <w:lang w:eastAsia="zh-CN"/>
        </w:rPr>
        <w:tab/>
        <w:t xml:space="preserve">        # 暂时返回None，需要后续完善</w:t>
      </w:r>
    </w:p>
    <w:p w:rsidR="00707412" w:rsidRDefault="00886077">
      <w:pPr>
        <w:spacing w:line="360" w:lineRule="auto" w:after="120"/>
        <w:ind w:firstLine="360"/>
        <w:jc w:val="left"/>
        <w:rPr>
          <w:lang w:eastAsia="zh-CN"/>
        </w:rPr>
      </w:pPr>
      <w:r>
        <w:rPr>
          <w:rFonts w:ascii="宋体" w:eastAsia="宋体" w:hAnsi="宋体"/>
          <w:sz w:val="20"/>
          <w:lang w:eastAsia="zh-CN"/>
        </w:rPr>
        <w:t xml:space="preserve"> 984</w:t>
      </w:r>
      <w:r>
        <w:rPr>
          <w:rFonts w:ascii="宋体" w:eastAsia="宋体" w:hAnsi="宋体"/>
          <w:sz w:val="20"/>
          <w:lang w:eastAsia="zh-CN"/>
        </w:rPr>
        <w:tab/>
        <w:t xml:space="preserve">        # 可能需要从网格生成过程中获取，或让用户选择</w:t>
      </w:r>
    </w:p>
    <w:p w:rsidR="00707412" w:rsidRDefault="00886077">
      <w:pPr>
        <w:spacing w:line="360" w:lineRule="auto" w:after="120"/>
        <w:ind w:firstLine="360"/>
        <w:jc w:val="left"/>
        <w:rPr>
          <w:lang w:eastAsia="zh-CN"/>
        </w:rPr>
      </w:pPr>
      <w:r>
        <w:rPr>
          <w:rFonts w:ascii="宋体" w:eastAsia="宋体" w:hAnsi="宋体"/>
          <w:sz w:val="20"/>
          <w:lang w:eastAsia="zh-CN"/>
        </w:rPr>
        <w:t xml:space="preserve"> 983</w:t>
      </w:r>
      <w:r>
        <w:rPr>
          <w:rFonts w:ascii="宋体" w:eastAsia="宋体" w:hAnsi="宋体"/>
          <w:sz w:val="20"/>
          <w:lang w:eastAsia="zh-CN"/>
        </w:rPr>
        <w:tab/>
        <w:t xml:space="preserve">        # 这里需要根据实际情况实现</w:t>
      </w:r>
    </w:p>
    <w:p w:rsidR="00707412" w:rsidRDefault="00886077">
      <w:pPr>
        <w:spacing w:line="360" w:lineRule="auto" w:after="120"/>
        <w:ind w:firstLine="360"/>
        <w:jc w:val="left"/>
        <w:rPr>
          <w:lang w:eastAsia="zh-CN"/>
        </w:rPr>
      </w:pPr>
      <w:r>
        <w:rPr>
          <w:rFonts w:ascii="宋体" w:eastAsia="宋体" w:hAnsi="宋体"/>
          <w:sz w:val="20"/>
          <w:lang w:eastAsia="zh-CN"/>
        </w:rPr>
        <w:t xml:space="preserve"> 982</w:t>
      </w:r>
      <w:r>
        <w:rPr>
          <w:rFonts w:ascii="宋体" w:eastAsia="宋体" w:hAnsi="宋体"/>
          <w:sz w:val="20"/>
          <w:lang w:eastAsia="zh-CN"/>
        </w:rPr>
        <w:tab/>
        <w:t xml:space="preserve">        """获取VTM网格文件路径"""</w:t>
      </w:r>
    </w:p>
    <w:p w:rsidR="00707412" w:rsidRDefault="00886077">
      <w:pPr>
        <w:spacing w:line="360" w:lineRule="auto" w:after="120"/>
        <w:rPr>
          <w:lang w:eastAsia="zh-CN"/>
        </w:rPr>
      </w:pPr>
      <w:r>
        <w:t>pass  # 界面更新方法 (代码片段-133)</w:t>
      </w:r>
    </w:p>
    <w:p w:rsidR="00707412" w:rsidRDefault="00886077">
      <w:pPr>
        <w:spacing w:line="360" w:lineRule="auto" w:after="120"/>
        <w:ind w:firstLine="360"/>
        <w:jc w:val="left"/>
        <w:rPr>
          <w:lang w:eastAsia="zh-CN"/>
        </w:rPr>
      </w:pPr>
      <w:r>
        <w:rPr>
          <w:rFonts w:ascii="宋体" w:eastAsia="宋体" w:hAnsi="宋体"/>
          <w:sz w:val="20"/>
          <w:lang w:eastAsia="zh-CN"/>
        </w:rPr>
        <w:t xml:space="preserve"> 980</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配置读取代码</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-134)</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日志记录功能</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-135)</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错误处理机制</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-136)</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0"/>
        </w:rPr>
        <w:t>文件：前处理\CFD_module\pre_processor_window.py</w:t>
      </w:r>
    </w:p>
    <w:p w:rsidR="00707412" w:rsidRDefault="00886077">
      <w:pPr>
        <w:spacing w:line="360" w:lineRule="auto" w:after="120"/>
        <w:jc w:val="left"/>
      </w:pPr>
      <w:r>
        <w:rPr>
          <w:rFonts w:ascii="宋体" w:eastAsia="宋体" w:hAnsi="宋体"/>
          <w:sz w:val="22"/>
        </w:rPr>
        <w:lastRenderedPageBreak/>
        <w:t>--------------------------------------------------------------------------------</w:t>
      </w:r>
    </w:p>
    <w:p w:rsidR="00707412" w:rsidRDefault="00886077">
      <w:pPr>
        <w:spacing w:line="360" w:lineRule="auto" w:after="120"/>
        <w:ind w:firstLine="360"/>
        <w:jc w:val="left"/>
      </w:pPr>
      <w:r>
        <w:rPr>
          <w:rFonts w:ascii="宋体" w:eastAsia="宋体" w:hAnsi="宋体"/>
          <w:sz w:val="24"/>
        </w:rPr>
        <w:t>[第 37 页]</w:t>
      </w:r>
    </w:p>
    <w:p w:rsidR="00707412" w:rsidRDefault="00886077">
      <w:pPr>
        <w:spacing w:line="360" w:lineRule="auto" w:after="120"/>
        <w:ind w:firstLine="360"/>
        <w:jc w:val="left"/>
      </w:pPr>
      <w:r>
        <w:rPr>
          <w:rFonts w:ascii="宋体" w:eastAsia="宋体" w:hAnsi="宋体"/>
          <w:sz w:val="20"/>
        </w:rPr>
        <w:t xml:space="preserve"> 976</w:t>
      </w:r>
      <w:r>
        <w:rPr>
          <w:rFonts w:ascii="宋体" w:eastAsia="宋体" w:hAnsi="宋体"/>
          <w:sz w:val="20"/>
        </w:rPr>
        <w:tab/>
        <w:t xml:space="preserve">        """处理仿真完成"""</w:t>
      </w:r>
    </w:p>
    <w:p w:rsidR="00707412" w:rsidRDefault="00886077">
      <w:pPr>
        <w:spacing w:line="360" w:lineRule="auto" w:after="120"/>
      </w:pPr>
      <w:r>
        <w:t>temp_var = "数据转换函数 (代码片段-137)"</w:t>
      </w:r>
    </w:p>
    <w:p w:rsidR="00707412" w:rsidRDefault="00886077">
      <w:pPr>
        <w:spacing w:line="360" w:lineRule="auto" w:after="120"/>
        <w:ind w:firstLine="360"/>
        <w:jc w:val="left"/>
      </w:pPr>
      <w:r>
        <w:rPr>
          <w:rFonts w:ascii="宋体" w:eastAsia="宋体" w:hAnsi="宋体"/>
          <w:sz w:val="20"/>
        </w:rPr>
        <w:t xml:space="preserve"> 974</w:t>
      </w:r>
      <w:r>
        <w:rPr>
          <w:rFonts w:ascii="宋体" w:eastAsia="宋体" w:hAnsi="宋体"/>
          <w:sz w:val="20"/>
        </w:rPr>
        <w:tab/>
      </w:r>
    </w:p>
    <w:p w:rsidR="00707412" w:rsidRDefault="00886077">
      <w:pPr>
        <w:spacing w:line="360" w:lineRule="auto" w:after="120"/>
      </w:pPr>
      <w:r>
        <w:rPr>
          <w:rFonts w:ascii="Consolas" w:hAnsi="Consolas"/>
          <w:sz w:val="18"/>
        </w:rPr>
        <w:t xml:space="preserve"># </w:t>
      </w:r>
      <w:r>
        <w:rPr>
          <w:rFonts w:ascii="Consolas" w:hAnsi="Consolas"/>
          <w:sz w:val="18"/>
        </w:rPr>
        <w:t>信号槽连接</w:t>
      </w:r>
      <w:r>
        <w:rPr>
          <w:rFonts w:ascii="Consolas" w:hAnsi="Consolas"/>
          <w:sz w:val="18"/>
        </w:rPr>
        <w:t xml:space="preserve"> (</w:t>
      </w:r>
      <w:r>
        <w:rPr>
          <w:rFonts w:ascii="Consolas" w:hAnsi="Consolas"/>
          <w:sz w:val="18"/>
        </w:rPr>
        <w:t>代码片段</w:t>
      </w:r>
      <w:r>
        <w:rPr>
          <w:rFonts w:ascii="Consolas" w:hAnsi="Consolas"/>
          <w:sz w:val="18"/>
        </w:rPr>
        <w:t>-138)</w:t>
      </w:r>
    </w:p>
    <w:p w:rsidR="00707412" w:rsidRDefault="00886077">
      <w:pPr>
        <w:spacing w:line="360" w:lineRule="auto" w:after="120"/>
      </w:pPr>
      <w:r>
        <w:rPr>
          <w:rFonts w:ascii="Consolas" w:hAnsi="Consolas"/>
          <w:sz w:val="18"/>
        </w:rPr>
        <w:t xml:space="preserve"># </w:t>
      </w:r>
      <w:r>
        <w:rPr>
          <w:rFonts w:ascii="Consolas" w:hAnsi="Consolas"/>
          <w:sz w:val="18"/>
        </w:rPr>
        <w:t>线程处理逻辑</w:t>
      </w:r>
      <w:r>
        <w:rPr>
          <w:rFonts w:ascii="Consolas" w:hAnsi="Consolas"/>
          <w:sz w:val="18"/>
        </w:rPr>
        <w:t xml:space="preserve"> (</w:t>
      </w:r>
      <w:r>
        <w:rPr>
          <w:rFonts w:ascii="Consolas" w:hAnsi="Consolas"/>
          <w:sz w:val="18"/>
        </w:rPr>
        <w:t>代码片段</w:t>
      </w:r>
      <w:r>
        <w:rPr>
          <w:rFonts w:ascii="Consolas" w:hAnsi="Consolas"/>
          <w:sz w:val="18"/>
        </w:rPr>
        <w:t>-139)</w:t>
      </w:r>
    </w:p>
    <w:p w:rsidR="00707412" w:rsidRDefault="00886077">
      <w:pPr>
        <w:spacing w:line="360" w:lineRule="auto" w:after="120"/>
        <w:ind w:firstLine="360"/>
        <w:jc w:val="left"/>
      </w:pPr>
      <w:r>
        <w:rPr>
          <w:rFonts w:ascii="宋体" w:eastAsia="宋体" w:hAnsi="宋体"/>
          <w:sz w:val="20"/>
        </w:rPr>
        <w:t xml:space="preserve"> 971</w:t>
      </w:r>
      <w:r>
        <w:rPr>
          <w:rFonts w:ascii="宋体" w:eastAsia="宋体" w:hAnsi="宋体"/>
          <w:sz w:val="20"/>
        </w:rPr>
        <w:tab/>
        <w:t xml:space="preserve">        except Exception as e:</w:t>
      </w:r>
    </w:p>
    <w:p w:rsidR="00707412" w:rsidRDefault="00886077">
      <w:pPr>
        <w:spacing w:line="360" w:lineRule="auto" w:after="120"/>
        <w:rPr>
          <w:lang w:eastAsia="zh-CN"/>
        </w:rPr>
      </w:pPr>
      <w:r>
        <w:t>pass  # 文件操作代码 (代码片段-140)</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辅助函数实现</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-141)</w:t>
      </w:r>
    </w:p>
    <w:p w:rsidR="00707412" w:rsidRDefault="00886077">
      <w:pPr>
        <w:spacing w:line="360" w:lineRule="auto" w:after="120"/>
        <w:rPr>
          <w:lang w:eastAsia="zh-CN"/>
        </w:rPr>
      </w:pPr>
      <w:r>
        <w:t>pass  # 数据验证逻辑 (代码片段-142)</w:t>
      </w:r>
    </w:p>
    <w:p w:rsidR="00707412" w:rsidRDefault="00886077">
      <w:pPr>
        <w:spacing w:line="360" w:lineRule="auto" w:after="120"/>
        <w:rPr>
          <w:lang w:eastAsia="zh-CN"/>
        </w:rPr>
      </w:pPr>
      <w:r>
        <w:t>temp_var = "界面更新方法 (代码片段-143)"</w:t>
      </w:r>
    </w:p>
    <w:p w:rsidR="00707412" w:rsidRDefault="00886077">
      <w:pPr>
        <w:spacing w:line="360" w:lineRule="auto" w:after="120"/>
        <w:rPr>
          <w:lang w:eastAsia="zh-CN"/>
        </w:rPr>
      </w:pPr>
      <w:r>
        <w:t>temp_var = "配置读取代码 (代码片段-144)"</w:t>
      </w:r>
    </w:p>
    <w:p w:rsidR="00707412" w:rsidRDefault="00886077">
      <w:pPr>
        <w:spacing w:line="360" w:lineRule="auto" w:after="120"/>
        <w:ind w:firstLine="360"/>
        <w:jc w:val="left"/>
        <w:rPr>
          <w:lang w:eastAsia="zh-CN"/>
        </w:rPr>
      </w:pPr>
      <w:r>
        <w:rPr>
          <w:rFonts w:ascii="宋体" w:eastAsia="宋体" w:hAnsi="宋体"/>
          <w:sz w:val="20"/>
          <w:lang w:eastAsia="zh-CN"/>
        </w:rPr>
        <w:t xml:space="preserve"> 965</w:t>
      </w:r>
      <w:r>
        <w:rPr>
          <w:rFonts w:ascii="宋体" w:eastAsia="宋体" w:hAnsi="宋体"/>
          <w:sz w:val="20"/>
          <w:lang w:eastAsia="zh-CN"/>
        </w:rPr>
        <w:tab/>
        <w:t xml:space="preserve">        try:</w:t>
      </w:r>
    </w:p>
    <w:p w:rsidR="00707412" w:rsidRDefault="00886077">
      <w:pPr>
        <w:spacing w:line="360" w:lineRule="auto" w:after="120"/>
        <w:ind w:firstLine="360"/>
        <w:jc w:val="left"/>
        <w:rPr>
          <w:lang w:eastAsia="zh-CN"/>
        </w:rPr>
      </w:pPr>
      <w:r>
        <w:rPr>
          <w:rFonts w:ascii="宋体" w:eastAsia="宋体" w:hAnsi="宋体"/>
          <w:sz w:val="20"/>
          <w:lang w:eastAsia="zh-CN"/>
        </w:rPr>
        <w:t xml:space="preserve"> 964</w:t>
      </w:r>
      <w:r>
        <w:rPr>
          <w:rFonts w:ascii="宋体" w:eastAsia="宋体" w:hAnsi="宋体"/>
          <w:sz w:val="20"/>
          <w:lang w:eastAsia="zh-CN"/>
        </w:rPr>
        <w:tab/>
        <w:t xml:space="preserve">        """设置残差监控图表"""</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日志记录功能</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-145)</w:t>
      </w:r>
    </w:p>
    <w:p w:rsidR="00707412" w:rsidRDefault="00886077">
      <w:pPr>
        <w:spacing w:line="360" w:lineRule="auto" w:after="120"/>
        <w:ind w:firstLine="360"/>
        <w:jc w:val="left"/>
        <w:rPr>
          <w:lang w:eastAsia="zh-CN"/>
        </w:rPr>
      </w:pPr>
      <w:r>
        <w:rPr>
          <w:rFonts w:ascii="宋体" w:eastAsia="宋体" w:hAnsi="宋体"/>
          <w:sz w:val="20"/>
          <w:lang w:eastAsia="zh-CN"/>
        </w:rPr>
        <w:t xml:space="preserve"> 962</w:t>
      </w:r>
      <w:r>
        <w:rPr>
          <w:rFonts w:ascii="宋体" w:eastAsia="宋体" w:hAnsi="宋体"/>
          <w:sz w:val="20"/>
          <w:lang w:eastAsia="zh-CN"/>
        </w:rPr>
        <w:tab/>
      </w:r>
    </w:p>
    <w:p w:rsidR="00707412" w:rsidRDefault="00707412">
      <w:pPr>
        <w:rPr>
          <w:lang w:eastAsia="zh-CN"/>
        </w:rPr>
      </w:pP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错误处理机制</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-146)</w:t>
      </w:r>
    </w:p>
    <w:p w:rsidR="00707412" w:rsidRDefault="00886077">
      <w:pPr>
        <w:spacing w:line="360" w:lineRule="auto" w:after="120"/>
        <w:rPr>
          <w:lang w:eastAsia="zh-CN"/>
        </w:rPr>
      </w:pPr>
      <w:r>
        <w:t>pass  # 数据转换函数 (代码片段-147)</w:t>
      </w:r>
    </w:p>
    <w:p w:rsidR="00707412" w:rsidRDefault="00886077">
      <w:pPr>
        <w:spacing w:line="360" w:lineRule="auto" w:after="120"/>
        <w:ind w:firstLine="360"/>
        <w:jc w:val="left"/>
        <w:rPr>
          <w:lang w:eastAsia="zh-CN"/>
        </w:rPr>
      </w:pPr>
      <w:r>
        <w:rPr>
          <w:rFonts w:ascii="宋体" w:eastAsia="宋体" w:hAnsi="宋体"/>
          <w:sz w:val="20"/>
          <w:lang w:eastAsia="zh-CN"/>
        </w:rPr>
        <w:t xml:space="preserve"> 959</w:t>
      </w:r>
      <w:r>
        <w:rPr>
          <w:rFonts w:ascii="宋体" w:eastAsia="宋体" w:hAnsi="宋体"/>
          <w:sz w:val="20"/>
          <w:lang w:eastAsia="zh-CN"/>
        </w:rPr>
        <w:tab/>
        <w:t xml:space="preserve">        except Exception as e:</w:t>
      </w:r>
    </w:p>
    <w:p w:rsidR="00707412" w:rsidRDefault="00886077">
      <w:pPr>
        <w:spacing w:line="360" w:lineRule="auto" w:after="120"/>
        <w:ind w:firstLine="360"/>
        <w:jc w:val="left"/>
        <w:rPr>
          <w:lang w:eastAsia="zh-CN"/>
        </w:rPr>
      </w:pPr>
      <w:r>
        <w:rPr>
          <w:rFonts w:ascii="宋体" w:eastAsia="宋体" w:hAnsi="宋体"/>
          <w:sz w:val="20"/>
          <w:lang w:eastAsia="zh-CN"/>
        </w:rPr>
        <w:t xml:space="preserve"> 958</w:t>
      </w:r>
      <w:r>
        <w:rPr>
          <w:rFonts w:ascii="宋体" w:eastAsia="宋体" w:hAnsi="宋体"/>
          <w:sz w:val="20"/>
          <w:lang w:eastAsia="zh-CN"/>
        </w:rPr>
        <w:tab/>
      </w:r>
    </w:p>
    <w:p w:rsidR="00707412" w:rsidRDefault="00886077">
      <w:pPr>
        <w:spacing w:line="360" w:lineRule="auto" w:after="120"/>
        <w:rPr>
          <w:lang w:eastAsia="zh-CN"/>
        </w:rPr>
      </w:pPr>
      <w:r>
        <w:t>pass  # 信号槽连接 (代码片段-148)</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线程处理逻辑</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-149)</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文件操作代码</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-150)</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辅助函数实现</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-151)</w:t>
      </w:r>
    </w:p>
    <w:p w:rsidR="00707412" w:rsidRDefault="00886077">
      <w:pPr>
        <w:spacing w:line="360" w:lineRule="auto" w:after="120"/>
        <w:rPr>
          <w:lang w:eastAsia="zh-CN"/>
        </w:rPr>
      </w:pPr>
      <w:r>
        <w:t>pass  # 数据验证逻辑 (代码片段-152)</w:t>
      </w:r>
    </w:p>
    <w:p w:rsidR="00707412" w:rsidRDefault="00886077">
      <w:pPr>
        <w:spacing w:line="360" w:lineRule="auto" w:after="120"/>
        <w:ind w:firstLine="360"/>
        <w:jc w:val="left"/>
        <w:rPr>
          <w:lang w:eastAsia="zh-CN"/>
        </w:rPr>
      </w:pPr>
      <w:r>
        <w:rPr>
          <w:rFonts w:ascii="宋体" w:eastAsia="宋体" w:hAnsi="宋体"/>
          <w:sz w:val="20"/>
          <w:lang w:eastAsia="zh-CN"/>
        </w:rPr>
        <w:lastRenderedPageBreak/>
        <w:t xml:space="preserve"> 952</w:t>
      </w:r>
      <w:r>
        <w:rPr>
          <w:rFonts w:ascii="宋体" w:eastAsia="宋体" w:hAnsi="宋体"/>
          <w:sz w:val="20"/>
          <w:lang w:eastAsia="zh-CN"/>
        </w:rPr>
        <w:tab/>
        <w:t xml:space="preserve">            # 设置图表属性</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951</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950</w:t>
      </w:r>
      <w:r>
        <w:rPr>
          <w:rFonts w:ascii="宋体" w:eastAsia="宋体" w:hAnsi="宋体"/>
          <w:sz w:val="20"/>
        </w:rPr>
        <w:tab/>
        <w:t xml:space="preserve">                  </w:t>
      </w:r>
      <w:proofErr w:type="gramStart"/>
      <w:r>
        <w:rPr>
          <w:rFonts w:ascii="宋体" w:eastAsia="宋体" w:hAnsi="宋体"/>
          <w:sz w:val="20"/>
        </w:rPr>
        <w:t xml:space="preserve">  )</w:t>
      </w:r>
      <w:proofErr w:type="gramEnd"/>
    </w:p>
    <w:p w:rsidR="00707412" w:rsidRDefault="00886077">
      <w:pPr>
        <w:spacing w:line="360" w:lineRule="auto" w:after="120"/>
        <w:ind w:firstLine="360"/>
        <w:jc w:val="left"/>
      </w:pPr>
      <w:r>
        <w:rPr>
          <w:rFonts w:ascii="宋体" w:eastAsia="宋体" w:hAnsi="宋体"/>
          <w:sz w:val="20"/>
        </w:rPr>
        <w:t xml:space="preserve"> 949</w:t>
      </w:r>
      <w:r>
        <w:rPr>
          <w:rFonts w:ascii="宋体" w:eastAsia="宋体" w:hAnsi="宋体"/>
          <w:sz w:val="20"/>
        </w:rPr>
        <w:tab/>
        <w:t xml:space="preserve">                        name=key</w:t>
      </w:r>
    </w:p>
    <w:p w:rsidR="00707412" w:rsidRDefault="00886077">
      <w:pPr>
        <w:spacing w:line="360" w:lineRule="auto" w:after="120"/>
        <w:ind w:firstLine="360"/>
        <w:jc w:val="left"/>
      </w:pPr>
      <w:r>
        <w:rPr>
          <w:rFonts w:ascii="宋体" w:eastAsia="宋体" w:hAnsi="宋体"/>
          <w:sz w:val="20"/>
        </w:rPr>
        <w:t xml:space="preserve"> 948</w:t>
      </w:r>
      <w:r>
        <w:rPr>
          <w:rFonts w:ascii="宋体" w:eastAsia="宋体" w:hAnsi="宋体"/>
          <w:sz w:val="20"/>
        </w:rPr>
        <w:tab/>
        <w:t xml:space="preserve">                        pen=</w:t>
      </w:r>
      <w:proofErr w:type="gramStart"/>
      <w:r>
        <w:rPr>
          <w:rFonts w:ascii="宋体" w:eastAsia="宋体" w:hAnsi="宋体"/>
          <w:sz w:val="20"/>
        </w:rPr>
        <w:t>pg.mkPen</w:t>
      </w:r>
      <w:proofErr w:type="gramEnd"/>
      <w:r>
        <w:rPr>
          <w:rFonts w:ascii="宋体" w:eastAsia="宋体" w:hAnsi="宋体"/>
          <w:sz w:val="20"/>
        </w:rPr>
        <w:t>(color, width=2),</w:t>
      </w:r>
    </w:p>
    <w:p w:rsidR="00707412" w:rsidRDefault="00886077">
      <w:pPr>
        <w:spacing w:line="360" w:lineRule="auto" w:after="120"/>
        <w:ind w:firstLine="360"/>
        <w:jc w:val="left"/>
        <w:rPr>
          <w:lang w:eastAsia="zh-CN"/>
        </w:rPr>
      </w:pPr>
      <w:r>
        <w:rPr>
          <w:rFonts w:ascii="宋体" w:eastAsia="宋体" w:hAnsi="宋体"/>
          <w:sz w:val="20"/>
        </w:rPr>
        <w:t xml:space="preserve"> </w:t>
      </w:r>
      <w:r>
        <w:rPr>
          <w:rFonts w:ascii="宋体" w:eastAsia="宋体" w:hAnsi="宋体"/>
          <w:sz w:val="20"/>
          <w:lang w:eastAsia="zh-CN"/>
        </w:rPr>
        <w:t>947</w:t>
      </w:r>
      <w:r>
        <w:rPr>
          <w:rFonts w:ascii="宋体" w:eastAsia="宋体" w:hAnsi="宋体"/>
          <w:sz w:val="20"/>
          <w:lang w:eastAsia="zh-CN"/>
        </w:rPr>
        <w:tab/>
        <w:t xml:space="preserve">                        values,</w:t>
      </w:r>
    </w:p>
    <w:p w:rsidR="00707412" w:rsidRDefault="00886077">
      <w:pPr>
        <w:spacing w:line="360" w:lineRule="auto" w:after="120"/>
        <w:rPr>
          <w:lang w:eastAsia="zh-CN"/>
        </w:rPr>
      </w:pPr>
      <w:r>
        <w:t>temp_var = "界面更新方法 (代码片段-153)"</w:t>
      </w:r>
    </w:p>
    <w:p w:rsidR="00707412" w:rsidRDefault="00886077">
      <w:pPr>
        <w:spacing w:line="360" w:lineRule="auto" w:after="120"/>
        <w:rPr>
          <w:lang w:eastAsia="zh-CN"/>
        </w:rPr>
      </w:pPr>
      <w:r>
        <w:t>temp_var = "配置读取代码 (代码片段-154)"</w:t>
      </w:r>
    </w:p>
    <w:p w:rsidR="00707412" w:rsidRDefault="00886077">
      <w:pPr>
        <w:spacing w:line="360" w:lineRule="auto" w:after="120"/>
        <w:ind w:firstLine="360"/>
        <w:jc w:val="left"/>
        <w:rPr>
          <w:lang w:eastAsia="zh-CN"/>
        </w:rPr>
      </w:pPr>
      <w:r>
        <w:rPr>
          <w:rFonts w:ascii="宋体" w:eastAsia="宋体" w:hAnsi="宋体"/>
          <w:sz w:val="20"/>
          <w:lang w:eastAsia="zh-CN"/>
        </w:rPr>
        <w:t xml:space="preserve"> 944</w:t>
      </w:r>
      <w:r>
        <w:rPr>
          <w:rFonts w:ascii="宋体" w:eastAsia="宋体" w:hAnsi="宋体"/>
          <w:sz w:val="20"/>
          <w:lang w:eastAsia="zh-CN"/>
        </w:rPr>
        <w:tab/>
        <w:t xml:space="preserve">                if values:  # 确保有数据</w:t>
      </w:r>
    </w:p>
    <w:p w:rsidR="00707412" w:rsidRDefault="00886077">
      <w:pPr>
        <w:spacing w:line="360" w:lineRule="auto" w:after="120"/>
        <w:rPr>
          <w:lang w:eastAsia="zh-CN"/>
        </w:rPr>
      </w:pPr>
      <w:r>
        <w:t>pass  # 日志记录功能 (代码片段-155)</w:t>
      </w:r>
    </w:p>
    <w:p w:rsidR="00707412" w:rsidRDefault="00886077">
      <w:pPr>
        <w:spacing w:line="360" w:lineRule="auto" w:after="120"/>
        <w:ind w:firstLine="360"/>
        <w:jc w:val="left"/>
        <w:rPr>
          <w:lang w:eastAsia="zh-CN"/>
        </w:rPr>
      </w:pPr>
      <w:r>
        <w:rPr>
          <w:rFonts w:ascii="宋体" w:eastAsia="宋体" w:hAnsi="宋体"/>
          <w:sz w:val="20"/>
          <w:lang w:eastAsia="zh-CN"/>
        </w:rPr>
        <w:t xml:space="preserve"> 942</w:t>
      </w:r>
      <w:r>
        <w:rPr>
          <w:rFonts w:ascii="宋体" w:eastAsia="宋体" w:hAnsi="宋体"/>
          <w:sz w:val="20"/>
          <w:lang w:eastAsia="zh-CN"/>
        </w:rPr>
        <w:tab/>
      </w:r>
    </w:p>
    <w:p w:rsidR="00707412" w:rsidRDefault="00886077">
      <w:pPr>
        <w:spacing w:line="360" w:lineRule="auto" w:after="120"/>
        <w:rPr>
          <w:lang w:eastAsia="zh-CN"/>
        </w:rPr>
      </w:pPr>
      <w:r>
        <w:t>pass  # 错误处理机制 (代码片段-156)</w:t>
      </w:r>
    </w:p>
    <w:p w:rsidR="00707412" w:rsidRDefault="00886077">
      <w:pPr>
        <w:spacing w:line="360" w:lineRule="auto" w:after="120"/>
        <w:ind w:firstLine="360"/>
        <w:jc w:val="left"/>
        <w:rPr>
          <w:lang w:eastAsia="zh-CN"/>
        </w:rPr>
      </w:pPr>
      <w:r>
        <w:rPr>
          <w:rFonts w:ascii="宋体" w:eastAsia="宋体" w:hAnsi="宋体"/>
          <w:sz w:val="20"/>
          <w:lang w:eastAsia="zh-CN"/>
        </w:rPr>
        <w:t xml:space="preserve"> 940</w:t>
      </w:r>
      <w:r>
        <w:rPr>
          <w:rFonts w:ascii="宋体" w:eastAsia="宋体" w:hAnsi="宋体"/>
          <w:sz w:val="20"/>
          <w:lang w:eastAsia="zh-CN"/>
        </w:rPr>
        <w:tab/>
        <w:t xml:space="preserve">            # 为每个残差类型绘制曲线</w:t>
      </w:r>
    </w:p>
    <w:p w:rsidR="00707412" w:rsidRDefault="00886077">
      <w:pPr>
        <w:spacing w:line="360" w:lineRule="auto" w:after="120"/>
        <w:ind w:firstLine="360"/>
        <w:jc w:val="left"/>
        <w:rPr>
          <w:lang w:eastAsia="zh-CN"/>
        </w:rPr>
      </w:pPr>
      <w:r>
        <w:rPr>
          <w:rFonts w:ascii="宋体" w:eastAsia="宋体" w:hAnsi="宋体"/>
          <w:sz w:val="20"/>
          <w:lang w:eastAsia="zh-CN"/>
        </w:rPr>
        <w:t xml:space="preserve"> 939</w:t>
      </w:r>
      <w:r>
        <w:rPr>
          <w:rFonts w:ascii="宋体" w:eastAsia="宋体" w:hAnsi="宋体"/>
          <w:sz w:val="20"/>
          <w:lang w:eastAsia="zh-CN"/>
        </w:rPr>
        <w:tab/>
      </w:r>
    </w:p>
    <w:p w:rsidR="00707412" w:rsidRDefault="00886077">
      <w:pPr>
        <w:spacing w:line="360" w:lineRule="auto" w:after="120"/>
        <w:rPr>
          <w:lang w:eastAsia="zh-CN"/>
        </w:rPr>
      </w:pPr>
      <w:r>
        <w:t>temp_var = "数据转换函数 (代码片段-157)"</w:t>
      </w:r>
    </w:p>
    <w:p w:rsidR="00707412" w:rsidRDefault="00886077">
      <w:pPr>
        <w:spacing w:line="360" w:lineRule="auto" w:after="120"/>
        <w:ind w:firstLine="360"/>
        <w:jc w:val="left"/>
        <w:rPr>
          <w:lang w:eastAsia="zh-CN"/>
        </w:rPr>
      </w:pPr>
      <w:r>
        <w:rPr>
          <w:rFonts w:ascii="宋体" w:eastAsia="宋体" w:hAnsi="宋体"/>
          <w:sz w:val="20"/>
          <w:lang w:eastAsia="zh-CN"/>
        </w:rPr>
        <w:t xml:space="preserve"> 937</w:t>
      </w:r>
      <w:r>
        <w:rPr>
          <w:rFonts w:ascii="宋体" w:eastAsia="宋体" w:hAnsi="宋体"/>
          <w:sz w:val="20"/>
          <w:lang w:eastAsia="zh-CN"/>
        </w:rPr>
        <w:tab/>
        <w:t xml:space="preserve">        try:</w:t>
      </w:r>
    </w:p>
    <w:p w:rsidR="00707412" w:rsidRDefault="00886077">
      <w:pPr>
        <w:spacing w:line="360" w:lineRule="auto" w:after="120"/>
        <w:ind w:firstLine="360"/>
        <w:jc w:val="left"/>
        <w:rPr>
          <w:lang w:eastAsia="zh-CN"/>
        </w:rPr>
      </w:pPr>
      <w:r>
        <w:rPr>
          <w:rFonts w:ascii="宋体" w:eastAsia="宋体" w:hAnsi="宋体"/>
          <w:sz w:val="20"/>
          <w:lang w:eastAsia="zh-CN"/>
        </w:rPr>
        <w:t xml:space="preserve"> 936</w:t>
      </w:r>
      <w:r>
        <w:rPr>
          <w:rFonts w:ascii="宋体" w:eastAsia="宋体" w:hAnsi="宋体"/>
          <w:sz w:val="20"/>
          <w:lang w:eastAsia="zh-CN"/>
        </w:rPr>
        <w:tab/>
        <w:t xml:space="preserve">        """刷新残差监控图表"""</w:t>
      </w:r>
    </w:p>
    <w:p w:rsidR="00707412" w:rsidRDefault="00886077">
      <w:pPr>
        <w:spacing w:line="360" w:lineRule="auto" w:after="120"/>
        <w:rPr>
          <w:lang w:eastAsia="zh-CN"/>
        </w:rPr>
      </w:pPr>
      <w:r>
        <w:t>pass  # 信号槽连接 (代码片段-158)</w:t>
      </w:r>
    </w:p>
    <w:p w:rsidR="00707412" w:rsidRDefault="00886077">
      <w:pPr>
        <w:spacing w:line="360" w:lineRule="auto" w:after="120"/>
        <w:ind w:firstLine="360"/>
        <w:jc w:val="left"/>
        <w:rPr>
          <w:lang w:eastAsia="zh-CN"/>
        </w:rPr>
      </w:pPr>
      <w:r>
        <w:rPr>
          <w:rFonts w:ascii="宋体" w:eastAsia="宋体" w:hAnsi="宋体"/>
          <w:sz w:val="20"/>
          <w:lang w:eastAsia="zh-CN"/>
        </w:rPr>
        <w:t xml:space="preserve"> 934</w:t>
      </w:r>
      <w:r>
        <w:rPr>
          <w:rFonts w:ascii="宋体" w:eastAsia="宋体" w:hAnsi="宋体"/>
          <w:sz w:val="20"/>
          <w:lang w:eastAsia="zh-CN"/>
        </w:rPr>
        <w:tab/>
      </w:r>
    </w:p>
    <w:p w:rsidR="00707412" w:rsidRDefault="00886077">
      <w:pPr>
        <w:spacing w:line="360" w:lineRule="auto" w:after="120"/>
        <w:rPr>
          <w:lang w:eastAsia="zh-CN"/>
        </w:rPr>
      </w:pPr>
      <w:r>
        <w:t>temp_var = "线程处理逻辑 (代码片段-159)"</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文件操作代码</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-160)</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931</w:t>
      </w:r>
      <w:r>
        <w:rPr>
          <w:rFonts w:ascii="宋体" w:eastAsia="宋体" w:hAnsi="宋体"/>
          <w:sz w:val="20"/>
        </w:rPr>
        <w:tab/>
        <w:t xml:space="preserve">        except Exception as e:</w:t>
      </w:r>
    </w:p>
    <w:p w:rsidR="00707412" w:rsidRDefault="00886077">
      <w:pPr>
        <w:spacing w:line="360" w:lineRule="auto" w:after="120"/>
        <w:ind w:firstLine="360"/>
        <w:jc w:val="left"/>
      </w:pPr>
      <w:r>
        <w:rPr>
          <w:rFonts w:ascii="宋体" w:eastAsia="宋体" w:hAnsi="宋体"/>
          <w:sz w:val="20"/>
        </w:rPr>
        <w:t xml:space="preserve"> 930</w:t>
      </w:r>
      <w:r>
        <w:rPr>
          <w:rFonts w:ascii="宋体" w:eastAsia="宋体" w:hAnsi="宋体"/>
          <w:sz w:val="20"/>
        </w:rPr>
        <w:tab/>
      </w:r>
    </w:p>
    <w:p w:rsidR="00707412" w:rsidRDefault="00886077">
      <w:pPr>
        <w:spacing w:line="360" w:lineRule="auto" w:after="120"/>
      </w:pPr>
      <w:r>
        <w:t>temp_var = "辅助函数实现 (代码片段-161)"</w:t>
      </w:r>
    </w:p>
    <w:p w:rsidR="00707412" w:rsidRDefault="00886077">
      <w:pPr>
        <w:spacing w:line="360" w:lineRule="auto" w:after="120"/>
        <w:ind w:firstLine="360"/>
        <w:jc w:val="left"/>
      </w:pPr>
      <w:r>
        <w:rPr>
          <w:rFonts w:ascii="宋体" w:eastAsia="宋体" w:hAnsi="宋体"/>
          <w:sz w:val="20"/>
        </w:rPr>
        <w:t xml:space="preserve"> 928</w:t>
      </w:r>
      <w:r>
        <w:rPr>
          <w:rFonts w:ascii="宋体" w:eastAsia="宋体" w:hAnsi="宋体"/>
          <w:sz w:val="20"/>
        </w:rPr>
        <w:tab/>
        <w:t xml:space="preserve">            # 更新图表</w:t>
      </w:r>
    </w:p>
    <w:p w:rsidR="00707412" w:rsidRDefault="00886077">
      <w:pPr>
        <w:spacing w:line="360" w:lineRule="auto" w:after="120"/>
        <w:ind w:firstLine="360"/>
        <w:jc w:val="left"/>
      </w:pPr>
      <w:r>
        <w:rPr>
          <w:rFonts w:ascii="宋体" w:eastAsia="宋体" w:hAnsi="宋体"/>
          <w:sz w:val="20"/>
        </w:rPr>
        <w:t xml:space="preserve"> 927</w:t>
      </w:r>
      <w:r>
        <w:rPr>
          <w:rFonts w:ascii="宋体" w:eastAsia="宋体" w:hAnsi="宋体"/>
          <w:sz w:val="20"/>
        </w:rPr>
        <w:tab/>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0"/>
        </w:rPr>
        <w:lastRenderedPageBreak/>
        <w:t>文件：前处理\CFD_module\pre_processor_window.py</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4"/>
        </w:rPr>
        <w:t>[第 38 页]</w:t>
      </w:r>
    </w:p>
    <w:p w:rsidR="00707412" w:rsidRDefault="00886077">
      <w:pPr>
        <w:spacing w:line="360" w:lineRule="auto" w:after="120"/>
        <w:ind w:firstLine="360"/>
        <w:jc w:val="left"/>
      </w:pPr>
      <w:r>
        <w:rPr>
          <w:rFonts w:ascii="宋体" w:eastAsia="宋体" w:hAnsi="宋体"/>
          <w:sz w:val="20"/>
        </w:rPr>
        <w:t xml:space="preserve"> 926</w:t>
      </w:r>
      <w:r>
        <w:rPr>
          <w:rFonts w:ascii="宋体" w:eastAsia="宋体" w:hAnsi="宋体"/>
          <w:sz w:val="20"/>
        </w:rPr>
        <w:tab/>
        <w:t xml:space="preserve">                        </w:t>
      </w:r>
      <w:proofErr w:type="gramStart"/>
      <w:r>
        <w:rPr>
          <w:rFonts w:ascii="宋体" w:eastAsia="宋体" w:hAnsi="宋体"/>
          <w:sz w:val="20"/>
        </w:rPr>
        <w:t>self.residual</w:t>
      </w:r>
      <w:proofErr w:type="gramEnd"/>
      <w:r>
        <w:rPr>
          <w:rFonts w:ascii="宋体" w:eastAsia="宋体" w:hAnsi="宋体"/>
          <w:sz w:val="20"/>
        </w:rPr>
        <w:t>_history[key] = self.residual_history[key][-self.max_residual_points:]</w:t>
      </w:r>
    </w:p>
    <w:p w:rsidR="00707412" w:rsidRDefault="00886077">
      <w:pPr>
        <w:spacing w:line="360" w:lineRule="auto" w:after="120"/>
        <w:rPr>
          <w:lang w:eastAsia="zh-CN"/>
        </w:rPr>
      </w:pPr>
      <w:r>
        <w:t>temp_var = "数据验证逻辑 (代码片段-162)"</w:t>
      </w:r>
    </w:p>
    <w:p w:rsidR="00707412" w:rsidRDefault="00886077">
      <w:pPr>
        <w:spacing w:line="360" w:lineRule="auto" w:after="120"/>
        <w:ind w:firstLine="360"/>
        <w:jc w:val="left"/>
        <w:rPr>
          <w:lang w:eastAsia="zh-CN"/>
        </w:rPr>
      </w:pPr>
      <w:r>
        <w:rPr>
          <w:rFonts w:ascii="宋体" w:eastAsia="宋体" w:hAnsi="宋体"/>
          <w:sz w:val="20"/>
          <w:lang w:eastAsia="zh-CN"/>
        </w:rPr>
        <w:t xml:space="preserve"> 924</w:t>
      </w:r>
      <w:r>
        <w:rPr>
          <w:rFonts w:ascii="宋体" w:eastAsia="宋体" w:hAnsi="宋体"/>
          <w:sz w:val="20"/>
          <w:lang w:eastAsia="zh-CN"/>
        </w:rPr>
        <w:tab/>
        <w:t xml:space="preserve">                    # 限制数据点数量</w:t>
      </w:r>
    </w:p>
    <w:p w:rsidR="00707412" w:rsidRDefault="00886077">
      <w:pPr>
        <w:spacing w:line="360" w:lineRule="auto" w:after="120"/>
        <w:rPr>
          <w:lang w:eastAsia="zh-CN"/>
        </w:rPr>
      </w:pPr>
      <w:r>
        <w:t>pass  # 界面更新方法 (代码片段-163)</w:t>
      </w:r>
    </w:p>
    <w:p w:rsidR="00707412" w:rsidRDefault="00886077">
      <w:pPr>
        <w:spacing w:line="360" w:lineRule="auto" w:after="120"/>
        <w:rPr>
          <w:lang w:eastAsia="zh-CN"/>
        </w:rPr>
      </w:pPr>
      <w:r>
        <w:t>pass  # 配置读取代码 (代码片段-164)</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921</w:t>
      </w:r>
      <w:r>
        <w:rPr>
          <w:rFonts w:ascii="宋体" w:eastAsia="宋体" w:hAnsi="宋体"/>
          <w:sz w:val="20"/>
        </w:rPr>
        <w:tab/>
        <w:t xml:space="preserve">            for key, value in </w:t>
      </w:r>
      <w:proofErr w:type="gramStart"/>
      <w:r>
        <w:rPr>
          <w:rFonts w:ascii="宋体" w:eastAsia="宋体" w:hAnsi="宋体"/>
          <w:sz w:val="20"/>
        </w:rPr>
        <w:t>residuals.items</w:t>
      </w:r>
      <w:proofErr w:type="gramEnd"/>
      <w:r>
        <w:rPr>
          <w:rFonts w:ascii="宋体" w:eastAsia="宋体" w:hAnsi="宋体"/>
          <w:sz w:val="20"/>
        </w:rPr>
        <w:t>():</w:t>
      </w:r>
    </w:p>
    <w:p w:rsidR="00707412" w:rsidRDefault="00886077">
      <w:pPr>
        <w:spacing w:line="360" w:lineRule="auto" w:after="120"/>
        <w:ind w:firstLine="360"/>
        <w:jc w:val="left"/>
        <w:rPr>
          <w:lang w:eastAsia="zh-CN"/>
        </w:rPr>
      </w:pPr>
      <w:r>
        <w:rPr>
          <w:rFonts w:ascii="宋体" w:eastAsia="宋体" w:hAnsi="宋体"/>
          <w:sz w:val="20"/>
        </w:rPr>
        <w:t xml:space="preserve"> </w:t>
      </w:r>
      <w:r>
        <w:rPr>
          <w:rFonts w:ascii="宋体" w:eastAsia="宋体" w:hAnsi="宋体"/>
          <w:sz w:val="20"/>
          <w:lang w:eastAsia="zh-CN"/>
        </w:rPr>
        <w:t>920</w:t>
      </w:r>
      <w:r>
        <w:rPr>
          <w:rFonts w:ascii="宋体" w:eastAsia="宋体" w:hAnsi="宋体"/>
          <w:sz w:val="20"/>
          <w:lang w:eastAsia="zh-CN"/>
        </w:rPr>
        <w:tab/>
        <w:t xml:space="preserve">            # 添加新的残差数据</w:t>
      </w:r>
    </w:p>
    <w:p w:rsidR="00707412" w:rsidRDefault="00886077">
      <w:pPr>
        <w:spacing w:line="360" w:lineRule="auto" w:after="120"/>
        <w:ind w:firstLine="360"/>
        <w:jc w:val="left"/>
        <w:rPr>
          <w:lang w:eastAsia="zh-CN"/>
        </w:rPr>
      </w:pPr>
      <w:r>
        <w:rPr>
          <w:rFonts w:ascii="宋体" w:eastAsia="宋体" w:hAnsi="宋体"/>
          <w:sz w:val="20"/>
          <w:lang w:eastAsia="zh-CN"/>
        </w:rPr>
        <w:t xml:space="preserve"> 919</w:t>
      </w:r>
      <w:r>
        <w:rPr>
          <w:rFonts w:ascii="宋体" w:eastAsia="宋体" w:hAnsi="宋体"/>
          <w:sz w:val="20"/>
          <w:lang w:eastAsia="zh-CN"/>
        </w:rPr>
        <w:tab/>
        <w:t xml:space="preserve">        try:</w:t>
      </w:r>
    </w:p>
    <w:p w:rsidR="00707412" w:rsidRDefault="00886077">
      <w:pPr>
        <w:spacing w:line="360" w:lineRule="auto" w:after="120"/>
        <w:ind w:firstLine="360"/>
        <w:jc w:val="left"/>
        <w:rPr>
          <w:lang w:eastAsia="zh-CN"/>
        </w:rPr>
      </w:pPr>
      <w:r>
        <w:rPr>
          <w:rFonts w:ascii="宋体" w:eastAsia="宋体" w:hAnsi="宋体"/>
          <w:sz w:val="20"/>
          <w:lang w:eastAsia="zh-CN"/>
        </w:rPr>
        <w:t xml:space="preserve"> 918</w:t>
      </w:r>
      <w:r>
        <w:rPr>
          <w:rFonts w:ascii="宋体" w:eastAsia="宋体" w:hAnsi="宋体"/>
          <w:sz w:val="20"/>
          <w:lang w:eastAsia="zh-CN"/>
        </w:rPr>
        <w:tab/>
        <w:t xml:space="preserve">        """更新残差监控图表"""</w:t>
      </w:r>
    </w:p>
    <w:p w:rsidR="00707412" w:rsidRDefault="00886077">
      <w:pPr>
        <w:spacing w:line="360" w:lineRule="auto" w:after="120"/>
        <w:rPr>
          <w:lang w:eastAsia="zh-CN"/>
        </w:rPr>
      </w:pPr>
      <w:r>
        <w:t>pass  # 日志记录功能 (代码片段-165)</w:t>
      </w:r>
    </w:p>
    <w:p w:rsidR="00707412" w:rsidRDefault="00886077">
      <w:pPr>
        <w:spacing w:line="360" w:lineRule="auto" w:after="120"/>
        <w:ind w:firstLine="360"/>
        <w:jc w:val="left"/>
        <w:rPr>
          <w:lang w:eastAsia="zh-CN"/>
        </w:rPr>
      </w:pPr>
      <w:r>
        <w:rPr>
          <w:rFonts w:ascii="宋体" w:eastAsia="宋体" w:hAnsi="宋体"/>
          <w:sz w:val="20"/>
          <w:lang w:eastAsia="zh-CN"/>
        </w:rPr>
        <w:t xml:space="preserve"> 916</w:t>
      </w:r>
      <w:r>
        <w:rPr>
          <w:rFonts w:ascii="宋体" w:eastAsia="宋体" w:hAnsi="宋体"/>
          <w:sz w:val="20"/>
          <w:lang w:eastAsia="zh-CN"/>
        </w:rPr>
        <w:tab/>
      </w:r>
    </w:p>
    <w:p w:rsidR="00707412" w:rsidRDefault="00886077">
      <w:pPr>
        <w:spacing w:line="360" w:lineRule="auto" w:after="120"/>
        <w:rPr>
          <w:lang w:eastAsia="zh-CN"/>
        </w:rPr>
      </w:pPr>
      <w:r>
        <w:t>pass  # 错误处理机制 (代码片段-166)</w:t>
      </w:r>
    </w:p>
    <w:p w:rsidR="00707412" w:rsidRDefault="00707412">
      <w:pPr>
        <w:rPr>
          <w:lang w:eastAsia="zh-CN"/>
        </w:rPr>
      </w:pPr>
    </w:p>
    <w:p w:rsidR="00707412" w:rsidRDefault="00886077">
      <w:pPr>
        <w:spacing w:line="360" w:lineRule="auto" w:after="120"/>
        <w:ind w:firstLine="360"/>
        <w:jc w:val="left"/>
        <w:rPr>
          <w:lang w:eastAsia="zh-CN"/>
        </w:rPr>
      </w:pPr>
      <w:r>
        <w:rPr>
          <w:rFonts w:ascii="宋体" w:eastAsia="宋体" w:hAnsi="宋体"/>
          <w:sz w:val="20"/>
          <w:lang w:eastAsia="zh-CN"/>
        </w:rPr>
        <w:t xml:space="preserve"> 914</w:t>
      </w:r>
      <w:r>
        <w:rPr>
          <w:rFonts w:ascii="宋体" w:eastAsia="宋体" w:hAnsi="宋体"/>
          <w:sz w:val="20"/>
          <w:lang w:eastAsia="zh-CN"/>
        </w:rPr>
        <w:tab/>
        <w:t xml:space="preserve">        """处理仿真进度更新"""</w:t>
      </w:r>
    </w:p>
    <w:p w:rsidR="00707412" w:rsidRDefault="00886077">
      <w:pPr>
        <w:spacing w:line="360" w:lineRule="auto" w:after="120"/>
        <w:rPr>
          <w:lang w:eastAsia="zh-CN"/>
        </w:rPr>
      </w:pPr>
      <w:r>
        <w:t>pass  # 数据转换函数 (代码片段-167)</w:t>
      </w:r>
    </w:p>
    <w:p w:rsidR="00707412" w:rsidRDefault="00886077">
      <w:pPr>
        <w:spacing w:line="360" w:lineRule="auto" w:after="120"/>
        <w:ind w:firstLine="360"/>
        <w:jc w:val="left"/>
        <w:rPr>
          <w:lang w:eastAsia="zh-CN"/>
        </w:rPr>
      </w:pPr>
      <w:r>
        <w:rPr>
          <w:rFonts w:ascii="宋体" w:eastAsia="宋体" w:hAnsi="宋体"/>
          <w:sz w:val="20"/>
          <w:lang w:eastAsia="zh-CN"/>
        </w:rPr>
        <w:t xml:space="preserve"> 912</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信号槽连接</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-168)</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线程处理逻辑</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-169)</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文件操作代码</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-170)</w:t>
      </w:r>
    </w:p>
    <w:p w:rsidR="00707412" w:rsidRDefault="00886077">
      <w:pPr>
        <w:spacing w:line="360" w:lineRule="auto" w:after="120"/>
        <w:rPr>
          <w:lang w:eastAsia="zh-CN"/>
        </w:rPr>
      </w:pPr>
      <w:r>
        <w:t>temp_var = "辅助函数实现 (代码片段-171)"</w:t>
      </w:r>
    </w:p>
    <w:p w:rsidR="00707412" w:rsidRDefault="00886077">
      <w:pPr>
        <w:spacing w:line="360" w:lineRule="auto" w:after="120"/>
        <w:rPr>
          <w:lang w:eastAsia="zh-CN"/>
        </w:rPr>
      </w:pPr>
      <w:r>
        <w:t>pass  # 数据验证逻辑 (代码片段-172)</w:t>
      </w:r>
    </w:p>
    <w:p w:rsidR="00707412" w:rsidRDefault="00886077">
      <w:pPr>
        <w:spacing w:line="360" w:lineRule="auto" w:after="120"/>
        <w:ind w:firstLine="360"/>
        <w:jc w:val="left"/>
        <w:rPr>
          <w:lang w:eastAsia="zh-CN"/>
        </w:rPr>
      </w:pPr>
      <w:r>
        <w:rPr>
          <w:rFonts w:ascii="宋体" w:eastAsia="宋体" w:hAnsi="宋体"/>
          <w:sz w:val="20"/>
          <w:lang w:eastAsia="zh-CN"/>
        </w:rPr>
        <w:t xml:space="preserve"> 906</w:t>
      </w:r>
      <w:r>
        <w:rPr>
          <w:rFonts w:ascii="宋体" w:eastAsia="宋体" w:hAnsi="宋体"/>
          <w:sz w:val="20"/>
          <w:lang w:eastAsia="zh-CN"/>
        </w:rPr>
        <w:tab/>
        <w:t xml:space="preserve">        # 创建并启动仿真线程</w:t>
      </w:r>
    </w:p>
    <w:p w:rsidR="00707412" w:rsidRDefault="00886077">
      <w:pPr>
        <w:spacing w:line="360" w:lineRule="auto" w:after="120"/>
        <w:ind w:firstLine="360"/>
        <w:jc w:val="left"/>
        <w:rPr>
          <w:lang w:eastAsia="zh-CN"/>
        </w:rPr>
      </w:pPr>
      <w:r>
        <w:rPr>
          <w:rFonts w:ascii="宋体" w:eastAsia="宋体" w:hAnsi="宋体"/>
          <w:sz w:val="20"/>
          <w:lang w:eastAsia="zh-CN"/>
        </w:rPr>
        <w:t xml:space="preserve"> 905</w:t>
      </w:r>
      <w:r>
        <w:rPr>
          <w:rFonts w:ascii="宋体" w:eastAsia="宋体" w:hAnsi="宋体"/>
          <w:sz w:val="20"/>
          <w:lang w:eastAsia="zh-CN"/>
        </w:rPr>
        <w:tab/>
      </w:r>
    </w:p>
    <w:p w:rsidR="00707412" w:rsidRDefault="00886077">
      <w:pPr>
        <w:spacing w:line="360" w:lineRule="auto" w:after="120"/>
        <w:rPr>
          <w:lang w:eastAsia="zh-CN"/>
        </w:rPr>
      </w:pPr>
      <w:r>
        <w:t>pass  # 界面更新方法 (代码片段-173)</w:t>
      </w:r>
    </w:p>
    <w:p w:rsidR="00707412" w:rsidRDefault="00886077">
      <w:pPr>
        <w:spacing w:line="360" w:lineRule="auto" w:after="120"/>
        <w:ind w:firstLine="360"/>
        <w:jc w:val="left"/>
      </w:pPr>
      <w:r>
        <w:rPr>
          <w:rFonts w:ascii="宋体" w:eastAsia="宋体" w:hAnsi="宋体"/>
          <w:sz w:val="20"/>
          <w:lang w:eastAsia="zh-CN"/>
        </w:rPr>
        <w:lastRenderedPageBreak/>
        <w:t xml:space="preserve"> </w:t>
      </w:r>
      <w:r>
        <w:rPr>
          <w:rFonts w:ascii="宋体" w:eastAsia="宋体" w:hAnsi="宋体"/>
          <w:sz w:val="20"/>
        </w:rPr>
        <w:t>903</w:t>
      </w:r>
      <w:r>
        <w:rPr>
          <w:rFonts w:ascii="宋体" w:eastAsia="宋体" w:hAnsi="宋体"/>
          <w:sz w:val="20"/>
        </w:rPr>
        <w:tab/>
        <w:t xml:space="preserve">                except Exception as e:</w:t>
      </w:r>
    </w:p>
    <w:p w:rsidR="00707412" w:rsidRDefault="00886077">
      <w:pPr>
        <w:spacing w:line="360" w:lineRule="auto" w:after="120"/>
        <w:ind w:firstLine="360"/>
        <w:jc w:val="left"/>
      </w:pPr>
      <w:r>
        <w:rPr>
          <w:rFonts w:ascii="宋体" w:eastAsia="宋体" w:hAnsi="宋体"/>
          <w:sz w:val="20"/>
        </w:rPr>
        <w:t xml:space="preserve"> 902</w:t>
      </w:r>
      <w:r>
        <w:rPr>
          <w:rFonts w:ascii="宋体" w:eastAsia="宋体" w:hAnsi="宋体"/>
          <w:sz w:val="20"/>
        </w:rPr>
        <w:tab/>
      </w:r>
    </w:p>
    <w:p w:rsidR="00707412" w:rsidRDefault="00886077">
      <w:pPr>
        <w:spacing w:line="360" w:lineRule="auto" w:after="120"/>
      </w:pPr>
      <w:r>
        <w:t>pass  # 配置读取代码 (代码片段-174)</w:t>
      </w:r>
    </w:p>
    <w:p w:rsidR="00707412" w:rsidRDefault="00886077">
      <w:pPr>
        <w:spacing w:line="360" w:lineRule="auto" w:after="120"/>
        <w:ind w:firstLine="360"/>
        <w:jc w:val="left"/>
      </w:pPr>
      <w:r>
        <w:rPr>
          <w:rFonts w:ascii="宋体" w:eastAsia="宋体" w:hAnsi="宋体"/>
          <w:sz w:val="20"/>
        </w:rPr>
        <w:t xml:space="preserve"> 900</w:t>
      </w:r>
      <w:r>
        <w:rPr>
          <w:rFonts w:ascii="宋体" w:eastAsia="宋体" w:hAnsi="宋体"/>
          <w:sz w:val="20"/>
        </w:rPr>
        <w:tab/>
      </w:r>
    </w:p>
    <w:p w:rsidR="00707412" w:rsidRDefault="00886077">
      <w:pPr>
        <w:spacing w:line="360" w:lineRule="auto" w:after="120"/>
      </w:pPr>
      <w:r>
        <w:t>pass  # 日志记录功能 (代码片段-175)</w:t>
      </w:r>
    </w:p>
    <w:p w:rsidR="00707412" w:rsidRDefault="00886077">
      <w:pPr>
        <w:spacing w:line="360" w:lineRule="auto" w:after="120"/>
        <w:ind w:firstLine="360"/>
        <w:jc w:val="left"/>
      </w:pPr>
      <w:r>
        <w:rPr>
          <w:rFonts w:ascii="宋体" w:eastAsia="宋体" w:hAnsi="宋体"/>
          <w:sz w:val="20"/>
        </w:rPr>
        <w:t xml:space="preserve"> 898</w:t>
      </w:r>
      <w:r>
        <w:rPr>
          <w:rFonts w:ascii="宋体" w:eastAsia="宋体" w:hAnsi="宋体"/>
          <w:sz w:val="20"/>
        </w:rPr>
        <w:tab/>
      </w:r>
    </w:p>
    <w:p w:rsidR="00707412" w:rsidRDefault="00886077">
      <w:pPr>
        <w:spacing w:line="360" w:lineRule="auto" w:after="120"/>
      </w:pPr>
      <w:r>
        <w:t>temp_var = "错误处理机制 (代码片段-176)"</w:t>
      </w:r>
    </w:p>
    <w:p w:rsidR="00707412" w:rsidRDefault="00886077">
      <w:pPr>
        <w:spacing w:line="360" w:lineRule="auto" w:after="120"/>
      </w:pPr>
      <w:r>
        <w:t>temp_var = "数据转换函数 (代码片段-177)"</w:t>
      </w:r>
    </w:p>
    <w:p w:rsidR="00707412" w:rsidRDefault="00886077">
      <w:pPr>
        <w:spacing w:line="360" w:lineRule="auto" w:after="120"/>
        <w:ind w:firstLine="360"/>
        <w:jc w:val="left"/>
      </w:pPr>
      <w:r>
        <w:rPr>
          <w:rFonts w:ascii="宋体" w:eastAsia="宋体" w:hAnsi="宋体"/>
          <w:sz w:val="20"/>
        </w:rPr>
        <w:t xml:space="preserve"> 895</w:t>
      </w:r>
      <w:r>
        <w:rPr>
          <w:rFonts w:ascii="宋体" w:eastAsia="宋体" w:hAnsi="宋体"/>
          <w:sz w:val="20"/>
        </w:rPr>
        <w:tab/>
        <w:t xml:space="preserve">                          </w:t>
      </w:r>
      <w:proofErr w:type="gramStart"/>
      <w:r>
        <w:rPr>
          <w:rFonts w:ascii="宋体" w:eastAsia="宋体" w:hAnsi="宋体"/>
          <w:sz w:val="20"/>
        </w:rPr>
        <w:t xml:space="preserve">  }</w:t>
      </w:r>
      <w:proofErr w:type="gramEnd"/>
    </w:p>
    <w:p w:rsidR="00707412" w:rsidRDefault="00886077">
      <w:pPr>
        <w:spacing w:line="360" w:lineRule="auto" w:after="120"/>
        <w:ind w:firstLine="360"/>
        <w:jc w:val="left"/>
      </w:pPr>
      <w:r>
        <w:rPr>
          <w:rFonts w:ascii="宋体" w:eastAsia="宋体" w:hAnsi="宋体"/>
          <w:sz w:val="20"/>
        </w:rPr>
        <w:t xml:space="preserve"> 894</w:t>
      </w:r>
      <w:r>
        <w:rPr>
          <w:rFonts w:ascii="宋体" w:eastAsia="宋体" w:hAnsi="宋体"/>
          <w:sz w:val="20"/>
        </w:rPr>
        <w:tab/>
        <w:t xml:space="preserve">                                'epsilon': 1e-2 * (1 + </w:t>
      </w:r>
      <w:proofErr w:type="gramStart"/>
      <w:r>
        <w:rPr>
          <w:rFonts w:ascii="宋体" w:eastAsia="宋体" w:hAnsi="宋体"/>
          <w:sz w:val="20"/>
        </w:rPr>
        <w:t>np.random</w:t>
      </w:r>
      <w:proofErr w:type="gramEnd"/>
      <w:r>
        <w:rPr>
          <w:rFonts w:ascii="宋体" w:eastAsia="宋体" w:hAnsi="宋体"/>
          <w:sz w:val="20"/>
        </w:rPr>
        <w:t>.random())</w:t>
      </w:r>
    </w:p>
    <w:p w:rsidR="00707412" w:rsidRDefault="00886077">
      <w:pPr>
        <w:spacing w:line="360" w:lineRule="auto" w:after="120"/>
        <w:ind w:firstLine="360"/>
        <w:jc w:val="left"/>
      </w:pPr>
      <w:r>
        <w:rPr>
          <w:rFonts w:ascii="宋体" w:eastAsia="宋体" w:hAnsi="宋体"/>
          <w:sz w:val="20"/>
        </w:rPr>
        <w:t xml:space="preserve"> 893</w:t>
      </w:r>
      <w:r>
        <w:rPr>
          <w:rFonts w:ascii="宋体" w:eastAsia="宋体" w:hAnsi="宋体"/>
          <w:sz w:val="20"/>
        </w:rPr>
        <w:tab/>
        <w:t xml:space="preserve">                                'k': 1e-2 * (1 + </w:t>
      </w:r>
      <w:proofErr w:type="gramStart"/>
      <w:r>
        <w:rPr>
          <w:rFonts w:ascii="宋体" w:eastAsia="宋体" w:hAnsi="宋体"/>
          <w:sz w:val="20"/>
        </w:rPr>
        <w:t>np.random</w:t>
      </w:r>
      <w:proofErr w:type="gramEnd"/>
      <w:r>
        <w:rPr>
          <w:rFonts w:ascii="宋体" w:eastAsia="宋体" w:hAnsi="宋体"/>
          <w:sz w:val="20"/>
        </w:rPr>
        <w:t>.random()),</w:t>
      </w:r>
    </w:p>
    <w:p w:rsidR="00707412" w:rsidRDefault="00886077">
      <w:pPr>
        <w:spacing w:line="360" w:lineRule="auto" w:after="120"/>
        <w:ind w:firstLine="360"/>
        <w:jc w:val="left"/>
      </w:pPr>
      <w:r>
        <w:rPr>
          <w:rFonts w:ascii="宋体" w:eastAsia="宋体" w:hAnsi="宋体"/>
          <w:sz w:val="20"/>
        </w:rPr>
        <w:t xml:space="preserve"> 892</w:t>
      </w:r>
      <w:r>
        <w:rPr>
          <w:rFonts w:ascii="宋体" w:eastAsia="宋体" w:hAnsi="宋体"/>
          <w:sz w:val="20"/>
        </w:rPr>
        <w:tab/>
        <w:t xml:space="preserve">                                'Continuity': 1e-4 * (1 + </w:t>
      </w:r>
      <w:proofErr w:type="gramStart"/>
      <w:r>
        <w:rPr>
          <w:rFonts w:ascii="宋体" w:eastAsia="宋体" w:hAnsi="宋体"/>
          <w:sz w:val="20"/>
        </w:rPr>
        <w:t>np.random</w:t>
      </w:r>
      <w:proofErr w:type="gramEnd"/>
      <w:r>
        <w:rPr>
          <w:rFonts w:ascii="宋体" w:eastAsia="宋体" w:hAnsi="宋体"/>
          <w:sz w:val="20"/>
        </w:rPr>
        <w:t>.random()),</w:t>
      </w:r>
    </w:p>
    <w:p w:rsidR="00707412" w:rsidRDefault="00886077">
      <w:pPr>
        <w:spacing w:line="360" w:lineRule="auto" w:after="120"/>
        <w:ind w:firstLine="360"/>
        <w:jc w:val="left"/>
      </w:pPr>
      <w:r>
        <w:rPr>
          <w:rFonts w:ascii="宋体" w:eastAsia="宋体" w:hAnsi="宋体"/>
          <w:sz w:val="20"/>
        </w:rPr>
        <w:t xml:space="preserve"> 891</w:t>
      </w:r>
      <w:r>
        <w:rPr>
          <w:rFonts w:ascii="宋体" w:eastAsia="宋体" w:hAnsi="宋体"/>
          <w:sz w:val="20"/>
        </w:rPr>
        <w:tab/>
        <w:t xml:space="preserve">                                'UZ': 1e-3 * (1 + </w:t>
      </w:r>
      <w:proofErr w:type="gramStart"/>
      <w:r>
        <w:rPr>
          <w:rFonts w:ascii="宋体" w:eastAsia="宋体" w:hAnsi="宋体"/>
          <w:sz w:val="20"/>
        </w:rPr>
        <w:t>np.random</w:t>
      </w:r>
      <w:proofErr w:type="gramEnd"/>
      <w:r>
        <w:rPr>
          <w:rFonts w:ascii="宋体" w:eastAsia="宋体" w:hAnsi="宋体"/>
          <w:sz w:val="20"/>
        </w:rPr>
        <w:t>.random()),</w:t>
      </w:r>
    </w:p>
    <w:p w:rsidR="00707412" w:rsidRDefault="00886077">
      <w:pPr>
        <w:spacing w:line="360" w:lineRule="auto" w:after="120"/>
        <w:ind w:firstLine="360"/>
        <w:jc w:val="left"/>
      </w:pPr>
      <w:r>
        <w:rPr>
          <w:rFonts w:ascii="宋体" w:eastAsia="宋体" w:hAnsi="宋体"/>
          <w:sz w:val="20"/>
        </w:rPr>
        <w:t xml:space="preserve"> 890</w:t>
      </w:r>
      <w:r>
        <w:rPr>
          <w:rFonts w:ascii="宋体" w:eastAsia="宋体" w:hAnsi="宋体"/>
          <w:sz w:val="20"/>
        </w:rPr>
        <w:tab/>
        <w:t xml:space="preserve">                                'UY': 1e-3 * (1 + </w:t>
      </w:r>
      <w:proofErr w:type="gramStart"/>
      <w:r>
        <w:rPr>
          <w:rFonts w:ascii="宋体" w:eastAsia="宋体" w:hAnsi="宋体"/>
          <w:sz w:val="20"/>
        </w:rPr>
        <w:t>np.random</w:t>
      </w:r>
      <w:proofErr w:type="gramEnd"/>
      <w:r>
        <w:rPr>
          <w:rFonts w:ascii="宋体" w:eastAsia="宋体" w:hAnsi="宋体"/>
          <w:sz w:val="20"/>
        </w:rPr>
        <w:t>.random()),</w:t>
      </w:r>
    </w:p>
    <w:p w:rsidR="00707412" w:rsidRDefault="00886077">
      <w:pPr>
        <w:spacing w:line="360" w:lineRule="auto" w:after="120"/>
        <w:ind w:firstLine="360"/>
        <w:jc w:val="left"/>
      </w:pPr>
      <w:r>
        <w:rPr>
          <w:rFonts w:ascii="宋体" w:eastAsia="宋体" w:hAnsi="宋体"/>
          <w:sz w:val="20"/>
        </w:rPr>
        <w:t xml:space="preserve"> 889</w:t>
      </w:r>
      <w:r>
        <w:rPr>
          <w:rFonts w:ascii="宋体" w:eastAsia="宋体" w:hAnsi="宋体"/>
          <w:sz w:val="20"/>
        </w:rPr>
        <w:tab/>
        <w:t xml:space="preserve">                                'UX': 1e-3 * (1 + </w:t>
      </w:r>
      <w:proofErr w:type="gramStart"/>
      <w:r>
        <w:rPr>
          <w:rFonts w:ascii="宋体" w:eastAsia="宋体" w:hAnsi="宋体"/>
          <w:sz w:val="20"/>
        </w:rPr>
        <w:t>np.random</w:t>
      </w:r>
      <w:proofErr w:type="gramEnd"/>
      <w:r>
        <w:rPr>
          <w:rFonts w:ascii="宋体" w:eastAsia="宋体" w:hAnsi="宋体"/>
          <w:sz w:val="20"/>
        </w:rPr>
        <w:t>.random()),</w:t>
      </w:r>
    </w:p>
    <w:p w:rsidR="00707412" w:rsidRDefault="00886077">
      <w:pPr>
        <w:spacing w:line="360" w:lineRule="auto" w:after="120"/>
        <w:rPr>
          <w:lang w:eastAsia="zh-CN"/>
        </w:rPr>
      </w:pPr>
      <w:r>
        <w:t>pass  # 信号槽连接 (代码片段-178)</w:t>
      </w:r>
    </w:p>
    <w:p w:rsidR="00707412" w:rsidRDefault="00886077">
      <w:pPr>
        <w:spacing w:line="360" w:lineRule="auto" w:after="120"/>
        <w:rPr>
          <w:lang w:eastAsia="zh-CN"/>
        </w:rPr>
      </w:pPr>
      <w:r>
        <w:t>temp_var = "线程处理逻辑 (代码片段-179)"</w:t>
      </w:r>
    </w:p>
    <w:p w:rsidR="00707412" w:rsidRDefault="00886077">
      <w:pPr>
        <w:spacing w:line="360" w:lineRule="auto" w:after="120"/>
        <w:ind w:firstLine="360"/>
        <w:jc w:val="left"/>
        <w:rPr>
          <w:lang w:eastAsia="zh-CN"/>
        </w:rPr>
      </w:pPr>
      <w:r>
        <w:rPr>
          <w:rFonts w:ascii="宋体" w:eastAsia="宋体" w:hAnsi="宋体"/>
          <w:sz w:val="20"/>
          <w:lang w:eastAsia="zh-CN"/>
        </w:rPr>
        <w:t xml:space="preserve"> 886</w:t>
      </w:r>
      <w:r>
        <w:rPr>
          <w:rFonts w:ascii="宋体" w:eastAsia="宋体" w:hAnsi="宋体"/>
          <w:sz w:val="20"/>
          <w:lang w:eastAsia="zh-CN"/>
        </w:rPr>
        <w:tab/>
        <w:t xml:space="preserve">                        # 模拟残差计算</w:t>
      </w:r>
    </w:p>
    <w:p w:rsidR="00707412" w:rsidRDefault="00886077">
      <w:pPr>
        <w:spacing w:line="360" w:lineRule="auto" w:after="120"/>
        <w:ind w:firstLine="360"/>
        <w:jc w:val="left"/>
        <w:rPr>
          <w:lang w:eastAsia="zh-CN"/>
        </w:rPr>
      </w:pPr>
      <w:r>
        <w:rPr>
          <w:rFonts w:ascii="宋体" w:eastAsia="宋体" w:hAnsi="宋体"/>
          <w:sz w:val="20"/>
          <w:lang w:eastAsia="zh-CN"/>
        </w:rPr>
        <w:t xml:space="preserve"> 885</w:t>
      </w:r>
      <w:r>
        <w:rPr>
          <w:rFonts w:ascii="宋体" w:eastAsia="宋体" w:hAnsi="宋体"/>
          <w:sz w:val="20"/>
          <w:lang w:eastAsia="zh-CN"/>
        </w:rPr>
        <w:tab/>
      </w:r>
    </w:p>
    <w:p w:rsidR="00707412" w:rsidRDefault="00886077">
      <w:pPr>
        <w:spacing w:line="360" w:lineRule="auto" w:after="120"/>
        <w:ind w:firstLine="360"/>
        <w:jc w:val="left"/>
        <w:rPr>
          <w:lang w:eastAsia="zh-CN"/>
        </w:rPr>
      </w:pPr>
      <w:r>
        <w:rPr>
          <w:rFonts w:ascii="宋体" w:eastAsia="宋体" w:hAnsi="宋体"/>
          <w:sz w:val="20"/>
          <w:lang w:eastAsia="zh-CN"/>
        </w:rPr>
        <w:t xml:space="preserve"> 884</w:t>
      </w:r>
      <w:r>
        <w:rPr>
          <w:rFonts w:ascii="宋体" w:eastAsia="宋体" w:hAnsi="宋体"/>
          <w:sz w:val="20"/>
          <w:lang w:eastAsia="zh-CN"/>
        </w:rPr>
        <w:tab/>
        <w:t xml:space="preserve">                            break</w:t>
      </w:r>
    </w:p>
    <w:p w:rsidR="00707412" w:rsidRDefault="00886077">
      <w:pPr>
        <w:spacing w:line="360" w:lineRule="auto" w:after="120"/>
        <w:rPr>
          <w:lang w:eastAsia="zh-CN"/>
        </w:rPr>
      </w:pPr>
      <w:r>
        <w:t>pass  # 文件操作代码 (代码片段-180)</w:t>
      </w:r>
    </w:p>
    <w:p w:rsidR="00707412" w:rsidRDefault="00886077">
      <w:pPr>
        <w:spacing w:line="360" w:lineRule="auto" w:after="120"/>
        <w:ind w:firstLine="360"/>
        <w:jc w:val="left"/>
        <w:rPr>
          <w:lang w:eastAsia="zh-CN"/>
        </w:rPr>
      </w:pPr>
      <w:r>
        <w:rPr>
          <w:rFonts w:ascii="宋体" w:eastAsia="宋体" w:hAnsi="宋体"/>
          <w:sz w:val="20"/>
          <w:lang w:eastAsia="zh-CN"/>
        </w:rPr>
        <w:t xml:space="preserve"> 882</w:t>
      </w:r>
      <w:r>
        <w:rPr>
          <w:rFonts w:ascii="宋体" w:eastAsia="宋体" w:hAnsi="宋体"/>
          <w:sz w:val="20"/>
          <w:lang w:eastAsia="zh-CN"/>
        </w:rPr>
        <w:tab/>
      </w:r>
    </w:p>
    <w:p w:rsidR="00707412" w:rsidRDefault="00886077">
      <w:pPr>
        <w:spacing w:line="360" w:lineRule="auto" w:after="120"/>
        <w:ind w:firstLine="360"/>
        <w:jc w:val="left"/>
        <w:rPr>
          <w:lang w:eastAsia="zh-CN"/>
        </w:rPr>
      </w:pPr>
      <w:r>
        <w:rPr>
          <w:rFonts w:ascii="宋体" w:eastAsia="宋体" w:hAnsi="宋体"/>
          <w:sz w:val="20"/>
          <w:lang w:eastAsia="zh-CN"/>
        </w:rPr>
        <w:t xml:space="preserve"> 881</w:t>
      </w:r>
      <w:r>
        <w:rPr>
          <w:rFonts w:ascii="宋体" w:eastAsia="宋体" w:hAnsi="宋体"/>
          <w:sz w:val="20"/>
          <w:lang w:eastAsia="zh-CN"/>
        </w:rPr>
        <w:tab/>
        <w:t xml:space="preserve">                                break</w:t>
      </w:r>
    </w:p>
    <w:p w:rsidR="00707412" w:rsidRDefault="00886077">
      <w:pPr>
        <w:spacing w:line="360" w:lineRule="auto" w:after="120"/>
        <w:rPr>
          <w:lang w:eastAsia="zh-CN"/>
        </w:rPr>
      </w:pPr>
      <w:r>
        <w:t>pass  # 辅助函数实现 (代码片段-181)</w:t>
      </w:r>
    </w:p>
    <w:p w:rsidR="00707412" w:rsidRDefault="00886077">
      <w:pPr>
        <w:spacing w:line="360" w:lineRule="auto" w:after="120"/>
        <w:rPr>
          <w:lang w:eastAsia="zh-CN"/>
        </w:rPr>
      </w:pPr>
      <w:r>
        <w:t>pass  # 数据验证逻辑 (代码片段-182)</w:t>
      </w:r>
    </w:p>
    <w:p w:rsidR="00707412" w:rsidRDefault="00886077">
      <w:pPr>
        <w:spacing w:line="360" w:lineRule="auto" w:after="120"/>
        <w:rPr>
          <w:lang w:eastAsia="zh-CN"/>
        </w:rPr>
      </w:pPr>
      <w:r>
        <w:t>temp_var = "界面更新方法 (代码片段-183)"</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877</w:t>
      </w:r>
      <w:r>
        <w:rPr>
          <w:rFonts w:ascii="宋体" w:eastAsia="宋体" w:hAnsi="宋体"/>
          <w:sz w:val="20"/>
        </w:rPr>
        <w:tab/>
      </w:r>
    </w:p>
    <w:p w:rsidR="00707412" w:rsidRDefault="00886077">
      <w:pPr>
        <w:spacing w:line="360" w:lineRule="auto" w:after="120"/>
        <w:jc w:val="left"/>
      </w:pPr>
      <w:r>
        <w:rPr>
          <w:rFonts w:ascii="宋体" w:eastAsia="宋体" w:hAnsi="宋体"/>
          <w:sz w:val="22"/>
        </w:rPr>
        <w:lastRenderedPageBreak/>
        <w:t>--------------------------------------------------------------------------------</w:t>
      </w:r>
    </w:p>
    <w:p w:rsidR="00707412" w:rsidRDefault="00886077">
      <w:pPr>
        <w:spacing w:line="360" w:lineRule="auto" w:after="120"/>
        <w:ind w:firstLine="360"/>
        <w:jc w:val="left"/>
      </w:pPr>
      <w:r>
        <w:rPr>
          <w:rFonts w:ascii="宋体" w:eastAsia="宋体" w:hAnsi="宋体"/>
          <w:sz w:val="20"/>
        </w:rPr>
        <w:t>文件：前处理\CFD_module\pre_processor_window.py</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4"/>
        </w:rPr>
        <w:t>[第 39 页]</w:t>
      </w:r>
    </w:p>
    <w:p w:rsidR="00707412" w:rsidRDefault="00886077">
      <w:pPr>
        <w:spacing w:line="360" w:lineRule="auto" w:after="120"/>
        <w:ind w:firstLine="360"/>
        <w:jc w:val="left"/>
      </w:pPr>
      <w:r>
        <w:rPr>
          <w:rFonts w:ascii="宋体" w:eastAsia="宋体" w:hAnsi="宋体"/>
          <w:sz w:val="20"/>
        </w:rPr>
        <w:t xml:space="preserve"> 876</w:t>
      </w:r>
      <w:r>
        <w:rPr>
          <w:rFonts w:ascii="宋体" w:eastAsia="宋体" w:hAnsi="宋体"/>
          <w:sz w:val="20"/>
        </w:rPr>
        <w:tab/>
        <w:t xml:space="preserve">                            break</w:t>
      </w:r>
    </w:p>
    <w:p w:rsidR="00707412" w:rsidRDefault="00886077">
      <w:pPr>
        <w:spacing w:line="360" w:lineRule="auto" w:after="120"/>
      </w:pPr>
      <w:r>
        <w:rPr>
          <w:rFonts w:ascii="Consolas" w:hAnsi="Consolas"/>
          <w:sz w:val="18"/>
        </w:rPr>
        <w:t xml:space="preserve"># </w:t>
      </w:r>
      <w:r>
        <w:rPr>
          <w:rFonts w:ascii="Consolas" w:hAnsi="Consolas"/>
          <w:sz w:val="18"/>
        </w:rPr>
        <w:t>配置读取代码</w:t>
      </w:r>
      <w:r>
        <w:rPr>
          <w:rFonts w:ascii="Consolas" w:hAnsi="Consolas"/>
          <w:sz w:val="18"/>
        </w:rPr>
        <w:t xml:space="preserve"> (</w:t>
      </w:r>
      <w:r>
        <w:rPr>
          <w:rFonts w:ascii="Consolas" w:hAnsi="Consolas"/>
          <w:sz w:val="18"/>
        </w:rPr>
        <w:t>代码片段</w:t>
      </w:r>
      <w:r>
        <w:rPr>
          <w:rFonts w:ascii="Consolas" w:hAnsi="Consolas"/>
          <w:sz w:val="18"/>
        </w:rPr>
        <w:t>-184)</w:t>
      </w:r>
    </w:p>
    <w:p w:rsidR="00707412" w:rsidRDefault="00886077">
      <w:pPr>
        <w:spacing w:line="360" w:lineRule="auto" w:after="120"/>
        <w:ind w:firstLine="360"/>
        <w:jc w:val="left"/>
      </w:pPr>
      <w:r>
        <w:rPr>
          <w:rFonts w:ascii="宋体" w:eastAsia="宋体" w:hAnsi="宋体"/>
          <w:sz w:val="20"/>
        </w:rPr>
        <w:t xml:space="preserve"> 874</w:t>
      </w:r>
      <w:r>
        <w:rPr>
          <w:rFonts w:ascii="宋体" w:eastAsia="宋体" w:hAnsi="宋体"/>
          <w:sz w:val="20"/>
        </w:rPr>
        <w:tab/>
        <w:t xml:space="preserve">                    for iteration in </w:t>
      </w:r>
      <w:proofErr w:type="gramStart"/>
      <w:r>
        <w:rPr>
          <w:rFonts w:ascii="宋体" w:eastAsia="宋体" w:hAnsi="宋体"/>
          <w:sz w:val="20"/>
        </w:rPr>
        <w:t>range(</w:t>
      </w:r>
      <w:proofErr w:type="gramEnd"/>
      <w:r>
        <w:rPr>
          <w:rFonts w:ascii="宋体" w:eastAsia="宋体" w:hAnsi="宋体"/>
          <w:sz w:val="20"/>
        </w:rPr>
        <w:t>100):  # 占位符迭代次数</w:t>
      </w:r>
    </w:p>
    <w:p w:rsidR="00707412" w:rsidRDefault="00886077">
      <w:pPr>
        <w:spacing w:line="360" w:lineRule="auto" w:after="120"/>
        <w:ind w:firstLine="360"/>
        <w:jc w:val="left"/>
        <w:rPr>
          <w:lang w:eastAsia="zh-CN"/>
        </w:rPr>
      </w:pPr>
      <w:r>
        <w:rPr>
          <w:rFonts w:ascii="宋体" w:eastAsia="宋体" w:hAnsi="宋体"/>
          <w:sz w:val="20"/>
        </w:rPr>
        <w:t xml:space="preserve"> </w:t>
      </w:r>
      <w:r>
        <w:rPr>
          <w:rFonts w:ascii="宋体" w:eastAsia="宋体" w:hAnsi="宋体"/>
          <w:sz w:val="20"/>
          <w:lang w:eastAsia="zh-CN"/>
        </w:rPr>
        <w:t>873</w:t>
      </w:r>
      <w:r>
        <w:rPr>
          <w:rFonts w:ascii="宋体" w:eastAsia="宋体" w:hAnsi="宋体"/>
          <w:sz w:val="20"/>
          <w:lang w:eastAsia="zh-CN"/>
        </w:rPr>
        <w:tab/>
        <w:t xml:space="preserve">                    # 由于求解器的实际实现可能不同，这里提供一个框架</w:t>
      </w:r>
    </w:p>
    <w:p w:rsidR="00707412" w:rsidRDefault="00886077">
      <w:pPr>
        <w:spacing w:line="360" w:lineRule="auto" w:after="120"/>
        <w:ind w:firstLine="360"/>
        <w:jc w:val="left"/>
        <w:rPr>
          <w:lang w:eastAsia="zh-CN"/>
        </w:rPr>
      </w:pPr>
      <w:r>
        <w:rPr>
          <w:rFonts w:ascii="宋体" w:eastAsia="宋体" w:hAnsi="宋体"/>
          <w:sz w:val="20"/>
          <w:lang w:eastAsia="zh-CN"/>
        </w:rPr>
        <w:t xml:space="preserve"> 872</w:t>
      </w:r>
      <w:r>
        <w:rPr>
          <w:rFonts w:ascii="宋体" w:eastAsia="宋体" w:hAnsi="宋体"/>
          <w:sz w:val="20"/>
          <w:lang w:eastAsia="zh-CN"/>
        </w:rPr>
        <w:tab/>
        <w:t xml:space="preserve">                    # 这里调用求解器的实际运行方法</w:t>
      </w:r>
    </w:p>
    <w:p w:rsidR="00707412" w:rsidRDefault="00886077">
      <w:pPr>
        <w:spacing w:line="360" w:lineRule="auto" w:after="120"/>
        <w:ind w:firstLine="360"/>
        <w:jc w:val="left"/>
        <w:rPr>
          <w:lang w:eastAsia="zh-CN"/>
        </w:rPr>
      </w:pPr>
      <w:r>
        <w:rPr>
          <w:rFonts w:ascii="宋体" w:eastAsia="宋体" w:hAnsi="宋体"/>
          <w:sz w:val="20"/>
          <w:lang w:eastAsia="zh-CN"/>
        </w:rPr>
        <w:t xml:space="preserve"> 871</w:t>
      </w:r>
      <w:r>
        <w:rPr>
          <w:rFonts w:ascii="宋体" w:eastAsia="宋体" w:hAnsi="宋体"/>
          <w:sz w:val="20"/>
          <w:lang w:eastAsia="zh-CN"/>
        </w:rPr>
        <w:tab/>
      </w:r>
    </w:p>
    <w:p w:rsidR="00707412" w:rsidRDefault="00886077">
      <w:pPr>
        <w:spacing w:line="360" w:lineRule="auto" w:after="120"/>
        <w:rPr>
          <w:lang w:eastAsia="zh-CN"/>
        </w:rPr>
      </w:pPr>
      <w:r>
        <w:t>temp_var = "日志记录功能 (代码片段-185)"</w:t>
      </w:r>
    </w:p>
    <w:p w:rsidR="00707412" w:rsidRDefault="00886077">
      <w:pPr>
        <w:spacing w:line="360" w:lineRule="auto" w:after="120"/>
        <w:ind w:firstLine="360"/>
        <w:jc w:val="left"/>
        <w:rPr>
          <w:lang w:eastAsia="zh-CN"/>
        </w:rPr>
      </w:pPr>
      <w:r>
        <w:rPr>
          <w:rFonts w:ascii="宋体" w:eastAsia="宋体" w:hAnsi="宋体"/>
          <w:sz w:val="20"/>
          <w:lang w:eastAsia="zh-CN"/>
        </w:rPr>
        <w:t xml:space="preserve"> 869</w:t>
      </w:r>
      <w:r>
        <w:rPr>
          <w:rFonts w:ascii="宋体" w:eastAsia="宋体" w:hAnsi="宋体"/>
          <w:sz w:val="20"/>
          <w:lang w:eastAsia="zh-CN"/>
        </w:rPr>
        <w:tab/>
        <w:t xml:space="preserve">                try:</w:t>
      </w:r>
    </w:p>
    <w:p w:rsidR="00707412" w:rsidRDefault="00886077">
      <w:pPr>
        <w:spacing w:line="360" w:lineRule="auto" w:after="120"/>
        <w:rPr>
          <w:lang w:eastAsia="zh-CN"/>
        </w:rPr>
      </w:pPr>
      <w:r>
        <w:t>pass  # 错误处理机制 (代码片段-186)</w:t>
      </w:r>
    </w:p>
    <w:p w:rsidR="00707412" w:rsidRDefault="00707412">
      <w:pPr>
        <w:rPr>
          <w:lang w:eastAsia="zh-CN"/>
        </w:rPr>
      </w:pPr>
    </w:p>
    <w:p w:rsidR="00707412" w:rsidRDefault="00886077">
      <w:pPr>
        <w:spacing w:line="360" w:lineRule="auto" w:after="120"/>
        <w:ind w:firstLine="360"/>
        <w:jc w:val="left"/>
        <w:rPr>
          <w:lang w:eastAsia="zh-CN"/>
        </w:rPr>
      </w:pPr>
      <w:r>
        <w:rPr>
          <w:rFonts w:ascii="宋体" w:eastAsia="宋体" w:hAnsi="宋体"/>
          <w:sz w:val="20"/>
          <w:lang w:eastAsia="zh-CN"/>
        </w:rPr>
        <w:t xml:space="preserve"> 867</w:t>
      </w:r>
      <w:r>
        <w:rPr>
          <w:rFonts w:ascii="宋体" w:eastAsia="宋体" w:hAnsi="宋体"/>
          <w:sz w:val="20"/>
          <w:lang w:eastAsia="zh-CN"/>
        </w:rPr>
        <w:tab/>
      </w:r>
    </w:p>
    <w:p w:rsidR="00707412" w:rsidRDefault="00886077">
      <w:pPr>
        <w:spacing w:line="360" w:lineRule="auto" w:after="120"/>
        <w:rPr>
          <w:lang w:eastAsia="zh-CN"/>
        </w:rPr>
      </w:pPr>
      <w:r>
        <w:t>pass  # 数据转换函数 (代码片段-187)</w:t>
      </w:r>
    </w:p>
    <w:p w:rsidR="00707412" w:rsidRDefault="00886077">
      <w:pPr>
        <w:spacing w:line="360" w:lineRule="auto" w:after="120"/>
        <w:rPr>
          <w:lang w:eastAsia="zh-CN"/>
        </w:rPr>
      </w:pPr>
      <w:r>
        <w:t>temp_var = "信号槽连接 (代码片段-188)"</w:t>
      </w:r>
    </w:p>
    <w:p w:rsidR="00707412" w:rsidRDefault="00886077">
      <w:pPr>
        <w:spacing w:line="360" w:lineRule="auto" w:after="120"/>
        <w:rPr>
          <w:lang w:eastAsia="zh-CN"/>
        </w:rPr>
      </w:pPr>
      <w:r>
        <w:t>pass  # 线程处理逻辑 (代码片段-189)</w:t>
      </w:r>
    </w:p>
    <w:p w:rsidR="00707412" w:rsidRDefault="00886077">
      <w:pPr>
        <w:spacing w:line="360" w:lineRule="auto" w:after="120"/>
        <w:ind w:firstLine="360"/>
        <w:jc w:val="left"/>
        <w:rPr>
          <w:lang w:eastAsia="zh-CN"/>
        </w:rPr>
      </w:pPr>
      <w:r>
        <w:rPr>
          <w:rFonts w:ascii="宋体" w:eastAsia="宋体" w:hAnsi="宋体"/>
          <w:sz w:val="20"/>
          <w:lang w:eastAsia="zh-CN"/>
        </w:rPr>
        <w:t xml:space="preserve"> 863</w:t>
      </w:r>
      <w:r>
        <w:rPr>
          <w:rFonts w:ascii="宋体" w:eastAsia="宋体" w:hAnsi="宋体"/>
          <w:sz w:val="20"/>
          <w:lang w:eastAsia="zh-CN"/>
        </w:rPr>
        <w:tab/>
        <w:t xml:space="preserve">                super(</w:t>
      </w:r>
      <w:proofErr w:type="gramStart"/>
      <w:r>
        <w:rPr>
          <w:rFonts w:ascii="宋体" w:eastAsia="宋体" w:hAnsi="宋体"/>
          <w:sz w:val="20"/>
          <w:lang w:eastAsia="zh-CN"/>
        </w:rPr>
        <w:t>)._</w:t>
      </w:r>
      <w:proofErr w:type="gramEnd"/>
      <w:r>
        <w:rPr>
          <w:rFonts w:ascii="宋体" w:eastAsia="宋体" w:hAnsi="宋体"/>
          <w:sz w:val="20"/>
          <w:lang w:eastAsia="zh-CN"/>
        </w:rPr>
        <w:t>_init__()</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文件操作代码</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-190)</w:t>
      </w:r>
    </w:p>
    <w:p w:rsidR="00707412" w:rsidRDefault="00886077">
      <w:pPr>
        <w:spacing w:line="360" w:lineRule="auto" w:after="120"/>
        <w:ind w:firstLine="360"/>
        <w:jc w:val="left"/>
        <w:rPr>
          <w:lang w:eastAsia="zh-CN"/>
        </w:rPr>
      </w:pPr>
      <w:r>
        <w:rPr>
          <w:rFonts w:ascii="宋体" w:eastAsia="宋体" w:hAnsi="宋体"/>
          <w:sz w:val="20"/>
          <w:lang w:eastAsia="zh-CN"/>
        </w:rPr>
        <w:t xml:space="preserve"> 861</w:t>
      </w:r>
      <w:r>
        <w:rPr>
          <w:rFonts w:ascii="宋体" w:eastAsia="宋体" w:hAnsi="宋体"/>
          <w:sz w:val="20"/>
          <w:lang w:eastAsia="zh-CN"/>
        </w:rPr>
        <w:tab/>
      </w:r>
    </w:p>
    <w:p w:rsidR="00707412" w:rsidRDefault="00886077">
      <w:pPr>
        <w:spacing w:line="360" w:lineRule="auto" w:after="120"/>
        <w:rPr>
          <w:lang w:eastAsia="zh-CN"/>
        </w:rPr>
      </w:pPr>
      <w:r>
        <w:t>pass  # 辅助函数实现 (代码片段-191)</w:t>
      </w:r>
    </w:p>
    <w:p w:rsidR="00707412" w:rsidRDefault="00886077">
      <w:pPr>
        <w:spacing w:line="360" w:lineRule="auto" w:after="120"/>
        <w:rPr>
          <w:lang w:eastAsia="zh-CN"/>
        </w:rPr>
      </w:pPr>
      <w:r>
        <w:t>pass  # 数据验证逻辑 (代码片段-192)</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界面更新方法</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-193)</w:t>
      </w:r>
    </w:p>
    <w:p w:rsidR="00707412" w:rsidRDefault="00886077">
      <w:pPr>
        <w:spacing w:line="360" w:lineRule="auto" w:after="120"/>
        <w:rPr>
          <w:lang w:eastAsia="zh-CN"/>
        </w:rPr>
      </w:pPr>
      <w:r>
        <w:t>temp_var = "配置读取代码 (代码片段-194)"</w:t>
      </w:r>
    </w:p>
    <w:p w:rsidR="00707412" w:rsidRDefault="00886077">
      <w:pPr>
        <w:spacing w:line="360" w:lineRule="auto" w:after="120"/>
        <w:ind w:firstLine="360"/>
        <w:jc w:val="left"/>
        <w:rPr>
          <w:lang w:eastAsia="zh-CN"/>
        </w:rPr>
      </w:pPr>
      <w:r>
        <w:rPr>
          <w:rFonts w:ascii="宋体" w:eastAsia="宋体" w:hAnsi="宋体"/>
          <w:sz w:val="20"/>
          <w:lang w:eastAsia="zh-CN"/>
        </w:rPr>
        <w:t xml:space="preserve"> 856</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日志记录功能</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-195)</w:t>
      </w:r>
    </w:p>
    <w:p w:rsidR="00707412" w:rsidRDefault="00886077">
      <w:pPr>
        <w:spacing w:line="360" w:lineRule="auto" w:after="120"/>
        <w:ind w:firstLine="360"/>
        <w:jc w:val="left"/>
        <w:rPr>
          <w:lang w:eastAsia="zh-CN"/>
        </w:rPr>
      </w:pPr>
      <w:r>
        <w:rPr>
          <w:rFonts w:ascii="宋体" w:eastAsia="宋体" w:hAnsi="宋体"/>
          <w:sz w:val="20"/>
          <w:lang w:eastAsia="zh-CN"/>
        </w:rPr>
        <w:lastRenderedPageBreak/>
        <w:t xml:space="preserve"> 854</w:t>
      </w:r>
      <w:r>
        <w:rPr>
          <w:rFonts w:ascii="宋体" w:eastAsia="宋体" w:hAnsi="宋体"/>
          <w:sz w:val="20"/>
          <w:lang w:eastAsia="zh-CN"/>
        </w:rPr>
        <w:tab/>
        <w:t xml:space="preserve">        """在后台线程中运行求解器"""</w:t>
      </w:r>
    </w:p>
    <w:p w:rsidR="00707412" w:rsidRDefault="00886077">
      <w:pPr>
        <w:spacing w:line="360" w:lineRule="auto" w:after="120"/>
        <w:rPr>
          <w:lang w:eastAsia="zh-CN"/>
        </w:rPr>
      </w:pPr>
      <w:r>
        <w:t>pass  # 错误处理机制 (代码片段-196)</w:t>
      </w:r>
    </w:p>
    <w:p w:rsidR="00707412" w:rsidRDefault="00886077">
      <w:pPr>
        <w:spacing w:line="360" w:lineRule="auto" w:after="120"/>
        <w:ind w:firstLine="360"/>
        <w:jc w:val="left"/>
        <w:rPr>
          <w:lang w:eastAsia="zh-CN"/>
        </w:rPr>
      </w:pPr>
      <w:r>
        <w:rPr>
          <w:rFonts w:ascii="宋体" w:eastAsia="宋体" w:hAnsi="宋体"/>
          <w:sz w:val="20"/>
          <w:lang w:eastAsia="zh-CN"/>
        </w:rPr>
        <w:t xml:space="preserve"> 852</w:t>
      </w:r>
      <w:r>
        <w:rPr>
          <w:rFonts w:ascii="宋体" w:eastAsia="宋体" w:hAnsi="宋体"/>
          <w:sz w:val="20"/>
          <w:lang w:eastAsia="zh-CN"/>
        </w:rPr>
        <w:tab/>
      </w:r>
    </w:p>
    <w:p w:rsidR="00707412" w:rsidRDefault="00886077">
      <w:pPr>
        <w:spacing w:line="360" w:lineRule="auto" w:after="120"/>
        <w:rPr>
          <w:lang w:eastAsia="zh-CN"/>
        </w:rPr>
      </w:pPr>
      <w:r>
        <w:t>temp_var = "数据转换函数 (代码片段-197)"</w:t>
      </w:r>
    </w:p>
    <w:p w:rsidR="00707412" w:rsidRDefault="00886077">
      <w:pPr>
        <w:spacing w:line="360" w:lineRule="auto" w:after="120"/>
        <w:rPr>
          <w:lang w:eastAsia="zh-CN"/>
        </w:rPr>
      </w:pPr>
      <w:r>
        <w:t>temp_var = "信号槽连接 (代码片段-198)"</w:t>
      </w:r>
    </w:p>
    <w:p w:rsidR="00707412" w:rsidRDefault="00886077">
      <w:pPr>
        <w:spacing w:line="360" w:lineRule="auto" w:after="120"/>
        <w:rPr>
          <w:lang w:eastAsia="zh-CN"/>
        </w:rPr>
      </w:pPr>
      <w:r>
        <w:t>temp_var = "线程处理逻辑 (代码片段-199)"</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848</w:t>
      </w:r>
      <w:r>
        <w:rPr>
          <w:rFonts w:ascii="宋体" w:eastAsia="宋体" w:hAnsi="宋体"/>
          <w:sz w:val="20"/>
        </w:rPr>
        <w:tab/>
        <w:t xml:space="preserve">        except Exception as e:</w:t>
      </w:r>
    </w:p>
    <w:p w:rsidR="00707412" w:rsidRDefault="00886077">
      <w:pPr>
        <w:spacing w:line="360" w:lineRule="auto" w:after="120"/>
        <w:ind w:firstLine="360"/>
        <w:jc w:val="left"/>
      </w:pPr>
      <w:r>
        <w:rPr>
          <w:rFonts w:ascii="宋体" w:eastAsia="宋体" w:hAnsi="宋体"/>
          <w:sz w:val="20"/>
        </w:rPr>
        <w:t xml:space="preserve"> 847</w:t>
      </w:r>
      <w:r>
        <w:rPr>
          <w:rFonts w:ascii="宋体" w:eastAsia="宋体" w:hAnsi="宋体"/>
          <w:sz w:val="20"/>
        </w:rPr>
        <w:tab/>
      </w:r>
    </w:p>
    <w:p w:rsidR="00707412" w:rsidRDefault="00886077">
      <w:pPr>
        <w:spacing w:line="360" w:lineRule="auto" w:after="120"/>
      </w:pPr>
      <w:r>
        <w:rPr>
          <w:rFonts w:ascii="Consolas" w:hAnsi="Consolas"/>
          <w:sz w:val="18"/>
        </w:rPr>
        <w:t xml:space="preserve"># </w:t>
      </w:r>
      <w:r>
        <w:rPr>
          <w:rFonts w:ascii="Consolas" w:hAnsi="Consolas"/>
          <w:sz w:val="18"/>
        </w:rPr>
        <w:t>文件操作代码</w:t>
      </w:r>
      <w:r>
        <w:rPr>
          <w:rFonts w:ascii="Consolas" w:hAnsi="Consolas"/>
          <w:sz w:val="18"/>
        </w:rPr>
        <w:t xml:space="preserve"> (</w:t>
      </w:r>
      <w:r>
        <w:rPr>
          <w:rFonts w:ascii="Consolas" w:hAnsi="Consolas"/>
          <w:sz w:val="18"/>
        </w:rPr>
        <w:t>代码片段</w:t>
      </w:r>
      <w:r>
        <w:rPr>
          <w:rFonts w:ascii="Consolas" w:hAnsi="Consolas"/>
          <w:sz w:val="18"/>
        </w:rPr>
        <w:t>-200)</w:t>
      </w:r>
    </w:p>
    <w:p w:rsidR="00707412" w:rsidRDefault="00886077">
      <w:pPr>
        <w:spacing w:line="360" w:lineRule="auto" w:after="120"/>
        <w:ind w:firstLine="360"/>
        <w:jc w:val="left"/>
        <w:rPr>
          <w:lang w:eastAsia="zh-CN"/>
        </w:rPr>
      </w:pPr>
      <w:r>
        <w:rPr>
          <w:rFonts w:ascii="宋体" w:eastAsia="宋体" w:hAnsi="宋体"/>
          <w:sz w:val="20"/>
        </w:rPr>
        <w:t xml:space="preserve"> </w:t>
      </w:r>
      <w:r>
        <w:rPr>
          <w:rFonts w:ascii="宋体" w:eastAsia="宋体" w:hAnsi="宋体"/>
          <w:sz w:val="20"/>
          <w:lang w:eastAsia="zh-CN"/>
        </w:rPr>
        <w:t>845</w:t>
      </w:r>
      <w:r>
        <w:rPr>
          <w:rFonts w:ascii="宋体" w:eastAsia="宋体" w:hAnsi="宋体"/>
          <w:sz w:val="20"/>
          <w:lang w:eastAsia="zh-CN"/>
        </w:rPr>
        <w:tab/>
        <w:t xml:space="preserve">            # 在后台线程中运行求解器</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844</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843</w:t>
      </w:r>
      <w:r>
        <w:rPr>
          <w:rFonts w:ascii="宋体" w:eastAsia="宋体" w:hAnsi="宋体"/>
          <w:sz w:val="20"/>
        </w:rPr>
        <w:tab/>
        <w:t xml:space="preserve">            </w:t>
      </w:r>
      <w:proofErr w:type="gramStart"/>
      <w:r>
        <w:rPr>
          <w:rFonts w:ascii="宋体" w:eastAsia="宋体" w:hAnsi="宋体"/>
          <w:sz w:val="20"/>
        </w:rPr>
        <w:t>self.solver</w:t>
      </w:r>
      <w:proofErr w:type="gramEnd"/>
      <w:r>
        <w:rPr>
          <w:rFonts w:ascii="宋体" w:eastAsia="宋体" w:hAnsi="宋体"/>
          <w:sz w:val="20"/>
        </w:rPr>
        <w:t>_instance = Solver(vtm_file, device=device, debug_mode=self.debug_logging_enabled)</w:t>
      </w:r>
    </w:p>
    <w:p w:rsidR="00707412" w:rsidRDefault="00886077">
      <w:pPr>
        <w:spacing w:line="360" w:lineRule="auto" w:after="120"/>
        <w:rPr>
          <w:lang w:eastAsia="zh-CN"/>
        </w:rPr>
      </w:pPr>
      <w:r>
        <w:t>pass  # 辅助函数实现 (代码片段-201)</w:t>
      </w:r>
    </w:p>
    <w:p w:rsidR="00707412" w:rsidRDefault="00886077">
      <w:pPr>
        <w:spacing w:line="360" w:lineRule="auto" w:after="120"/>
        <w:ind w:firstLine="360"/>
        <w:jc w:val="left"/>
        <w:rPr>
          <w:lang w:eastAsia="zh-CN"/>
        </w:rPr>
      </w:pPr>
      <w:r>
        <w:rPr>
          <w:rFonts w:ascii="宋体" w:eastAsia="宋体" w:hAnsi="宋体"/>
          <w:sz w:val="20"/>
          <w:lang w:eastAsia="zh-CN"/>
        </w:rPr>
        <w:t xml:space="preserve"> 841</w:t>
      </w:r>
      <w:r>
        <w:rPr>
          <w:rFonts w:ascii="宋体" w:eastAsia="宋体" w:hAnsi="宋体"/>
          <w:sz w:val="20"/>
          <w:lang w:eastAsia="zh-CN"/>
        </w:rPr>
        <w:tab/>
        <w:t xml:space="preserve">            # 创建求解器</w:t>
      </w:r>
    </w:p>
    <w:p w:rsidR="00707412" w:rsidRDefault="00886077">
      <w:pPr>
        <w:spacing w:line="360" w:lineRule="auto" w:after="120"/>
        <w:ind w:firstLine="360"/>
        <w:jc w:val="left"/>
        <w:rPr>
          <w:lang w:eastAsia="zh-CN"/>
        </w:rPr>
      </w:pPr>
      <w:r>
        <w:rPr>
          <w:rFonts w:ascii="宋体" w:eastAsia="宋体" w:hAnsi="宋体"/>
          <w:sz w:val="20"/>
          <w:lang w:eastAsia="zh-CN"/>
        </w:rPr>
        <w:t xml:space="preserve"> 840</w:t>
      </w:r>
      <w:r>
        <w:rPr>
          <w:rFonts w:ascii="宋体" w:eastAsia="宋体" w:hAnsi="宋体"/>
          <w:sz w:val="20"/>
          <w:lang w:eastAsia="zh-CN"/>
        </w:rPr>
        <w:tab/>
      </w:r>
    </w:p>
    <w:p w:rsidR="00707412" w:rsidRDefault="00886077">
      <w:pPr>
        <w:spacing w:line="360" w:lineRule="auto" w:after="120"/>
        <w:ind w:firstLine="360"/>
        <w:jc w:val="left"/>
        <w:rPr>
          <w:lang w:eastAsia="zh-CN"/>
        </w:rPr>
      </w:pPr>
      <w:r>
        <w:rPr>
          <w:rFonts w:ascii="宋体" w:eastAsia="宋体" w:hAnsi="宋体"/>
          <w:sz w:val="20"/>
          <w:lang w:eastAsia="zh-CN"/>
        </w:rPr>
        <w:t xml:space="preserve"> 839</w:t>
      </w:r>
      <w:r>
        <w:rPr>
          <w:rFonts w:ascii="宋体" w:eastAsia="宋体" w:hAnsi="宋体"/>
          <w:sz w:val="20"/>
          <w:lang w:eastAsia="zh-CN"/>
        </w:rPr>
        <w:tab/>
        <w:t xml:space="preserve">                return</w:t>
      </w:r>
    </w:p>
    <w:p w:rsidR="00707412" w:rsidRDefault="00886077">
      <w:pPr>
        <w:spacing w:line="360" w:lineRule="auto" w:after="120"/>
        <w:rPr>
          <w:lang w:eastAsia="zh-CN"/>
        </w:rPr>
      </w:pPr>
      <w:r>
        <w:t>pass  # 数据验证逻辑 (代码片段-202)</w:t>
      </w:r>
    </w:p>
    <w:p w:rsidR="00707412" w:rsidRDefault="00886077">
      <w:pPr>
        <w:spacing w:line="360" w:lineRule="auto" w:after="120"/>
        <w:rPr>
          <w:lang w:eastAsia="zh-CN"/>
        </w:rPr>
      </w:pPr>
      <w:r>
        <w:t>temp_var = "界面更新方法 (代码片段-203)"</w:t>
      </w:r>
    </w:p>
    <w:p w:rsidR="00707412" w:rsidRDefault="00886077">
      <w:pPr>
        <w:spacing w:line="360" w:lineRule="auto" w:after="120"/>
        <w:rPr>
          <w:lang w:eastAsia="zh-CN"/>
        </w:rPr>
      </w:pPr>
      <w:r>
        <w:t>temp_var = "配置读取代码 (代码片段-204)"</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835</w:t>
      </w:r>
      <w:r>
        <w:rPr>
          <w:rFonts w:ascii="宋体" w:eastAsia="宋体" w:hAnsi="宋体"/>
          <w:sz w:val="20"/>
        </w:rPr>
        <w:tab/>
        <w:t xml:space="preserve">            if not vtm_file or not </w:t>
      </w:r>
      <w:proofErr w:type="gramStart"/>
      <w:r>
        <w:rPr>
          <w:rFonts w:ascii="宋体" w:eastAsia="宋体" w:hAnsi="宋体"/>
          <w:sz w:val="20"/>
        </w:rPr>
        <w:t>os.path</w:t>
      </w:r>
      <w:proofErr w:type="gramEnd"/>
      <w:r>
        <w:rPr>
          <w:rFonts w:ascii="宋体" w:eastAsia="宋体" w:hAnsi="宋体"/>
          <w:sz w:val="20"/>
        </w:rPr>
        <w:t>.exists(vtm_file):</w:t>
      </w:r>
    </w:p>
    <w:p w:rsidR="00707412" w:rsidRDefault="00886077">
      <w:pPr>
        <w:spacing w:line="360" w:lineRule="auto" w:after="120"/>
        <w:ind w:firstLine="360"/>
        <w:jc w:val="left"/>
        <w:rPr>
          <w:lang w:eastAsia="zh-CN"/>
        </w:rPr>
      </w:pPr>
      <w:r>
        <w:rPr>
          <w:rFonts w:ascii="宋体" w:eastAsia="宋体" w:hAnsi="宋体"/>
          <w:sz w:val="20"/>
        </w:rPr>
        <w:t xml:space="preserve"> </w:t>
      </w:r>
      <w:r>
        <w:rPr>
          <w:rFonts w:ascii="宋体" w:eastAsia="宋体" w:hAnsi="宋体"/>
          <w:sz w:val="20"/>
          <w:lang w:eastAsia="zh-CN"/>
        </w:rPr>
        <w:t>834</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日志记录功能</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-205)</w:t>
      </w:r>
    </w:p>
    <w:p w:rsidR="00707412" w:rsidRDefault="00886077">
      <w:pPr>
        <w:spacing w:line="360" w:lineRule="auto" w:after="120"/>
        <w:ind w:firstLine="360"/>
        <w:jc w:val="left"/>
        <w:rPr>
          <w:lang w:eastAsia="zh-CN"/>
        </w:rPr>
      </w:pPr>
      <w:r>
        <w:rPr>
          <w:rFonts w:ascii="宋体" w:eastAsia="宋体" w:hAnsi="宋体"/>
          <w:sz w:val="20"/>
          <w:lang w:eastAsia="zh-CN"/>
        </w:rPr>
        <w:t xml:space="preserve"> 832</w:t>
      </w:r>
      <w:r>
        <w:rPr>
          <w:rFonts w:ascii="宋体" w:eastAsia="宋体" w:hAnsi="宋体"/>
          <w:sz w:val="20"/>
          <w:lang w:eastAsia="zh-CN"/>
        </w:rPr>
        <w:tab/>
        <w:t xml:space="preserve">            # 暂时使用占位符，实际使用时需要从界面获取或生成网格文件</w:t>
      </w:r>
    </w:p>
    <w:p w:rsidR="00707412" w:rsidRDefault="00886077">
      <w:pPr>
        <w:spacing w:line="360" w:lineRule="auto" w:after="120"/>
        <w:ind w:firstLine="360"/>
        <w:jc w:val="left"/>
        <w:rPr>
          <w:lang w:eastAsia="zh-CN"/>
        </w:rPr>
      </w:pPr>
      <w:r>
        <w:rPr>
          <w:rFonts w:ascii="宋体" w:eastAsia="宋体" w:hAnsi="宋体"/>
          <w:sz w:val="20"/>
          <w:lang w:eastAsia="zh-CN"/>
        </w:rPr>
        <w:t xml:space="preserve"> 831</w:t>
      </w:r>
      <w:r>
        <w:rPr>
          <w:rFonts w:ascii="宋体" w:eastAsia="宋体" w:hAnsi="宋体"/>
          <w:sz w:val="20"/>
          <w:lang w:eastAsia="zh-CN"/>
        </w:rPr>
        <w:tab/>
        <w:t xml:space="preserve">            # 创建求解器实例（这里需要实际的网格文件路径）</w:t>
      </w:r>
    </w:p>
    <w:p w:rsidR="00707412" w:rsidRDefault="00886077">
      <w:pPr>
        <w:spacing w:line="360" w:lineRule="auto" w:after="120"/>
        <w:ind w:firstLine="360"/>
        <w:jc w:val="left"/>
        <w:rPr>
          <w:lang w:eastAsia="zh-CN"/>
        </w:rPr>
      </w:pPr>
      <w:r>
        <w:rPr>
          <w:rFonts w:ascii="宋体" w:eastAsia="宋体" w:hAnsi="宋体"/>
          <w:sz w:val="20"/>
          <w:lang w:eastAsia="zh-CN"/>
        </w:rPr>
        <w:t xml:space="preserve"> 830</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错误处理机制</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-206)</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数据转换函数</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-207)</w:t>
      </w:r>
    </w:p>
    <w:p w:rsidR="00707412" w:rsidRDefault="00886077">
      <w:pPr>
        <w:spacing w:line="360" w:lineRule="auto" w:after="120"/>
      </w:pPr>
      <w:r>
        <w:t>pass  # 信号槽连接 (代码片段-208)</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0"/>
        </w:rPr>
        <w:t>文件：前处理\CFD_module\pre_processor_window.py</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4"/>
        </w:rPr>
        <w:t>[第 40 页]</w:t>
      </w:r>
    </w:p>
    <w:p w:rsidR="00707412" w:rsidRDefault="00886077">
      <w:pPr>
        <w:spacing w:line="360" w:lineRule="auto" w:after="120"/>
        <w:ind w:firstLine="360"/>
        <w:jc w:val="left"/>
      </w:pPr>
      <w:r>
        <w:rPr>
          <w:rFonts w:ascii="宋体" w:eastAsia="宋体" w:hAnsi="宋体"/>
          <w:sz w:val="20"/>
        </w:rPr>
        <w:t xml:space="preserve"> 826</w:t>
      </w:r>
      <w:r>
        <w:rPr>
          <w:rFonts w:ascii="宋体" w:eastAsia="宋体" w:hAnsi="宋体"/>
          <w:sz w:val="20"/>
        </w:rPr>
        <w:tab/>
        <w:t xml:space="preserve">            # 更新求解器配置</w:t>
      </w:r>
    </w:p>
    <w:p w:rsidR="00707412" w:rsidRDefault="00886077">
      <w:pPr>
        <w:spacing w:line="360" w:lineRule="auto" w:after="120"/>
        <w:ind w:firstLine="360"/>
        <w:jc w:val="left"/>
      </w:pPr>
      <w:r>
        <w:rPr>
          <w:rFonts w:ascii="宋体" w:eastAsia="宋体" w:hAnsi="宋体"/>
          <w:sz w:val="20"/>
        </w:rPr>
        <w:t xml:space="preserve"> 825</w:t>
      </w:r>
      <w:r>
        <w:rPr>
          <w:rFonts w:ascii="宋体" w:eastAsia="宋体" w:hAnsi="宋体"/>
          <w:sz w:val="20"/>
        </w:rPr>
        <w:tab/>
      </w:r>
    </w:p>
    <w:p w:rsidR="00707412" w:rsidRDefault="00886077">
      <w:pPr>
        <w:spacing w:line="360" w:lineRule="auto" w:after="120"/>
      </w:pPr>
      <w:r>
        <w:t>temp_var = "线程处理逻辑 (代码片段-209)"</w:t>
      </w:r>
    </w:p>
    <w:p w:rsidR="00707412" w:rsidRDefault="00886077">
      <w:pPr>
        <w:spacing w:line="360" w:lineRule="auto" w:after="120"/>
      </w:pPr>
      <w:r>
        <w:t>temp_var = "文件操作代码 (代码片段-210)"</w:t>
      </w:r>
    </w:p>
    <w:p w:rsidR="00707412" w:rsidRDefault="00886077">
      <w:pPr>
        <w:spacing w:line="360" w:lineRule="auto" w:after="120"/>
        <w:ind w:firstLine="360"/>
        <w:jc w:val="left"/>
      </w:pPr>
      <w:r>
        <w:rPr>
          <w:rFonts w:ascii="宋体" w:eastAsia="宋体" w:hAnsi="宋体"/>
          <w:sz w:val="20"/>
        </w:rPr>
        <w:t xml:space="preserve"> 822</w:t>
      </w:r>
      <w:r>
        <w:rPr>
          <w:rFonts w:ascii="宋体" w:eastAsia="宋体" w:hAnsi="宋体"/>
          <w:sz w:val="20"/>
        </w:rPr>
        <w:tab/>
        <w:t xml:space="preserve">            # 获取配置参数</w:t>
      </w:r>
    </w:p>
    <w:p w:rsidR="00707412" w:rsidRDefault="00886077">
      <w:pPr>
        <w:spacing w:line="360" w:lineRule="auto" w:after="120"/>
        <w:ind w:firstLine="360"/>
        <w:jc w:val="left"/>
      </w:pPr>
      <w:r>
        <w:rPr>
          <w:rFonts w:ascii="宋体" w:eastAsia="宋体" w:hAnsi="宋体"/>
          <w:sz w:val="20"/>
        </w:rPr>
        <w:t xml:space="preserve"> 821</w:t>
      </w:r>
      <w:r>
        <w:rPr>
          <w:rFonts w:ascii="宋体" w:eastAsia="宋体" w:hAnsi="宋体"/>
          <w:sz w:val="20"/>
        </w:rPr>
        <w:tab/>
      </w:r>
    </w:p>
    <w:p w:rsidR="00707412" w:rsidRDefault="00707412"/>
    <w:p w:rsidR="00707412" w:rsidRDefault="00886077">
      <w:pPr>
        <w:spacing w:line="360" w:lineRule="auto" w:after="120"/>
      </w:pPr>
      <w:r>
        <w:t>temp_var = "辅助函数实现 (代码片段-211)"</w:t>
      </w:r>
    </w:p>
    <w:p w:rsidR="00707412" w:rsidRDefault="00886077">
      <w:pPr>
        <w:spacing w:line="360" w:lineRule="auto" w:after="120"/>
        <w:rPr>
          <w:lang w:eastAsia="zh-CN"/>
        </w:rPr>
      </w:pPr>
      <w:r>
        <w:t>pass  # 数据验证逻辑 (代码片段-212)</w:t>
      </w:r>
    </w:p>
    <w:p w:rsidR="00707412" w:rsidRDefault="00886077">
      <w:pPr>
        <w:spacing w:line="360" w:lineRule="auto" w:after="120"/>
        <w:ind w:firstLine="360"/>
        <w:jc w:val="left"/>
        <w:rPr>
          <w:lang w:eastAsia="zh-CN"/>
        </w:rPr>
      </w:pPr>
      <w:r>
        <w:rPr>
          <w:rFonts w:ascii="宋体" w:eastAsia="宋体" w:hAnsi="宋体"/>
          <w:sz w:val="20"/>
          <w:lang w:eastAsia="zh-CN"/>
        </w:rPr>
        <w:t xml:space="preserve"> 818</w:t>
      </w:r>
      <w:r>
        <w:rPr>
          <w:rFonts w:ascii="宋体" w:eastAsia="宋体" w:hAnsi="宋体"/>
          <w:sz w:val="20"/>
          <w:lang w:eastAsia="zh-CN"/>
        </w:rPr>
        <w:tab/>
        <w:t xml:space="preserve">            # 导入求解器</w:t>
      </w:r>
    </w:p>
    <w:p w:rsidR="00707412" w:rsidRDefault="00886077">
      <w:pPr>
        <w:spacing w:line="360" w:lineRule="auto" w:after="120"/>
        <w:ind w:firstLine="360"/>
        <w:jc w:val="left"/>
        <w:rPr>
          <w:lang w:eastAsia="zh-CN"/>
        </w:rPr>
      </w:pPr>
      <w:r>
        <w:rPr>
          <w:rFonts w:ascii="宋体" w:eastAsia="宋体" w:hAnsi="宋体"/>
          <w:sz w:val="20"/>
          <w:lang w:eastAsia="zh-CN"/>
        </w:rPr>
        <w:t xml:space="preserve"> 817</w:t>
      </w:r>
      <w:r>
        <w:rPr>
          <w:rFonts w:ascii="宋体" w:eastAsia="宋体" w:hAnsi="宋体"/>
          <w:sz w:val="20"/>
          <w:lang w:eastAsia="zh-CN"/>
        </w:rPr>
        <w:tab/>
        <w:t xml:space="preserve">        try:</w:t>
      </w:r>
    </w:p>
    <w:p w:rsidR="00707412" w:rsidRDefault="00886077">
      <w:pPr>
        <w:spacing w:line="360" w:lineRule="auto" w:after="120"/>
        <w:ind w:firstLine="360"/>
        <w:jc w:val="left"/>
        <w:rPr>
          <w:lang w:eastAsia="zh-CN"/>
        </w:rPr>
      </w:pPr>
      <w:r>
        <w:rPr>
          <w:rFonts w:ascii="宋体" w:eastAsia="宋体" w:hAnsi="宋体"/>
          <w:sz w:val="20"/>
          <w:lang w:eastAsia="zh-CN"/>
        </w:rPr>
        <w:t xml:space="preserve"> 816</w:t>
      </w:r>
      <w:r>
        <w:rPr>
          <w:rFonts w:ascii="宋体" w:eastAsia="宋体" w:hAnsi="宋体"/>
          <w:sz w:val="20"/>
          <w:lang w:eastAsia="zh-CN"/>
        </w:rPr>
        <w:tab/>
        <w:t xml:space="preserve">        """创建并运行求解器"""</w:t>
      </w:r>
    </w:p>
    <w:p w:rsidR="00707412" w:rsidRDefault="00886077">
      <w:pPr>
        <w:spacing w:line="360" w:lineRule="auto" w:after="120"/>
        <w:rPr>
          <w:lang w:eastAsia="zh-CN"/>
        </w:rPr>
      </w:pPr>
      <w:r>
        <w:t>pass  # 界面更新方法 (代码片段-213)</w:t>
      </w:r>
    </w:p>
    <w:p w:rsidR="00707412" w:rsidRDefault="00886077">
      <w:pPr>
        <w:spacing w:line="360" w:lineRule="auto" w:after="120"/>
        <w:ind w:firstLine="360"/>
        <w:jc w:val="left"/>
        <w:rPr>
          <w:lang w:eastAsia="zh-CN"/>
        </w:rPr>
      </w:pPr>
      <w:r>
        <w:rPr>
          <w:rFonts w:ascii="宋体" w:eastAsia="宋体" w:hAnsi="宋体"/>
          <w:sz w:val="20"/>
          <w:lang w:eastAsia="zh-CN"/>
        </w:rPr>
        <w:t xml:space="preserve"> 814</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配置读取代码</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-214)</w:t>
      </w:r>
    </w:p>
    <w:p w:rsidR="00707412" w:rsidRDefault="00886077">
      <w:pPr>
        <w:spacing w:line="360" w:lineRule="auto" w:after="120"/>
        <w:ind w:firstLine="360"/>
        <w:jc w:val="left"/>
        <w:rPr>
          <w:lang w:eastAsia="zh-CN"/>
        </w:rPr>
      </w:pPr>
      <w:r>
        <w:rPr>
          <w:rFonts w:ascii="宋体" w:eastAsia="宋体" w:hAnsi="宋体"/>
          <w:sz w:val="20"/>
          <w:lang w:eastAsia="zh-CN"/>
        </w:rPr>
        <w:t xml:space="preserve"> 812</w:t>
      </w:r>
      <w:r>
        <w:rPr>
          <w:rFonts w:ascii="宋体" w:eastAsia="宋体" w:hAnsi="宋体"/>
          <w:sz w:val="20"/>
          <w:lang w:eastAsia="zh-CN"/>
        </w:rPr>
        <w:tab/>
      </w:r>
    </w:p>
    <w:p w:rsidR="00707412" w:rsidRDefault="00886077">
      <w:pPr>
        <w:spacing w:line="360" w:lineRule="auto" w:after="120"/>
        <w:rPr>
          <w:lang w:eastAsia="zh-CN"/>
        </w:rPr>
      </w:pPr>
      <w:r>
        <w:t>pass  # 日志记录功能 (代码片段-215)</w:t>
      </w:r>
    </w:p>
    <w:p w:rsidR="00707412" w:rsidRDefault="00886077">
      <w:pPr>
        <w:spacing w:line="360" w:lineRule="auto" w:after="120"/>
        <w:ind w:firstLine="360"/>
        <w:jc w:val="left"/>
        <w:rPr>
          <w:lang w:eastAsia="zh-CN"/>
        </w:rPr>
      </w:pPr>
      <w:r>
        <w:rPr>
          <w:rFonts w:ascii="宋体" w:eastAsia="宋体" w:hAnsi="宋体"/>
          <w:sz w:val="20"/>
          <w:lang w:eastAsia="zh-CN"/>
        </w:rPr>
        <w:t xml:space="preserve"> 810</w:t>
      </w:r>
      <w:r>
        <w:rPr>
          <w:rFonts w:ascii="宋体" w:eastAsia="宋体" w:hAnsi="宋体"/>
          <w:sz w:val="20"/>
          <w:lang w:eastAsia="zh-CN"/>
        </w:rPr>
        <w:tab/>
        <w:t xml:space="preserve">            # 这里可以添加清理逻辑</w:t>
      </w:r>
    </w:p>
    <w:p w:rsidR="00707412" w:rsidRDefault="00886077">
      <w:pPr>
        <w:spacing w:line="360" w:lineRule="auto" w:after="120"/>
        <w:rPr>
          <w:lang w:eastAsia="zh-CN"/>
        </w:rPr>
      </w:pPr>
      <w:r>
        <w:t>pass  # 错误处理机制 (代码片段-216)</w:t>
      </w:r>
    </w:p>
    <w:p w:rsidR="00707412" w:rsidRDefault="00886077">
      <w:pPr>
        <w:spacing w:line="360" w:lineRule="auto" w:after="120"/>
        <w:ind w:firstLine="360"/>
        <w:jc w:val="left"/>
        <w:rPr>
          <w:lang w:eastAsia="zh-CN"/>
        </w:rPr>
      </w:pPr>
      <w:r>
        <w:rPr>
          <w:rFonts w:ascii="宋体" w:eastAsia="宋体" w:hAnsi="宋体"/>
          <w:sz w:val="20"/>
          <w:lang w:eastAsia="zh-CN"/>
        </w:rPr>
        <w:t xml:space="preserve"> 808</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数据转换函数</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-217)</w:t>
      </w:r>
    </w:p>
    <w:p w:rsidR="00707412" w:rsidRDefault="00886077">
      <w:pPr>
        <w:spacing w:line="360" w:lineRule="auto" w:after="120"/>
        <w:rPr>
          <w:lang w:eastAsia="zh-CN"/>
        </w:rPr>
      </w:pPr>
      <w:r>
        <w:t>pass  # 信号槽连接 (代码片段-218)</w:t>
      </w:r>
    </w:p>
    <w:p w:rsidR="00707412" w:rsidRDefault="00886077">
      <w:pPr>
        <w:spacing w:line="360" w:lineRule="auto" w:after="120"/>
        <w:ind w:firstLine="360"/>
        <w:jc w:val="left"/>
        <w:rPr>
          <w:lang w:eastAsia="zh-CN"/>
        </w:rPr>
      </w:pPr>
      <w:r>
        <w:rPr>
          <w:rFonts w:ascii="宋体" w:eastAsia="宋体" w:hAnsi="宋体"/>
          <w:sz w:val="20"/>
          <w:lang w:eastAsia="zh-CN"/>
        </w:rPr>
        <w:lastRenderedPageBreak/>
        <w:t xml:space="preserve"> 805</w:t>
      </w:r>
      <w:r>
        <w:rPr>
          <w:rFonts w:ascii="宋体" w:eastAsia="宋体" w:hAnsi="宋体"/>
          <w:sz w:val="20"/>
          <w:lang w:eastAsia="zh-CN"/>
        </w:rPr>
        <w:tab/>
        <w:t xml:space="preserve">        """停止仿真"""</w:t>
      </w:r>
    </w:p>
    <w:p w:rsidR="00707412" w:rsidRDefault="00886077">
      <w:pPr>
        <w:spacing w:line="360" w:lineRule="auto" w:after="120"/>
        <w:rPr>
          <w:lang w:eastAsia="zh-CN"/>
        </w:rPr>
      </w:pPr>
      <w:r>
        <w:t>pass  # 线程处理逻辑 (代码片段-219)</w:t>
      </w:r>
    </w:p>
    <w:p w:rsidR="00707412" w:rsidRDefault="00886077">
      <w:pPr>
        <w:spacing w:line="360" w:lineRule="auto" w:after="120"/>
        <w:ind w:firstLine="360"/>
        <w:jc w:val="left"/>
        <w:rPr>
          <w:lang w:eastAsia="zh-CN"/>
        </w:rPr>
      </w:pPr>
      <w:r>
        <w:rPr>
          <w:rFonts w:ascii="宋体" w:eastAsia="宋体" w:hAnsi="宋体"/>
          <w:sz w:val="20"/>
          <w:lang w:eastAsia="zh-CN"/>
        </w:rPr>
        <w:t xml:space="preserve"> 803</w:t>
      </w:r>
      <w:r>
        <w:rPr>
          <w:rFonts w:ascii="宋体" w:eastAsia="宋体" w:hAnsi="宋体"/>
          <w:sz w:val="20"/>
          <w:lang w:eastAsia="zh-CN"/>
        </w:rPr>
        <w:tab/>
      </w:r>
    </w:p>
    <w:p w:rsidR="00707412" w:rsidRDefault="00886077">
      <w:pPr>
        <w:spacing w:line="360" w:lineRule="auto" w:after="120"/>
        <w:rPr>
          <w:lang w:eastAsia="zh-CN"/>
        </w:rPr>
      </w:pPr>
      <w:r>
        <w:t>temp_var = "文件操作代码 (代码片段-220)"</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辅助函数实现</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-221)</w:t>
      </w:r>
    </w:p>
    <w:p w:rsidR="00707412" w:rsidRDefault="00886077">
      <w:pPr>
        <w:spacing w:line="360" w:lineRule="auto" w:after="120"/>
        <w:rPr>
          <w:lang w:eastAsia="zh-CN"/>
        </w:rPr>
      </w:pPr>
      <w:r>
        <w:t>temp_var = "数据验证逻辑 (代码片段-222)"</w:t>
      </w:r>
    </w:p>
    <w:p w:rsidR="00707412" w:rsidRDefault="00886077">
      <w:pPr>
        <w:spacing w:line="360" w:lineRule="auto" w:after="120"/>
        <w:rPr>
          <w:lang w:eastAsia="zh-CN"/>
        </w:rPr>
      </w:pPr>
      <w:r>
        <w:t>temp_var = "界面更新方法 (代码片段-223)"</w:t>
      </w:r>
    </w:p>
    <w:p w:rsidR="00707412" w:rsidRDefault="00886077">
      <w:pPr>
        <w:spacing w:line="360" w:lineRule="auto" w:after="120"/>
        <w:ind w:firstLine="360"/>
        <w:jc w:val="left"/>
        <w:rPr>
          <w:lang w:eastAsia="zh-CN"/>
        </w:rPr>
      </w:pPr>
      <w:r>
        <w:rPr>
          <w:rFonts w:ascii="宋体" w:eastAsia="宋体" w:hAnsi="宋体"/>
          <w:sz w:val="20"/>
          <w:lang w:eastAsia="zh-CN"/>
        </w:rPr>
        <w:t xml:space="preserve"> 798</w:t>
      </w:r>
      <w:r>
        <w:rPr>
          <w:rFonts w:ascii="宋体" w:eastAsia="宋体" w:hAnsi="宋体"/>
          <w:sz w:val="20"/>
          <w:lang w:eastAsia="zh-CN"/>
        </w:rPr>
        <w:tab/>
        <w:t xml:space="preserve">        """暂停仿真"""</w:t>
      </w:r>
    </w:p>
    <w:p w:rsidR="00707412" w:rsidRDefault="00886077">
      <w:pPr>
        <w:spacing w:line="360" w:lineRule="auto" w:after="120"/>
        <w:rPr>
          <w:lang w:eastAsia="zh-CN"/>
        </w:rPr>
      </w:pPr>
      <w:r>
        <w:t>temp_var = "配置读取代码 (代码片段-224)"</w:t>
      </w:r>
    </w:p>
    <w:p w:rsidR="00707412" w:rsidRDefault="00886077">
      <w:pPr>
        <w:spacing w:line="360" w:lineRule="auto" w:after="120"/>
        <w:ind w:firstLine="360"/>
        <w:jc w:val="left"/>
        <w:rPr>
          <w:lang w:eastAsia="zh-CN"/>
        </w:rPr>
      </w:pPr>
      <w:r>
        <w:rPr>
          <w:rFonts w:ascii="宋体" w:eastAsia="宋体" w:hAnsi="宋体"/>
          <w:sz w:val="20"/>
          <w:lang w:eastAsia="zh-CN"/>
        </w:rPr>
        <w:t xml:space="preserve"> 796</w:t>
      </w:r>
      <w:r>
        <w:rPr>
          <w:rFonts w:ascii="宋体" w:eastAsia="宋体" w:hAnsi="宋体"/>
          <w:sz w:val="20"/>
          <w:lang w:eastAsia="zh-CN"/>
        </w:rPr>
        <w:tab/>
      </w:r>
    </w:p>
    <w:p w:rsidR="00707412" w:rsidRDefault="00886077">
      <w:pPr>
        <w:spacing w:line="360" w:lineRule="auto" w:after="120"/>
        <w:rPr>
          <w:lang w:eastAsia="zh-CN"/>
        </w:rPr>
      </w:pPr>
      <w:r>
        <w:t>pass  # 日志记录功能 (代码片段-225)</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错误处理机制</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-226)</w:t>
      </w:r>
    </w:p>
    <w:p w:rsidR="00707412" w:rsidRDefault="00886077">
      <w:pPr>
        <w:spacing w:line="360" w:lineRule="auto" w:after="120"/>
        <w:rPr>
          <w:lang w:eastAsia="zh-CN"/>
        </w:rPr>
      </w:pPr>
      <w:r>
        <w:t>temp_var = "数据转换函数 (代码片段-227)"</w:t>
      </w:r>
    </w:p>
    <w:p w:rsidR="00707412" w:rsidRDefault="00886077">
      <w:pPr>
        <w:spacing w:line="360" w:lineRule="auto" w:after="120"/>
        <w:ind w:firstLine="360"/>
        <w:jc w:val="left"/>
        <w:rPr>
          <w:lang w:eastAsia="zh-CN"/>
        </w:rPr>
      </w:pPr>
      <w:r>
        <w:rPr>
          <w:rFonts w:ascii="宋体" w:eastAsia="宋体" w:hAnsi="宋体"/>
          <w:sz w:val="20"/>
          <w:lang w:eastAsia="zh-CN"/>
        </w:rPr>
        <w:t xml:space="preserve"> 792</w:t>
      </w:r>
      <w:r>
        <w:rPr>
          <w:rFonts w:ascii="宋体" w:eastAsia="宋体" w:hAnsi="宋体"/>
          <w:sz w:val="20"/>
          <w:lang w:eastAsia="zh-CN"/>
        </w:rPr>
        <w:tab/>
        <w:t xml:space="preserve">        except Exception as e:</w:t>
      </w:r>
    </w:p>
    <w:p w:rsidR="00707412" w:rsidRDefault="00886077">
      <w:pPr>
        <w:spacing w:line="360" w:lineRule="auto" w:after="120"/>
        <w:ind w:firstLine="360"/>
        <w:jc w:val="left"/>
        <w:rPr>
          <w:lang w:eastAsia="zh-CN"/>
        </w:rPr>
      </w:pPr>
      <w:r>
        <w:rPr>
          <w:rFonts w:ascii="宋体" w:eastAsia="宋体" w:hAnsi="宋体"/>
          <w:sz w:val="20"/>
          <w:lang w:eastAsia="zh-CN"/>
        </w:rPr>
        <w:t xml:space="preserve"> 791</w:t>
      </w:r>
      <w:r>
        <w:rPr>
          <w:rFonts w:ascii="宋体" w:eastAsia="宋体" w:hAnsi="宋体"/>
          <w:sz w:val="20"/>
          <w:lang w:eastAsia="zh-CN"/>
        </w:rPr>
        <w:tab/>
      </w:r>
    </w:p>
    <w:p w:rsidR="00707412" w:rsidRDefault="00886077">
      <w:pPr>
        <w:spacing w:line="360" w:lineRule="auto" w:after="120"/>
        <w:rPr>
          <w:lang w:eastAsia="zh-CN"/>
        </w:rPr>
      </w:pPr>
      <w:r>
        <w:t>temp_var = "信号槽连接 (代码片段-228)"</w:t>
      </w:r>
    </w:p>
    <w:p w:rsidR="00707412" w:rsidRDefault="00886077">
      <w:pPr>
        <w:spacing w:line="360" w:lineRule="auto" w:after="120"/>
        <w:ind w:firstLine="360"/>
        <w:jc w:val="left"/>
        <w:rPr>
          <w:lang w:eastAsia="zh-CN"/>
        </w:rPr>
      </w:pPr>
      <w:r>
        <w:rPr>
          <w:rFonts w:ascii="宋体" w:eastAsia="宋体" w:hAnsi="宋体"/>
          <w:sz w:val="20"/>
          <w:lang w:eastAsia="zh-CN"/>
        </w:rPr>
        <w:t xml:space="preserve"> 789</w:t>
      </w:r>
      <w:r>
        <w:rPr>
          <w:rFonts w:ascii="宋体" w:eastAsia="宋体" w:hAnsi="宋体"/>
          <w:sz w:val="20"/>
          <w:lang w:eastAsia="zh-CN"/>
        </w:rPr>
        <w:tab/>
        <w:t xml:space="preserve">            # 创建并启动求解器</w:t>
      </w:r>
    </w:p>
    <w:p w:rsidR="00707412" w:rsidRDefault="00886077">
      <w:pPr>
        <w:spacing w:line="360" w:lineRule="auto" w:after="120"/>
        <w:ind w:firstLine="360"/>
        <w:jc w:val="left"/>
        <w:rPr>
          <w:lang w:eastAsia="zh-CN"/>
        </w:rPr>
      </w:pPr>
      <w:r>
        <w:rPr>
          <w:rFonts w:ascii="宋体" w:eastAsia="宋体" w:hAnsi="宋体"/>
          <w:sz w:val="20"/>
          <w:lang w:eastAsia="zh-CN"/>
        </w:rPr>
        <w:t xml:space="preserve"> 788</w:t>
      </w:r>
      <w:r>
        <w:rPr>
          <w:rFonts w:ascii="宋体" w:eastAsia="宋体" w:hAnsi="宋体"/>
          <w:sz w:val="20"/>
          <w:lang w:eastAsia="zh-CN"/>
        </w:rPr>
        <w:tab/>
      </w:r>
    </w:p>
    <w:p w:rsidR="00707412" w:rsidRDefault="00886077">
      <w:pPr>
        <w:spacing w:line="360" w:lineRule="auto" w:after="120"/>
        <w:rPr>
          <w:lang w:eastAsia="zh-CN"/>
        </w:rPr>
      </w:pPr>
      <w:r>
        <w:t>temp_var = "线程处理逻辑 (代码片段-229)"</w:t>
      </w:r>
    </w:p>
    <w:p w:rsidR="00707412" w:rsidRDefault="00886077">
      <w:pPr>
        <w:spacing w:line="360" w:lineRule="auto" w:after="120"/>
        <w:ind w:firstLine="360"/>
        <w:jc w:val="left"/>
        <w:rPr>
          <w:lang w:eastAsia="zh-CN"/>
        </w:rPr>
      </w:pPr>
      <w:r>
        <w:rPr>
          <w:rFonts w:ascii="宋体" w:eastAsia="宋体" w:hAnsi="宋体"/>
          <w:sz w:val="20"/>
          <w:lang w:eastAsia="zh-CN"/>
        </w:rPr>
        <w:t xml:space="preserve"> 786</w:t>
      </w:r>
      <w:r>
        <w:rPr>
          <w:rFonts w:ascii="宋体" w:eastAsia="宋体" w:hAnsi="宋体"/>
          <w:sz w:val="20"/>
          <w:lang w:eastAsia="zh-CN"/>
        </w:rPr>
        <w:tab/>
        <w:t xml:space="preserve">            # 重置残差历史</w:t>
      </w:r>
    </w:p>
    <w:p w:rsidR="00707412" w:rsidRDefault="00886077">
      <w:pPr>
        <w:spacing w:line="360" w:lineRule="auto" w:after="120"/>
        <w:ind w:firstLine="360"/>
        <w:jc w:val="left"/>
        <w:rPr>
          <w:lang w:eastAsia="zh-CN"/>
        </w:rPr>
      </w:pPr>
      <w:r>
        <w:rPr>
          <w:rFonts w:ascii="宋体" w:eastAsia="宋体" w:hAnsi="宋体"/>
          <w:sz w:val="20"/>
          <w:lang w:eastAsia="zh-CN"/>
        </w:rPr>
        <w:t xml:space="preserve"> 785</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文件操作代码</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-230)</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辅助函数实现</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-231)</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数据验证逻辑</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-232)</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781</w:t>
      </w:r>
      <w:r>
        <w:rPr>
          <w:rFonts w:ascii="宋体" w:eastAsia="宋体" w:hAnsi="宋体"/>
          <w:sz w:val="20"/>
        </w:rPr>
        <w:tab/>
        <w:t xml:space="preserve">        try:</w:t>
      </w:r>
    </w:p>
    <w:p w:rsidR="00707412" w:rsidRDefault="00886077">
      <w:pPr>
        <w:spacing w:line="360" w:lineRule="auto" w:after="120"/>
        <w:ind w:firstLine="360"/>
        <w:jc w:val="left"/>
      </w:pPr>
      <w:r>
        <w:rPr>
          <w:rFonts w:ascii="宋体" w:eastAsia="宋体" w:hAnsi="宋体"/>
          <w:sz w:val="20"/>
        </w:rPr>
        <w:t xml:space="preserve"> 780</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779</w:t>
      </w:r>
      <w:r>
        <w:rPr>
          <w:rFonts w:ascii="宋体" w:eastAsia="宋体" w:hAnsi="宋体"/>
          <w:sz w:val="20"/>
        </w:rPr>
        <w:tab/>
        <w:t xml:space="preserve">            return</w:t>
      </w:r>
    </w:p>
    <w:p w:rsidR="00707412" w:rsidRDefault="00886077">
      <w:pPr>
        <w:spacing w:line="360" w:lineRule="auto" w:after="120"/>
      </w:pPr>
      <w:r>
        <w:rPr>
          <w:rFonts w:ascii="Consolas" w:hAnsi="Consolas"/>
          <w:sz w:val="18"/>
        </w:rPr>
        <w:lastRenderedPageBreak/>
        <w:t xml:space="preserve"># </w:t>
      </w:r>
      <w:r>
        <w:rPr>
          <w:rFonts w:ascii="Consolas" w:hAnsi="Consolas"/>
          <w:sz w:val="18"/>
        </w:rPr>
        <w:t>界面更新方法</w:t>
      </w:r>
      <w:r>
        <w:rPr>
          <w:rFonts w:ascii="Consolas" w:hAnsi="Consolas"/>
          <w:sz w:val="18"/>
        </w:rPr>
        <w:t xml:space="preserve"> (</w:t>
      </w:r>
      <w:r>
        <w:rPr>
          <w:rFonts w:ascii="Consolas" w:hAnsi="Consolas"/>
          <w:sz w:val="18"/>
        </w:rPr>
        <w:t>代码片段</w:t>
      </w:r>
      <w:r>
        <w:rPr>
          <w:rFonts w:ascii="Consolas" w:hAnsi="Consolas"/>
          <w:sz w:val="18"/>
        </w:rPr>
        <w:t>-233)</w:t>
      </w:r>
    </w:p>
    <w:p w:rsidR="00707412" w:rsidRDefault="00886077">
      <w:pPr>
        <w:spacing w:line="360" w:lineRule="auto" w:after="120"/>
      </w:pPr>
      <w:r>
        <w:t>pass  # 配置读取代码 (代码片段-234)</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0"/>
        </w:rPr>
        <w:t>文件：前处理\CFD_module\pre_processor_window.py</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4"/>
        </w:rPr>
        <w:t>[第 41 页]</w:t>
      </w:r>
    </w:p>
    <w:p w:rsidR="00707412" w:rsidRDefault="00886077">
      <w:pPr>
        <w:spacing w:line="360" w:lineRule="auto" w:after="120"/>
        <w:ind w:firstLine="360"/>
        <w:jc w:val="left"/>
      </w:pPr>
      <w:r>
        <w:rPr>
          <w:rFonts w:ascii="宋体" w:eastAsia="宋体" w:hAnsi="宋体"/>
          <w:sz w:val="20"/>
        </w:rPr>
        <w:t xml:space="preserve"> 776</w:t>
      </w:r>
      <w:r>
        <w:rPr>
          <w:rFonts w:ascii="宋体" w:eastAsia="宋体" w:hAnsi="宋体"/>
          <w:sz w:val="20"/>
        </w:rPr>
        <w:tab/>
        <w:t xml:space="preserve">        """开始仿真"""</w:t>
      </w:r>
    </w:p>
    <w:p w:rsidR="00707412" w:rsidRDefault="00886077">
      <w:pPr>
        <w:spacing w:line="360" w:lineRule="auto" w:after="120"/>
      </w:pPr>
      <w:r>
        <w:t>pass  # 日志记录功能 (代码片段-235)</w:t>
      </w:r>
    </w:p>
    <w:p w:rsidR="00707412" w:rsidRDefault="00886077">
      <w:pPr>
        <w:spacing w:line="360" w:lineRule="auto" w:after="120"/>
        <w:ind w:firstLine="360"/>
        <w:jc w:val="left"/>
        <w:rPr>
          <w:lang w:eastAsia="zh-CN"/>
        </w:rPr>
      </w:pPr>
      <w:r>
        <w:rPr>
          <w:rFonts w:ascii="宋体" w:eastAsia="宋体" w:hAnsi="宋体"/>
          <w:sz w:val="20"/>
        </w:rPr>
        <w:t xml:space="preserve"> </w:t>
      </w:r>
      <w:r>
        <w:rPr>
          <w:rFonts w:ascii="宋体" w:eastAsia="宋体" w:hAnsi="宋体"/>
          <w:sz w:val="20"/>
          <w:lang w:eastAsia="zh-CN"/>
        </w:rPr>
        <w:t>774</w:t>
      </w:r>
      <w:r>
        <w:rPr>
          <w:rFonts w:ascii="宋体" w:eastAsia="宋体" w:hAnsi="宋体"/>
          <w:sz w:val="20"/>
          <w:lang w:eastAsia="zh-CN"/>
        </w:rPr>
        <w:tab/>
      </w:r>
    </w:p>
    <w:p w:rsidR="00707412" w:rsidRDefault="00707412">
      <w:pPr>
        <w:rPr>
          <w:lang w:eastAsia="zh-CN"/>
        </w:rPr>
      </w:pPr>
    </w:p>
    <w:p w:rsidR="00707412" w:rsidRDefault="00886077">
      <w:pPr>
        <w:spacing w:line="360" w:lineRule="auto" w:after="120"/>
        <w:rPr>
          <w:lang w:eastAsia="zh-CN"/>
        </w:rPr>
      </w:pPr>
      <w:r>
        <w:t>pass  # 错误处理机制 (代码片段-236)</w:t>
      </w:r>
    </w:p>
    <w:p w:rsidR="00707412" w:rsidRDefault="00886077">
      <w:pPr>
        <w:spacing w:line="360" w:lineRule="auto" w:after="120"/>
        <w:rPr>
          <w:lang w:eastAsia="zh-CN"/>
        </w:rPr>
      </w:pPr>
      <w:r>
        <w:t>pass  # 数据转换函数 (代码片段-237)</w:t>
      </w:r>
    </w:p>
    <w:p w:rsidR="00707412" w:rsidRDefault="00886077">
      <w:pPr>
        <w:spacing w:line="360" w:lineRule="auto" w:after="120"/>
        <w:rPr>
          <w:lang w:eastAsia="zh-CN"/>
        </w:rPr>
      </w:pPr>
      <w:r>
        <w:t>temp_var = "信号槽连接 (代码片段-238)"</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线程处理逻辑</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-239)</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文件操作代码</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-240)</w:t>
      </w:r>
    </w:p>
    <w:p w:rsidR="00707412" w:rsidRDefault="00886077">
      <w:pPr>
        <w:spacing w:line="360" w:lineRule="auto" w:after="120"/>
        <w:ind w:firstLine="360"/>
        <w:jc w:val="left"/>
        <w:rPr>
          <w:lang w:eastAsia="zh-CN"/>
        </w:rPr>
      </w:pPr>
      <w:r>
        <w:rPr>
          <w:rFonts w:ascii="宋体" w:eastAsia="宋体" w:hAnsi="宋体"/>
          <w:sz w:val="20"/>
          <w:lang w:eastAsia="zh-CN"/>
        </w:rPr>
        <w:t xml:space="preserve"> 768</w:t>
      </w:r>
      <w:r>
        <w:rPr>
          <w:rFonts w:ascii="宋体" w:eastAsia="宋体" w:hAnsi="宋体"/>
          <w:sz w:val="20"/>
          <w:lang w:eastAsia="zh-CN"/>
        </w:rPr>
        <w:tab/>
        <w:t xml:space="preserve">        """强制启用仿真按钮（调试用）"""</w:t>
      </w:r>
    </w:p>
    <w:p w:rsidR="00707412" w:rsidRDefault="00886077">
      <w:pPr>
        <w:spacing w:line="360" w:lineRule="auto" w:after="120"/>
        <w:rPr>
          <w:lang w:eastAsia="zh-CN"/>
        </w:rPr>
      </w:pPr>
      <w:r>
        <w:t>pass  # 辅助函数实现 (代码片段-241)</w:t>
      </w:r>
    </w:p>
    <w:p w:rsidR="00707412" w:rsidRDefault="00886077">
      <w:pPr>
        <w:spacing w:line="360" w:lineRule="auto" w:after="120"/>
        <w:ind w:firstLine="360"/>
        <w:jc w:val="left"/>
        <w:rPr>
          <w:lang w:eastAsia="zh-CN"/>
        </w:rPr>
      </w:pPr>
      <w:r>
        <w:rPr>
          <w:rFonts w:ascii="宋体" w:eastAsia="宋体" w:hAnsi="宋体"/>
          <w:sz w:val="20"/>
          <w:lang w:eastAsia="zh-CN"/>
        </w:rPr>
        <w:t xml:space="preserve"> 766</w:t>
      </w:r>
      <w:r>
        <w:rPr>
          <w:rFonts w:ascii="宋体" w:eastAsia="宋体" w:hAnsi="宋体"/>
          <w:sz w:val="20"/>
          <w:lang w:eastAsia="zh-CN"/>
        </w:rPr>
        <w:tab/>
      </w:r>
    </w:p>
    <w:p w:rsidR="00707412" w:rsidRDefault="00886077">
      <w:pPr>
        <w:spacing w:line="360" w:lineRule="auto" w:after="120"/>
        <w:rPr>
          <w:lang w:eastAsia="zh-CN"/>
        </w:rPr>
      </w:pPr>
      <w:r>
        <w:t>pass  # 数据验证逻辑 (代码片段-242)</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764</w:t>
      </w:r>
      <w:r>
        <w:rPr>
          <w:rFonts w:ascii="宋体" w:eastAsia="宋体" w:hAnsi="宋体"/>
          <w:sz w:val="20"/>
        </w:rPr>
        <w:tab/>
        <w:t xml:space="preserve">        for key, value in status_</w:t>
      </w:r>
      <w:proofErr w:type="gramStart"/>
      <w:r>
        <w:rPr>
          <w:rFonts w:ascii="宋体" w:eastAsia="宋体" w:hAnsi="宋体"/>
          <w:sz w:val="20"/>
        </w:rPr>
        <w:t>info.items</w:t>
      </w:r>
      <w:proofErr w:type="gramEnd"/>
      <w:r>
        <w:rPr>
          <w:rFonts w:ascii="宋体" w:eastAsia="宋体" w:hAnsi="宋体"/>
          <w:sz w:val="20"/>
        </w:rPr>
        <w:t>():</w:t>
      </w:r>
    </w:p>
    <w:p w:rsidR="00707412" w:rsidRDefault="00886077">
      <w:pPr>
        <w:spacing w:line="360" w:lineRule="auto" w:after="120"/>
        <w:ind w:firstLine="360"/>
        <w:jc w:val="left"/>
        <w:rPr>
          <w:lang w:eastAsia="zh-CN"/>
        </w:rPr>
      </w:pPr>
      <w:r>
        <w:rPr>
          <w:rFonts w:ascii="宋体" w:eastAsia="宋体" w:hAnsi="宋体"/>
          <w:sz w:val="20"/>
        </w:rPr>
        <w:t xml:space="preserve"> </w:t>
      </w:r>
      <w:r>
        <w:rPr>
          <w:rFonts w:ascii="宋体" w:eastAsia="宋体" w:hAnsi="宋体"/>
          <w:sz w:val="20"/>
          <w:lang w:eastAsia="zh-CN"/>
        </w:rPr>
        <w:t>763</w:t>
      </w:r>
      <w:r>
        <w:rPr>
          <w:rFonts w:ascii="宋体" w:eastAsia="宋体" w:hAnsi="宋体"/>
          <w:sz w:val="20"/>
          <w:lang w:eastAsia="zh-CN"/>
        </w:rPr>
        <w:tab/>
        <w:t xml:space="preserve">        self.log_</w:t>
      </w:r>
      <w:proofErr w:type="gramStart"/>
      <w:r>
        <w:rPr>
          <w:rFonts w:ascii="宋体" w:eastAsia="宋体" w:hAnsi="宋体"/>
          <w:sz w:val="20"/>
          <w:lang w:eastAsia="zh-CN"/>
        </w:rPr>
        <w:t>message(</w:t>
      </w:r>
      <w:proofErr w:type="gramEnd"/>
      <w:r>
        <w:rPr>
          <w:rFonts w:ascii="宋体" w:eastAsia="宋体" w:hAnsi="宋体"/>
          <w:sz w:val="20"/>
          <w:lang w:eastAsia="zh-CN"/>
        </w:rPr>
        <w:t>"=== 详细仿真状态 ===")</w:t>
      </w:r>
    </w:p>
    <w:p w:rsidR="00707412" w:rsidRDefault="00886077">
      <w:pPr>
        <w:spacing w:line="360" w:lineRule="auto" w:after="120"/>
        <w:ind w:firstLine="360"/>
        <w:jc w:val="left"/>
        <w:rPr>
          <w:lang w:eastAsia="zh-CN"/>
        </w:rPr>
      </w:pPr>
      <w:r>
        <w:rPr>
          <w:rFonts w:ascii="宋体" w:eastAsia="宋体" w:hAnsi="宋体"/>
          <w:sz w:val="20"/>
          <w:lang w:eastAsia="zh-CN"/>
        </w:rPr>
        <w:t xml:space="preserve"> 762</w:t>
      </w:r>
      <w:r>
        <w:rPr>
          <w:rFonts w:ascii="宋体" w:eastAsia="宋体" w:hAnsi="宋体"/>
          <w:sz w:val="20"/>
          <w:lang w:eastAsia="zh-CN"/>
        </w:rPr>
        <w:tab/>
      </w:r>
    </w:p>
    <w:p w:rsidR="00707412" w:rsidRDefault="00886077">
      <w:pPr>
        <w:spacing w:line="360" w:lineRule="auto" w:after="120"/>
        <w:ind w:firstLine="360"/>
        <w:jc w:val="left"/>
        <w:rPr>
          <w:lang w:eastAsia="zh-CN"/>
        </w:rPr>
      </w:pPr>
      <w:r>
        <w:rPr>
          <w:rFonts w:ascii="宋体" w:eastAsia="宋体" w:hAnsi="宋体"/>
          <w:sz w:val="20"/>
          <w:lang w:eastAsia="zh-CN"/>
        </w:rPr>
        <w:t xml:space="preserve"> 761</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界面更新方法</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-243)</w:t>
      </w:r>
    </w:p>
    <w:p w:rsidR="00707412" w:rsidRDefault="00886077">
      <w:pPr>
        <w:spacing w:line="360" w:lineRule="auto" w:after="120"/>
        <w:rPr>
          <w:lang w:eastAsia="zh-CN"/>
        </w:rPr>
      </w:pPr>
      <w:r>
        <w:t>pass  # 配置读取代码 (代码片段-244)</w:t>
      </w:r>
    </w:p>
    <w:p w:rsidR="00707412" w:rsidRDefault="00886077">
      <w:pPr>
        <w:spacing w:line="360" w:lineRule="auto" w:after="120"/>
        <w:rPr>
          <w:lang w:eastAsia="zh-CN"/>
        </w:rPr>
      </w:pPr>
      <w:r>
        <w:t>temp_var = "日志记录功能 (代码片段-245)"</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错误处理机制</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-246)</w:t>
      </w:r>
    </w:p>
    <w:p w:rsidR="00707412" w:rsidRDefault="00886077">
      <w:pPr>
        <w:spacing w:line="360" w:lineRule="auto" w:after="120"/>
        <w:rPr>
          <w:lang w:eastAsia="zh-CN"/>
        </w:rPr>
      </w:pPr>
      <w:r>
        <w:t>pass  # 数据转换函数 (代码片段-247)</w:t>
      </w:r>
    </w:p>
    <w:p w:rsidR="00707412" w:rsidRDefault="00886077">
      <w:pPr>
        <w:spacing w:line="360" w:lineRule="auto" w:after="120"/>
        <w:rPr>
          <w:lang w:eastAsia="zh-CN"/>
        </w:rPr>
      </w:pPr>
      <w:r>
        <w:t>pass  # 信号槽连接 (代码片段-248)</w:t>
      </w:r>
    </w:p>
    <w:p w:rsidR="00707412" w:rsidRDefault="00886077">
      <w:pPr>
        <w:spacing w:line="360" w:lineRule="auto" w:after="120"/>
        <w:rPr>
          <w:lang w:eastAsia="zh-CN"/>
        </w:rPr>
      </w:pPr>
      <w:r>
        <w:t>temp_var = "线程处理逻辑 (代码片段-249)"</w:t>
      </w:r>
    </w:p>
    <w:p w:rsidR="00707412" w:rsidRDefault="00886077">
      <w:pPr>
        <w:spacing w:line="360" w:lineRule="auto" w:after="120"/>
        <w:ind w:firstLine="360"/>
        <w:jc w:val="left"/>
        <w:rPr>
          <w:lang w:eastAsia="zh-CN"/>
        </w:rPr>
      </w:pPr>
      <w:r>
        <w:rPr>
          <w:rFonts w:ascii="宋体" w:eastAsia="宋体" w:hAnsi="宋体"/>
          <w:sz w:val="20"/>
          <w:lang w:eastAsia="zh-CN"/>
        </w:rPr>
        <w:t xml:space="preserve"> 753</w:t>
      </w:r>
      <w:r>
        <w:rPr>
          <w:rFonts w:ascii="宋体" w:eastAsia="宋体" w:hAnsi="宋体"/>
          <w:sz w:val="20"/>
          <w:lang w:eastAsia="zh-CN"/>
        </w:rPr>
        <w:tab/>
        <w:t xml:space="preserve">        """显示详细的仿真状态信息（调试用）"""</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文件操作代码</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-250)</w:t>
      </w:r>
    </w:p>
    <w:p w:rsidR="00707412" w:rsidRDefault="00886077">
      <w:pPr>
        <w:spacing w:line="360" w:lineRule="auto" w:after="120"/>
        <w:ind w:firstLine="360"/>
        <w:jc w:val="left"/>
        <w:rPr>
          <w:lang w:eastAsia="zh-CN"/>
        </w:rPr>
      </w:pPr>
      <w:r>
        <w:rPr>
          <w:rFonts w:ascii="宋体" w:eastAsia="宋体" w:hAnsi="宋体"/>
          <w:sz w:val="20"/>
          <w:lang w:eastAsia="zh-CN"/>
        </w:rPr>
        <w:t xml:space="preserve"> 751</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辅助函数实现</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-251)</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749</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748</w:t>
      </w:r>
      <w:r>
        <w:rPr>
          <w:rFonts w:ascii="宋体" w:eastAsia="宋体" w:hAnsi="宋体"/>
          <w:sz w:val="20"/>
        </w:rPr>
        <w:tab/>
        <w:t xml:space="preserve">            self.log_</w:t>
      </w:r>
      <w:proofErr w:type="gramStart"/>
      <w:r>
        <w:rPr>
          <w:rFonts w:ascii="宋体" w:eastAsia="宋体" w:hAnsi="宋体"/>
          <w:sz w:val="20"/>
        </w:rPr>
        <w:t>message(</w:t>
      </w:r>
      <w:proofErr w:type="gramEnd"/>
      <w:r>
        <w:rPr>
          <w:rFonts w:ascii="宋体" w:eastAsia="宋体" w:hAnsi="宋体"/>
          <w:sz w:val="20"/>
        </w:rPr>
        <w:t>f"  - 边界条件: {'存在' if has_boundary else '不存在'} (数量: {len(self.boundary_face_actors)})")</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数据验证逻辑</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-252)</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746</w:t>
      </w:r>
      <w:r>
        <w:rPr>
          <w:rFonts w:ascii="宋体" w:eastAsia="宋体" w:hAnsi="宋体"/>
          <w:sz w:val="20"/>
        </w:rPr>
        <w:tab/>
        <w:t xml:space="preserve">            self.log_</w:t>
      </w:r>
      <w:proofErr w:type="gramStart"/>
      <w:r>
        <w:rPr>
          <w:rFonts w:ascii="宋体" w:eastAsia="宋体" w:hAnsi="宋体"/>
          <w:sz w:val="20"/>
        </w:rPr>
        <w:t>message(</w:t>
      </w:r>
      <w:proofErr w:type="gramEnd"/>
      <w:r>
        <w:rPr>
          <w:rFonts w:ascii="宋体" w:eastAsia="宋体" w:hAnsi="宋体"/>
          <w:sz w:val="20"/>
        </w:rPr>
        <w:t>f"  - 网格: {'存在' if has_grid else '不存在'} (数量: {len(self.grid_actors)})")</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界面更新方法</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-253)</w:t>
      </w:r>
    </w:p>
    <w:p w:rsidR="00707412" w:rsidRDefault="00886077">
      <w:pPr>
        <w:spacing w:line="360" w:lineRule="auto" w:after="120"/>
        <w:rPr>
          <w:lang w:eastAsia="zh-CN"/>
        </w:rPr>
      </w:pPr>
      <w:r>
        <w:t>pass  # 配置读取代码 (代码片段-254)</w:t>
      </w:r>
    </w:p>
    <w:p w:rsidR="00707412" w:rsidRDefault="00886077">
      <w:pPr>
        <w:spacing w:line="360" w:lineRule="auto" w:after="120"/>
        <w:ind w:firstLine="360"/>
        <w:jc w:val="left"/>
        <w:rPr>
          <w:lang w:eastAsia="zh-CN"/>
        </w:rPr>
      </w:pPr>
      <w:r>
        <w:rPr>
          <w:rFonts w:ascii="宋体" w:eastAsia="宋体" w:hAnsi="宋体"/>
          <w:sz w:val="20"/>
          <w:lang w:eastAsia="zh-CN"/>
        </w:rPr>
        <w:t xml:space="preserve"> 743</w:t>
      </w:r>
      <w:r>
        <w:rPr>
          <w:rFonts w:ascii="宋体" w:eastAsia="宋体" w:hAnsi="宋体"/>
          <w:sz w:val="20"/>
          <w:lang w:eastAsia="zh-CN"/>
        </w:rPr>
        <w:tab/>
        <w:t xml:space="preserve">        # 添加详细的状态检查日志</w:t>
      </w:r>
    </w:p>
    <w:p w:rsidR="00707412" w:rsidRDefault="00886077">
      <w:pPr>
        <w:spacing w:line="360" w:lineRule="auto" w:after="120"/>
        <w:ind w:firstLine="360"/>
        <w:jc w:val="left"/>
        <w:rPr>
          <w:lang w:eastAsia="zh-CN"/>
        </w:rPr>
      </w:pPr>
      <w:r>
        <w:rPr>
          <w:rFonts w:ascii="宋体" w:eastAsia="宋体" w:hAnsi="宋体"/>
          <w:sz w:val="20"/>
          <w:lang w:eastAsia="zh-CN"/>
        </w:rPr>
        <w:t xml:space="preserve"> 742</w:t>
      </w:r>
      <w:r>
        <w:rPr>
          <w:rFonts w:ascii="宋体" w:eastAsia="宋体" w:hAnsi="宋体"/>
          <w:sz w:val="20"/>
          <w:lang w:eastAsia="zh-CN"/>
        </w:rPr>
        <w:tab/>
      </w:r>
    </w:p>
    <w:p w:rsidR="00707412" w:rsidRDefault="00886077">
      <w:pPr>
        <w:spacing w:line="360" w:lineRule="auto" w:after="120"/>
        <w:rPr>
          <w:lang w:eastAsia="zh-CN"/>
        </w:rPr>
      </w:pPr>
      <w:r>
        <w:t>pass  # 日志记录功能 (代码片段-255)</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错误处理机制</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-256)</w:t>
      </w:r>
    </w:p>
    <w:p w:rsidR="00707412" w:rsidRDefault="00886077">
      <w:pPr>
        <w:spacing w:line="360" w:lineRule="auto" w:after="120"/>
        <w:rPr>
          <w:lang w:eastAsia="zh-CN"/>
        </w:rPr>
      </w:pPr>
      <w:r>
        <w:t>pass  # 数据转换函数 (代码片段-257)</w:t>
      </w:r>
    </w:p>
    <w:p w:rsidR="00707412" w:rsidRDefault="00886077">
      <w:pPr>
        <w:spacing w:line="360" w:lineRule="auto" w:after="120"/>
        <w:ind w:firstLine="360"/>
        <w:jc w:val="left"/>
        <w:rPr>
          <w:lang w:eastAsia="zh-CN"/>
        </w:rPr>
      </w:pPr>
      <w:r>
        <w:rPr>
          <w:rFonts w:ascii="宋体" w:eastAsia="宋体" w:hAnsi="宋体"/>
          <w:sz w:val="20"/>
          <w:lang w:eastAsia="zh-CN"/>
        </w:rPr>
        <w:t xml:space="preserve"> 738</w:t>
      </w:r>
      <w:r>
        <w:rPr>
          <w:rFonts w:ascii="宋体" w:eastAsia="宋体" w:hAnsi="宋体"/>
          <w:sz w:val="20"/>
          <w:lang w:eastAsia="zh-CN"/>
        </w:rPr>
        <w:tab/>
        <w:t xml:space="preserve">        """检查仿真是否准备就绪"""</w:t>
      </w:r>
    </w:p>
    <w:p w:rsidR="00707412" w:rsidRDefault="00886077">
      <w:pPr>
        <w:spacing w:line="360" w:lineRule="auto" w:after="120"/>
        <w:rPr>
          <w:lang w:eastAsia="zh-CN"/>
        </w:rPr>
      </w:pPr>
      <w:r>
        <w:t>temp_var = "信号槽连接 (代码片段-258)"</w:t>
      </w:r>
    </w:p>
    <w:p w:rsidR="00707412" w:rsidRDefault="00886077">
      <w:pPr>
        <w:spacing w:line="360" w:lineRule="auto" w:after="120"/>
        <w:ind w:firstLine="360"/>
        <w:jc w:val="left"/>
        <w:rPr>
          <w:lang w:eastAsia="zh-CN"/>
        </w:rPr>
      </w:pPr>
      <w:r>
        <w:rPr>
          <w:rFonts w:ascii="宋体" w:eastAsia="宋体" w:hAnsi="宋体"/>
          <w:sz w:val="20"/>
          <w:lang w:eastAsia="zh-CN"/>
        </w:rPr>
        <w:t xml:space="preserve"> 736</w:t>
      </w:r>
      <w:r>
        <w:rPr>
          <w:rFonts w:ascii="宋体" w:eastAsia="宋体" w:hAnsi="宋体"/>
          <w:sz w:val="20"/>
          <w:lang w:eastAsia="zh-CN"/>
        </w:rPr>
        <w:tab/>
      </w:r>
    </w:p>
    <w:p w:rsidR="00707412" w:rsidRDefault="00886077">
      <w:pPr>
        <w:spacing w:line="360" w:lineRule="auto" w:after="120"/>
        <w:rPr>
          <w:lang w:eastAsia="zh-CN"/>
        </w:rPr>
      </w:pPr>
      <w:r>
        <w:t>pass  # 线程处理逻辑 (代码片段-259)</w:t>
      </w:r>
    </w:p>
    <w:p w:rsidR="00707412" w:rsidRDefault="00886077">
      <w:pPr>
        <w:spacing w:line="360" w:lineRule="auto" w:after="120"/>
        <w:ind w:firstLine="360"/>
        <w:jc w:val="left"/>
        <w:rPr>
          <w:lang w:eastAsia="zh-CN"/>
        </w:rPr>
      </w:pPr>
      <w:r>
        <w:rPr>
          <w:rFonts w:ascii="宋体" w:eastAsia="宋体" w:hAnsi="宋体"/>
          <w:sz w:val="20"/>
          <w:lang w:eastAsia="zh-CN"/>
        </w:rPr>
        <w:t xml:space="preserve"> 734</w:t>
      </w:r>
      <w:r>
        <w:rPr>
          <w:rFonts w:ascii="宋体" w:eastAsia="宋体" w:hAnsi="宋体"/>
          <w:sz w:val="20"/>
          <w:lang w:eastAsia="zh-CN"/>
        </w:rPr>
        <w:tab/>
        <w:t xml:space="preserve">      </w:t>
      </w:r>
      <w:proofErr w:type="gramStart"/>
      <w:r>
        <w:rPr>
          <w:rFonts w:ascii="宋体" w:eastAsia="宋体" w:hAnsi="宋体"/>
          <w:sz w:val="20"/>
          <w:lang w:eastAsia="zh-CN"/>
        </w:rPr>
        <w:t xml:space="preserve">  }</w:t>
      </w:r>
      <w:proofErr w:type="gramEnd"/>
    </w:p>
    <w:p w:rsidR="00707412" w:rsidRDefault="00886077">
      <w:pPr>
        <w:spacing w:line="360" w:lineRule="auto" w:after="120"/>
        <w:ind w:firstLine="360"/>
        <w:jc w:val="left"/>
        <w:rPr>
          <w:lang w:eastAsia="zh-CN"/>
        </w:rPr>
      </w:pPr>
      <w:r>
        <w:rPr>
          <w:rFonts w:ascii="宋体" w:eastAsia="宋体" w:hAnsi="宋体"/>
          <w:sz w:val="20"/>
          <w:lang w:eastAsia="zh-CN"/>
        </w:rPr>
        <w:t xml:space="preserve"> 733</w:t>
      </w:r>
      <w:r>
        <w:rPr>
          <w:rFonts w:ascii="宋体" w:eastAsia="宋体" w:hAnsi="宋体"/>
          <w:sz w:val="20"/>
          <w:lang w:eastAsia="zh-CN"/>
        </w:rPr>
        <w:tab/>
        <w:t xml:space="preserve">            'stopped': '状态: 仿真已停止'</w:t>
      </w:r>
    </w:p>
    <w:p w:rsidR="00707412" w:rsidRDefault="00886077">
      <w:pPr>
        <w:spacing w:line="360" w:lineRule="auto" w:after="120"/>
        <w:ind w:firstLine="360"/>
        <w:jc w:val="left"/>
        <w:rPr>
          <w:lang w:eastAsia="zh-CN"/>
        </w:rPr>
      </w:pPr>
      <w:r>
        <w:rPr>
          <w:rFonts w:ascii="宋体" w:eastAsia="宋体" w:hAnsi="宋体"/>
          <w:sz w:val="20"/>
          <w:lang w:eastAsia="zh-CN"/>
        </w:rPr>
        <w:t xml:space="preserve"> 732</w:t>
      </w:r>
      <w:r>
        <w:rPr>
          <w:rFonts w:ascii="宋体" w:eastAsia="宋体" w:hAnsi="宋体"/>
          <w:sz w:val="20"/>
          <w:lang w:eastAsia="zh-CN"/>
        </w:rPr>
        <w:tab/>
        <w:t xml:space="preserve">            'paused': '状态: 仿真已暂停',</w:t>
      </w:r>
    </w:p>
    <w:p w:rsidR="00707412" w:rsidRDefault="00886077">
      <w:pPr>
        <w:spacing w:line="360" w:lineRule="auto" w:after="120"/>
        <w:ind w:firstLine="360"/>
        <w:jc w:val="left"/>
        <w:rPr>
          <w:lang w:eastAsia="zh-CN"/>
        </w:rPr>
      </w:pPr>
      <w:r>
        <w:rPr>
          <w:rFonts w:ascii="宋体" w:eastAsia="宋体" w:hAnsi="宋体"/>
          <w:sz w:val="20"/>
          <w:lang w:eastAsia="zh-CN"/>
        </w:rPr>
        <w:t xml:space="preserve"> 731</w:t>
      </w:r>
      <w:r>
        <w:rPr>
          <w:rFonts w:ascii="宋体" w:eastAsia="宋体" w:hAnsi="宋体"/>
          <w:sz w:val="20"/>
          <w:lang w:eastAsia="zh-CN"/>
        </w:rPr>
        <w:tab/>
        <w:t xml:space="preserve">            'running': '状态: 仿真运行中...',</w:t>
      </w:r>
    </w:p>
    <w:p w:rsidR="00707412" w:rsidRDefault="00886077">
      <w:pPr>
        <w:spacing w:line="360" w:lineRule="auto" w:after="120"/>
        <w:rPr>
          <w:lang w:eastAsia="zh-CN"/>
        </w:rPr>
      </w:pPr>
      <w:r>
        <w:t>temp_var = "文件操作代码 (代码片段-260)"</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辅助函数实现</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-261)</w:t>
      </w:r>
    </w:p>
    <w:p w:rsidR="00707412" w:rsidRDefault="00886077">
      <w:pPr>
        <w:spacing w:line="360" w:lineRule="auto" w:after="120"/>
        <w:ind w:firstLine="360"/>
        <w:jc w:val="left"/>
        <w:rPr>
          <w:lang w:eastAsia="zh-CN"/>
        </w:rPr>
      </w:pPr>
      <w:r>
        <w:rPr>
          <w:rFonts w:ascii="宋体" w:eastAsia="宋体" w:hAnsi="宋体"/>
          <w:sz w:val="20"/>
          <w:lang w:eastAsia="zh-CN"/>
        </w:rPr>
        <w:t xml:space="preserve"> 728</w:t>
      </w:r>
      <w:r>
        <w:rPr>
          <w:rFonts w:ascii="宋体" w:eastAsia="宋体" w:hAnsi="宋体"/>
          <w:sz w:val="20"/>
          <w:lang w:eastAsia="zh-CN"/>
        </w:rPr>
        <w:tab/>
        <w:t xml:space="preserve">        """更新状态显示"""</w:t>
      </w:r>
    </w:p>
    <w:p w:rsidR="00707412" w:rsidRDefault="00886077">
      <w:pPr>
        <w:spacing w:line="360" w:lineRule="auto" w:after="120"/>
        <w:rPr>
          <w:lang w:eastAsia="zh-CN"/>
        </w:rPr>
      </w:pPr>
      <w:r>
        <w:t>temp_var = "数据验证逻辑 (代码片段-262)"</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0"/>
        </w:rPr>
        <w:t>文件：前处理\CFD_module\pre_processor_window.py</w:t>
      </w:r>
    </w:p>
    <w:p w:rsidR="00707412" w:rsidRDefault="00886077">
      <w:pPr>
        <w:spacing w:line="360" w:lineRule="auto" w:after="120"/>
        <w:jc w:val="left"/>
      </w:pPr>
      <w:r>
        <w:rPr>
          <w:rFonts w:ascii="宋体" w:eastAsia="宋体" w:hAnsi="宋体"/>
          <w:sz w:val="22"/>
        </w:rPr>
        <w:t>--------------------------------------------------------------------------------</w:t>
      </w:r>
    </w:p>
    <w:p w:rsidR="00707412" w:rsidRDefault="00707412"/>
    <w:p w:rsidR="00707412" w:rsidRDefault="00886077">
      <w:pPr>
        <w:spacing w:line="360" w:lineRule="auto" w:after="120"/>
        <w:ind w:firstLine="360"/>
        <w:jc w:val="left"/>
      </w:pPr>
      <w:r>
        <w:rPr>
          <w:rFonts w:ascii="宋体" w:eastAsia="宋体" w:hAnsi="宋体"/>
          <w:sz w:val="24"/>
        </w:rPr>
        <w:t>[第 42 页]</w:t>
      </w:r>
    </w:p>
    <w:p w:rsidR="00707412" w:rsidRDefault="00886077">
      <w:pPr>
        <w:spacing w:line="360" w:lineRule="auto" w:after="120"/>
        <w:ind w:firstLine="360"/>
        <w:jc w:val="left"/>
      </w:pPr>
      <w:r>
        <w:rPr>
          <w:rFonts w:ascii="宋体" w:eastAsia="宋体" w:hAnsi="宋体"/>
          <w:sz w:val="20"/>
        </w:rPr>
        <w:t xml:space="preserve"> 726</w:t>
      </w:r>
      <w:r>
        <w:rPr>
          <w:rFonts w:ascii="宋体" w:eastAsia="宋体" w:hAnsi="宋体"/>
          <w:sz w:val="20"/>
        </w:rPr>
        <w:tab/>
      </w:r>
    </w:p>
    <w:p w:rsidR="00707412" w:rsidRDefault="00886077">
      <w:pPr>
        <w:spacing w:line="360" w:lineRule="auto" w:after="120"/>
      </w:pPr>
      <w:r>
        <w:rPr>
          <w:rFonts w:ascii="Consolas" w:hAnsi="Consolas"/>
          <w:sz w:val="18"/>
        </w:rPr>
        <w:t xml:space="preserve"># </w:t>
      </w:r>
      <w:r>
        <w:rPr>
          <w:rFonts w:ascii="Consolas" w:hAnsi="Consolas"/>
          <w:sz w:val="18"/>
        </w:rPr>
        <w:t>界面更新方法</w:t>
      </w:r>
      <w:r>
        <w:rPr>
          <w:rFonts w:ascii="Consolas" w:hAnsi="Consolas"/>
          <w:sz w:val="18"/>
        </w:rPr>
        <w:t xml:space="preserve"> (</w:t>
      </w:r>
      <w:r>
        <w:rPr>
          <w:rFonts w:ascii="Consolas" w:hAnsi="Consolas"/>
          <w:sz w:val="18"/>
        </w:rPr>
        <w:t>代码片段</w:t>
      </w:r>
      <w:r>
        <w:rPr>
          <w:rFonts w:ascii="Consolas" w:hAnsi="Consolas"/>
          <w:sz w:val="18"/>
        </w:rPr>
        <w:t>-263)</w:t>
      </w:r>
    </w:p>
    <w:p w:rsidR="00707412" w:rsidRDefault="00886077">
      <w:pPr>
        <w:spacing w:line="360" w:lineRule="auto" w:after="120"/>
        <w:ind w:firstLine="360"/>
        <w:jc w:val="left"/>
      </w:pPr>
      <w:r>
        <w:rPr>
          <w:rFonts w:ascii="宋体" w:eastAsia="宋体" w:hAnsi="宋体"/>
          <w:sz w:val="20"/>
        </w:rPr>
        <w:t xml:space="preserve"> 724</w:t>
      </w:r>
      <w:r>
        <w:rPr>
          <w:rFonts w:ascii="宋体" w:eastAsia="宋体" w:hAnsi="宋体"/>
          <w:sz w:val="20"/>
        </w:rPr>
        <w:tab/>
        <w:t xml:space="preserve">        # 更新状态标签</w:t>
      </w:r>
    </w:p>
    <w:p w:rsidR="00707412" w:rsidRDefault="00886077">
      <w:pPr>
        <w:spacing w:line="360" w:lineRule="auto" w:after="120"/>
        <w:ind w:firstLine="360"/>
        <w:jc w:val="left"/>
      </w:pPr>
      <w:r>
        <w:rPr>
          <w:rFonts w:ascii="宋体" w:eastAsia="宋体" w:hAnsi="宋体"/>
          <w:sz w:val="20"/>
        </w:rPr>
        <w:t xml:space="preserve"> 723</w:t>
      </w:r>
      <w:r>
        <w:rPr>
          <w:rFonts w:ascii="宋体" w:eastAsia="宋体" w:hAnsi="宋体"/>
          <w:sz w:val="20"/>
        </w:rPr>
        <w:tab/>
      </w:r>
    </w:p>
    <w:p w:rsidR="00707412" w:rsidRDefault="00886077">
      <w:pPr>
        <w:spacing w:line="360" w:lineRule="auto" w:after="120"/>
      </w:pPr>
      <w:r>
        <w:t>pass  # 配置读取代码 (代码片段-264)</w:t>
      </w:r>
    </w:p>
    <w:p w:rsidR="00707412" w:rsidRDefault="00886077">
      <w:pPr>
        <w:spacing w:line="360" w:lineRule="auto" w:after="120"/>
      </w:pPr>
      <w:r>
        <w:rPr>
          <w:rFonts w:ascii="Consolas" w:hAnsi="Consolas"/>
          <w:sz w:val="18"/>
        </w:rPr>
        <w:t xml:space="preserve"># </w:t>
      </w:r>
      <w:r>
        <w:rPr>
          <w:rFonts w:ascii="Consolas" w:hAnsi="Consolas"/>
          <w:sz w:val="18"/>
        </w:rPr>
        <w:t>日志记录功能</w:t>
      </w:r>
      <w:r>
        <w:rPr>
          <w:rFonts w:ascii="Consolas" w:hAnsi="Consolas"/>
          <w:sz w:val="18"/>
        </w:rPr>
        <w:t xml:space="preserve"> (</w:t>
      </w:r>
      <w:r>
        <w:rPr>
          <w:rFonts w:ascii="Consolas" w:hAnsi="Consolas"/>
          <w:sz w:val="18"/>
        </w:rPr>
        <w:t>代码片段</w:t>
      </w:r>
      <w:r>
        <w:rPr>
          <w:rFonts w:ascii="Consolas" w:hAnsi="Consolas"/>
          <w:sz w:val="18"/>
        </w:rPr>
        <w:t>-265)</w:t>
      </w:r>
    </w:p>
    <w:p w:rsidR="00707412" w:rsidRDefault="00886077">
      <w:pPr>
        <w:spacing w:line="360" w:lineRule="auto" w:after="120"/>
      </w:pPr>
      <w:r>
        <w:rPr>
          <w:rFonts w:ascii="Consolas" w:hAnsi="Consolas"/>
          <w:sz w:val="18"/>
        </w:rPr>
        <w:t xml:space="preserve"># </w:t>
      </w:r>
      <w:r>
        <w:rPr>
          <w:rFonts w:ascii="Consolas" w:hAnsi="Consolas"/>
          <w:sz w:val="18"/>
        </w:rPr>
        <w:t>错误处理机制</w:t>
      </w:r>
      <w:r>
        <w:rPr>
          <w:rFonts w:ascii="Consolas" w:hAnsi="Consolas"/>
          <w:sz w:val="18"/>
        </w:rPr>
        <w:t xml:space="preserve"> (</w:t>
      </w:r>
      <w:r>
        <w:rPr>
          <w:rFonts w:ascii="Consolas" w:hAnsi="Consolas"/>
          <w:sz w:val="18"/>
        </w:rPr>
        <w:t>代码片段</w:t>
      </w:r>
      <w:r>
        <w:rPr>
          <w:rFonts w:ascii="Consolas" w:hAnsi="Consolas"/>
          <w:sz w:val="18"/>
        </w:rPr>
        <w:t>-266)</w:t>
      </w:r>
    </w:p>
    <w:p w:rsidR="00707412" w:rsidRDefault="00886077">
      <w:pPr>
        <w:spacing w:line="360" w:lineRule="auto" w:after="120"/>
        <w:rPr>
          <w:lang w:eastAsia="zh-CN"/>
        </w:rPr>
      </w:pPr>
      <w:r>
        <w:t>temp_var = "数据转换函数 (代码片段-267)"</w:t>
      </w:r>
    </w:p>
    <w:p w:rsidR="00707412" w:rsidRDefault="00886077">
      <w:pPr>
        <w:spacing w:line="360" w:lineRule="auto" w:after="120"/>
        <w:rPr>
          <w:lang w:eastAsia="zh-CN"/>
        </w:rPr>
      </w:pPr>
      <w:r>
        <w:t>pass  # 信号槽连接 (代码片段-268)</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线程处理逻辑</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-269)</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文件操作代码</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-270)</w:t>
      </w:r>
    </w:p>
    <w:p w:rsidR="00707412" w:rsidRDefault="00886077">
      <w:pPr>
        <w:spacing w:line="360" w:lineRule="auto" w:after="120"/>
        <w:rPr>
          <w:lang w:eastAsia="zh-CN"/>
        </w:rPr>
      </w:pPr>
      <w:r>
        <w:t>pass  # 辅助函数实现 (代码片段-271)</w:t>
      </w:r>
    </w:p>
    <w:p w:rsidR="00707412" w:rsidRDefault="00886077">
      <w:pPr>
        <w:spacing w:line="360" w:lineRule="auto" w:after="120"/>
        <w:rPr>
          <w:lang w:eastAsia="zh-CN"/>
        </w:rPr>
      </w:pPr>
      <w:r>
        <w:t>temp_var = "数据验证逻辑 (代码片段-272)"</w:t>
      </w:r>
    </w:p>
    <w:p w:rsidR="00707412" w:rsidRDefault="00886077">
      <w:pPr>
        <w:spacing w:line="360" w:lineRule="auto" w:after="120"/>
        <w:rPr>
          <w:lang w:eastAsia="zh-CN"/>
        </w:rPr>
      </w:pPr>
      <w:r>
        <w:t>temp_var = "界面更新方法 (代码片段-273)"</w:t>
      </w:r>
    </w:p>
    <w:p w:rsidR="00707412" w:rsidRDefault="00886077">
      <w:pPr>
        <w:spacing w:line="360" w:lineRule="auto" w:after="120"/>
        <w:rPr>
          <w:lang w:eastAsia="zh-CN"/>
        </w:rPr>
      </w:pPr>
      <w:r>
        <w:t>pass  # 配置读取代码 (代码片段-274)</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日志记录功能</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-275)</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错误处理机制</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-276)</w:t>
      </w:r>
    </w:p>
    <w:p w:rsidR="00707412" w:rsidRDefault="00886077">
      <w:pPr>
        <w:spacing w:line="360" w:lineRule="auto" w:after="120"/>
        <w:rPr>
          <w:lang w:eastAsia="zh-CN"/>
        </w:rPr>
      </w:pPr>
      <w:r>
        <w:t>pass  # 数据转换函数 (代码片段-277)</w:t>
      </w:r>
    </w:p>
    <w:p w:rsidR="00707412" w:rsidRDefault="00886077">
      <w:pPr>
        <w:spacing w:line="360" w:lineRule="auto" w:after="120"/>
        <w:rPr>
          <w:lang w:eastAsia="zh-CN"/>
        </w:rPr>
      </w:pPr>
      <w:r>
        <w:t>pass  # 信号槽连接 (代码片段-278)</w:t>
      </w:r>
    </w:p>
    <w:p w:rsidR="00707412" w:rsidRDefault="00886077">
      <w:pPr>
        <w:spacing w:line="360" w:lineRule="auto" w:after="120"/>
        <w:rPr>
          <w:lang w:eastAsia="zh-CN"/>
        </w:rPr>
      </w:pPr>
      <w:r>
        <w:t>pass  # 线程处理逻辑 (代码片段-279)</w:t>
      </w:r>
    </w:p>
    <w:p w:rsidR="00707412" w:rsidRDefault="00886077">
      <w:pPr>
        <w:spacing w:line="360" w:lineRule="auto" w:after="120"/>
        <w:ind w:firstLine="360"/>
        <w:jc w:val="left"/>
        <w:rPr>
          <w:lang w:eastAsia="zh-CN"/>
        </w:rPr>
      </w:pPr>
      <w:r>
        <w:rPr>
          <w:rFonts w:ascii="宋体" w:eastAsia="宋体" w:hAnsi="宋体"/>
          <w:sz w:val="20"/>
          <w:lang w:eastAsia="zh-CN"/>
        </w:rPr>
        <w:t xml:space="preserve"> 706</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文件操作代码</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-280)</w:t>
      </w:r>
    </w:p>
    <w:p w:rsidR="00707412" w:rsidRDefault="00886077">
      <w:pPr>
        <w:spacing w:line="360" w:lineRule="auto" w:after="120"/>
        <w:ind w:firstLine="360"/>
        <w:jc w:val="left"/>
        <w:rPr>
          <w:lang w:eastAsia="zh-CN"/>
        </w:rPr>
      </w:pPr>
      <w:r>
        <w:rPr>
          <w:rFonts w:ascii="宋体" w:eastAsia="宋体" w:hAnsi="宋体"/>
          <w:sz w:val="20"/>
          <w:lang w:eastAsia="zh-CN"/>
        </w:rPr>
        <w:t xml:space="preserve"> 704</w:t>
      </w:r>
      <w:r>
        <w:rPr>
          <w:rFonts w:ascii="宋体" w:eastAsia="宋体" w:hAnsi="宋体"/>
          <w:sz w:val="20"/>
          <w:lang w:eastAsia="zh-CN"/>
        </w:rPr>
        <w:tab/>
        <w:t xml:space="preserve">        # 所有条件都满足时才能运行仿真</w:t>
      </w:r>
    </w:p>
    <w:p w:rsidR="00707412" w:rsidRDefault="00886077">
      <w:pPr>
        <w:spacing w:line="360" w:lineRule="auto" w:after="120"/>
        <w:ind w:firstLine="360"/>
        <w:jc w:val="left"/>
        <w:rPr>
          <w:lang w:eastAsia="zh-CN"/>
        </w:rPr>
      </w:pPr>
      <w:r>
        <w:rPr>
          <w:rFonts w:ascii="宋体" w:eastAsia="宋体" w:hAnsi="宋体"/>
          <w:sz w:val="20"/>
          <w:lang w:eastAsia="zh-CN"/>
        </w:rPr>
        <w:t xml:space="preserve"> 703</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辅助函数实现</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-281)</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701</w:t>
      </w:r>
      <w:r>
        <w:rPr>
          <w:rFonts w:ascii="宋体" w:eastAsia="宋体" w:hAnsi="宋体"/>
          <w:sz w:val="20"/>
        </w:rPr>
        <w:tab/>
        <w:t xml:space="preserve">        except (ValueError, AttributeError):</w:t>
      </w:r>
    </w:p>
    <w:p w:rsidR="00707412" w:rsidRDefault="00886077">
      <w:pPr>
        <w:spacing w:line="360" w:lineRule="auto" w:after="120"/>
      </w:pPr>
      <w:r>
        <w:t>pass  # 数据验证逻辑 (代码片段-282)</w:t>
      </w:r>
    </w:p>
    <w:p w:rsidR="00707412" w:rsidRDefault="00886077">
      <w:pPr>
        <w:spacing w:line="360" w:lineRule="auto" w:after="120"/>
      </w:pPr>
      <w:r>
        <w:t>pass  # 界面更新方法 (代码片段-283)</w:t>
      </w:r>
    </w:p>
    <w:p w:rsidR="00707412" w:rsidRDefault="00886077">
      <w:pPr>
        <w:spacing w:line="360" w:lineRule="auto" w:after="120"/>
      </w:pPr>
      <w:r>
        <w:rPr>
          <w:rFonts w:ascii="Consolas" w:hAnsi="Consolas"/>
          <w:sz w:val="18"/>
        </w:rPr>
        <w:t xml:space="preserve"># </w:t>
      </w:r>
      <w:r>
        <w:rPr>
          <w:rFonts w:ascii="Consolas" w:hAnsi="Consolas"/>
          <w:sz w:val="18"/>
        </w:rPr>
        <w:t>配置读取代码</w:t>
      </w:r>
      <w:r>
        <w:rPr>
          <w:rFonts w:ascii="Consolas" w:hAnsi="Consolas"/>
          <w:sz w:val="18"/>
        </w:rPr>
        <w:t xml:space="preserve"> (</w:t>
      </w:r>
      <w:r>
        <w:rPr>
          <w:rFonts w:ascii="Consolas" w:hAnsi="Consolas"/>
          <w:sz w:val="18"/>
        </w:rPr>
        <w:t>代码片段</w:t>
      </w:r>
      <w:r>
        <w:rPr>
          <w:rFonts w:ascii="Consolas" w:hAnsi="Consolas"/>
          <w:sz w:val="18"/>
        </w:rPr>
        <w:t>-284)</w:t>
      </w:r>
    </w:p>
    <w:p w:rsidR="00707412" w:rsidRDefault="00886077">
      <w:pPr>
        <w:spacing w:line="360" w:lineRule="auto" w:after="120"/>
        <w:ind w:firstLine="360"/>
        <w:jc w:val="left"/>
      </w:pPr>
      <w:r>
        <w:rPr>
          <w:rFonts w:ascii="宋体" w:eastAsia="宋体" w:hAnsi="宋体"/>
          <w:sz w:val="20"/>
        </w:rPr>
        <w:t xml:space="preserve"> 697</w:t>
      </w:r>
      <w:r>
        <w:rPr>
          <w:rFonts w:ascii="宋体" w:eastAsia="宋体" w:hAnsi="宋体"/>
          <w:sz w:val="20"/>
        </w:rPr>
        <w:tab/>
        <w:t xml:space="preserve">        try:</w:t>
      </w:r>
    </w:p>
    <w:p w:rsidR="00707412" w:rsidRDefault="00886077">
      <w:pPr>
        <w:spacing w:line="360" w:lineRule="auto" w:after="120"/>
        <w:ind w:firstLine="360"/>
        <w:jc w:val="left"/>
      </w:pPr>
      <w:r>
        <w:rPr>
          <w:rFonts w:ascii="宋体" w:eastAsia="宋体" w:hAnsi="宋体"/>
          <w:sz w:val="20"/>
        </w:rPr>
        <w:t xml:space="preserve"> 696</w:t>
      </w:r>
      <w:r>
        <w:rPr>
          <w:rFonts w:ascii="宋体" w:eastAsia="宋体" w:hAnsi="宋体"/>
          <w:sz w:val="20"/>
        </w:rPr>
        <w:tab/>
        <w:t xml:space="preserve">        # 检查仿真设置是否有效</w:t>
      </w:r>
    </w:p>
    <w:p w:rsidR="00707412" w:rsidRDefault="00886077">
      <w:pPr>
        <w:spacing w:line="360" w:lineRule="auto" w:after="120"/>
        <w:ind w:firstLine="360"/>
        <w:jc w:val="left"/>
      </w:pPr>
      <w:r>
        <w:rPr>
          <w:rFonts w:ascii="宋体" w:eastAsia="宋体" w:hAnsi="宋体"/>
          <w:sz w:val="20"/>
        </w:rPr>
        <w:t xml:space="preserve"> 695</w:t>
      </w:r>
      <w:r>
        <w:rPr>
          <w:rFonts w:ascii="宋体" w:eastAsia="宋体" w:hAnsi="宋体"/>
          <w:sz w:val="20"/>
        </w:rPr>
        <w:tab/>
      </w:r>
    </w:p>
    <w:p w:rsidR="00707412" w:rsidRDefault="00886077">
      <w:pPr>
        <w:spacing w:line="360" w:lineRule="auto" w:after="120"/>
      </w:pPr>
      <w:r>
        <w:t>pass  # 日志记录功能 (代码片段-285)</w:t>
      </w:r>
    </w:p>
    <w:p w:rsidR="00707412" w:rsidRDefault="00886077">
      <w:pPr>
        <w:spacing w:line="360" w:lineRule="auto" w:after="120"/>
      </w:pPr>
      <w:r>
        <w:t>pass  # 错误处理机制 (代码片段-286)</w:t>
      </w:r>
    </w:p>
    <w:p w:rsidR="00707412" w:rsidRDefault="00886077">
      <w:pPr>
        <w:spacing w:line="360" w:lineRule="auto" w:after="120"/>
      </w:pPr>
      <w:r>
        <w:t>temp_var = "数据转换函数 (代码片段-287)"</w:t>
      </w:r>
    </w:p>
    <w:p w:rsidR="00707412" w:rsidRDefault="00886077">
      <w:pPr>
        <w:spacing w:line="360" w:lineRule="auto" w:after="120"/>
        <w:ind w:firstLine="360"/>
        <w:jc w:val="left"/>
        <w:rPr>
          <w:lang w:eastAsia="zh-CN"/>
        </w:rPr>
      </w:pPr>
      <w:r>
        <w:rPr>
          <w:rFonts w:ascii="宋体" w:eastAsia="宋体" w:hAnsi="宋体"/>
          <w:sz w:val="20"/>
        </w:rPr>
        <w:t xml:space="preserve"> </w:t>
      </w:r>
      <w:r>
        <w:rPr>
          <w:rFonts w:ascii="宋体" w:eastAsia="宋体" w:hAnsi="宋体"/>
          <w:sz w:val="20"/>
          <w:lang w:eastAsia="zh-CN"/>
        </w:rPr>
        <w:t>691</w:t>
      </w:r>
      <w:r>
        <w:rPr>
          <w:rFonts w:ascii="宋体" w:eastAsia="宋体" w:hAnsi="宋体"/>
          <w:sz w:val="20"/>
          <w:lang w:eastAsia="zh-CN"/>
        </w:rPr>
        <w:tab/>
        <w:t xml:space="preserve">        """更新仿真按钮的启用/禁用状态"""</w:t>
      </w:r>
    </w:p>
    <w:p w:rsidR="00707412" w:rsidRDefault="00886077">
      <w:pPr>
        <w:spacing w:line="360" w:lineRule="auto" w:after="120"/>
        <w:rPr>
          <w:lang w:eastAsia="zh-CN"/>
        </w:rPr>
      </w:pPr>
      <w:r>
        <w:t>temp_var = "信号槽连接 (代码片段-288)"</w:t>
      </w:r>
    </w:p>
    <w:p w:rsidR="00707412" w:rsidRDefault="00886077">
      <w:pPr>
        <w:spacing w:line="360" w:lineRule="auto" w:after="120"/>
        <w:ind w:firstLine="360"/>
        <w:jc w:val="left"/>
        <w:rPr>
          <w:lang w:eastAsia="zh-CN"/>
        </w:rPr>
      </w:pPr>
      <w:r>
        <w:rPr>
          <w:rFonts w:ascii="宋体" w:eastAsia="宋体" w:hAnsi="宋体"/>
          <w:sz w:val="20"/>
          <w:lang w:eastAsia="zh-CN"/>
        </w:rPr>
        <w:t xml:space="preserve"> 689</w:t>
      </w:r>
      <w:r>
        <w:rPr>
          <w:rFonts w:ascii="宋体" w:eastAsia="宋体" w:hAnsi="宋体"/>
          <w:sz w:val="20"/>
          <w:lang w:eastAsia="zh-CN"/>
        </w:rPr>
        <w:tab/>
      </w:r>
    </w:p>
    <w:p w:rsidR="00707412" w:rsidRDefault="00886077">
      <w:pPr>
        <w:spacing w:line="360" w:lineRule="auto" w:after="120"/>
        <w:rPr>
          <w:lang w:eastAsia="zh-CN"/>
        </w:rPr>
      </w:pPr>
      <w:r>
        <w:t>pass  # 线程处理逻辑 (代码片段-289)</w:t>
      </w:r>
    </w:p>
    <w:p w:rsidR="00707412" w:rsidRDefault="00886077">
      <w:pPr>
        <w:spacing w:line="360" w:lineRule="auto" w:after="120"/>
        <w:ind w:firstLine="360"/>
        <w:jc w:val="left"/>
        <w:rPr>
          <w:lang w:eastAsia="zh-CN"/>
        </w:rPr>
      </w:pPr>
      <w:r>
        <w:rPr>
          <w:rFonts w:ascii="宋体" w:eastAsia="宋体" w:hAnsi="宋体"/>
          <w:sz w:val="20"/>
          <w:lang w:eastAsia="zh-CN"/>
        </w:rPr>
        <w:t xml:space="preserve"> 687</w:t>
      </w:r>
      <w:r>
        <w:rPr>
          <w:rFonts w:ascii="宋体" w:eastAsia="宋体" w:hAnsi="宋体"/>
          <w:sz w:val="20"/>
          <w:lang w:eastAsia="zh-CN"/>
        </w:rPr>
        <w:tab/>
        <w:t xml:space="preserve">        # 更新按钮状态</w:t>
      </w:r>
    </w:p>
    <w:p w:rsidR="00707412" w:rsidRDefault="00886077">
      <w:pPr>
        <w:spacing w:line="360" w:lineRule="auto" w:after="120"/>
        <w:ind w:firstLine="360"/>
        <w:jc w:val="left"/>
        <w:rPr>
          <w:lang w:eastAsia="zh-CN"/>
        </w:rPr>
      </w:pPr>
      <w:r>
        <w:rPr>
          <w:rFonts w:ascii="宋体" w:eastAsia="宋体" w:hAnsi="宋体"/>
          <w:sz w:val="20"/>
          <w:lang w:eastAsia="zh-CN"/>
        </w:rPr>
        <w:t xml:space="preserve"> 686</w:t>
      </w:r>
      <w:r>
        <w:rPr>
          <w:rFonts w:ascii="宋体" w:eastAsia="宋体" w:hAnsi="宋体"/>
          <w:sz w:val="20"/>
          <w:lang w:eastAsia="zh-CN"/>
        </w:rPr>
        <w:tab/>
      </w:r>
    </w:p>
    <w:p w:rsidR="00707412" w:rsidRDefault="00886077">
      <w:pPr>
        <w:spacing w:line="360" w:lineRule="auto" w:after="120"/>
        <w:rPr>
          <w:lang w:eastAsia="zh-CN"/>
        </w:rPr>
      </w:pPr>
      <w:r>
        <w:t>temp_var = "文件操作代码 (代码片段-290)"</w:t>
      </w:r>
    </w:p>
    <w:p w:rsidR="00707412" w:rsidRDefault="00886077">
      <w:pPr>
        <w:spacing w:line="360" w:lineRule="auto" w:after="120"/>
        <w:ind w:firstLine="360"/>
        <w:jc w:val="left"/>
        <w:rPr>
          <w:lang w:eastAsia="zh-CN"/>
        </w:rPr>
      </w:pPr>
      <w:r>
        <w:rPr>
          <w:rFonts w:ascii="宋体" w:eastAsia="宋体" w:hAnsi="宋体"/>
          <w:sz w:val="20"/>
          <w:lang w:eastAsia="zh-CN"/>
        </w:rPr>
        <w:t xml:space="preserve"> 684</w:t>
      </w:r>
      <w:r>
        <w:rPr>
          <w:rFonts w:ascii="宋体" w:eastAsia="宋体" w:hAnsi="宋体"/>
          <w:sz w:val="20"/>
          <w:lang w:eastAsia="zh-CN"/>
        </w:rPr>
        <w:tab/>
        <w:t xml:space="preserve">        # 初始化残差监控图表</w:t>
      </w:r>
    </w:p>
    <w:p w:rsidR="00707412" w:rsidRDefault="00886077">
      <w:pPr>
        <w:spacing w:line="360" w:lineRule="auto" w:after="120"/>
        <w:ind w:firstLine="360"/>
        <w:jc w:val="left"/>
        <w:rPr>
          <w:lang w:eastAsia="zh-CN"/>
        </w:rPr>
      </w:pPr>
      <w:r>
        <w:rPr>
          <w:rFonts w:ascii="宋体" w:eastAsia="宋体" w:hAnsi="宋体"/>
          <w:sz w:val="20"/>
          <w:lang w:eastAsia="zh-CN"/>
        </w:rPr>
        <w:t xml:space="preserve"> 683</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辅助函数实现</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-291)</w:t>
      </w:r>
    </w:p>
    <w:p w:rsidR="00707412" w:rsidRDefault="00886077">
      <w:pPr>
        <w:spacing w:line="360" w:lineRule="auto" w:after="120"/>
        <w:rPr>
          <w:lang w:eastAsia="zh-CN"/>
        </w:rPr>
      </w:pPr>
      <w:r>
        <w:rPr>
          <w:rFonts w:ascii="Consolas" w:hAnsi="Consolas"/>
          <w:sz w:val="18"/>
          <w:lang w:eastAsia="zh-CN"/>
        </w:rPr>
        <w:lastRenderedPageBreak/>
        <w:t xml:space="preserve"># </w:t>
      </w:r>
      <w:r>
        <w:rPr>
          <w:rFonts w:ascii="Consolas" w:hAnsi="Consolas"/>
          <w:sz w:val="18"/>
          <w:lang w:eastAsia="zh-CN"/>
        </w:rPr>
        <w:t>数据验证逻辑</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-292)</w:t>
      </w:r>
    </w:p>
    <w:p w:rsidR="00707412" w:rsidRDefault="00886077">
      <w:pPr>
        <w:spacing w:line="360" w:lineRule="auto" w:after="120"/>
        <w:rPr>
          <w:lang w:eastAsia="zh-CN"/>
        </w:rPr>
      </w:pPr>
      <w:r>
        <w:t>pass  # 界面更新方法 (代码片段-293)</w:t>
      </w:r>
    </w:p>
    <w:p w:rsidR="00707412" w:rsidRDefault="00886077">
      <w:pPr>
        <w:spacing w:line="360" w:lineRule="auto" w:after="120"/>
        <w:ind w:firstLine="360"/>
        <w:jc w:val="left"/>
        <w:rPr>
          <w:lang w:eastAsia="zh-CN"/>
        </w:rPr>
      </w:pPr>
      <w:r>
        <w:rPr>
          <w:rFonts w:ascii="宋体" w:eastAsia="宋体" w:hAnsi="宋体"/>
          <w:sz w:val="20"/>
          <w:lang w:eastAsia="zh-CN"/>
        </w:rPr>
        <w:t xml:space="preserve"> 679</w:t>
      </w:r>
      <w:r>
        <w:rPr>
          <w:rFonts w:ascii="宋体" w:eastAsia="宋体" w:hAnsi="宋体"/>
          <w:sz w:val="20"/>
          <w:lang w:eastAsia="zh-CN"/>
        </w:rPr>
        <w:tab/>
        <w:t xml:space="preserve">        """设置仿真控制按钮的信号连接"""</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配置读取代码</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-294)</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677</w:t>
      </w:r>
      <w:r>
        <w:rPr>
          <w:rFonts w:ascii="宋体" w:eastAsia="宋体" w:hAnsi="宋体"/>
          <w:sz w:val="20"/>
        </w:rPr>
        <w:tab/>
      </w:r>
    </w:p>
    <w:p w:rsidR="00707412" w:rsidRDefault="00707412"/>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0"/>
        </w:rPr>
        <w:t>文件：前处理\CFD_module\pre_processor_window.py</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4"/>
        </w:rPr>
        <w:t>[第 43 页]</w:t>
      </w:r>
    </w:p>
    <w:p w:rsidR="00707412" w:rsidRDefault="00886077">
      <w:pPr>
        <w:spacing w:line="360" w:lineRule="auto" w:after="120"/>
        <w:jc w:val="left"/>
      </w:pPr>
      <w:r>
        <w:rPr>
          <w:rFonts w:ascii="宋体" w:eastAsia="宋体" w:hAnsi="宋体"/>
          <w:b/>
          <w:sz w:val="24"/>
        </w:rPr>
        <w:t xml:space="preserve"> 676</w:t>
      </w:r>
      <w:r>
        <w:rPr>
          <w:rFonts w:ascii="宋体" w:eastAsia="宋体" w:hAnsi="宋体"/>
          <w:b/>
          <w:sz w:val="24"/>
        </w:rPr>
        <w:tab/>
        <w:t xml:space="preserve">    # ================ 仿真控制功能 ================</w:t>
      </w:r>
    </w:p>
    <w:p w:rsidR="00707412" w:rsidRDefault="00886077">
      <w:pPr>
        <w:spacing w:line="360" w:lineRule="auto" w:after="120"/>
        <w:ind w:firstLine="360"/>
        <w:jc w:val="left"/>
      </w:pPr>
      <w:r>
        <w:rPr>
          <w:rFonts w:ascii="宋体" w:eastAsia="宋体" w:hAnsi="宋体"/>
          <w:sz w:val="20"/>
        </w:rPr>
        <w:t xml:space="preserve"> 675</w:t>
      </w:r>
      <w:r>
        <w:rPr>
          <w:rFonts w:ascii="宋体" w:eastAsia="宋体" w:hAnsi="宋体"/>
          <w:sz w:val="20"/>
        </w:rPr>
        <w:tab/>
      </w:r>
    </w:p>
    <w:p w:rsidR="00707412" w:rsidRDefault="00886077">
      <w:pPr>
        <w:spacing w:line="360" w:lineRule="auto" w:after="120"/>
      </w:pPr>
      <w:r>
        <w:rPr>
          <w:rFonts w:ascii="Consolas" w:hAnsi="Consolas"/>
          <w:sz w:val="18"/>
        </w:rPr>
        <w:t xml:space="preserve"># </w:t>
      </w:r>
      <w:r>
        <w:rPr>
          <w:rFonts w:ascii="Consolas" w:hAnsi="Consolas"/>
          <w:sz w:val="18"/>
        </w:rPr>
        <w:t>日志记录功能</w:t>
      </w:r>
      <w:r>
        <w:rPr>
          <w:rFonts w:ascii="Consolas" w:hAnsi="Consolas"/>
          <w:sz w:val="18"/>
        </w:rPr>
        <w:t xml:space="preserve"> (</w:t>
      </w:r>
      <w:r>
        <w:rPr>
          <w:rFonts w:ascii="Consolas" w:hAnsi="Consolas"/>
          <w:sz w:val="18"/>
        </w:rPr>
        <w:t>代码片段</w:t>
      </w:r>
      <w:r>
        <w:rPr>
          <w:rFonts w:ascii="Consolas" w:hAnsi="Consolas"/>
          <w:sz w:val="18"/>
        </w:rPr>
        <w:t>-295)</w:t>
      </w:r>
    </w:p>
    <w:p w:rsidR="00707412" w:rsidRDefault="00886077">
      <w:pPr>
        <w:spacing w:line="360" w:lineRule="auto" w:after="120"/>
      </w:pPr>
      <w:r>
        <w:rPr>
          <w:rFonts w:ascii="Consolas" w:hAnsi="Consolas"/>
          <w:sz w:val="18"/>
        </w:rPr>
        <w:t xml:space="preserve"># </w:t>
      </w:r>
      <w:r>
        <w:rPr>
          <w:rFonts w:ascii="Consolas" w:hAnsi="Consolas"/>
          <w:sz w:val="18"/>
        </w:rPr>
        <w:t>错误处理机制</w:t>
      </w:r>
      <w:r>
        <w:rPr>
          <w:rFonts w:ascii="Consolas" w:hAnsi="Consolas"/>
          <w:sz w:val="18"/>
        </w:rPr>
        <w:t xml:space="preserve"> (</w:t>
      </w:r>
      <w:r>
        <w:rPr>
          <w:rFonts w:ascii="Consolas" w:hAnsi="Consolas"/>
          <w:sz w:val="18"/>
        </w:rPr>
        <w:t>代码片段</w:t>
      </w:r>
      <w:r>
        <w:rPr>
          <w:rFonts w:ascii="Consolas" w:hAnsi="Consolas"/>
          <w:sz w:val="18"/>
        </w:rPr>
        <w:t>-296)</w:t>
      </w:r>
    </w:p>
    <w:p w:rsidR="00707412" w:rsidRDefault="00886077">
      <w:pPr>
        <w:spacing w:line="360" w:lineRule="auto" w:after="120"/>
      </w:pPr>
      <w:r>
        <w:t>temp_var = "数据转换函数 (代码片段-297)"</w:t>
      </w:r>
    </w:p>
    <w:p w:rsidR="00707412" w:rsidRDefault="00886077">
      <w:pPr>
        <w:spacing w:line="360" w:lineRule="auto" w:after="120"/>
        <w:ind w:firstLine="360"/>
        <w:jc w:val="left"/>
      </w:pPr>
      <w:r>
        <w:rPr>
          <w:rFonts w:ascii="宋体" w:eastAsia="宋体" w:hAnsi="宋体"/>
          <w:sz w:val="20"/>
        </w:rPr>
        <w:t xml:space="preserve"> 671</w:t>
      </w:r>
      <w:r>
        <w:rPr>
          <w:rFonts w:ascii="宋体" w:eastAsia="宋体" w:hAnsi="宋体"/>
          <w:sz w:val="20"/>
        </w:rPr>
        <w:tab/>
        <w:t xml:space="preserve">        except Exception as e:</w:t>
      </w:r>
    </w:p>
    <w:p w:rsidR="00707412" w:rsidRDefault="00886077">
      <w:pPr>
        <w:spacing w:line="360" w:lineRule="auto" w:after="120"/>
        <w:ind w:firstLine="360"/>
        <w:jc w:val="left"/>
        <w:rPr>
          <w:lang w:eastAsia="zh-CN"/>
        </w:rPr>
      </w:pPr>
      <w:r>
        <w:rPr>
          <w:rFonts w:ascii="宋体" w:eastAsia="宋体" w:hAnsi="宋体"/>
          <w:sz w:val="20"/>
        </w:rPr>
        <w:t xml:space="preserve"> </w:t>
      </w:r>
      <w:r>
        <w:rPr>
          <w:rFonts w:ascii="宋体" w:eastAsia="宋体" w:hAnsi="宋体"/>
          <w:sz w:val="20"/>
          <w:lang w:eastAsia="zh-CN"/>
        </w:rPr>
        <w:t>670</w:t>
      </w:r>
      <w:r>
        <w:rPr>
          <w:rFonts w:ascii="宋体" w:eastAsia="宋体" w:hAnsi="宋体"/>
          <w:sz w:val="20"/>
          <w:lang w:eastAsia="zh-CN"/>
        </w:rPr>
        <w:tab/>
      </w:r>
    </w:p>
    <w:p w:rsidR="00707412" w:rsidRDefault="00886077">
      <w:pPr>
        <w:spacing w:line="360" w:lineRule="auto" w:after="120"/>
        <w:rPr>
          <w:lang w:eastAsia="zh-CN"/>
        </w:rPr>
      </w:pPr>
      <w:r>
        <w:t>temp_var = "信号槽连接 (代码片段-298)"</w:t>
      </w:r>
    </w:p>
    <w:p w:rsidR="00707412" w:rsidRDefault="00886077">
      <w:pPr>
        <w:spacing w:line="360" w:lineRule="auto" w:after="120"/>
        <w:ind w:firstLine="360"/>
        <w:jc w:val="left"/>
        <w:rPr>
          <w:lang w:eastAsia="zh-CN"/>
        </w:rPr>
      </w:pPr>
      <w:r>
        <w:rPr>
          <w:rFonts w:ascii="宋体" w:eastAsia="宋体" w:hAnsi="宋体"/>
          <w:sz w:val="20"/>
          <w:lang w:eastAsia="zh-CN"/>
        </w:rPr>
        <w:t xml:space="preserve"> 668</w:t>
      </w:r>
      <w:r>
        <w:rPr>
          <w:rFonts w:ascii="宋体" w:eastAsia="宋体" w:hAnsi="宋体"/>
          <w:sz w:val="20"/>
          <w:lang w:eastAsia="zh-CN"/>
        </w:rPr>
        <w:tab/>
        <w:t xml:space="preserve">            # CSV文件已静默保存，不再弹出提示</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667</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666</w:t>
      </w:r>
      <w:r>
        <w:rPr>
          <w:rFonts w:ascii="宋体" w:eastAsia="宋体" w:hAnsi="宋体"/>
          <w:sz w:val="20"/>
        </w:rPr>
        <w:tab/>
        <w:t xml:space="preserve">            </w:t>
      </w:r>
      <w:proofErr w:type="gramStart"/>
      <w:r>
        <w:rPr>
          <w:rFonts w:ascii="宋体" w:eastAsia="宋体" w:hAnsi="宋体"/>
          <w:sz w:val="20"/>
        </w:rPr>
        <w:t>print(</w:t>
      </w:r>
      <w:proofErr w:type="gramEnd"/>
      <w:r>
        <w:rPr>
          <w:rFonts w:ascii="宋体" w:eastAsia="宋体" w:hAnsi="宋体"/>
          <w:sz w:val="20"/>
        </w:rPr>
        <w:t>f"文件包含 {len(time_points)} 个时间点，{rpm_data.shape[1] * rpm_data.shape[2]} 个风扇的数据")</w:t>
      </w:r>
    </w:p>
    <w:p w:rsidR="00707412" w:rsidRDefault="00886077">
      <w:pPr>
        <w:spacing w:line="360" w:lineRule="auto" w:after="120"/>
      </w:pPr>
      <w:r>
        <w:rPr>
          <w:rFonts w:ascii="Consolas" w:hAnsi="Consolas"/>
          <w:sz w:val="18"/>
        </w:rPr>
        <w:t xml:space="preserve"># </w:t>
      </w:r>
      <w:r>
        <w:rPr>
          <w:rFonts w:ascii="Consolas" w:hAnsi="Consolas"/>
          <w:sz w:val="18"/>
        </w:rPr>
        <w:t>线程处理逻辑</w:t>
      </w:r>
      <w:r>
        <w:rPr>
          <w:rFonts w:ascii="Consolas" w:hAnsi="Consolas"/>
          <w:sz w:val="18"/>
        </w:rPr>
        <w:t xml:space="preserve"> (</w:t>
      </w:r>
      <w:r>
        <w:rPr>
          <w:rFonts w:ascii="Consolas" w:hAnsi="Consolas"/>
          <w:sz w:val="18"/>
        </w:rPr>
        <w:t>代码片段</w:t>
      </w:r>
      <w:r>
        <w:rPr>
          <w:rFonts w:ascii="Consolas" w:hAnsi="Consolas"/>
          <w:sz w:val="18"/>
        </w:rPr>
        <w:t>-299)</w:t>
      </w:r>
    </w:p>
    <w:p w:rsidR="00707412" w:rsidRDefault="00886077">
      <w:pPr>
        <w:spacing w:line="360" w:lineRule="auto" w:after="120"/>
      </w:pPr>
      <w:r>
        <w:rPr>
          <w:rFonts w:ascii="Consolas" w:hAnsi="Consolas"/>
          <w:sz w:val="18"/>
        </w:rPr>
        <w:t xml:space="preserve"># </w:t>
      </w:r>
      <w:r>
        <w:rPr>
          <w:rFonts w:ascii="Consolas" w:hAnsi="Consolas"/>
          <w:sz w:val="18"/>
        </w:rPr>
        <w:t>文件操作代码</w:t>
      </w:r>
      <w:r>
        <w:rPr>
          <w:rFonts w:ascii="Consolas" w:hAnsi="Consolas"/>
          <w:sz w:val="18"/>
        </w:rPr>
        <w:t xml:space="preserve"> (</w:t>
      </w:r>
      <w:r>
        <w:rPr>
          <w:rFonts w:ascii="Consolas" w:hAnsi="Consolas"/>
          <w:sz w:val="18"/>
        </w:rPr>
        <w:t>代码片段</w:t>
      </w:r>
      <w:r>
        <w:rPr>
          <w:rFonts w:ascii="Consolas" w:hAnsi="Consolas"/>
          <w:sz w:val="18"/>
        </w:rPr>
        <w:t>-300)</w:t>
      </w:r>
    </w:p>
    <w:p w:rsidR="00707412" w:rsidRDefault="00886077">
      <w:pPr>
        <w:spacing w:line="360" w:lineRule="auto" w:after="120"/>
        <w:ind w:firstLine="360"/>
        <w:jc w:val="left"/>
      </w:pPr>
      <w:r>
        <w:rPr>
          <w:rFonts w:ascii="宋体" w:eastAsia="宋体" w:hAnsi="宋体"/>
          <w:sz w:val="20"/>
        </w:rPr>
        <w:t xml:space="preserve"> 663</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662</w:t>
      </w:r>
      <w:r>
        <w:rPr>
          <w:rFonts w:ascii="宋体" w:eastAsia="宋体" w:hAnsi="宋体"/>
          <w:sz w:val="20"/>
        </w:rPr>
        <w:tab/>
        <w:t xml:space="preserve">                    </w:t>
      </w:r>
      <w:proofErr w:type="gramStart"/>
      <w:r>
        <w:rPr>
          <w:rFonts w:ascii="宋体" w:eastAsia="宋体" w:hAnsi="宋体"/>
          <w:sz w:val="20"/>
        </w:rPr>
        <w:t>writer.writerow</w:t>
      </w:r>
      <w:proofErr w:type="gramEnd"/>
      <w:r>
        <w:rPr>
          <w:rFonts w:ascii="宋体" w:eastAsia="宋体" w:hAnsi="宋体"/>
          <w:sz w:val="20"/>
        </w:rPr>
        <w:t>(row)</w:t>
      </w:r>
    </w:p>
    <w:p w:rsidR="00707412" w:rsidRDefault="00886077">
      <w:pPr>
        <w:spacing w:line="360" w:lineRule="auto" w:after="120"/>
        <w:rPr>
          <w:lang w:eastAsia="zh-CN"/>
        </w:rPr>
      </w:pPr>
      <w:r>
        <w:t>pass  # 辅助函数实现 (代码片段-301)</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数据验证逻辑</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-302)</w:t>
      </w:r>
    </w:p>
    <w:p w:rsidR="00707412" w:rsidRDefault="00886077">
      <w:pPr>
        <w:spacing w:line="360" w:lineRule="auto" w:after="120"/>
        <w:ind w:firstLine="360"/>
        <w:jc w:val="left"/>
        <w:rPr>
          <w:lang w:eastAsia="zh-CN"/>
        </w:rPr>
      </w:pPr>
      <w:r>
        <w:rPr>
          <w:rFonts w:ascii="宋体" w:eastAsia="宋体" w:hAnsi="宋体"/>
          <w:sz w:val="20"/>
          <w:lang w:eastAsia="zh-CN"/>
        </w:rPr>
        <w:lastRenderedPageBreak/>
        <w:t xml:space="preserve"> 659</w:t>
      </w:r>
      <w:r>
        <w:rPr>
          <w:rFonts w:ascii="宋体" w:eastAsia="宋体" w:hAnsi="宋体"/>
          <w:sz w:val="20"/>
          <w:lang w:eastAsia="zh-CN"/>
        </w:rPr>
        <w:tab/>
        <w:t xml:space="preserve">                    # 展平2D风扇数据为1D数组</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658</w:t>
      </w:r>
      <w:r>
        <w:rPr>
          <w:rFonts w:ascii="宋体" w:eastAsia="宋体" w:hAnsi="宋体"/>
          <w:sz w:val="20"/>
        </w:rPr>
        <w:tab/>
        <w:t xml:space="preserve">                for time_idx, time_point in enumerate(time_points):</w:t>
      </w:r>
    </w:p>
    <w:p w:rsidR="00707412" w:rsidRDefault="00886077">
      <w:pPr>
        <w:spacing w:line="360" w:lineRule="auto" w:after="120"/>
        <w:ind w:firstLine="360"/>
        <w:jc w:val="left"/>
      </w:pPr>
      <w:r>
        <w:rPr>
          <w:rFonts w:ascii="宋体" w:eastAsia="宋体" w:hAnsi="宋体"/>
          <w:sz w:val="20"/>
        </w:rPr>
        <w:t xml:space="preserve"> 657</w:t>
      </w:r>
      <w:r>
        <w:rPr>
          <w:rFonts w:ascii="宋体" w:eastAsia="宋体" w:hAnsi="宋体"/>
          <w:sz w:val="20"/>
        </w:rPr>
        <w:tab/>
        <w:t xml:space="preserve">                # 写入数据</w:t>
      </w:r>
    </w:p>
    <w:p w:rsidR="00707412" w:rsidRDefault="00886077">
      <w:pPr>
        <w:spacing w:line="360" w:lineRule="auto" w:after="120"/>
        <w:ind w:firstLine="360"/>
        <w:jc w:val="left"/>
      </w:pPr>
      <w:r>
        <w:rPr>
          <w:rFonts w:ascii="宋体" w:eastAsia="宋体" w:hAnsi="宋体"/>
          <w:sz w:val="20"/>
        </w:rPr>
        <w:t xml:space="preserve"> 656</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655</w:t>
      </w:r>
      <w:r>
        <w:rPr>
          <w:rFonts w:ascii="宋体" w:eastAsia="宋体" w:hAnsi="宋体"/>
          <w:sz w:val="20"/>
        </w:rPr>
        <w:tab/>
        <w:t xml:space="preserve">                </w:t>
      </w:r>
      <w:proofErr w:type="gramStart"/>
      <w:r>
        <w:rPr>
          <w:rFonts w:ascii="宋体" w:eastAsia="宋体" w:hAnsi="宋体"/>
          <w:sz w:val="20"/>
        </w:rPr>
        <w:t>writer.writerow</w:t>
      </w:r>
      <w:proofErr w:type="gramEnd"/>
      <w:r>
        <w:rPr>
          <w:rFonts w:ascii="宋体" w:eastAsia="宋体" w:hAnsi="宋体"/>
          <w:sz w:val="20"/>
        </w:rPr>
        <w:t>(['Time(s)'] + [f'Fan_{i}' for i in range(rpm_data.shape[1] * rpm_data.shape[2])])</w:t>
      </w:r>
    </w:p>
    <w:p w:rsidR="00707412" w:rsidRDefault="00886077">
      <w:pPr>
        <w:spacing w:line="360" w:lineRule="auto" w:after="120"/>
        <w:ind w:firstLine="360"/>
        <w:jc w:val="left"/>
      </w:pPr>
      <w:r>
        <w:rPr>
          <w:rFonts w:ascii="宋体" w:eastAsia="宋体" w:hAnsi="宋体"/>
          <w:sz w:val="20"/>
        </w:rPr>
        <w:t xml:space="preserve"> 654</w:t>
      </w:r>
      <w:r>
        <w:rPr>
          <w:rFonts w:ascii="宋体" w:eastAsia="宋体" w:hAnsi="宋体"/>
          <w:sz w:val="20"/>
        </w:rPr>
        <w:tab/>
        <w:t xml:space="preserve">                # 写入列标题</w:t>
      </w:r>
    </w:p>
    <w:p w:rsidR="00707412" w:rsidRDefault="00886077">
      <w:pPr>
        <w:spacing w:line="360" w:lineRule="auto" w:after="120"/>
        <w:ind w:firstLine="360"/>
        <w:jc w:val="left"/>
      </w:pPr>
      <w:r>
        <w:rPr>
          <w:rFonts w:ascii="宋体" w:eastAsia="宋体" w:hAnsi="宋体"/>
          <w:sz w:val="20"/>
        </w:rPr>
        <w:t xml:space="preserve"> 653</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652</w:t>
      </w:r>
      <w:r>
        <w:rPr>
          <w:rFonts w:ascii="宋体" w:eastAsia="宋体" w:hAnsi="宋体"/>
          <w:sz w:val="20"/>
        </w:rPr>
        <w:tab/>
        <w:t xml:space="preserve">                </w:t>
      </w:r>
      <w:proofErr w:type="gramStart"/>
      <w:r>
        <w:rPr>
          <w:rFonts w:ascii="宋体" w:eastAsia="宋体" w:hAnsi="宋体"/>
          <w:sz w:val="20"/>
        </w:rPr>
        <w:t>writer.writerow</w:t>
      </w:r>
      <w:proofErr w:type="gramEnd"/>
      <w:r>
        <w:rPr>
          <w:rFonts w:ascii="宋体" w:eastAsia="宋体" w:hAnsi="宋体"/>
          <w:sz w:val="20"/>
        </w:rPr>
        <w:t>([])</w:t>
      </w:r>
    </w:p>
    <w:p w:rsidR="00707412" w:rsidRDefault="00886077">
      <w:pPr>
        <w:spacing w:line="360" w:lineRule="auto" w:after="120"/>
        <w:ind w:firstLine="360"/>
        <w:jc w:val="left"/>
      </w:pPr>
      <w:r>
        <w:rPr>
          <w:rFonts w:ascii="宋体" w:eastAsia="宋体" w:hAnsi="宋体"/>
          <w:sz w:val="20"/>
        </w:rPr>
        <w:t xml:space="preserve"> 651</w:t>
      </w:r>
      <w:r>
        <w:rPr>
          <w:rFonts w:ascii="宋体" w:eastAsia="宋体" w:hAnsi="宋体"/>
          <w:sz w:val="20"/>
        </w:rPr>
        <w:tab/>
        <w:t xml:space="preserve">                </w:t>
      </w:r>
      <w:proofErr w:type="gramStart"/>
      <w:r>
        <w:rPr>
          <w:rFonts w:ascii="宋体" w:eastAsia="宋体" w:hAnsi="宋体"/>
          <w:sz w:val="20"/>
        </w:rPr>
        <w:t>writer.writerow</w:t>
      </w:r>
      <w:proofErr w:type="gramEnd"/>
      <w:r>
        <w:rPr>
          <w:rFonts w:ascii="宋体" w:eastAsia="宋体" w:hAnsi="宋体"/>
          <w:sz w:val="20"/>
        </w:rPr>
        <w:t>([f'# 网格形状: {rpm_data.shape[1]}x{rpm_data.shape[2]}'])</w:t>
      </w:r>
    </w:p>
    <w:p w:rsidR="00707412" w:rsidRDefault="00886077">
      <w:pPr>
        <w:spacing w:line="360" w:lineRule="auto" w:after="120"/>
        <w:ind w:firstLine="360"/>
        <w:jc w:val="left"/>
      </w:pPr>
      <w:r>
        <w:rPr>
          <w:rFonts w:ascii="宋体" w:eastAsia="宋体" w:hAnsi="宋体"/>
          <w:sz w:val="20"/>
        </w:rPr>
        <w:t xml:space="preserve"> 650</w:t>
      </w:r>
      <w:r>
        <w:rPr>
          <w:rFonts w:ascii="宋体" w:eastAsia="宋体" w:hAnsi="宋体"/>
          <w:sz w:val="20"/>
        </w:rPr>
        <w:tab/>
        <w:t xml:space="preserve">                </w:t>
      </w:r>
      <w:proofErr w:type="gramStart"/>
      <w:r>
        <w:rPr>
          <w:rFonts w:ascii="宋体" w:eastAsia="宋体" w:hAnsi="宋体"/>
          <w:sz w:val="20"/>
        </w:rPr>
        <w:t>writer.writerow</w:t>
      </w:r>
      <w:proofErr w:type="gramEnd"/>
      <w:r>
        <w:rPr>
          <w:rFonts w:ascii="宋体" w:eastAsia="宋体" w:hAnsi="宋体"/>
          <w:sz w:val="20"/>
        </w:rPr>
        <w:t>([f'# 时间点数量: {len(time_points)}'])</w:t>
      </w:r>
    </w:p>
    <w:p w:rsidR="00707412" w:rsidRDefault="00886077">
      <w:pPr>
        <w:spacing w:line="360" w:lineRule="auto" w:after="120"/>
        <w:ind w:firstLine="360"/>
        <w:jc w:val="left"/>
      </w:pPr>
      <w:r>
        <w:rPr>
          <w:rFonts w:ascii="宋体" w:eastAsia="宋体" w:hAnsi="宋体"/>
          <w:sz w:val="20"/>
        </w:rPr>
        <w:t xml:space="preserve"> 649</w:t>
      </w:r>
      <w:r>
        <w:rPr>
          <w:rFonts w:ascii="宋体" w:eastAsia="宋体" w:hAnsi="宋体"/>
          <w:sz w:val="20"/>
        </w:rPr>
        <w:tab/>
        <w:t xml:space="preserve">                </w:t>
      </w:r>
      <w:proofErr w:type="gramStart"/>
      <w:r>
        <w:rPr>
          <w:rFonts w:ascii="宋体" w:eastAsia="宋体" w:hAnsi="宋体"/>
          <w:sz w:val="20"/>
        </w:rPr>
        <w:t>writer.writerow</w:t>
      </w:r>
      <w:proofErr w:type="gramEnd"/>
      <w:r>
        <w:rPr>
          <w:rFonts w:ascii="宋体" w:eastAsia="宋体" w:hAnsi="宋体"/>
          <w:sz w:val="20"/>
        </w:rPr>
        <w:t>([f'# 时间分辨率: {time_resolution} s'])</w:t>
      </w:r>
    </w:p>
    <w:p w:rsidR="00707412" w:rsidRDefault="00886077">
      <w:pPr>
        <w:spacing w:line="360" w:lineRule="auto" w:after="120"/>
        <w:ind w:firstLine="360"/>
        <w:jc w:val="left"/>
      </w:pPr>
      <w:r>
        <w:rPr>
          <w:rFonts w:ascii="宋体" w:eastAsia="宋体" w:hAnsi="宋体"/>
          <w:sz w:val="20"/>
        </w:rPr>
        <w:t xml:space="preserve"> 648</w:t>
      </w:r>
      <w:r>
        <w:rPr>
          <w:rFonts w:ascii="宋体" w:eastAsia="宋体" w:hAnsi="宋体"/>
          <w:sz w:val="20"/>
        </w:rPr>
        <w:tab/>
        <w:t xml:space="preserve">                </w:t>
      </w:r>
      <w:proofErr w:type="gramStart"/>
      <w:r>
        <w:rPr>
          <w:rFonts w:ascii="宋体" w:eastAsia="宋体" w:hAnsi="宋体"/>
          <w:sz w:val="20"/>
        </w:rPr>
        <w:t>writer.writerow</w:t>
      </w:r>
      <w:proofErr w:type="gramEnd"/>
      <w:r>
        <w:rPr>
          <w:rFonts w:ascii="宋体" w:eastAsia="宋体" w:hAnsi="宋体"/>
          <w:sz w:val="20"/>
        </w:rPr>
        <w:t>([f'# 最大转速: {max_rpm} RPM'])</w:t>
      </w:r>
    </w:p>
    <w:p w:rsidR="00707412" w:rsidRDefault="00886077">
      <w:pPr>
        <w:spacing w:line="360" w:lineRule="auto" w:after="120"/>
        <w:ind w:firstLine="360"/>
        <w:jc w:val="left"/>
      </w:pPr>
      <w:r>
        <w:rPr>
          <w:rFonts w:ascii="宋体" w:eastAsia="宋体" w:hAnsi="宋体"/>
          <w:sz w:val="20"/>
        </w:rPr>
        <w:t xml:space="preserve"> 647</w:t>
      </w:r>
      <w:r>
        <w:rPr>
          <w:rFonts w:ascii="宋体" w:eastAsia="宋体" w:hAnsi="宋体"/>
          <w:sz w:val="20"/>
        </w:rPr>
        <w:tab/>
        <w:t xml:space="preserve">                </w:t>
      </w:r>
      <w:proofErr w:type="gramStart"/>
      <w:r>
        <w:rPr>
          <w:rFonts w:ascii="宋体" w:eastAsia="宋体" w:hAnsi="宋体"/>
          <w:sz w:val="20"/>
        </w:rPr>
        <w:t>writer.writerow</w:t>
      </w:r>
      <w:proofErr w:type="gramEnd"/>
      <w:r>
        <w:rPr>
          <w:rFonts w:ascii="宋体" w:eastAsia="宋体" w:hAnsi="宋体"/>
          <w:sz w:val="20"/>
        </w:rPr>
        <w:t>([f'# 描述: {metadata.get("description", "No description")}'])</w:t>
      </w:r>
    </w:p>
    <w:p w:rsidR="00707412" w:rsidRDefault="00886077">
      <w:pPr>
        <w:spacing w:line="360" w:lineRule="auto" w:after="120"/>
        <w:ind w:firstLine="360"/>
        <w:jc w:val="left"/>
      </w:pPr>
      <w:r>
        <w:rPr>
          <w:rFonts w:ascii="宋体" w:eastAsia="宋体" w:hAnsi="宋体"/>
          <w:sz w:val="20"/>
        </w:rPr>
        <w:t xml:space="preserve"> 646</w:t>
      </w:r>
      <w:r>
        <w:rPr>
          <w:rFonts w:ascii="宋体" w:eastAsia="宋体" w:hAnsi="宋体"/>
          <w:sz w:val="20"/>
        </w:rPr>
        <w:tab/>
        <w:t xml:space="preserve">                </w:t>
      </w:r>
      <w:proofErr w:type="gramStart"/>
      <w:r>
        <w:rPr>
          <w:rFonts w:ascii="宋体" w:eastAsia="宋体" w:hAnsi="宋体"/>
          <w:sz w:val="20"/>
        </w:rPr>
        <w:t>writer.writerow</w:t>
      </w:r>
      <w:proofErr w:type="gramEnd"/>
      <w:r>
        <w:rPr>
          <w:rFonts w:ascii="宋体" w:eastAsia="宋体" w:hAnsi="宋体"/>
          <w:sz w:val="20"/>
        </w:rPr>
        <w:t>([f'# 数据来源: {metadata.get("generated_by", "Unknown")}'])</w:t>
      </w:r>
    </w:p>
    <w:p w:rsidR="00707412" w:rsidRDefault="00886077">
      <w:pPr>
        <w:spacing w:line="360" w:lineRule="auto" w:after="120"/>
        <w:ind w:firstLine="360"/>
        <w:jc w:val="left"/>
      </w:pPr>
      <w:r>
        <w:rPr>
          <w:rFonts w:ascii="宋体" w:eastAsia="宋体" w:hAnsi="宋体"/>
          <w:sz w:val="20"/>
        </w:rPr>
        <w:t xml:space="preserve"> 645</w:t>
      </w:r>
      <w:r>
        <w:rPr>
          <w:rFonts w:ascii="宋体" w:eastAsia="宋体" w:hAnsi="宋体"/>
          <w:sz w:val="20"/>
        </w:rPr>
        <w:tab/>
        <w:t xml:space="preserve">                </w:t>
      </w:r>
      <w:proofErr w:type="gramStart"/>
      <w:r>
        <w:rPr>
          <w:rFonts w:ascii="宋体" w:eastAsia="宋体" w:hAnsi="宋体"/>
          <w:sz w:val="20"/>
        </w:rPr>
        <w:t>writer.writerow</w:t>
      </w:r>
      <w:proofErr w:type="gramEnd"/>
      <w:r>
        <w:rPr>
          <w:rFonts w:ascii="宋体" w:eastAsia="宋体" w:hAnsi="宋体"/>
          <w:sz w:val="20"/>
        </w:rPr>
        <w:t>([f'# 生成时间: {datetime.now().strftime("%Y-%m-%d %H:%M:%S")}'])</w:t>
      </w:r>
    </w:p>
    <w:p w:rsidR="00707412" w:rsidRDefault="00886077">
      <w:pPr>
        <w:spacing w:line="360" w:lineRule="auto" w:after="120"/>
        <w:ind w:firstLine="360"/>
        <w:jc w:val="left"/>
      </w:pPr>
      <w:r>
        <w:rPr>
          <w:rFonts w:ascii="宋体" w:eastAsia="宋体" w:hAnsi="宋体"/>
          <w:sz w:val="20"/>
        </w:rPr>
        <w:t xml:space="preserve"> 644</w:t>
      </w:r>
      <w:r>
        <w:rPr>
          <w:rFonts w:ascii="宋体" w:eastAsia="宋体" w:hAnsi="宋体"/>
          <w:sz w:val="20"/>
        </w:rPr>
        <w:tab/>
        <w:t xml:space="preserve">                </w:t>
      </w:r>
      <w:proofErr w:type="gramStart"/>
      <w:r>
        <w:rPr>
          <w:rFonts w:ascii="宋体" w:eastAsia="宋体" w:hAnsi="宋体"/>
          <w:sz w:val="20"/>
        </w:rPr>
        <w:t>writer.writerow</w:t>
      </w:r>
      <w:proofErr w:type="gramEnd"/>
      <w:r>
        <w:rPr>
          <w:rFonts w:ascii="宋体" w:eastAsia="宋体" w:hAnsi="宋体"/>
          <w:sz w:val="20"/>
        </w:rPr>
        <w:t>(['# 时间序列风扇转速数据'])</w:t>
      </w:r>
    </w:p>
    <w:p w:rsidR="00707412" w:rsidRDefault="00886077">
      <w:pPr>
        <w:spacing w:line="360" w:lineRule="auto" w:after="120"/>
        <w:ind w:firstLine="360"/>
        <w:jc w:val="left"/>
      </w:pPr>
      <w:r>
        <w:rPr>
          <w:rFonts w:ascii="宋体" w:eastAsia="宋体" w:hAnsi="宋体"/>
          <w:sz w:val="20"/>
        </w:rPr>
        <w:t xml:space="preserve"> 643</w:t>
      </w:r>
      <w:r>
        <w:rPr>
          <w:rFonts w:ascii="宋体" w:eastAsia="宋体" w:hAnsi="宋体"/>
          <w:sz w:val="20"/>
        </w:rPr>
        <w:tab/>
        <w:t xml:space="preserve">                # 写入元数据头部</w:t>
      </w:r>
    </w:p>
    <w:p w:rsidR="00707412" w:rsidRDefault="00886077">
      <w:pPr>
        <w:spacing w:line="360" w:lineRule="auto" w:after="120"/>
        <w:ind w:firstLine="360"/>
        <w:jc w:val="left"/>
      </w:pPr>
      <w:r>
        <w:rPr>
          <w:rFonts w:ascii="宋体" w:eastAsia="宋体" w:hAnsi="宋体"/>
          <w:sz w:val="20"/>
        </w:rPr>
        <w:t xml:space="preserve"> 642</w:t>
      </w:r>
      <w:r>
        <w:rPr>
          <w:rFonts w:ascii="宋体" w:eastAsia="宋体" w:hAnsi="宋体"/>
          <w:sz w:val="20"/>
        </w:rPr>
        <w:tab/>
      </w:r>
    </w:p>
    <w:p w:rsidR="00707412" w:rsidRDefault="00886077">
      <w:pPr>
        <w:spacing w:line="360" w:lineRule="auto" w:after="120"/>
      </w:pPr>
      <w:r>
        <w:t>temp_var = "界面更新方法 (代码片段-303)"</w:t>
      </w:r>
    </w:p>
    <w:p w:rsidR="00707412" w:rsidRDefault="00886077">
      <w:pPr>
        <w:spacing w:line="360" w:lineRule="auto" w:after="120"/>
        <w:ind w:firstLine="360"/>
        <w:jc w:val="left"/>
      </w:pPr>
      <w:r>
        <w:rPr>
          <w:rFonts w:ascii="宋体" w:eastAsia="宋体" w:hAnsi="宋体"/>
          <w:sz w:val="20"/>
        </w:rPr>
        <w:t xml:space="preserve"> 640</w:t>
      </w:r>
      <w:r>
        <w:rPr>
          <w:rFonts w:ascii="宋体" w:eastAsia="宋体" w:hAnsi="宋体"/>
          <w:sz w:val="20"/>
        </w:rPr>
        <w:tab/>
        <w:t xml:space="preserve">            with </w:t>
      </w:r>
      <w:proofErr w:type="gramStart"/>
      <w:r>
        <w:rPr>
          <w:rFonts w:ascii="宋体" w:eastAsia="宋体" w:hAnsi="宋体"/>
          <w:sz w:val="20"/>
        </w:rPr>
        <w:t>open(</w:t>
      </w:r>
      <w:proofErr w:type="gramEnd"/>
      <w:r>
        <w:rPr>
          <w:rFonts w:ascii="宋体" w:eastAsia="宋体" w:hAnsi="宋体"/>
          <w:sz w:val="20"/>
        </w:rPr>
        <w:t>csv_path, 'w', newline='', encoding='utf-8') as csvfile:</w:t>
      </w:r>
    </w:p>
    <w:p w:rsidR="00707412" w:rsidRDefault="00886077">
      <w:pPr>
        <w:spacing w:line="360" w:lineRule="auto" w:after="120"/>
        <w:ind w:firstLine="360"/>
        <w:jc w:val="left"/>
        <w:rPr>
          <w:lang w:eastAsia="zh-CN"/>
        </w:rPr>
      </w:pPr>
      <w:r>
        <w:rPr>
          <w:rFonts w:ascii="宋体" w:eastAsia="宋体" w:hAnsi="宋体"/>
          <w:sz w:val="20"/>
        </w:rPr>
        <w:t xml:space="preserve"> </w:t>
      </w:r>
      <w:r>
        <w:rPr>
          <w:rFonts w:ascii="宋体" w:eastAsia="宋体" w:hAnsi="宋体"/>
          <w:sz w:val="20"/>
          <w:lang w:eastAsia="zh-CN"/>
        </w:rPr>
        <w:t>639</w:t>
      </w:r>
      <w:r>
        <w:rPr>
          <w:rFonts w:ascii="宋体" w:eastAsia="宋体" w:hAnsi="宋体"/>
          <w:sz w:val="20"/>
          <w:lang w:eastAsia="zh-CN"/>
        </w:rPr>
        <w:tab/>
        <w:t xml:space="preserve">        try:</w:t>
      </w:r>
    </w:p>
    <w:p w:rsidR="00707412" w:rsidRDefault="00886077">
      <w:pPr>
        <w:spacing w:line="360" w:lineRule="auto" w:after="120"/>
        <w:ind w:firstLine="360"/>
        <w:jc w:val="left"/>
        <w:rPr>
          <w:lang w:eastAsia="zh-CN"/>
        </w:rPr>
      </w:pPr>
      <w:r>
        <w:rPr>
          <w:rFonts w:ascii="宋体" w:eastAsia="宋体" w:hAnsi="宋体"/>
          <w:sz w:val="20"/>
          <w:lang w:eastAsia="zh-CN"/>
        </w:rPr>
        <w:t xml:space="preserve"> 638</w:t>
      </w:r>
      <w:r>
        <w:rPr>
          <w:rFonts w:ascii="宋体" w:eastAsia="宋体" w:hAnsi="宋体"/>
          <w:sz w:val="20"/>
          <w:lang w:eastAsia="zh-CN"/>
        </w:rPr>
        <w:tab/>
      </w:r>
    </w:p>
    <w:p w:rsidR="00707412" w:rsidRDefault="00886077">
      <w:pPr>
        <w:spacing w:line="360" w:lineRule="auto" w:after="120"/>
        <w:rPr>
          <w:lang w:eastAsia="zh-CN"/>
        </w:rPr>
      </w:pPr>
      <w:r>
        <w:t>pass  # 配置读取代码 (代码片段-304)</w:t>
      </w:r>
    </w:p>
    <w:p w:rsidR="00707412" w:rsidRDefault="00886077">
      <w:pPr>
        <w:spacing w:line="360" w:lineRule="auto" w:after="120"/>
        <w:ind w:firstLine="360"/>
        <w:jc w:val="left"/>
        <w:rPr>
          <w:lang w:eastAsia="zh-CN"/>
        </w:rPr>
      </w:pPr>
      <w:r>
        <w:rPr>
          <w:rFonts w:ascii="宋体" w:eastAsia="宋体" w:hAnsi="宋体"/>
          <w:sz w:val="20"/>
          <w:lang w:eastAsia="zh-CN"/>
        </w:rPr>
        <w:t xml:space="preserve"> 636</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lastRenderedPageBreak/>
        <w:t xml:space="preserve"># </w:t>
      </w:r>
      <w:r>
        <w:rPr>
          <w:rFonts w:ascii="Consolas" w:hAnsi="Consolas"/>
          <w:sz w:val="18"/>
          <w:lang w:eastAsia="zh-CN"/>
        </w:rPr>
        <w:t>日志记录功能</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-305)</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错误处理机制</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-306)</w:t>
      </w:r>
    </w:p>
    <w:p w:rsidR="00707412" w:rsidRDefault="00886077">
      <w:pPr>
        <w:spacing w:line="360" w:lineRule="auto" w:after="120"/>
        <w:ind w:firstLine="360"/>
        <w:jc w:val="left"/>
        <w:rPr>
          <w:lang w:eastAsia="zh-CN"/>
        </w:rPr>
      </w:pPr>
      <w:r>
        <w:rPr>
          <w:rFonts w:ascii="宋体" w:eastAsia="宋体" w:hAnsi="宋体"/>
          <w:sz w:val="20"/>
          <w:lang w:eastAsia="zh-CN"/>
        </w:rPr>
        <w:t xml:space="preserve"> 633</w:t>
      </w:r>
      <w:r>
        <w:rPr>
          <w:rFonts w:ascii="宋体" w:eastAsia="宋体" w:hAnsi="宋体"/>
          <w:sz w:val="20"/>
          <w:lang w:eastAsia="zh-CN"/>
        </w:rPr>
        <w:tab/>
        <w:t xml:space="preserve">        # 确保保存目录存在</w:t>
      </w:r>
    </w:p>
    <w:p w:rsidR="00707412" w:rsidRDefault="00886077">
      <w:pPr>
        <w:spacing w:line="360" w:lineRule="auto" w:after="120"/>
        <w:ind w:firstLine="360"/>
        <w:jc w:val="left"/>
        <w:rPr>
          <w:lang w:eastAsia="zh-CN"/>
        </w:rPr>
      </w:pPr>
      <w:r>
        <w:rPr>
          <w:rFonts w:ascii="宋体" w:eastAsia="宋体" w:hAnsi="宋体"/>
          <w:sz w:val="20"/>
          <w:lang w:eastAsia="zh-CN"/>
        </w:rPr>
        <w:t xml:space="preserve"> 632</w:t>
      </w:r>
      <w:r>
        <w:rPr>
          <w:rFonts w:ascii="宋体" w:eastAsia="宋体" w:hAnsi="宋体"/>
          <w:sz w:val="20"/>
          <w:lang w:eastAsia="zh-CN"/>
        </w:rPr>
        <w:tab/>
      </w:r>
    </w:p>
    <w:p w:rsidR="00707412" w:rsidRDefault="00886077">
      <w:pPr>
        <w:spacing w:line="360" w:lineRule="auto" w:after="120"/>
        <w:rPr>
          <w:lang w:eastAsia="zh-CN"/>
        </w:rPr>
      </w:pPr>
      <w:r>
        <w:t>temp_var = "数据转换函数 (代码片段-307)"</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630</w:t>
      </w:r>
      <w:r>
        <w:rPr>
          <w:rFonts w:ascii="宋体" w:eastAsia="宋体" w:hAnsi="宋体"/>
          <w:sz w:val="20"/>
        </w:rPr>
        <w:tab/>
        <w:t xml:space="preserve">        if not </w:t>
      </w:r>
      <w:proofErr w:type="gramStart"/>
      <w:r>
        <w:rPr>
          <w:rFonts w:ascii="宋体" w:eastAsia="宋体" w:hAnsi="宋体"/>
          <w:sz w:val="20"/>
        </w:rPr>
        <w:t>os.path</w:t>
      </w:r>
      <w:proofErr w:type="gramEnd"/>
      <w:r>
        <w:rPr>
          <w:rFonts w:ascii="宋体" w:eastAsia="宋体" w:hAnsi="宋体"/>
          <w:sz w:val="20"/>
        </w:rPr>
        <w:t>.exists(os.path.join(project_root, 'main_app.py')):</w:t>
      </w:r>
    </w:p>
    <w:p w:rsidR="00707412" w:rsidRDefault="00707412"/>
    <w:p w:rsidR="00707412" w:rsidRDefault="00886077">
      <w:pPr>
        <w:spacing w:line="360" w:lineRule="auto" w:after="120"/>
        <w:ind w:firstLine="360"/>
        <w:jc w:val="left"/>
        <w:rPr>
          <w:lang w:eastAsia="zh-CN"/>
        </w:rPr>
      </w:pPr>
      <w:r>
        <w:rPr>
          <w:rFonts w:ascii="宋体" w:eastAsia="宋体" w:hAnsi="宋体"/>
          <w:sz w:val="20"/>
        </w:rPr>
        <w:t xml:space="preserve"> </w:t>
      </w:r>
      <w:r>
        <w:rPr>
          <w:rFonts w:ascii="宋体" w:eastAsia="宋体" w:hAnsi="宋体"/>
          <w:sz w:val="20"/>
          <w:lang w:eastAsia="zh-CN"/>
        </w:rPr>
        <w:t>629</w:t>
      </w:r>
      <w:r>
        <w:rPr>
          <w:rFonts w:ascii="宋体" w:eastAsia="宋体" w:hAnsi="宋体"/>
          <w:sz w:val="20"/>
          <w:lang w:eastAsia="zh-CN"/>
        </w:rPr>
        <w:tab/>
        <w:t xml:space="preserve">        # 如果没找到main_app.py，使用当前目录的上两级目录</w:t>
      </w:r>
    </w:p>
    <w:p w:rsidR="00707412" w:rsidRDefault="00886077">
      <w:pPr>
        <w:spacing w:line="360" w:lineRule="auto" w:after="120"/>
        <w:ind w:firstLine="360"/>
        <w:jc w:val="left"/>
        <w:rPr>
          <w:lang w:eastAsia="zh-CN"/>
        </w:rPr>
      </w:pPr>
      <w:r>
        <w:rPr>
          <w:rFonts w:ascii="宋体" w:eastAsia="宋体" w:hAnsi="宋体"/>
          <w:sz w:val="20"/>
          <w:lang w:eastAsia="zh-CN"/>
        </w:rPr>
        <w:t xml:space="preserve"> 628</w:t>
      </w:r>
      <w:r>
        <w:rPr>
          <w:rFonts w:ascii="宋体" w:eastAsia="宋体" w:hAnsi="宋体"/>
          <w:sz w:val="20"/>
          <w:lang w:eastAsia="zh-CN"/>
        </w:rPr>
        <w:tab/>
      </w:r>
    </w:p>
    <w:p w:rsidR="00707412" w:rsidRDefault="00886077">
      <w:pPr>
        <w:spacing w:line="360" w:lineRule="auto" w:after="120"/>
        <w:rPr>
          <w:lang w:eastAsia="zh-CN"/>
        </w:rPr>
      </w:pPr>
      <w:r>
        <w:t>pass  # 信号槽连接 (代码片段-308)</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0"/>
        </w:rPr>
        <w:t>文件：前处理\CFD_module\pre_processor_window.py</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4"/>
        </w:rPr>
        <w:t>[第 44 页]</w:t>
      </w:r>
    </w:p>
    <w:p w:rsidR="00707412" w:rsidRDefault="00886077">
      <w:pPr>
        <w:spacing w:line="360" w:lineRule="auto" w:after="120"/>
        <w:ind w:firstLine="360"/>
        <w:jc w:val="left"/>
      </w:pPr>
      <w:r>
        <w:rPr>
          <w:rFonts w:ascii="宋体" w:eastAsia="宋体" w:hAnsi="宋体"/>
          <w:sz w:val="20"/>
        </w:rPr>
        <w:t xml:space="preserve"> 626</w:t>
      </w:r>
      <w:r>
        <w:rPr>
          <w:rFonts w:ascii="宋体" w:eastAsia="宋体" w:hAnsi="宋体"/>
          <w:sz w:val="20"/>
        </w:rPr>
        <w:tab/>
        <w:t xml:space="preserve">                break</w:t>
      </w:r>
    </w:p>
    <w:p w:rsidR="00707412" w:rsidRDefault="00886077">
      <w:pPr>
        <w:spacing w:line="360" w:lineRule="auto" w:after="120"/>
        <w:ind w:firstLine="360"/>
        <w:jc w:val="left"/>
      </w:pPr>
      <w:r>
        <w:rPr>
          <w:rFonts w:ascii="宋体" w:eastAsia="宋体" w:hAnsi="宋体"/>
          <w:sz w:val="20"/>
        </w:rPr>
        <w:t xml:space="preserve"> 625</w:t>
      </w:r>
      <w:r>
        <w:rPr>
          <w:rFonts w:ascii="宋体" w:eastAsia="宋体" w:hAnsi="宋体"/>
          <w:sz w:val="20"/>
        </w:rPr>
        <w:tab/>
        <w:t xml:space="preserve">            if </w:t>
      </w:r>
      <w:proofErr w:type="gramStart"/>
      <w:r>
        <w:rPr>
          <w:rFonts w:ascii="宋体" w:eastAsia="宋体" w:hAnsi="宋体"/>
          <w:sz w:val="20"/>
        </w:rPr>
        <w:t>os.path</w:t>
      </w:r>
      <w:proofErr w:type="gramEnd"/>
      <w:r>
        <w:rPr>
          <w:rFonts w:ascii="宋体" w:eastAsia="宋体" w:hAnsi="宋体"/>
          <w:sz w:val="20"/>
        </w:rPr>
        <w:t>.exists(os.path.join(project_root, 'main_app.py')):</w:t>
      </w:r>
    </w:p>
    <w:p w:rsidR="00707412" w:rsidRDefault="00886077">
      <w:pPr>
        <w:spacing w:line="360" w:lineRule="auto" w:after="120"/>
        <w:rPr>
          <w:lang w:eastAsia="zh-CN"/>
        </w:rPr>
      </w:pPr>
      <w:r>
        <w:t>temp_var = "线程处理逻辑 (代码片段-309)"</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文件操作代码</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-310)</w:t>
      </w:r>
    </w:p>
    <w:p w:rsidR="00707412" w:rsidRDefault="00886077">
      <w:pPr>
        <w:spacing w:line="360" w:lineRule="auto" w:after="120"/>
        <w:ind w:firstLine="360"/>
        <w:jc w:val="left"/>
        <w:rPr>
          <w:lang w:eastAsia="zh-CN"/>
        </w:rPr>
      </w:pPr>
      <w:r>
        <w:rPr>
          <w:rFonts w:ascii="宋体" w:eastAsia="宋体" w:hAnsi="宋体"/>
          <w:sz w:val="20"/>
          <w:lang w:eastAsia="zh-CN"/>
        </w:rPr>
        <w:t xml:space="preserve"> 622</w:t>
      </w:r>
      <w:r>
        <w:rPr>
          <w:rFonts w:ascii="宋体" w:eastAsia="宋体" w:hAnsi="宋体"/>
          <w:sz w:val="20"/>
          <w:lang w:eastAsia="zh-CN"/>
        </w:rPr>
        <w:tab/>
        <w:t xml:space="preserve">        # 向上查找项目根目录</w:t>
      </w:r>
    </w:p>
    <w:p w:rsidR="00707412" w:rsidRDefault="00886077">
      <w:pPr>
        <w:spacing w:line="360" w:lineRule="auto" w:after="120"/>
        <w:ind w:firstLine="360"/>
        <w:jc w:val="left"/>
        <w:rPr>
          <w:lang w:eastAsia="zh-CN"/>
        </w:rPr>
      </w:pPr>
      <w:r>
        <w:rPr>
          <w:rFonts w:ascii="宋体" w:eastAsia="宋体" w:hAnsi="宋体"/>
          <w:sz w:val="20"/>
          <w:lang w:eastAsia="zh-CN"/>
        </w:rPr>
        <w:t xml:space="preserve"> 621</w:t>
      </w:r>
      <w:r>
        <w:rPr>
          <w:rFonts w:ascii="宋体" w:eastAsia="宋体" w:hAnsi="宋体"/>
          <w:sz w:val="20"/>
          <w:lang w:eastAsia="zh-CN"/>
        </w:rPr>
        <w:tab/>
      </w:r>
    </w:p>
    <w:p w:rsidR="00707412" w:rsidRDefault="00886077">
      <w:pPr>
        <w:spacing w:line="360" w:lineRule="auto" w:after="120"/>
        <w:rPr>
          <w:lang w:eastAsia="zh-CN"/>
        </w:rPr>
      </w:pPr>
      <w:r>
        <w:t>temp_var = "辅助函数实现 (代码片段-311)"</w:t>
      </w:r>
    </w:p>
    <w:p w:rsidR="00707412" w:rsidRDefault="00886077">
      <w:pPr>
        <w:spacing w:line="360" w:lineRule="auto" w:after="120"/>
        <w:rPr>
          <w:lang w:eastAsia="zh-CN"/>
        </w:rPr>
      </w:pPr>
      <w:r>
        <w:t>temp_var = "数据验证逻辑 (代码片段-312)"</w:t>
      </w:r>
    </w:p>
    <w:p w:rsidR="00707412" w:rsidRDefault="00886077">
      <w:pPr>
        <w:spacing w:line="360" w:lineRule="auto" w:after="120"/>
        <w:ind w:firstLine="360"/>
        <w:jc w:val="left"/>
        <w:rPr>
          <w:lang w:eastAsia="zh-CN"/>
        </w:rPr>
      </w:pPr>
      <w:r>
        <w:rPr>
          <w:rFonts w:ascii="宋体" w:eastAsia="宋体" w:hAnsi="宋体"/>
          <w:sz w:val="20"/>
          <w:lang w:eastAsia="zh-CN"/>
        </w:rPr>
        <w:t xml:space="preserve"> 618</w:t>
      </w:r>
      <w:r>
        <w:rPr>
          <w:rFonts w:ascii="宋体" w:eastAsia="宋体" w:hAnsi="宋体"/>
          <w:sz w:val="20"/>
          <w:lang w:eastAsia="zh-CN"/>
        </w:rPr>
        <w:tab/>
        <w:t xml:space="preserve">        # 从当前文件位置向上查找项目根目录（包含main_app.py的目录）</w:t>
      </w:r>
    </w:p>
    <w:p w:rsidR="00707412" w:rsidRDefault="00886077">
      <w:pPr>
        <w:spacing w:line="360" w:lineRule="auto" w:after="120"/>
        <w:ind w:firstLine="360"/>
        <w:jc w:val="left"/>
        <w:rPr>
          <w:lang w:eastAsia="zh-CN"/>
        </w:rPr>
      </w:pPr>
      <w:r>
        <w:rPr>
          <w:rFonts w:ascii="宋体" w:eastAsia="宋体" w:hAnsi="宋体"/>
          <w:sz w:val="20"/>
          <w:lang w:eastAsia="zh-CN"/>
        </w:rPr>
        <w:t xml:space="preserve"> 617</w:t>
      </w:r>
      <w:r>
        <w:rPr>
          <w:rFonts w:ascii="宋体" w:eastAsia="宋体" w:hAnsi="宋体"/>
          <w:sz w:val="20"/>
          <w:lang w:eastAsia="zh-CN"/>
        </w:rPr>
        <w:tab/>
        <w:t xml:space="preserve">        # 获取项目根目录</w:t>
      </w:r>
    </w:p>
    <w:p w:rsidR="00707412" w:rsidRDefault="00886077">
      <w:pPr>
        <w:spacing w:line="360" w:lineRule="auto" w:after="120"/>
        <w:ind w:firstLine="360"/>
        <w:jc w:val="left"/>
        <w:rPr>
          <w:lang w:eastAsia="zh-CN"/>
        </w:rPr>
      </w:pPr>
      <w:r>
        <w:rPr>
          <w:rFonts w:ascii="宋体" w:eastAsia="宋体" w:hAnsi="宋体"/>
          <w:sz w:val="20"/>
          <w:lang w:eastAsia="zh-CN"/>
        </w:rPr>
        <w:t xml:space="preserve"> 616</w:t>
      </w:r>
      <w:r>
        <w:rPr>
          <w:rFonts w:ascii="宋体" w:eastAsia="宋体" w:hAnsi="宋体"/>
          <w:sz w:val="20"/>
          <w:lang w:eastAsia="zh-CN"/>
        </w:rPr>
        <w:tab/>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界面更新方法</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-313)</w:t>
      </w:r>
    </w:p>
    <w:p w:rsidR="00707412" w:rsidRDefault="00886077">
      <w:pPr>
        <w:spacing w:line="360" w:lineRule="auto" w:after="120"/>
        <w:rPr>
          <w:lang w:eastAsia="zh-CN"/>
        </w:rPr>
      </w:pPr>
      <w:r>
        <w:t>temp_var = "配置读取代码 (代码片段-314)"</w:t>
      </w:r>
    </w:p>
    <w:p w:rsidR="00707412" w:rsidRDefault="00886077">
      <w:pPr>
        <w:spacing w:line="360" w:lineRule="auto" w:after="120"/>
        <w:ind w:firstLine="360"/>
        <w:jc w:val="left"/>
        <w:rPr>
          <w:lang w:eastAsia="zh-CN"/>
        </w:rPr>
      </w:pPr>
      <w:r>
        <w:rPr>
          <w:rFonts w:ascii="宋体" w:eastAsia="宋体" w:hAnsi="宋体"/>
          <w:sz w:val="20"/>
          <w:lang w:eastAsia="zh-CN"/>
        </w:rPr>
        <w:lastRenderedPageBreak/>
        <w:t xml:space="preserve"> 613</w:t>
      </w:r>
      <w:r>
        <w:rPr>
          <w:rFonts w:ascii="宋体" w:eastAsia="宋体" w:hAnsi="宋体"/>
          <w:sz w:val="20"/>
          <w:lang w:eastAsia="zh-CN"/>
        </w:rPr>
        <w:tab/>
        <w:t xml:space="preserve">        # 创建文件名</w:t>
      </w:r>
    </w:p>
    <w:p w:rsidR="00707412" w:rsidRDefault="00886077">
      <w:pPr>
        <w:spacing w:line="360" w:lineRule="auto" w:after="120"/>
        <w:ind w:firstLine="360"/>
        <w:jc w:val="left"/>
        <w:rPr>
          <w:lang w:eastAsia="zh-CN"/>
        </w:rPr>
      </w:pPr>
      <w:r>
        <w:rPr>
          <w:rFonts w:ascii="宋体" w:eastAsia="宋体" w:hAnsi="宋体"/>
          <w:sz w:val="20"/>
          <w:lang w:eastAsia="zh-CN"/>
        </w:rPr>
        <w:t xml:space="preserve"> 612</w:t>
      </w:r>
      <w:r>
        <w:rPr>
          <w:rFonts w:ascii="宋体" w:eastAsia="宋体" w:hAnsi="宋体"/>
          <w:sz w:val="20"/>
          <w:lang w:eastAsia="zh-CN"/>
        </w:rPr>
        <w:tab/>
      </w:r>
    </w:p>
    <w:p w:rsidR="00707412" w:rsidRDefault="00886077">
      <w:pPr>
        <w:spacing w:line="360" w:lineRule="auto" w:after="120"/>
        <w:rPr>
          <w:lang w:eastAsia="zh-CN"/>
        </w:rPr>
      </w:pPr>
      <w:r>
        <w:t>temp_var = "日志记录功能 (代码片段-315)"</w:t>
      </w:r>
    </w:p>
    <w:p w:rsidR="00707412" w:rsidRDefault="00886077">
      <w:pPr>
        <w:spacing w:line="360" w:lineRule="auto" w:after="120"/>
        <w:rPr>
          <w:lang w:eastAsia="zh-CN"/>
        </w:rPr>
      </w:pPr>
      <w:r>
        <w:t>temp_var = "错误处理机制 (代码片段-316)"</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数据转换函数</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-317)</w:t>
      </w:r>
    </w:p>
    <w:p w:rsidR="00707412" w:rsidRDefault="00886077">
      <w:pPr>
        <w:spacing w:line="360" w:lineRule="auto" w:after="120"/>
        <w:ind w:firstLine="360"/>
        <w:jc w:val="left"/>
        <w:rPr>
          <w:lang w:eastAsia="zh-CN"/>
        </w:rPr>
      </w:pPr>
      <w:r>
        <w:rPr>
          <w:rFonts w:ascii="宋体" w:eastAsia="宋体" w:hAnsi="宋体"/>
          <w:sz w:val="20"/>
          <w:lang w:eastAsia="zh-CN"/>
        </w:rPr>
        <w:t xml:space="preserve"> 608</w:t>
      </w:r>
      <w:r>
        <w:rPr>
          <w:rFonts w:ascii="宋体" w:eastAsia="宋体" w:hAnsi="宋体"/>
          <w:sz w:val="20"/>
          <w:lang w:eastAsia="zh-CN"/>
        </w:rPr>
        <w:tab/>
        <w:t xml:space="preserve">        """</w:t>
      </w:r>
    </w:p>
    <w:p w:rsidR="00707412" w:rsidRDefault="00886077">
      <w:pPr>
        <w:spacing w:line="360" w:lineRule="auto" w:after="120"/>
        <w:ind w:firstLine="360"/>
        <w:jc w:val="left"/>
        <w:rPr>
          <w:lang w:eastAsia="zh-CN"/>
        </w:rPr>
      </w:pPr>
      <w:r>
        <w:rPr>
          <w:rFonts w:ascii="宋体" w:eastAsia="宋体" w:hAnsi="宋体"/>
          <w:sz w:val="20"/>
          <w:lang w:eastAsia="zh-CN"/>
        </w:rPr>
        <w:t xml:space="preserve"> 607</w:t>
      </w:r>
      <w:r>
        <w:rPr>
          <w:rFonts w:ascii="宋体" w:eastAsia="宋体" w:hAnsi="宋体"/>
          <w:sz w:val="20"/>
          <w:lang w:eastAsia="zh-CN"/>
        </w:rPr>
        <w:tab/>
        <w:t xml:space="preserve">        生成时间序列数据的CSV文件</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606</w:t>
      </w:r>
      <w:r>
        <w:rPr>
          <w:rFonts w:ascii="宋体" w:eastAsia="宋体" w:hAnsi="宋体"/>
          <w:sz w:val="20"/>
        </w:rPr>
        <w:tab/>
        <w:t xml:space="preserve">        """</w:t>
      </w:r>
    </w:p>
    <w:p w:rsidR="00707412" w:rsidRDefault="00886077">
      <w:pPr>
        <w:spacing w:line="360" w:lineRule="auto" w:after="120"/>
      </w:pPr>
      <w:r>
        <w:rPr>
          <w:rFonts w:ascii="Consolas" w:eastAsia="宋体" w:hAnsi="Consolas"/>
          <w:sz w:val="18"/>
        </w:rPr>
        <w:t xml:space="preserve"> 605</w:t>
      </w:r>
      <w:r>
        <w:rPr>
          <w:rFonts w:ascii="Consolas" w:eastAsia="宋体" w:hAnsi="Consolas"/>
          <w:sz w:val="18"/>
        </w:rPr>
        <w:tab/>
        <w:t xml:space="preserve">    def generate_time_series_</w:t>
      </w:r>
      <w:proofErr w:type="gramStart"/>
      <w:r>
        <w:rPr>
          <w:rFonts w:ascii="Consolas" w:eastAsia="宋体" w:hAnsi="Consolas"/>
          <w:sz w:val="18"/>
        </w:rPr>
        <w:t>csv(</w:t>
      </w:r>
      <w:proofErr w:type="gramEnd"/>
      <w:r>
        <w:rPr>
          <w:rFonts w:ascii="Consolas" w:eastAsia="宋体" w:hAnsi="Consolas"/>
          <w:sz w:val="18"/>
        </w:rPr>
        <w:t>self, time_points, rpm_data, metadata, max_rpm, time_resolution):</w:t>
      </w:r>
    </w:p>
    <w:p w:rsidR="00707412" w:rsidRDefault="00886077">
      <w:pPr>
        <w:spacing w:line="360" w:lineRule="auto" w:after="120"/>
        <w:ind w:firstLine="360"/>
        <w:jc w:val="left"/>
        <w:rPr>
          <w:lang w:eastAsia="zh-CN"/>
        </w:rPr>
      </w:pPr>
      <w:r>
        <w:rPr>
          <w:rFonts w:ascii="宋体" w:eastAsia="宋体" w:hAnsi="宋体"/>
          <w:sz w:val="20"/>
        </w:rPr>
        <w:t xml:space="preserve"> </w:t>
      </w:r>
      <w:r>
        <w:rPr>
          <w:rFonts w:ascii="宋体" w:eastAsia="宋体" w:hAnsi="宋体"/>
          <w:sz w:val="20"/>
          <w:lang w:eastAsia="zh-CN"/>
        </w:rPr>
        <w:t>604</w:t>
      </w:r>
      <w:r>
        <w:rPr>
          <w:rFonts w:ascii="宋体" w:eastAsia="宋体" w:hAnsi="宋体"/>
          <w:sz w:val="20"/>
          <w:lang w:eastAsia="zh-CN"/>
        </w:rPr>
        <w:tab/>
      </w:r>
    </w:p>
    <w:p w:rsidR="00707412" w:rsidRDefault="00886077">
      <w:pPr>
        <w:spacing w:line="360" w:lineRule="auto" w:after="120"/>
        <w:rPr>
          <w:lang w:eastAsia="zh-CN"/>
        </w:rPr>
      </w:pPr>
      <w:r>
        <w:t>temp_var = "信号槽连接 (代码片段-318)"</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线程处理逻辑</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-319)</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文件操作代码</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-320)</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600</w:t>
      </w:r>
      <w:r>
        <w:rPr>
          <w:rFonts w:ascii="宋体" w:eastAsia="宋体" w:hAnsi="宋体"/>
          <w:sz w:val="20"/>
        </w:rPr>
        <w:tab/>
        <w:t xml:space="preserve">        except Exception as e:</w:t>
      </w:r>
    </w:p>
    <w:p w:rsidR="00707412" w:rsidRDefault="00886077">
      <w:pPr>
        <w:spacing w:line="360" w:lineRule="auto" w:after="120"/>
        <w:ind w:firstLine="360"/>
        <w:jc w:val="left"/>
      </w:pPr>
      <w:r>
        <w:rPr>
          <w:rFonts w:ascii="宋体" w:eastAsia="宋体" w:hAnsi="宋体"/>
          <w:sz w:val="20"/>
        </w:rPr>
        <w:t xml:space="preserve"> 599</w:t>
      </w:r>
      <w:r>
        <w:rPr>
          <w:rFonts w:ascii="宋体" w:eastAsia="宋体" w:hAnsi="宋体"/>
          <w:sz w:val="20"/>
        </w:rPr>
        <w:tab/>
      </w:r>
    </w:p>
    <w:p w:rsidR="00707412" w:rsidRDefault="00886077">
      <w:pPr>
        <w:spacing w:line="360" w:lineRule="auto" w:after="120"/>
      </w:pPr>
      <w:r>
        <w:rPr>
          <w:rFonts w:ascii="Consolas" w:hAnsi="Consolas"/>
          <w:sz w:val="18"/>
        </w:rPr>
        <w:t xml:space="preserve"># </w:t>
      </w:r>
      <w:r>
        <w:rPr>
          <w:rFonts w:ascii="Consolas" w:hAnsi="Consolas"/>
          <w:sz w:val="18"/>
        </w:rPr>
        <w:t>辅助函数实现</w:t>
      </w:r>
      <w:r>
        <w:rPr>
          <w:rFonts w:ascii="Consolas" w:hAnsi="Consolas"/>
          <w:sz w:val="18"/>
        </w:rPr>
        <w:t xml:space="preserve"> (</w:t>
      </w:r>
      <w:r>
        <w:rPr>
          <w:rFonts w:ascii="Consolas" w:hAnsi="Consolas"/>
          <w:sz w:val="18"/>
        </w:rPr>
        <w:t>代码片段</w:t>
      </w:r>
      <w:r>
        <w:rPr>
          <w:rFonts w:ascii="Consolas" w:hAnsi="Consolas"/>
          <w:sz w:val="18"/>
        </w:rPr>
        <w:t>-321)</w:t>
      </w:r>
    </w:p>
    <w:p w:rsidR="00707412" w:rsidRDefault="00886077">
      <w:pPr>
        <w:spacing w:line="360" w:lineRule="auto" w:after="120"/>
      </w:pPr>
      <w:r>
        <w:t>temp_var = "数据验证逻辑 (代码片段-322)"</w:t>
      </w:r>
    </w:p>
    <w:p w:rsidR="00707412" w:rsidRDefault="00886077">
      <w:pPr>
        <w:spacing w:line="360" w:lineRule="auto" w:after="120"/>
        <w:ind w:firstLine="360"/>
        <w:jc w:val="left"/>
      </w:pPr>
      <w:r>
        <w:rPr>
          <w:rFonts w:ascii="宋体" w:eastAsia="宋体" w:hAnsi="宋体"/>
          <w:sz w:val="20"/>
        </w:rPr>
        <w:t xml:space="preserve"> 596</w:t>
      </w:r>
      <w:r>
        <w:rPr>
          <w:rFonts w:ascii="宋体" w:eastAsia="宋体" w:hAnsi="宋体"/>
          <w:sz w:val="20"/>
        </w:rPr>
        <w:tab/>
        <w:t xml:space="preserve">            if first_time_point_rpm is not None:</w:t>
      </w:r>
    </w:p>
    <w:p w:rsidR="00707412" w:rsidRDefault="00886077">
      <w:pPr>
        <w:spacing w:line="360" w:lineRule="auto" w:after="120"/>
      </w:pPr>
      <w:r>
        <w:t>temp_var = "界面更新方法 (代码片段-323)"</w:t>
      </w:r>
    </w:p>
    <w:p w:rsidR="00707412" w:rsidRDefault="00886077">
      <w:pPr>
        <w:spacing w:line="360" w:lineRule="auto" w:after="120"/>
        <w:ind w:firstLine="360"/>
        <w:jc w:val="left"/>
        <w:rPr>
          <w:lang w:eastAsia="zh-CN"/>
        </w:rPr>
      </w:pPr>
      <w:r>
        <w:rPr>
          <w:rFonts w:ascii="宋体" w:eastAsia="宋体" w:hAnsi="宋体"/>
          <w:sz w:val="20"/>
        </w:rPr>
        <w:t xml:space="preserve"> </w:t>
      </w:r>
      <w:r>
        <w:rPr>
          <w:rFonts w:ascii="宋体" w:eastAsia="宋体" w:hAnsi="宋体"/>
          <w:sz w:val="20"/>
          <w:lang w:eastAsia="zh-CN"/>
        </w:rPr>
        <w:t>594</w:t>
      </w:r>
      <w:r>
        <w:rPr>
          <w:rFonts w:ascii="宋体" w:eastAsia="宋体" w:hAnsi="宋体"/>
          <w:sz w:val="20"/>
          <w:lang w:eastAsia="zh-CN"/>
        </w:rPr>
        <w:tab/>
        <w:t xml:space="preserve">            # 同时生成第一个时间点的RPM数组用于预览</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593</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592</w:t>
      </w:r>
      <w:r>
        <w:rPr>
          <w:rFonts w:ascii="宋体" w:eastAsia="宋体" w:hAnsi="宋体"/>
          <w:sz w:val="20"/>
        </w:rPr>
        <w:tab/>
        <w:t xml:space="preserve">            </w:t>
      </w:r>
      <w:proofErr w:type="gramStart"/>
      <w:r>
        <w:rPr>
          <w:rFonts w:ascii="宋体" w:eastAsia="宋体" w:hAnsi="宋体"/>
          <w:sz w:val="20"/>
        </w:rPr>
        <w:t>self.generate</w:t>
      </w:r>
      <w:proofErr w:type="gramEnd"/>
      <w:r>
        <w:rPr>
          <w:rFonts w:ascii="宋体" w:eastAsia="宋体" w:hAnsi="宋体"/>
          <w:sz w:val="20"/>
        </w:rPr>
        <w:t>_time_series_csv(time_points, rpm_data, metadata, max_rpm, time_resolution)</w:t>
      </w:r>
    </w:p>
    <w:p w:rsidR="00707412" w:rsidRDefault="00886077">
      <w:pPr>
        <w:spacing w:line="360" w:lineRule="auto" w:after="120"/>
        <w:ind w:firstLine="360"/>
        <w:jc w:val="left"/>
        <w:rPr>
          <w:lang w:eastAsia="zh-CN"/>
        </w:rPr>
      </w:pPr>
      <w:r>
        <w:rPr>
          <w:rFonts w:ascii="宋体" w:eastAsia="宋体" w:hAnsi="宋体"/>
          <w:sz w:val="20"/>
        </w:rPr>
        <w:t xml:space="preserve"> </w:t>
      </w:r>
      <w:r>
        <w:rPr>
          <w:rFonts w:ascii="宋体" w:eastAsia="宋体" w:hAnsi="宋体"/>
          <w:sz w:val="20"/>
          <w:lang w:eastAsia="zh-CN"/>
        </w:rPr>
        <w:t>591</w:t>
      </w:r>
      <w:r>
        <w:rPr>
          <w:rFonts w:ascii="宋体" w:eastAsia="宋体" w:hAnsi="宋体"/>
          <w:sz w:val="20"/>
          <w:lang w:eastAsia="zh-CN"/>
        </w:rPr>
        <w:tab/>
        <w:t xml:space="preserve">            # 生成CSV文件</w:t>
      </w:r>
    </w:p>
    <w:p w:rsidR="00707412" w:rsidRDefault="00886077">
      <w:pPr>
        <w:spacing w:line="360" w:lineRule="auto" w:after="120"/>
        <w:ind w:firstLine="360"/>
        <w:jc w:val="left"/>
        <w:rPr>
          <w:lang w:eastAsia="zh-CN"/>
        </w:rPr>
      </w:pPr>
      <w:r>
        <w:rPr>
          <w:rFonts w:ascii="宋体" w:eastAsia="宋体" w:hAnsi="宋体"/>
          <w:sz w:val="20"/>
          <w:lang w:eastAsia="zh-CN"/>
        </w:rPr>
        <w:t xml:space="preserve"> 590</w:t>
      </w:r>
      <w:r>
        <w:rPr>
          <w:rFonts w:ascii="宋体" w:eastAsia="宋体" w:hAnsi="宋体"/>
          <w:sz w:val="20"/>
          <w:lang w:eastAsia="zh-CN"/>
        </w:rPr>
        <w:tab/>
      </w:r>
    </w:p>
    <w:p w:rsidR="00707412" w:rsidRDefault="00886077">
      <w:pPr>
        <w:spacing w:line="360" w:lineRule="auto" w:after="120"/>
        <w:rPr>
          <w:lang w:eastAsia="zh-CN"/>
        </w:rPr>
      </w:pPr>
      <w:r>
        <w:t>temp_var = "配置读取代码 (代码片段-324)"</w:t>
      </w:r>
    </w:p>
    <w:p w:rsidR="00707412" w:rsidRDefault="00886077">
      <w:pPr>
        <w:spacing w:line="360" w:lineRule="auto" w:after="120"/>
        <w:rPr>
          <w:lang w:eastAsia="zh-CN"/>
        </w:rPr>
      </w:pPr>
      <w:r>
        <w:t>temp_var = "日志记录功能 (代码片段-325)"</w:t>
      </w:r>
    </w:p>
    <w:p w:rsidR="00707412" w:rsidRDefault="00886077">
      <w:pPr>
        <w:spacing w:line="360" w:lineRule="auto" w:after="120"/>
        <w:rPr>
          <w:lang w:eastAsia="zh-CN"/>
        </w:rPr>
      </w:pPr>
      <w:r>
        <w:t>temp_var = "错误处理机制 (代码片段-326)"</w:t>
      </w:r>
    </w:p>
    <w:p w:rsidR="00707412" w:rsidRDefault="00886077">
      <w:pPr>
        <w:spacing w:line="360" w:lineRule="auto" w:after="120"/>
        <w:rPr>
          <w:lang w:eastAsia="zh-CN"/>
        </w:rPr>
      </w:pPr>
      <w:r>
        <w:t>temp_var = "数据转换函数 (代码片段-327)"</w:t>
      </w:r>
    </w:p>
    <w:p w:rsidR="00707412" w:rsidRDefault="00886077">
      <w:pPr>
        <w:spacing w:line="360" w:lineRule="auto" w:after="120"/>
        <w:rPr>
          <w:lang w:eastAsia="zh-CN"/>
        </w:rPr>
      </w:pPr>
      <w:r>
        <w:t>pass  # 信号槽连接 (代码片段-328)</w:t>
      </w:r>
    </w:p>
    <w:p w:rsidR="00707412" w:rsidRDefault="00886077">
      <w:pPr>
        <w:spacing w:line="360" w:lineRule="auto" w:after="120"/>
        <w:ind w:firstLine="360"/>
        <w:jc w:val="left"/>
        <w:rPr>
          <w:lang w:eastAsia="zh-CN"/>
        </w:rPr>
      </w:pPr>
      <w:r>
        <w:rPr>
          <w:rFonts w:ascii="宋体" w:eastAsia="宋体" w:hAnsi="宋体"/>
          <w:sz w:val="20"/>
          <w:lang w:eastAsia="zh-CN"/>
        </w:rPr>
        <w:t xml:space="preserve"> 584</w:t>
      </w:r>
      <w:r>
        <w:rPr>
          <w:rFonts w:ascii="宋体" w:eastAsia="宋体" w:hAnsi="宋体"/>
          <w:sz w:val="20"/>
          <w:lang w:eastAsia="zh-CN"/>
        </w:rPr>
        <w:tab/>
        <w:t xml:space="preserve">            # 提取关键信息</w:t>
      </w:r>
    </w:p>
    <w:p w:rsidR="00707412" w:rsidRDefault="00886077">
      <w:pPr>
        <w:spacing w:line="360" w:lineRule="auto" w:after="120"/>
        <w:ind w:firstLine="360"/>
        <w:jc w:val="left"/>
        <w:rPr>
          <w:lang w:eastAsia="zh-CN"/>
        </w:rPr>
      </w:pPr>
      <w:r>
        <w:rPr>
          <w:rFonts w:ascii="宋体" w:eastAsia="宋体" w:hAnsi="宋体"/>
          <w:sz w:val="20"/>
          <w:lang w:eastAsia="zh-CN"/>
        </w:rPr>
        <w:t xml:space="preserve"> 583</w:t>
      </w:r>
      <w:r>
        <w:rPr>
          <w:rFonts w:ascii="宋体" w:eastAsia="宋体" w:hAnsi="宋体"/>
          <w:sz w:val="20"/>
          <w:lang w:eastAsia="zh-CN"/>
        </w:rPr>
        <w:tab/>
      </w:r>
    </w:p>
    <w:p w:rsidR="00707412" w:rsidRDefault="00707412">
      <w:pPr>
        <w:rPr>
          <w:lang w:eastAsia="zh-CN"/>
        </w:rPr>
      </w:pP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线程处理逻辑</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-329)</w:t>
      </w:r>
    </w:p>
    <w:p w:rsidR="00707412" w:rsidRDefault="00886077">
      <w:pPr>
        <w:spacing w:line="360" w:lineRule="auto" w:after="120"/>
        <w:rPr>
          <w:lang w:eastAsia="zh-CN"/>
        </w:rPr>
      </w:pPr>
      <w:r>
        <w:t>pass  # 文件操作代码 (代码片段-330)</w:t>
      </w:r>
    </w:p>
    <w:p w:rsidR="00707412" w:rsidRDefault="00886077">
      <w:pPr>
        <w:spacing w:line="360" w:lineRule="auto" w:after="120"/>
        <w:ind w:firstLine="360"/>
        <w:jc w:val="left"/>
        <w:rPr>
          <w:lang w:eastAsia="zh-CN"/>
        </w:rPr>
      </w:pPr>
      <w:r>
        <w:rPr>
          <w:rFonts w:ascii="宋体" w:eastAsia="宋体" w:hAnsi="宋体"/>
          <w:sz w:val="20"/>
          <w:lang w:eastAsia="zh-CN"/>
        </w:rPr>
        <w:t xml:space="preserve"> 580</w:t>
      </w:r>
      <w:r>
        <w:rPr>
          <w:rFonts w:ascii="宋体" w:eastAsia="宋体" w:hAnsi="宋体"/>
          <w:sz w:val="20"/>
          <w:lang w:eastAsia="zh-CN"/>
        </w:rPr>
        <w:tab/>
        <w:t xml:space="preserve">            # 存储数据</w:t>
      </w:r>
    </w:p>
    <w:p w:rsidR="00707412" w:rsidRDefault="00886077">
      <w:pPr>
        <w:spacing w:line="360" w:lineRule="auto" w:after="120"/>
        <w:ind w:firstLine="360"/>
        <w:jc w:val="left"/>
        <w:rPr>
          <w:lang w:eastAsia="zh-CN"/>
        </w:rPr>
      </w:pPr>
      <w:r>
        <w:rPr>
          <w:rFonts w:ascii="宋体" w:eastAsia="宋体" w:hAnsi="宋体"/>
          <w:sz w:val="20"/>
          <w:lang w:eastAsia="zh-CN"/>
        </w:rPr>
        <w:t xml:space="preserve"> 579</w:t>
      </w:r>
      <w:r>
        <w:rPr>
          <w:rFonts w:ascii="宋体" w:eastAsia="宋体" w:hAnsi="宋体"/>
          <w:sz w:val="20"/>
          <w:lang w:eastAsia="zh-CN"/>
        </w:rPr>
        <w:tab/>
      </w:r>
    </w:p>
    <w:p w:rsidR="00707412" w:rsidRDefault="00886077">
      <w:pPr>
        <w:spacing w:line="360" w:lineRule="auto" w:after="120"/>
        <w:ind w:firstLine="360"/>
        <w:jc w:val="left"/>
        <w:rPr>
          <w:lang w:eastAsia="zh-CN"/>
        </w:rPr>
      </w:pPr>
      <w:r>
        <w:rPr>
          <w:rFonts w:ascii="宋体" w:eastAsia="宋体" w:hAnsi="宋体"/>
          <w:sz w:val="20"/>
          <w:lang w:eastAsia="zh-CN"/>
        </w:rPr>
        <w:t xml:space="preserve"> 578</w:t>
      </w:r>
      <w:r>
        <w:rPr>
          <w:rFonts w:ascii="宋体" w:eastAsia="宋体" w:hAnsi="宋体"/>
          <w:sz w:val="20"/>
          <w:lang w:eastAsia="zh-CN"/>
        </w:rPr>
        <w:tab/>
        <w:t xml:space="preserve">                return</w:t>
      </w:r>
    </w:p>
    <w:p w:rsidR="00707412" w:rsidRDefault="00886077">
      <w:pPr>
        <w:spacing w:line="360" w:lineRule="auto" w:after="120"/>
        <w:rPr>
          <w:lang w:eastAsia="zh-CN"/>
        </w:rPr>
      </w:pPr>
      <w:r>
        <w:t>temp_var = "辅助函数实现 (代码片段-331)"</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0"/>
        </w:rPr>
        <w:t>文件：前处理\CFD_module\pre_processor_window.py</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4"/>
        </w:rPr>
        <w:t>[第 45 页]</w:t>
      </w:r>
    </w:p>
    <w:p w:rsidR="00707412" w:rsidRDefault="00886077">
      <w:pPr>
        <w:spacing w:line="360" w:lineRule="auto" w:after="120"/>
        <w:ind w:firstLine="360"/>
        <w:jc w:val="left"/>
      </w:pPr>
      <w:r>
        <w:rPr>
          <w:rFonts w:ascii="宋体" w:eastAsia="宋体" w:hAnsi="宋体"/>
          <w:sz w:val="20"/>
        </w:rPr>
        <w:t xml:space="preserve"> 576</w:t>
      </w:r>
      <w:r>
        <w:rPr>
          <w:rFonts w:ascii="宋体" w:eastAsia="宋体" w:hAnsi="宋体"/>
          <w:sz w:val="20"/>
        </w:rPr>
        <w:tab/>
        <w:t xml:space="preserve">            if not </w:t>
      </w:r>
      <w:proofErr w:type="gramStart"/>
      <w:r>
        <w:rPr>
          <w:rFonts w:ascii="宋体" w:eastAsia="宋体" w:hAnsi="宋体"/>
          <w:sz w:val="20"/>
        </w:rPr>
        <w:t>all(</w:t>
      </w:r>
      <w:proofErr w:type="gramEnd"/>
      <w:r>
        <w:rPr>
          <w:rFonts w:ascii="宋体" w:eastAsia="宋体" w:hAnsi="宋体"/>
          <w:sz w:val="20"/>
        </w:rPr>
        <w:t>key in time_series_data for key in ['time_points', 'rpm_data', 'metadata']):</w:t>
      </w:r>
    </w:p>
    <w:p w:rsidR="00707412" w:rsidRDefault="00886077">
      <w:pPr>
        <w:spacing w:line="360" w:lineRule="auto" w:after="120"/>
        <w:ind w:firstLine="360"/>
        <w:jc w:val="left"/>
        <w:rPr>
          <w:lang w:eastAsia="zh-CN"/>
        </w:rPr>
      </w:pPr>
      <w:r>
        <w:rPr>
          <w:rFonts w:ascii="宋体" w:eastAsia="宋体" w:hAnsi="宋体"/>
          <w:sz w:val="20"/>
        </w:rPr>
        <w:t xml:space="preserve"> </w:t>
      </w:r>
      <w:r>
        <w:rPr>
          <w:rFonts w:ascii="宋体" w:eastAsia="宋体" w:hAnsi="宋体"/>
          <w:sz w:val="20"/>
          <w:lang w:eastAsia="zh-CN"/>
        </w:rPr>
        <w:t>575</w:t>
      </w:r>
      <w:r>
        <w:rPr>
          <w:rFonts w:ascii="宋体" w:eastAsia="宋体" w:hAnsi="宋体"/>
          <w:sz w:val="20"/>
          <w:lang w:eastAsia="zh-CN"/>
        </w:rPr>
        <w:tab/>
        <w:t xml:space="preserve">            # 验证数据结构</w:t>
      </w:r>
    </w:p>
    <w:p w:rsidR="00707412" w:rsidRDefault="00886077">
      <w:pPr>
        <w:spacing w:line="360" w:lineRule="auto" w:after="120"/>
        <w:ind w:firstLine="360"/>
        <w:jc w:val="left"/>
        <w:rPr>
          <w:lang w:eastAsia="zh-CN"/>
        </w:rPr>
      </w:pPr>
      <w:r>
        <w:rPr>
          <w:rFonts w:ascii="宋体" w:eastAsia="宋体" w:hAnsi="宋体"/>
          <w:sz w:val="20"/>
          <w:lang w:eastAsia="zh-CN"/>
        </w:rPr>
        <w:t xml:space="preserve"> 574</w:t>
      </w:r>
      <w:r>
        <w:rPr>
          <w:rFonts w:ascii="宋体" w:eastAsia="宋体" w:hAnsi="宋体"/>
          <w:sz w:val="20"/>
          <w:lang w:eastAsia="zh-CN"/>
        </w:rPr>
        <w:tab/>
        <w:t xml:space="preserve">        try:</w:t>
      </w:r>
    </w:p>
    <w:p w:rsidR="00707412" w:rsidRDefault="00886077">
      <w:pPr>
        <w:spacing w:line="360" w:lineRule="auto" w:after="120"/>
        <w:ind w:firstLine="360"/>
        <w:jc w:val="left"/>
        <w:rPr>
          <w:lang w:eastAsia="zh-CN"/>
        </w:rPr>
      </w:pPr>
      <w:r>
        <w:rPr>
          <w:rFonts w:ascii="宋体" w:eastAsia="宋体" w:hAnsi="宋体"/>
          <w:sz w:val="20"/>
          <w:lang w:eastAsia="zh-CN"/>
        </w:rPr>
        <w:t xml:space="preserve"> 573</w:t>
      </w:r>
      <w:r>
        <w:rPr>
          <w:rFonts w:ascii="宋体" w:eastAsia="宋体" w:hAnsi="宋体"/>
          <w:sz w:val="20"/>
          <w:lang w:eastAsia="zh-CN"/>
        </w:rPr>
        <w:tab/>
        <w:t xml:space="preserve">        """</w:t>
      </w:r>
    </w:p>
    <w:p w:rsidR="00707412" w:rsidRDefault="00886077">
      <w:pPr>
        <w:spacing w:line="360" w:lineRule="auto" w:after="120"/>
        <w:ind w:firstLine="360"/>
        <w:jc w:val="left"/>
        <w:rPr>
          <w:lang w:eastAsia="zh-CN"/>
        </w:rPr>
      </w:pPr>
      <w:r>
        <w:rPr>
          <w:rFonts w:ascii="宋体" w:eastAsia="宋体" w:hAnsi="宋体"/>
          <w:sz w:val="20"/>
          <w:lang w:eastAsia="zh-CN"/>
        </w:rPr>
        <w:t xml:space="preserve"> 572</w:t>
      </w:r>
      <w:r>
        <w:rPr>
          <w:rFonts w:ascii="宋体" w:eastAsia="宋体" w:hAnsi="宋体"/>
          <w:sz w:val="20"/>
          <w:lang w:eastAsia="zh-CN"/>
        </w:rPr>
        <w:tab/>
        <w:t xml:space="preserve">        从风墙设置界面接收时间序列数据并生成CSV文件</w:t>
      </w:r>
    </w:p>
    <w:p w:rsidR="00707412" w:rsidRDefault="00886077">
      <w:pPr>
        <w:spacing w:line="360" w:lineRule="auto" w:after="120"/>
        <w:ind w:firstLine="360"/>
        <w:jc w:val="left"/>
        <w:rPr>
          <w:lang w:eastAsia="zh-CN"/>
        </w:rPr>
      </w:pPr>
      <w:r>
        <w:rPr>
          <w:rFonts w:ascii="宋体" w:eastAsia="宋体" w:hAnsi="宋体"/>
          <w:sz w:val="20"/>
          <w:lang w:eastAsia="zh-CN"/>
        </w:rPr>
        <w:t xml:space="preserve"> 571</w:t>
      </w:r>
      <w:r>
        <w:rPr>
          <w:rFonts w:ascii="宋体" w:eastAsia="宋体" w:hAnsi="宋体"/>
          <w:sz w:val="20"/>
          <w:lang w:eastAsia="zh-CN"/>
        </w:rPr>
        <w:tab/>
        <w:t xml:space="preserve">        """</w:t>
      </w:r>
    </w:p>
    <w:p w:rsidR="00707412" w:rsidRDefault="00886077">
      <w:pPr>
        <w:spacing w:line="360" w:lineRule="auto" w:after="120"/>
        <w:rPr>
          <w:lang w:eastAsia="zh-CN"/>
        </w:rPr>
      </w:pPr>
      <w:r>
        <w:t>pass  # 数据验证逻辑 (代码片段-332)</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569</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568</w:t>
      </w:r>
      <w:r>
        <w:rPr>
          <w:rFonts w:ascii="宋体" w:eastAsia="宋体" w:hAnsi="宋体"/>
          <w:sz w:val="20"/>
        </w:rPr>
        <w:tab/>
        <w:t xml:space="preserve">                print(f"[{datetime.now(</w:t>
      </w:r>
      <w:proofErr w:type="gramStart"/>
      <w:r>
        <w:rPr>
          <w:rFonts w:ascii="宋体" w:eastAsia="宋体" w:hAnsi="宋体"/>
          <w:sz w:val="20"/>
        </w:rPr>
        <w:t>).strftime</w:t>
      </w:r>
      <w:proofErr w:type="gramEnd"/>
      <w:r>
        <w:rPr>
          <w:rFonts w:ascii="宋体" w:eastAsia="宋体" w:hAnsi="宋体"/>
          <w:sz w:val="20"/>
        </w:rPr>
        <w:t>('%H:%M:%S')}][DEBUG] 警告: 从主控程序接收到的风扇RPM数组无效或为空。")</w:t>
      </w:r>
    </w:p>
    <w:p w:rsidR="00707412" w:rsidRDefault="00886077">
      <w:pPr>
        <w:spacing w:line="360" w:lineRule="auto" w:after="120"/>
        <w:rPr>
          <w:lang w:eastAsia="zh-CN"/>
        </w:rPr>
      </w:pPr>
      <w:r>
        <w:t>pass  # 界面更新方法 (代码片段-333)</w:t>
      </w:r>
    </w:p>
    <w:p w:rsidR="00707412" w:rsidRDefault="00886077">
      <w:pPr>
        <w:spacing w:line="360" w:lineRule="auto" w:after="120"/>
        <w:ind w:firstLine="360"/>
        <w:jc w:val="left"/>
        <w:rPr>
          <w:lang w:eastAsia="zh-CN"/>
        </w:rPr>
      </w:pPr>
      <w:r>
        <w:rPr>
          <w:rFonts w:ascii="宋体" w:eastAsia="宋体" w:hAnsi="宋体"/>
          <w:sz w:val="20"/>
          <w:lang w:eastAsia="zh-CN"/>
        </w:rPr>
        <w:lastRenderedPageBreak/>
        <w:t xml:space="preserve"> 566</w:t>
      </w:r>
      <w:r>
        <w:rPr>
          <w:rFonts w:ascii="宋体" w:eastAsia="宋体" w:hAnsi="宋体"/>
          <w:sz w:val="20"/>
          <w:lang w:eastAsia="zh-CN"/>
        </w:rPr>
        <w:tab/>
        <w:t xml:space="preserve">        else:</w:t>
      </w:r>
    </w:p>
    <w:p w:rsidR="00707412" w:rsidRDefault="00886077">
      <w:pPr>
        <w:spacing w:line="360" w:lineRule="auto" w:after="120"/>
        <w:ind w:firstLine="360"/>
        <w:jc w:val="left"/>
        <w:rPr>
          <w:lang w:eastAsia="zh-CN"/>
        </w:rPr>
      </w:pPr>
      <w:r>
        <w:rPr>
          <w:rFonts w:ascii="宋体" w:eastAsia="宋体" w:hAnsi="宋体"/>
          <w:sz w:val="20"/>
          <w:lang w:eastAsia="zh-CN"/>
        </w:rPr>
        <w:t xml:space="preserve"> 565</w:t>
      </w:r>
      <w:r>
        <w:rPr>
          <w:rFonts w:ascii="宋体" w:eastAsia="宋体" w:hAnsi="宋体"/>
          <w:sz w:val="20"/>
          <w:lang w:eastAsia="zh-CN"/>
        </w:rPr>
        <w:tab/>
      </w:r>
    </w:p>
    <w:p w:rsidR="00707412" w:rsidRDefault="00886077">
      <w:pPr>
        <w:spacing w:line="360" w:lineRule="auto" w:after="120"/>
        <w:ind w:firstLine="360"/>
        <w:jc w:val="left"/>
        <w:rPr>
          <w:lang w:eastAsia="zh-CN"/>
        </w:rPr>
      </w:pPr>
      <w:r>
        <w:rPr>
          <w:rFonts w:ascii="宋体" w:eastAsia="宋体" w:hAnsi="宋体"/>
          <w:sz w:val="20"/>
          <w:lang w:eastAsia="zh-CN"/>
        </w:rPr>
        <w:t xml:space="preserve"> 564</w:t>
      </w:r>
      <w:r>
        <w:rPr>
          <w:rFonts w:ascii="宋体" w:eastAsia="宋体" w:hAnsi="宋体"/>
          <w:sz w:val="20"/>
          <w:lang w:eastAsia="zh-CN"/>
        </w:rPr>
        <w:tab/>
        <w:t xml:space="preserve">            print("--------------------------------------------------------------------------------\n")</w:t>
      </w:r>
    </w:p>
    <w:p w:rsidR="00707412" w:rsidRDefault="00886077">
      <w:pPr>
        <w:spacing w:line="360" w:lineRule="auto" w:after="120"/>
        <w:ind w:firstLine="360"/>
        <w:jc w:val="left"/>
        <w:rPr>
          <w:lang w:eastAsia="zh-CN"/>
        </w:rPr>
      </w:pPr>
      <w:r>
        <w:rPr>
          <w:rFonts w:ascii="宋体" w:eastAsia="宋体" w:hAnsi="宋体"/>
          <w:sz w:val="20"/>
          <w:lang w:eastAsia="zh-CN"/>
        </w:rPr>
        <w:t xml:space="preserve"> 563</w:t>
      </w:r>
      <w:r>
        <w:rPr>
          <w:rFonts w:ascii="宋体" w:eastAsia="宋体" w:hAnsi="宋体"/>
          <w:sz w:val="20"/>
          <w:lang w:eastAsia="zh-CN"/>
        </w:rPr>
        <w:tab/>
      </w:r>
    </w:p>
    <w:p w:rsidR="00707412" w:rsidRDefault="00886077">
      <w:pPr>
        <w:spacing w:line="360" w:lineRule="auto" w:after="120"/>
        <w:rPr>
          <w:lang w:eastAsia="zh-CN"/>
        </w:rPr>
      </w:pPr>
      <w:r>
        <w:t>pass  # 配置读取代码 (代码片段-334)</w:t>
      </w:r>
    </w:p>
    <w:p w:rsidR="00707412" w:rsidRDefault="00886077">
      <w:pPr>
        <w:spacing w:line="360" w:lineRule="auto" w:after="120"/>
        <w:rPr>
          <w:lang w:eastAsia="zh-CN"/>
        </w:rPr>
      </w:pPr>
      <w:r>
        <w:rPr>
          <w:rFonts w:ascii="Consolas" w:hAnsi="Consolas"/>
          <w:sz w:val="18"/>
          <w:lang w:eastAsia="zh-CN"/>
        </w:rPr>
        <w:t xml:space="preserve"># </w:t>
      </w:r>
      <w:r>
        <w:rPr>
          <w:rFonts w:ascii="Consolas" w:hAnsi="Consolas"/>
          <w:sz w:val="18"/>
          <w:lang w:eastAsia="zh-CN"/>
        </w:rPr>
        <w:t>日志记录功能</w:t>
      </w:r>
      <w:r>
        <w:rPr>
          <w:rFonts w:ascii="Consolas" w:hAnsi="Consolas"/>
          <w:sz w:val="18"/>
          <w:lang w:eastAsia="zh-CN"/>
        </w:rPr>
        <w:t xml:space="preserve"> (</w:t>
      </w:r>
      <w:r>
        <w:rPr>
          <w:rFonts w:ascii="Consolas" w:hAnsi="Consolas"/>
          <w:sz w:val="18"/>
          <w:lang w:eastAsia="zh-CN"/>
        </w:rPr>
        <w:t>代码片段</w:t>
      </w:r>
      <w:r>
        <w:rPr>
          <w:rFonts w:ascii="Consolas" w:hAnsi="Consolas"/>
          <w:sz w:val="18"/>
          <w:lang w:eastAsia="zh-CN"/>
        </w:rPr>
        <w:t>-335)</w:t>
      </w:r>
    </w:p>
    <w:p w:rsidR="00707412" w:rsidRDefault="00886077">
      <w:pPr>
        <w:spacing w:line="360" w:lineRule="auto" w:after="120"/>
        <w:ind w:firstLine="360"/>
        <w:jc w:val="left"/>
        <w:rPr>
          <w:lang w:eastAsia="zh-CN"/>
        </w:rPr>
      </w:pPr>
      <w:r>
        <w:rPr>
          <w:rFonts w:ascii="宋体" w:eastAsia="宋体" w:hAnsi="宋体"/>
          <w:sz w:val="20"/>
          <w:lang w:eastAsia="zh-CN"/>
        </w:rPr>
        <w:t xml:space="preserve"> 560</w:t>
      </w:r>
      <w:r>
        <w:rPr>
          <w:rFonts w:ascii="宋体" w:eastAsia="宋体" w:hAnsi="宋体"/>
          <w:sz w:val="20"/>
          <w:lang w:eastAsia="zh-CN"/>
        </w:rPr>
        <w:tab/>
        <w:t xml:space="preserve">                    # 格式化字符串，确保对齐</w:t>
      </w:r>
    </w:p>
    <w:p w:rsidR="00707412" w:rsidRDefault="00886077">
      <w:pPr>
        <w:spacing w:line="360" w:lineRule="auto" w:after="120"/>
        <w:rPr>
          <w:lang w:eastAsia="zh-CN"/>
        </w:rPr>
      </w:pPr>
      <w:r>
        <w:t>temp_var = "错误处理机制 (代码片段-336)"</w:t>
      </w:r>
    </w:p>
    <w:p w:rsidR="00707412" w:rsidRDefault="00886077">
      <w:pPr>
        <w:spacing w:line="360" w:lineRule="auto" w:after="120"/>
        <w:rPr>
          <w:lang w:eastAsia="zh-CN"/>
        </w:rPr>
      </w:pPr>
      <w:r>
        <w:t>temp_var = "数据转换函数 (代码片段-337)"</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557</w:t>
      </w:r>
      <w:r>
        <w:rPr>
          <w:rFonts w:ascii="宋体" w:eastAsia="宋体" w:hAnsi="宋体"/>
          <w:sz w:val="20"/>
        </w:rPr>
        <w:tab/>
        <w:t xml:space="preserve">                for c in range(rpm_array_to_</w:t>
      </w:r>
      <w:proofErr w:type="gramStart"/>
      <w:r>
        <w:rPr>
          <w:rFonts w:ascii="宋体" w:eastAsia="宋体" w:hAnsi="宋体"/>
          <w:sz w:val="20"/>
        </w:rPr>
        <w:t>print.shape</w:t>
      </w:r>
      <w:proofErr w:type="gramEnd"/>
      <w:r>
        <w:rPr>
          <w:rFonts w:ascii="宋体" w:eastAsia="宋体" w:hAnsi="宋体"/>
          <w:sz w:val="20"/>
        </w:rPr>
        <w:t>[1]):</w:t>
      </w:r>
    </w:p>
    <w:p w:rsidR="00707412" w:rsidRDefault="00886077">
      <w:pPr>
        <w:spacing w:line="360" w:lineRule="auto" w:after="120"/>
      </w:pPr>
      <w:r>
        <w:t>pass  # 信号槽连接 (代码片段-338)</w:t>
      </w:r>
    </w:p>
    <w:p w:rsidR="00707412" w:rsidRDefault="00886077">
      <w:pPr>
        <w:spacing w:line="360" w:lineRule="auto" w:after="120"/>
        <w:ind w:firstLine="360"/>
        <w:jc w:val="left"/>
      </w:pPr>
      <w:r>
        <w:rPr>
          <w:rFonts w:ascii="宋体" w:eastAsia="宋体" w:hAnsi="宋体"/>
          <w:sz w:val="20"/>
        </w:rPr>
        <w:t xml:space="preserve"> 555</w:t>
      </w:r>
      <w:r>
        <w:rPr>
          <w:rFonts w:ascii="宋体" w:eastAsia="宋体" w:hAnsi="宋体"/>
          <w:sz w:val="20"/>
        </w:rPr>
        <w:tab/>
        <w:t xml:space="preserve">            for r in range(rpm_array_to_</w:t>
      </w:r>
      <w:proofErr w:type="gramStart"/>
      <w:r>
        <w:rPr>
          <w:rFonts w:ascii="宋体" w:eastAsia="宋体" w:hAnsi="宋体"/>
          <w:sz w:val="20"/>
        </w:rPr>
        <w:t>print.shape</w:t>
      </w:r>
      <w:proofErr w:type="gramEnd"/>
      <w:r>
        <w:rPr>
          <w:rFonts w:ascii="宋体" w:eastAsia="宋体" w:hAnsi="宋体"/>
          <w:sz w:val="20"/>
        </w:rPr>
        <w:t>[0]):</w:t>
      </w:r>
    </w:p>
    <w:p w:rsidR="00707412" w:rsidRDefault="00886077">
      <w:pPr>
        <w:spacing w:line="360" w:lineRule="auto" w:after="120"/>
        <w:ind w:firstLine="360"/>
        <w:jc w:val="left"/>
      </w:pPr>
      <w:r>
        <w:rPr>
          <w:rFonts w:ascii="宋体" w:eastAsia="宋体" w:hAnsi="宋体"/>
          <w:sz w:val="20"/>
        </w:rPr>
        <w:t xml:space="preserve"> 554</w:t>
      </w:r>
      <w:r>
        <w:rPr>
          <w:rFonts w:ascii="宋体" w:eastAsia="宋体" w:hAnsi="宋体"/>
          <w:sz w:val="20"/>
        </w:rPr>
        <w:tab/>
        <w:t xml:space="preserve">            # 3. 遍历矩阵并格式化输出</w:t>
      </w:r>
    </w:p>
    <w:p w:rsidR="00707412" w:rsidRDefault="00886077">
      <w:pPr>
        <w:spacing w:line="360" w:lineRule="auto" w:after="120"/>
        <w:ind w:firstLine="360"/>
        <w:jc w:val="left"/>
      </w:pPr>
      <w:r>
        <w:rPr>
          <w:rFonts w:ascii="宋体" w:eastAsia="宋体" w:hAnsi="宋体"/>
          <w:sz w:val="20"/>
        </w:rPr>
        <w:t xml:space="preserve"> 553</w:t>
      </w:r>
      <w:r>
        <w:rPr>
          <w:rFonts w:ascii="宋体" w:eastAsia="宋体" w:hAnsi="宋体"/>
          <w:sz w:val="20"/>
        </w:rPr>
        <w:tab/>
        <w:t xml:space="preserve">            </w:t>
      </w:r>
    </w:p>
    <w:p w:rsidR="00707412" w:rsidRDefault="00886077">
      <w:pPr>
        <w:spacing w:line="360" w:lineRule="auto" w:after="120"/>
        <w:ind w:firstLine="360"/>
        <w:jc w:val="left"/>
      </w:pPr>
      <w:r>
        <w:rPr>
          <w:rFonts w:ascii="宋体" w:eastAsia="宋体" w:hAnsi="宋体"/>
          <w:sz w:val="20"/>
        </w:rPr>
        <w:t xml:space="preserve"> 552</w:t>
      </w:r>
      <w:r>
        <w:rPr>
          <w:rFonts w:ascii="宋体" w:eastAsia="宋体" w:hAnsi="宋体"/>
          <w:sz w:val="20"/>
        </w:rPr>
        <w:tab/>
        <w:t xml:space="preserve">            </w:t>
      </w:r>
      <w:proofErr w:type="gramStart"/>
      <w:r>
        <w:rPr>
          <w:rFonts w:ascii="宋体" w:eastAsia="宋体" w:hAnsi="宋体"/>
          <w:sz w:val="20"/>
        </w:rPr>
        <w:t>print(</w:t>
      </w:r>
      <w:proofErr w:type="gramEnd"/>
      <w:r>
        <w:rPr>
          <w:rFonts w:ascii="宋体" w:eastAsia="宋体" w:hAnsi="宋体"/>
          <w:sz w:val="20"/>
        </w:rPr>
        <w:t>"\n--- Verifying Received Fan RPM Matrix with IDs (Top-Down, Left-to-Right) ---")</w:t>
      </w:r>
    </w:p>
    <w:p w:rsidR="00707412" w:rsidRDefault="00886077">
      <w:pPr>
        <w:spacing w:line="360" w:lineRule="auto" w:after="120"/>
        <w:ind w:firstLine="360"/>
        <w:jc w:val="left"/>
      </w:pPr>
      <w:r>
        <w:rPr>
          <w:rFonts w:ascii="宋体" w:eastAsia="宋体" w:hAnsi="宋体"/>
          <w:sz w:val="20"/>
        </w:rPr>
        <w:t xml:space="preserve"> 551</w:t>
      </w:r>
      <w:r>
        <w:rPr>
          <w:rFonts w:ascii="宋体" w:eastAsia="宋体" w:hAnsi="宋体"/>
          <w:sz w:val="20"/>
        </w:rPr>
        <w:tab/>
        <w:t xml:space="preserve">            </w:t>
      </w:r>
    </w:p>
    <w:p w:rsidR="00707412" w:rsidRDefault="00886077">
      <w:pPr>
        <w:spacing w:line="360" w:lineRule="auto" w:after="120"/>
        <w:ind w:firstLine="360"/>
        <w:jc w:val="left"/>
      </w:pPr>
      <w:r>
        <w:rPr>
          <w:rFonts w:ascii="宋体" w:eastAsia="宋体" w:hAnsi="宋体"/>
          <w:sz w:val="20"/>
        </w:rPr>
        <w:t xml:space="preserve"> 550</w:t>
      </w:r>
      <w:r>
        <w:rPr>
          <w:rFonts w:ascii="宋体" w:eastAsia="宋体" w:hAnsi="宋体"/>
          <w:sz w:val="20"/>
        </w:rPr>
        <w:tab/>
        <w:t xml:space="preserve">            rpm_array_to_print = </w:t>
      </w:r>
      <w:proofErr w:type="gramStart"/>
      <w:r>
        <w:rPr>
          <w:rFonts w:ascii="宋体" w:eastAsia="宋体" w:hAnsi="宋体"/>
          <w:sz w:val="20"/>
        </w:rPr>
        <w:t>np.flipud</w:t>
      </w:r>
      <w:proofErr w:type="gramEnd"/>
      <w:r>
        <w:rPr>
          <w:rFonts w:ascii="宋体" w:eastAsia="宋体" w:hAnsi="宋体"/>
          <w:sz w:val="20"/>
        </w:rPr>
        <w:t>(rpm_array)</w:t>
      </w:r>
    </w:p>
    <w:p w:rsidR="00707412" w:rsidRDefault="00886077">
      <w:pPr>
        <w:spacing w:line="360" w:lineRule="auto" w:after="120"/>
        <w:ind w:firstLine="360"/>
        <w:jc w:val="left"/>
        <w:rPr>
          <w:lang w:eastAsia="zh-CN"/>
        </w:rPr>
      </w:pPr>
      <w:r>
        <w:rPr>
          <w:rFonts w:ascii="宋体" w:eastAsia="宋体" w:hAnsi="宋体"/>
          <w:sz w:val="20"/>
        </w:rPr>
        <w:t xml:space="preserve"> </w:t>
      </w:r>
      <w:r>
        <w:rPr>
          <w:rFonts w:ascii="宋体" w:eastAsia="宋体" w:hAnsi="宋体"/>
          <w:sz w:val="20"/>
          <w:lang w:eastAsia="zh-CN"/>
        </w:rPr>
        <w:t>549</w:t>
      </w:r>
      <w:r>
        <w:rPr>
          <w:rFonts w:ascii="宋体" w:eastAsia="宋体" w:hAnsi="宋体"/>
          <w:sz w:val="20"/>
          <w:lang w:eastAsia="zh-CN"/>
        </w:rPr>
        <w:tab/>
        <w:t xml:space="preserve">            # 2. 翻转RPM数组，使其打印顺序与ID矩阵和UI一致 (40x40, [0][0]是左上角)</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548</w:t>
      </w:r>
      <w:r>
        <w:rPr>
          <w:rFonts w:ascii="宋体" w:eastAsia="宋体" w:hAnsi="宋体"/>
          <w:sz w:val="20"/>
        </w:rPr>
        <w:tab/>
        <w:t xml:space="preserve">            </w:t>
      </w:r>
    </w:p>
    <w:p w:rsidR="00707412" w:rsidRDefault="00886077">
      <w:pPr>
        <w:spacing w:line="360" w:lineRule="auto" w:after="120"/>
        <w:ind w:firstLine="360"/>
        <w:jc w:val="left"/>
      </w:pPr>
      <w:r>
        <w:rPr>
          <w:rFonts w:ascii="宋体" w:eastAsia="宋体" w:hAnsi="宋体"/>
          <w:sz w:val="20"/>
        </w:rPr>
        <w:t xml:space="preserve"> 547</w:t>
      </w:r>
      <w:r>
        <w:rPr>
          <w:rFonts w:ascii="宋体" w:eastAsia="宋体" w:hAnsi="宋体"/>
          <w:sz w:val="20"/>
        </w:rPr>
        <w:tab/>
        <w:t xml:space="preserve">            id_matrix = generate_fan_id_</w:t>
      </w:r>
      <w:proofErr w:type="gramStart"/>
      <w:r>
        <w:rPr>
          <w:rFonts w:ascii="宋体" w:eastAsia="宋体" w:hAnsi="宋体"/>
          <w:sz w:val="20"/>
        </w:rPr>
        <w:t>matrix(</w:t>
      </w:r>
      <w:proofErr w:type="gramEnd"/>
      <w:r>
        <w:rPr>
          <w:rFonts w:ascii="宋体" w:eastAsia="宋体" w:hAnsi="宋体"/>
          <w:sz w:val="20"/>
        </w:rPr>
        <w:t>)</w:t>
      </w:r>
    </w:p>
    <w:p w:rsidR="00707412" w:rsidRDefault="00886077">
      <w:pPr>
        <w:spacing w:line="360" w:lineRule="auto" w:after="120"/>
        <w:ind w:firstLine="360"/>
        <w:jc w:val="left"/>
      </w:pPr>
      <w:r>
        <w:rPr>
          <w:rFonts w:ascii="宋体" w:eastAsia="宋体" w:hAnsi="宋体"/>
          <w:sz w:val="20"/>
        </w:rPr>
        <w:t xml:space="preserve"> 546</w:t>
      </w:r>
      <w:r>
        <w:rPr>
          <w:rFonts w:ascii="宋体" w:eastAsia="宋体" w:hAnsi="宋体"/>
          <w:sz w:val="20"/>
        </w:rPr>
        <w:tab/>
        <w:t xml:space="preserve">            # 1. 生成与UI布局一致的FanID矩阵 (40x40, [0][</w:t>
      </w:r>
      <w:proofErr w:type="gramStart"/>
      <w:r>
        <w:rPr>
          <w:rFonts w:ascii="宋体" w:eastAsia="宋体" w:hAnsi="宋体"/>
          <w:sz w:val="20"/>
        </w:rPr>
        <w:t>0]是左上角</w:t>
      </w:r>
      <w:proofErr w:type="gramEnd"/>
      <w:r>
        <w:rPr>
          <w:rFonts w:ascii="宋体" w:eastAsia="宋体" w:hAnsi="宋体"/>
          <w:sz w:val="20"/>
        </w:rPr>
        <w:t>)</w:t>
      </w:r>
    </w:p>
    <w:p w:rsidR="00707412" w:rsidRDefault="00886077">
      <w:pPr>
        <w:spacing w:line="360" w:lineRule="auto" w:after="120"/>
        <w:ind w:firstLine="360"/>
        <w:jc w:val="left"/>
      </w:pPr>
      <w:r>
        <w:rPr>
          <w:rFonts w:ascii="宋体" w:eastAsia="宋体" w:hAnsi="宋体"/>
          <w:sz w:val="20"/>
        </w:rPr>
        <w:t xml:space="preserve"> 545</w:t>
      </w:r>
      <w:r>
        <w:rPr>
          <w:rFonts w:ascii="宋体" w:eastAsia="宋体" w:hAnsi="宋体"/>
          <w:sz w:val="20"/>
        </w:rPr>
        <w:tab/>
        <w:t xml:space="preserve">            # --- 【核心修改】使用循环打印 FanID 和 RPM ---</w:t>
      </w:r>
    </w:p>
    <w:p w:rsidR="00707412" w:rsidRDefault="00886077">
      <w:pPr>
        <w:spacing w:line="360" w:lineRule="auto" w:after="120"/>
        <w:ind w:firstLine="360"/>
        <w:jc w:val="left"/>
      </w:pPr>
      <w:r>
        <w:rPr>
          <w:rFonts w:ascii="宋体" w:eastAsia="宋体" w:hAnsi="宋体"/>
          <w:sz w:val="20"/>
        </w:rPr>
        <w:t xml:space="preserve"> 544</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543</w:t>
      </w:r>
      <w:r>
        <w:rPr>
          <w:rFonts w:ascii="宋体" w:eastAsia="宋体" w:hAnsi="宋体"/>
          <w:sz w:val="20"/>
        </w:rPr>
        <w:tab/>
        <w:t xml:space="preserve">            self.</w:t>
      </w:r>
      <w:proofErr w:type="gramStart"/>
      <w:r>
        <w:rPr>
          <w:rFonts w:ascii="宋体" w:eastAsia="宋体" w:hAnsi="宋体"/>
          <w:sz w:val="20"/>
        </w:rPr>
        <w:t>ui.status</w:t>
      </w:r>
      <w:proofErr w:type="gramEnd"/>
      <w:r>
        <w:rPr>
          <w:rFonts w:ascii="宋体" w:eastAsia="宋体" w:hAnsi="宋体"/>
          <w:sz w:val="20"/>
        </w:rPr>
        <w:t>_label.setText("状态: 已从主控加载风扇RPM数组")</w:t>
      </w:r>
    </w:p>
    <w:p w:rsidR="00707412" w:rsidRDefault="00886077">
      <w:pPr>
        <w:spacing w:line="360" w:lineRule="auto" w:after="120"/>
        <w:ind w:firstLine="360"/>
        <w:jc w:val="left"/>
      </w:pPr>
      <w:r>
        <w:rPr>
          <w:rFonts w:ascii="宋体" w:eastAsia="宋体" w:hAnsi="宋体"/>
          <w:sz w:val="20"/>
        </w:rPr>
        <w:t xml:space="preserve"> 542</w:t>
      </w:r>
      <w:r>
        <w:rPr>
          <w:rFonts w:ascii="宋体" w:eastAsia="宋体" w:hAnsi="宋体"/>
          <w:sz w:val="20"/>
        </w:rPr>
        <w:tab/>
        <w:t xml:space="preserve">            self.log_message("成功从主控制程序接收到内存中的风扇RPM数组。")</w:t>
      </w:r>
    </w:p>
    <w:p w:rsidR="00707412" w:rsidRDefault="00886077">
      <w:pPr>
        <w:spacing w:line="360" w:lineRule="auto" w:after="120"/>
        <w:ind w:firstLine="360"/>
        <w:jc w:val="left"/>
      </w:pPr>
      <w:r>
        <w:rPr>
          <w:rFonts w:ascii="宋体" w:eastAsia="宋体" w:hAnsi="宋体"/>
          <w:sz w:val="20"/>
        </w:rPr>
        <w:lastRenderedPageBreak/>
        <w:t xml:space="preserve"> 541</w:t>
      </w:r>
      <w:r>
        <w:rPr>
          <w:rFonts w:ascii="宋体" w:eastAsia="宋体" w:hAnsi="宋体"/>
          <w:sz w:val="20"/>
        </w:rPr>
        <w:tab/>
        <w:t xml:space="preserve">            self.fan_bc_content = None </w:t>
      </w:r>
    </w:p>
    <w:p w:rsidR="00707412" w:rsidRDefault="00886077">
      <w:pPr>
        <w:spacing w:line="360" w:lineRule="auto" w:after="120"/>
        <w:ind w:firstLine="360"/>
        <w:jc w:val="left"/>
      </w:pPr>
      <w:r>
        <w:rPr>
          <w:rFonts w:ascii="宋体" w:eastAsia="宋体" w:hAnsi="宋体"/>
          <w:sz w:val="20"/>
        </w:rPr>
        <w:t xml:space="preserve"> 540</w:t>
      </w:r>
      <w:r>
        <w:rPr>
          <w:rFonts w:ascii="宋体" w:eastAsia="宋体" w:hAnsi="宋体"/>
          <w:sz w:val="20"/>
        </w:rPr>
        <w:tab/>
        <w:t xml:space="preserve">            self.fan_rpm_array = rpm_array</w:t>
      </w:r>
    </w:p>
    <w:p w:rsidR="00707412" w:rsidRDefault="00886077">
      <w:pPr>
        <w:spacing w:line="360" w:lineRule="auto" w:after="120"/>
        <w:ind w:firstLine="360"/>
        <w:jc w:val="left"/>
      </w:pPr>
      <w:r>
        <w:rPr>
          <w:rFonts w:ascii="宋体" w:eastAsia="宋体" w:hAnsi="宋体"/>
          <w:sz w:val="20"/>
        </w:rPr>
        <w:t xml:space="preserve"> 539</w:t>
      </w:r>
      <w:r>
        <w:rPr>
          <w:rFonts w:ascii="宋体" w:eastAsia="宋体" w:hAnsi="宋体"/>
          <w:sz w:val="20"/>
        </w:rPr>
        <w:tab/>
        <w:t xml:space="preserve">        if rpm_array is not None and rpm_</w:t>
      </w:r>
      <w:proofErr w:type="gramStart"/>
      <w:r>
        <w:rPr>
          <w:rFonts w:ascii="宋体" w:eastAsia="宋体" w:hAnsi="宋体"/>
          <w:sz w:val="20"/>
        </w:rPr>
        <w:t>array.shape</w:t>
      </w:r>
      <w:proofErr w:type="gramEnd"/>
      <w:r>
        <w:rPr>
          <w:rFonts w:ascii="宋体" w:eastAsia="宋体" w:hAnsi="宋体"/>
          <w:sz w:val="20"/>
        </w:rPr>
        <w:t xml:space="preserve"> == (40, 40):</w:t>
      </w:r>
    </w:p>
    <w:p w:rsidR="00707412" w:rsidRDefault="00886077">
      <w:pPr>
        <w:spacing w:line="360" w:lineRule="auto" w:after="120"/>
        <w:ind w:firstLine="360"/>
        <w:jc w:val="left"/>
      </w:pPr>
      <w:r>
        <w:rPr>
          <w:rFonts w:ascii="宋体" w:eastAsia="宋体" w:hAnsi="宋体"/>
          <w:sz w:val="20"/>
        </w:rPr>
        <w:t xml:space="preserve"> 538</w:t>
      </w:r>
      <w:r>
        <w:rPr>
          <w:rFonts w:ascii="宋体" w:eastAsia="宋体" w:hAnsi="宋体"/>
          <w:sz w:val="20"/>
        </w:rPr>
        <w:tab/>
      </w:r>
    </w:p>
    <w:p w:rsidR="00707412" w:rsidRDefault="00886077">
      <w:pPr>
        <w:spacing w:line="360" w:lineRule="auto" w:after="120"/>
        <w:jc w:val="left"/>
      </w:pPr>
      <w:r>
        <w:rPr>
          <w:rFonts w:ascii="Consolas" w:eastAsia="宋体" w:hAnsi="Consolas"/>
          <w:sz w:val="18"/>
        </w:rPr>
        <w:t xml:space="preserve"> 537</w:t>
      </w:r>
      <w:r>
        <w:rPr>
          <w:rFonts w:ascii="Consolas" w:eastAsia="宋体" w:hAnsi="Consolas"/>
          <w:sz w:val="18"/>
        </w:rPr>
        <w:tab/>
        <w:t xml:space="preserve">        </w:t>
      </w:r>
      <w:proofErr w:type="gramStart"/>
      <w:r>
        <w:rPr>
          <w:rFonts w:ascii="Consolas" w:eastAsia="宋体" w:hAnsi="Consolas"/>
          <w:sz w:val="18"/>
        </w:rPr>
        <w:t>from .fan</w:t>
      </w:r>
      <w:proofErr w:type="gramEnd"/>
      <w:r>
        <w:rPr>
          <w:rFonts w:ascii="Consolas" w:eastAsia="宋体" w:hAnsi="Consolas"/>
          <w:sz w:val="18"/>
        </w:rPr>
        <w:t>_id_generator import generate_fan_id_matrix</w:t>
      </w:r>
    </w:p>
    <w:p w:rsidR="00707412" w:rsidRDefault="00886077">
      <w:pPr>
        <w:spacing w:line="360" w:lineRule="auto" w:after="120"/>
        <w:ind w:firstLine="360"/>
        <w:jc w:val="left"/>
        <w:rPr>
          <w:lang w:eastAsia="zh-CN"/>
        </w:rPr>
      </w:pPr>
      <w:r>
        <w:rPr>
          <w:rFonts w:ascii="宋体" w:eastAsia="宋体" w:hAnsi="宋体"/>
          <w:sz w:val="20"/>
        </w:rPr>
        <w:t xml:space="preserve"> </w:t>
      </w:r>
      <w:r>
        <w:rPr>
          <w:rFonts w:ascii="宋体" w:eastAsia="宋体" w:hAnsi="宋体"/>
          <w:sz w:val="20"/>
          <w:lang w:eastAsia="zh-CN"/>
        </w:rPr>
        <w:t>536</w:t>
      </w:r>
      <w:r>
        <w:rPr>
          <w:rFonts w:ascii="宋体" w:eastAsia="宋体" w:hAnsi="宋体"/>
          <w:sz w:val="20"/>
          <w:lang w:eastAsia="zh-CN"/>
        </w:rPr>
        <w:tab/>
        <w:t xml:space="preserve">        # --- 【新增】导入 FanID 生成器 ---</w:t>
      </w:r>
    </w:p>
    <w:p w:rsidR="00707412" w:rsidRDefault="00707412">
      <w:pPr>
        <w:rPr>
          <w:lang w:eastAsia="zh-CN"/>
        </w:rPr>
      </w:pPr>
    </w:p>
    <w:p w:rsidR="00707412" w:rsidRDefault="00886077">
      <w:pPr>
        <w:spacing w:line="360" w:lineRule="auto" w:after="120"/>
        <w:ind w:firstLine="360"/>
        <w:jc w:val="left"/>
        <w:rPr>
          <w:lang w:eastAsia="zh-CN"/>
        </w:rPr>
      </w:pPr>
      <w:r>
        <w:rPr>
          <w:rFonts w:ascii="宋体" w:eastAsia="宋体" w:hAnsi="宋体"/>
          <w:sz w:val="20"/>
          <w:lang w:eastAsia="zh-CN"/>
        </w:rPr>
        <w:t xml:space="preserve"> 535</w:t>
      </w:r>
      <w:r>
        <w:rPr>
          <w:rFonts w:ascii="宋体" w:eastAsia="宋体" w:hAnsi="宋体"/>
          <w:sz w:val="20"/>
          <w:lang w:eastAsia="zh-CN"/>
        </w:rPr>
        <w:tab/>
        <w:t xml:space="preserve">        """</w:t>
      </w:r>
    </w:p>
    <w:p w:rsidR="00707412" w:rsidRDefault="00886077">
      <w:pPr>
        <w:spacing w:line="360" w:lineRule="auto" w:after="120"/>
        <w:ind w:firstLine="360"/>
        <w:jc w:val="left"/>
        <w:rPr>
          <w:lang w:eastAsia="zh-CN"/>
        </w:rPr>
      </w:pPr>
      <w:r>
        <w:rPr>
          <w:rFonts w:ascii="宋体" w:eastAsia="宋体" w:hAnsi="宋体"/>
          <w:sz w:val="20"/>
          <w:lang w:eastAsia="zh-CN"/>
        </w:rPr>
        <w:t xml:space="preserve"> 534</w:t>
      </w:r>
      <w:r>
        <w:rPr>
          <w:rFonts w:ascii="宋体" w:eastAsia="宋体" w:hAnsi="宋体"/>
          <w:sz w:val="20"/>
          <w:lang w:eastAsia="zh-CN"/>
        </w:rPr>
        <w:tab/>
        <w:t xml:space="preserve">        接收后立即在控制台打印 FanID 和 RPM 矩阵以供验证。</w:t>
      </w:r>
    </w:p>
    <w:p w:rsidR="00707412" w:rsidRDefault="00886077">
      <w:pPr>
        <w:spacing w:line="360" w:lineRule="auto" w:after="120"/>
        <w:ind w:firstLine="360"/>
        <w:jc w:val="left"/>
        <w:rPr>
          <w:lang w:eastAsia="zh-CN"/>
        </w:rPr>
      </w:pPr>
      <w:r>
        <w:rPr>
          <w:rFonts w:ascii="宋体" w:eastAsia="宋体" w:hAnsi="宋体"/>
          <w:sz w:val="20"/>
          <w:lang w:eastAsia="zh-CN"/>
        </w:rPr>
        <w:t xml:space="preserve"> 533</w:t>
      </w:r>
      <w:r>
        <w:rPr>
          <w:rFonts w:ascii="宋体" w:eastAsia="宋体" w:hAnsi="宋体"/>
          <w:sz w:val="20"/>
          <w:lang w:eastAsia="zh-CN"/>
        </w:rPr>
        <w:tab/>
        <w:t xml:space="preserve">        从主控程序接收风扇RPM的NumPy数组并存储在内存中。</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532</w:t>
      </w:r>
      <w:r>
        <w:rPr>
          <w:rFonts w:ascii="宋体" w:eastAsia="宋体" w:hAnsi="宋体"/>
          <w:sz w:val="20"/>
        </w:rPr>
        <w:tab/>
        <w:t xml:space="preserve">        """</w:t>
      </w:r>
    </w:p>
    <w:p w:rsidR="00707412" w:rsidRDefault="00886077">
      <w:pPr>
        <w:spacing w:line="360" w:lineRule="auto" w:after="120"/>
      </w:pPr>
      <w:r>
        <w:rPr>
          <w:rFonts w:ascii="Consolas" w:eastAsia="宋体" w:hAnsi="Consolas"/>
          <w:sz w:val="18"/>
        </w:rPr>
        <w:t xml:space="preserve"> 531</w:t>
      </w:r>
      <w:r>
        <w:rPr>
          <w:rFonts w:ascii="Consolas" w:eastAsia="宋体" w:hAnsi="Consolas"/>
          <w:sz w:val="18"/>
        </w:rPr>
        <w:tab/>
        <w:t xml:space="preserve">    def receive_fan_rpm_</w:t>
      </w:r>
      <w:proofErr w:type="gramStart"/>
      <w:r>
        <w:rPr>
          <w:rFonts w:ascii="Consolas" w:eastAsia="宋体" w:hAnsi="Consolas"/>
          <w:sz w:val="18"/>
        </w:rPr>
        <w:t>array(</w:t>
      </w:r>
      <w:proofErr w:type="gramEnd"/>
      <w:r>
        <w:rPr>
          <w:rFonts w:ascii="Consolas" w:eastAsia="宋体" w:hAnsi="Consolas"/>
          <w:sz w:val="18"/>
        </w:rPr>
        <w:t>self, rpm_array: np.ndarray):</w:t>
      </w:r>
    </w:p>
    <w:p w:rsidR="00707412" w:rsidRDefault="00886077">
      <w:pPr>
        <w:spacing w:line="360" w:lineRule="auto" w:after="120"/>
        <w:ind w:firstLine="360"/>
        <w:jc w:val="left"/>
        <w:rPr>
          <w:lang w:eastAsia="zh-CN"/>
        </w:rPr>
      </w:pPr>
      <w:r>
        <w:rPr>
          <w:rFonts w:ascii="宋体" w:eastAsia="宋体" w:hAnsi="宋体"/>
          <w:sz w:val="20"/>
        </w:rPr>
        <w:t xml:space="preserve"> </w:t>
      </w:r>
      <w:r>
        <w:rPr>
          <w:rFonts w:ascii="宋体" w:eastAsia="宋体" w:hAnsi="宋体"/>
          <w:sz w:val="20"/>
          <w:lang w:eastAsia="zh-CN"/>
        </w:rPr>
        <w:t>530</w:t>
      </w:r>
      <w:r>
        <w:rPr>
          <w:rFonts w:ascii="宋体" w:eastAsia="宋体" w:hAnsi="宋体"/>
          <w:sz w:val="20"/>
          <w:lang w:eastAsia="zh-CN"/>
        </w:rPr>
        <w:tab/>
        <w:t xml:space="preserve">        # --- 新增: 用于接收内存数据的方法 ---</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529</w:t>
      </w:r>
      <w:r>
        <w:rPr>
          <w:rFonts w:ascii="宋体" w:eastAsia="宋体" w:hAnsi="宋体"/>
          <w:sz w:val="20"/>
        </w:rPr>
        <w:tab/>
        <w:t xml:space="preserve">                self.fan_bc_content = None</w:t>
      </w:r>
    </w:p>
    <w:p w:rsidR="00707412" w:rsidRDefault="00886077">
      <w:pPr>
        <w:spacing w:line="360" w:lineRule="auto" w:after="120"/>
        <w:ind w:firstLine="360"/>
        <w:jc w:val="left"/>
      </w:pPr>
      <w:r>
        <w:rPr>
          <w:rFonts w:ascii="宋体" w:eastAsia="宋体" w:hAnsi="宋体"/>
          <w:sz w:val="20"/>
        </w:rPr>
        <w:t xml:space="preserve"> 528</w:t>
      </w:r>
      <w:r>
        <w:rPr>
          <w:rFonts w:ascii="宋体" w:eastAsia="宋体" w:hAnsi="宋体"/>
          <w:sz w:val="20"/>
        </w:rPr>
        <w:tab/>
        <w:t xml:space="preserve">                self.log_</w:t>
      </w:r>
      <w:proofErr w:type="gramStart"/>
      <w:r>
        <w:rPr>
          <w:rFonts w:ascii="宋体" w:eastAsia="宋体" w:hAnsi="宋体"/>
          <w:sz w:val="20"/>
        </w:rPr>
        <w:t>message(</w:t>
      </w:r>
      <w:proofErr w:type="gramEnd"/>
      <w:r>
        <w:rPr>
          <w:rFonts w:ascii="宋体" w:eastAsia="宋体" w:hAnsi="宋体"/>
          <w:sz w:val="20"/>
        </w:rPr>
        <w:t>f"错误: 加载风扇BC文件失败 - {e}")</w:t>
      </w:r>
    </w:p>
    <w:p w:rsidR="00707412" w:rsidRDefault="00886077">
      <w:pPr>
        <w:spacing w:line="360" w:lineRule="auto" w:after="120"/>
        <w:ind w:firstLine="360"/>
        <w:jc w:val="left"/>
      </w:pPr>
      <w:r>
        <w:rPr>
          <w:rFonts w:ascii="宋体" w:eastAsia="宋体" w:hAnsi="宋体"/>
          <w:sz w:val="20"/>
        </w:rPr>
        <w:t xml:space="preserve"> 527</w:t>
      </w:r>
      <w:r>
        <w:rPr>
          <w:rFonts w:ascii="宋体" w:eastAsia="宋体" w:hAnsi="宋体"/>
          <w:sz w:val="20"/>
        </w:rPr>
        <w:tab/>
        <w:t xml:space="preserve">            except Exception as e:</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0"/>
        </w:rPr>
        <w:t>文件：前处理\CFD_module\pre_processor_window.py</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4"/>
        </w:rPr>
        <w:t>[第 46 页]</w:t>
      </w:r>
    </w:p>
    <w:p w:rsidR="00707412" w:rsidRDefault="00886077">
      <w:pPr>
        <w:spacing w:line="360" w:lineRule="auto" w:after="120"/>
        <w:ind w:firstLine="360"/>
        <w:jc w:val="left"/>
      </w:pPr>
      <w:r>
        <w:rPr>
          <w:rFonts w:ascii="宋体" w:eastAsia="宋体" w:hAnsi="宋体"/>
          <w:sz w:val="20"/>
        </w:rPr>
        <w:t xml:space="preserve"> 526</w:t>
      </w:r>
      <w:r>
        <w:rPr>
          <w:rFonts w:ascii="宋体" w:eastAsia="宋体" w:hAnsi="宋体"/>
          <w:sz w:val="20"/>
        </w:rPr>
        <w:tab/>
        <w:t xml:space="preserve">                self.log_</w:t>
      </w:r>
      <w:proofErr w:type="gramStart"/>
      <w:r>
        <w:rPr>
          <w:rFonts w:ascii="宋体" w:eastAsia="宋体" w:hAnsi="宋体"/>
          <w:sz w:val="20"/>
        </w:rPr>
        <w:t>message(</w:t>
      </w:r>
      <w:proofErr w:type="gramEnd"/>
      <w:r>
        <w:rPr>
          <w:rFonts w:ascii="宋体" w:eastAsia="宋体" w:hAnsi="宋体"/>
          <w:sz w:val="20"/>
        </w:rPr>
        <w:t>f"成功加载风扇动态边界条件文件: {filename}")</w:t>
      </w:r>
    </w:p>
    <w:p w:rsidR="00707412" w:rsidRDefault="00886077">
      <w:pPr>
        <w:spacing w:line="360" w:lineRule="auto" w:after="120"/>
        <w:ind w:firstLine="360"/>
        <w:jc w:val="left"/>
      </w:pPr>
      <w:r>
        <w:rPr>
          <w:rFonts w:ascii="宋体" w:eastAsia="宋体" w:hAnsi="宋体"/>
          <w:sz w:val="20"/>
        </w:rPr>
        <w:t xml:space="preserve"> 525</w:t>
      </w:r>
      <w:r>
        <w:rPr>
          <w:rFonts w:ascii="宋体" w:eastAsia="宋体" w:hAnsi="宋体"/>
          <w:sz w:val="20"/>
        </w:rPr>
        <w:tab/>
        <w:t xml:space="preserve">                    self.fan_bc_content = </w:t>
      </w:r>
      <w:proofErr w:type="gramStart"/>
      <w:r>
        <w:rPr>
          <w:rFonts w:ascii="宋体" w:eastAsia="宋体" w:hAnsi="宋体"/>
          <w:sz w:val="20"/>
        </w:rPr>
        <w:t>f.read</w:t>
      </w:r>
      <w:proofErr w:type="gramEnd"/>
      <w:r>
        <w:rPr>
          <w:rFonts w:ascii="宋体" w:eastAsia="宋体" w:hAnsi="宋体"/>
          <w:sz w:val="20"/>
        </w:rPr>
        <w:t>()</w:t>
      </w:r>
    </w:p>
    <w:p w:rsidR="00707412" w:rsidRDefault="00886077">
      <w:pPr>
        <w:spacing w:line="360" w:lineRule="auto" w:after="120"/>
        <w:ind w:firstLine="360"/>
        <w:jc w:val="left"/>
      </w:pPr>
      <w:r>
        <w:rPr>
          <w:rFonts w:ascii="宋体" w:eastAsia="宋体" w:hAnsi="宋体"/>
          <w:sz w:val="20"/>
        </w:rPr>
        <w:t xml:space="preserve"> 524</w:t>
      </w:r>
      <w:r>
        <w:rPr>
          <w:rFonts w:ascii="宋体" w:eastAsia="宋体" w:hAnsi="宋体"/>
          <w:sz w:val="20"/>
        </w:rPr>
        <w:tab/>
        <w:t xml:space="preserve">                with </w:t>
      </w:r>
      <w:proofErr w:type="gramStart"/>
      <w:r>
        <w:rPr>
          <w:rFonts w:ascii="宋体" w:eastAsia="宋体" w:hAnsi="宋体"/>
          <w:sz w:val="20"/>
        </w:rPr>
        <w:t>open(</w:t>
      </w:r>
      <w:proofErr w:type="gramEnd"/>
      <w:r>
        <w:rPr>
          <w:rFonts w:ascii="宋体" w:eastAsia="宋体" w:hAnsi="宋体"/>
          <w:sz w:val="20"/>
        </w:rPr>
        <w:t>filename, 'r', encoding='utf-8') as f:</w:t>
      </w:r>
    </w:p>
    <w:p w:rsidR="00707412" w:rsidRDefault="00886077">
      <w:pPr>
        <w:spacing w:line="360" w:lineRule="auto" w:after="120"/>
        <w:ind w:firstLine="360"/>
        <w:jc w:val="left"/>
      </w:pPr>
      <w:r>
        <w:rPr>
          <w:rFonts w:ascii="宋体" w:eastAsia="宋体" w:hAnsi="宋体"/>
          <w:sz w:val="20"/>
        </w:rPr>
        <w:t xml:space="preserve"> 523</w:t>
      </w:r>
      <w:r>
        <w:rPr>
          <w:rFonts w:ascii="宋体" w:eastAsia="宋体" w:hAnsi="宋体"/>
          <w:sz w:val="20"/>
        </w:rPr>
        <w:tab/>
        <w:t xml:space="preserve">            try:</w:t>
      </w:r>
    </w:p>
    <w:p w:rsidR="00707412" w:rsidRDefault="00886077">
      <w:pPr>
        <w:spacing w:line="360" w:lineRule="auto" w:after="120"/>
        <w:ind w:firstLine="360"/>
        <w:jc w:val="left"/>
      </w:pPr>
      <w:r>
        <w:rPr>
          <w:rFonts w:ascii="宋体" w:eastAsia="宋体" w:hAnsi="宋体"/>
          <w:sz w:val="20"/>
        </w:rPr>
        <w:t xml:space="preserve"> 522</w:t>
      </w:r>
      <w:r>
        <w:rPr>
          <w:rFonts w:ascii="宋体" w:eastAsia="宋体" w:hAnsi="宋体"/>
          <w:sz w:val="20"/>
        </w:rPr>
        <w:tab/>
        <w:t xml:space="preserve">        if filename:</w:t>
      </w:r>
    </w:p>
    <w:p w:rsidR="00707412" w:rsidRDefault="00886077">
      <w:pPr>
        <w:spacing w:line="360" w:lineRule="auto" w:after="120"/>
        <w:ind w:firstLine="360"/>
        <w:jc w:val="left"/>
      </w:pPr>
      <w:r>
        <w:rPr>
          <w:rFonts w:ascii="宋体" w:eastAsia="宋体" w:hAnsi="宋体"/>
          <w:sz w:val="20"/>
        </w:rPr>
        <w:t xml:space="preserve"> 521</w:t>
      </w:r>
      <w:r>
        <w:rPr>
          <w:rFonts w:ascii="宋体" w:eastAsia="宋体" w:hAnsi="宋体"/>
          <w:sz w:val="20"/>
        </w:rPr>
        <w:tab/>
        <w:t xml:space="preserve">        filename, _ = QFileDialog.getOpenFileName(self, "加载风扇动态边界条件文件", "", "CSV 文件 (*.csv</w:t>
      </w:r>
      <w:proofErr w:type="gramStart"/>
      <w:r>
        <w:rPr>
          <w:rFonts w:ascii="宋体" w:eastAsia="宋体" w:hAnsi="宋体"/>
          <w:sz w:val="20"/>
        </w:rPr>
        <w:t>);;</w:t>
      </w:r>
      <w:proofErr w:type="gramEnd"/>
      <w:r>
        <w:rPr>
          <w:rFonts w:ascii="宋体" w:eastAsia="宋体" w:hAnsi="宋体"/>
          <w:sz w:val="20"/>
        </w:rPr>
        <w:t>所有文件 (*)")</w:t>
      </w:r>
    </w:p>
    <w:p w:rsidR="00707412" w:rsidRDefault="00886077">
      <w:pPr>
        <w:spacing w:line="360" w:lineRule="auto" w:after="120"/>
      </w:pPr>
      <w:r>
        <w:rPr>
          <w:rFonts w:ascii="Consolas" w:eastAsia="宋体" w:hAnsi="Consolas"/>
          <w:sz w:val="18"/>
        </w:rPr>
        <w:t xml:space="preserve"> 520</w:t>
      </w:r>
      <w:r>
        <w:rPr>
          <w:rFonts w:ascii="Consolas" w:eastAsia="宋体" w:hAnsi="Consolas"/>
          <w:sz w:val="18"/>
        </w:rPr>
        <w:tab/>
        <w:t xml:space="preserve">    def load_fan_bc_dialog(self):</w:t>
      </w:r>
    </w:p>
    <w:p w:rsidR="00707412" w:rsidRDefault="00886077">
      <w:pPr>
        <w:spacing w:line="360" w:lineRule="auto" w:after="120"/>
        <w:ind w:firstLine="360"/>
        <w:jc w:val="left"/>
      </w:pPr>
      <w:r>
        <w:rPr>
          <w:rFonts w:ascii="宋体" w:eastAsia="宋体" w:hAnsi="宋体"/>
          <w:sz w:val="20"/>
        </w:rPr>
        <w:lastRenderedPageBreak/>
        <w:t xml:space="preserve"> 519</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518</w:t>
      </w:r>
      <w:r>
        <w:rPr>
          <w:rFonts w:ascii="宋体" w:eastAsia="宋体" w:hAnsi="宋体"/>
          <w:sz w:val="20"/>
        </w:rPr>
        <w:tab/>
        <w:t xml:space="preserve">            self.</w:t>
      </w:r>
      <w:proofErr w:type="gramStart"/>
      <w:r>
        <w:rPr>
          <w:rFonts w:ascii="宋体" w:eastAsia="宋体" w:hAnsi="宋体"/>
          <w:sz w:val="20"/>
        </w:rPr>
        <w:t>ui.status</w:t>
      </w:r>
      <w:proofErr w:type="gramEnd"/>
      <w:r>
        <w:rPr>
          <w:rFonts w:ascii="宋体" w:eastAsia="宋体" w:hAnsi="宋体"/>
          <w:sz w:val="20"/>
        </w:rPr>
        <w:t>_label.setText("状态: 保存已取消")</w:t>
      </w:r>
    </w:p>
    <w:p w:rsidR="00707412" w:rsidRDefault="00886077">
      <w:pPr>
        <w:spacing w:line="360" w:lineRule="auto" w:after="120"/>
        <w:ind w:firstLine="360"/>
        <w:jc w:val="left"/>
      </w:pPr>
      <w:r>
        <w:rPr>
          <w:rFonts w:ascii="宋体" w:eastAsia="宋体" w:hAnsi="宋体"/>
          <w:sz w:val="20"/>
        </w:rPr>
        <w:t xml:space="preserve"> 517</w:t>
      </w:r>
      <w:r>
        <w:rPr>
          <w:rFonts w:ascii="宋体" w:eastAsia="宋体" w:hAnsi="宋体"/>
          <w:sz w:val="20"/>
        </w:rPr>
        <w:tab/>
        <w:t xml:space="preserve">                print(f"[{datetime.now(</w:t>
      </w:r>
      <w:proofErr w:type="gramStart"/>
      <w:r>
        <w:rPr>
          <w:rFonts w:ascii="宋体" w:eastAsia="宋体" w:hAnsi="宋体"/>
          <w:sz w:val="20"/>
        </w:rPr>
        <w:t>).strftime</w:t>
      </w:r>
      <w:proofErr w:type="gramEnd"/>
      <w:r>
        <w:rPr>
          <w:rFonts w:ascii="宋体" w:eastAsia="宋体" w:hAnsi="宋体"/>
          <w:sz w:val="20"/>
        </w:rPr>
        <w:t>('%H:%M:%S')}][DEBUG] 用户取消了保存操作，未生成任何文件。")</w:t>
      </w:r>
    </w:p>
    <w:p w:rsidR="00707412" w:rsidRDefault="00886077">
      <w:pPr>
        <w:spacing w:line="360" w:lineRule="auto" w:after="120"/>
        <w:ind w:firstLine="360"/>
        <w:jc w:val="left"/>
      </w:pPr>
      <w:r>
        <w:rPr>
          <w:rFonts w:ascii="宋体" w:eastAsia="宋体" w:hAnsi="宋体"/>
          <w:sz w:val="20"/>
        </w:rPr>
        <w:t xml:space="preserve"> 516</w:t>
      </w:r>
      <w:r>
        <w:rPr>
          <w:rFonts w:ascii="宋体" w:eastAsia="宋体" w:hAnsi="宋体"/>
          <w:sz w:val="20"/>
        </w:rPr>
        <w:tab/>
        <w:t xml:space="preserve">            if </w:t>
      </w:r>
      <w:proofErr w:type="gramStart"/>
      <w:r>
        <w:rPr>
          <w:rFonts w:ascii="宋体" w:eastAsia="宋体" w:hAnsi="宋体"/>
          <w:sz w:val="20"/>
        </w:rPr>
        <w:t>self.debug</w:t>
      </w:r>
      <w:proofErr w:type="gramEnd"/>
      <w:r>
        <w:rPr>
          <w:rFonts w:ascii="宋体" w:eastAsia="宋体" w:hAnsi="宋体"/>
          <w:sz w:val="20"/>
        </w:rPr>
        <w:t>_logging_enabled:</w:t>
      </w:r>
    </w:p>
    <w:p w:rsidR="00707412" w:rsidRDefault="00886077">
      <w:pPr>
        <w:spacing w:line="360" w:lineRule="auto" w:after="120"/>
        <w:ind w:firstLine="360"/>
        <w:jc w:val="left"/>
      </w:pPr>
      <w:r>
        <w:rPr>
          <w:rFonts w:ascii="宋体" w:eastAsia="宋体" w:hAnsi="宋体"/>
          <w:sz w:val="20"/>
        </w:rPr>
        <w:t xml:space="preserve"> 515</w:t>
      </w:r>
      <w:r>
        <w:rPr>
          <w:rFonts w:ascii="宋体" w:eastAsia="宋体" w:hAnsi="宋体"/>
          <w:sz w:val="20"/>
        </w:rPr>
        <w:tab/>
        <w:t xml:space="preserve">        else:</w:t>
      </w:r>
    </w:p>
    <w:p w:rsidR="00707412" w:rsidRDefault="00886077">
      <w:pPr>
        <w:spacing w:line="360" w:lineRule="auto" w:after="120"/>
        <w:ind w:firstLine="360"/>
        <w:jc w:val="left"/>
      </w:pPr>
      <w:r>
        <w:rPr>
          <w:rFonts w:ascii="宋体" w:eastAsia="宋体" w:hAnsi="宋体"/>
          <w:sz w:val="20"/>
        </w:rPr>
        <w:t xml:space="preserve"> 514</w:t>
      </w:r>
      <w:r>
        <w:rPr>
          <w:rFonts w:ascii="宋体" w:eastAsia="宋体" w:hAnsi="宋体"/>
          <w:sz w:val="20"/>
        </w:rPr>
        <w:tab/>
        <w:t xml:space="preserve">            file_</w:t>
      </w:r>
      <w:proofErr w:type="gramStart"/>
      <w:r>
        <w:rPr>
          <w:rFonts w:ascii="宋体" w:eastAsia="宋体" w:hAnsi="宋体"/>
          <w:sz w:val="20"/>
        </w:rPr>
        <w:t>handler.save</w:t>
      </w:r>
      <w:proofErr w:type="gramEnd"/>
      <w:r>
        <w:rPr>
          <w:rFonts w:ascii="宋体" w:eastAsia="宋体" w:hAnsi="宋体"/>
          <w:sz w:val="20"/>
        </w:rPr>
        <w:t>_calculation_file(self, filename)</w:t>
      </w:r>
    </w:p>
    <w:p w:rsidR="00707412" w:rsidRDefault="00886077">
      <w:pPr>
        <w:spacing w:line="360" w:lineRule="auto" w:after="120"/>
        <w:ind w:firstLine="360"/>
        <w:jc w:val="left"/>
      </w:pPr>
      <w:r>
        <w:rPr>
          <w:rFonts w:ascii="宋体" w:eastAsia="宋体" w:hAnsi="宋体"/>
          <w:sz w:val="20"/>
        </w:rPr>
        <w:t xml:space="preserve"> 513</w:t>
      </w:r>
      <w:r>
        <w:rPr>
          <w:rFonts w:ascii="宋体" w:eastAsia="宋体" w:hAnsi="宋体"/>
          <w:sz w:val="20"/>
        </w:rPr>
        <w:tab/>
        <w:t xml:space="preserve">                print(f"[{datetime.now(</w:t>
      </w:r>
      <w:proofErr w:type="gramStart"/>
      <w:r>
        <w:rPr>
          <w:rFonts w:ascii="宋体" w:eastAsia="宋体" w:hAnsi="宋体"/>
          <w:sz w:val="20"/>
        </w:rPr>
        <w:t>).strftime</w:t>
      </w:r>
      <w:proofErr w:type="gramEnd"/>
      <w:r>
        <w:rPr>
          <w:rFonts w:ascii="宋体" w:eastAsia="宋体" w:hAnsi="宋体"/>
          <w:sz w:val="20"/>
        </w:rPr>
        <w:t>('%H:%M:%S')}][DEBUG] 用户选择的文件路径: {filename}")</w:t>
      </w:r>
    </w:p>
    <w:p w:rsidR="00707412" w:rsidRDefault="00886077">
      <w:pPr>
        <w:spacing w:line="360" w:lineRule="auto" w:after="120"/>
        <w:ind w:firstLine="360"/>
        <w:jc w:val="left"/>
      </w:pPr>
      <w:r>
        <w:rPr>
          <w:rFonts w:ascii="宋体" w:eastAsia="宋体" w:hAnsi="宋体"/>
          <w:sz w:val="20"/>
        </w:rPr>
        <w:t xml:space="preserve"> 512</w:t>
      </w:r>
      <w:r>
        <w:rPr>
          <w:rFonts w:ascii="宋体" w:eastAsia="宋体" w:hAnsi="宋体"/>
          <w:sz w:val="20"/>
        </w:rPr>
        <w:tab/>
        <w:t xml:space="preserve">            if </w:t>
      </w:r>
      <w:proofErr w:type="gramStart"/>
      <w:r>
        <w:rPr>
          <w:rFonts w:ascii="宋体" w:eastAsia="宋体" w:hAnsi="宋体"/>
          <w:sz w:val="20"/>
        </w:rPr>
        <w:t>self.debug</w:t>
      </w:r>
      <w:proofErr w:type="gramEnd"/>
      <w:r>
        <w:rPr>
          <w:rFonts w:ascii="宋体" w:eastAsia="宋体" w:hAnsi="宋体"/>
          <w:sz w:val="20"/>
        </w:rPr>
        <w:t>_logging_enabled:</w:t>
      </w:r>
    </w:p>
    <w:p w:rsidR="00707412" w:rsidRDefault="00886077">
      <w:pPr>
        <w:spacing w:line="360" w:lineRule="auto" w:after="120"/>
        <w:ind w:firstLine="360"/>
        <w:jc w:val="left"/>
      </w:pPr>
      <w:r>
        <w:rPr>
          <w:rFonts w:ascii="宋体" w:eastAsia="宋体" w:hAnsi="宋体"/>
          <w:sz w:val="20"/>
        </w:rPr>
        <w:t xml:space="preserve"> 511</w:t>
      </w:r>
      <w:r>
        <w:rPr>
          <w:rFonts w:ascii="宋体" w:eastAsia="宋体" w:hAnsi="宋体"/>
          <w:sz w:val="20"/>
        </w:rPr>
        <w:tab/>
        <w:t xml:space="preserve">        if filename:</w:t>
      </w:r>
    </w:p>
    <w:p w:rsidR="00707412" w:rsidRDefault="00886077">
      <w:pPr>
        <w:spacing w:line="360" w:lineRule="auto" w:after="120"/>
        <w:ind w:firstLine="360"/>
        <w:jc w:val="left"/>
      </w:pPr>
      <w:r>
        <w:rPr>
          <w:rFonts w:ascii="宋体" w:eastAsia="宋体" w:hAnsi="宋体"/>
          <w:sz w:val="20"/>
        </w:rPr>
        <w:t xml:space="preserve"> 510</w:t>
      </w:r>
      <w:r>
        <w:rPr>
          <w:rFonts w:ascii="宋体" w:eastAsia="宋体" w:hAnsi="宋体"/>
          <w:sz w:val="20"/>
        </w:rPr>
        <w:tab/>
        <w:t xml:space="preserve">        </w:t>
      </w:r>
    </w:p>
    <w:p w:rsidR="00707412" w:rsidRDefault="00886077">
      <w:pPr>
        <w:spacing w:line="360" w:lineRule="auto" w:after="120"/>
        <w:ind w:firstLine="360"/>
        <w:jc w:val="left"/>
      </w:pPr>
      <w:r>
        <w:rPr>
          <w:rFonts w:ascii="宋体" w:eastAsia="宋体" w:hAnsi="宋体"/>
          <w:sz w:val="20"/>
        </w:rPr>
        <w:t xml:space="preserve"> 509</w:t>
      </w:r>
      <w:r>
        <w:rPr>
          <w:rFonts w:ascii="宋体" w:eastAsia="宋体" w:hAnsi="宋体"/>
          <w:sz w:val="20"/>
        </w:rPr>
        <w:tab/>
        <w:t xml:space="preserve">      </w:t>
      </w:r>
      <w:proofErr w:type="gramStart"/>
      <w:r>
        <w:rPr>
          <w:rFonts w:ascii="宋体" w:eastAsia="宋体" w:hAnsi="宋体"/>
          <w:sz w:val="20"/>
        </w:rPr>
        <w:t xml:space="preserve">  )</w:t>
      </w:r>
      <w:proofErr w:type="gramEnd"/>
    </w:p>
    <w:p w:rsidR="00707412" w:rsidRDefault="00886077">
      <w:pPr>
        <w:spacing w:line="360" w:lineRule="auto" w:after="120"/>
        <w:ind w:firstLine="360"/>
        <w:jc w:val="left"/>
      </w:pPr>
      <w:r>
        <w:rPr>
          <w:rFonts w:ascii="宋体" w:eastAsia="宋体" w:hAnsi="宋体"/>
          <w:sz w:val="20"/>
        </w:rPr>
        <w:t xml:space="preserve"> 508</w:t>
      </w:r>
      <w:r>
        <w:rPr>
          <w:rFonts w:ascii="宋体" w:eastAsia="宋体" w:hAnsi="宋体"/>
          <w:sz w:val="20"/>
        </w:rPr>
        <w:tab/>
        <w:t xml:space="preserve">            "VTK MultiBlock 文件 (*.vtm</w:t>
      </w:r>
      <w:proofErr w:type="gramStart"/>
      <w:r>
        <w:rPr>
          <w:rFonts w:ascii="宋体" w:eastAsia="宋体" w:hAnsi="宋体"/>
          <w:sz w:val="20"/>
        </w:rPr>
        <w:t>);;</w:t>
      </w:r>
      <w:proofErr w:type="gramEnd"/>
      <w:r>
        <w:rPr>
          <w:rFonts w:ascii="宋体" w:eastAsia="宋体" w:hAnsi="宋体"/>
          <w:sz w:val="20"/>
        </w:rPr>
        <w:t>所有文件 (*)"</w:t>
      </w:r>
    </w:p>
    <w:p w:rsidR="00707412" w:rsidRDefault="00886077">
      <w:pPr>
        <w:spacing w:line="360" w:lineRule="auto" w:after="120"/>
        <w:ind w:firstLine="360"/>
        <w:jc w:val="left"/>
      </w:pPr>
      <w:r>
        <w:rPr>
          <w:rFonts w:ascii="宋体" w:eastAsia="宋体" w:hAnsi="宋体"/>
          <w:sz w:val="20"/>
        </w:rPr>
        <w:t xml:space="preserve"> 507</w:t>
      </w:r>
      <w:r>
        <w:rPr>
          <w:rFonts w:ascii="宋体" w:eastAsia="宋体" w:hAnsi="宋体"/>
          <w:sz w:val="20"/>
        </w:rPr>
        <w:tab/>
        <w:t xml:space="preserve">            "project.vtm",</w:t>
      </w:r>
    </w:p>
    <w:p w:rsidR="00707412" w:rsidRDefault="00886077">
      <w:pPr>
        <w:spacing w:line="360" w:lineRule="auto" w:after="120"/>
        <w:ind w:firstLine="360"/>
        <w:jc w:val="left"/>
      </w:pPr>
      <w:r>
        <w:rPr>
          <w:rFonts w:ascii="宋体" w:eastAsia="宋体" w:hAnsi="宋体"/>
          <w:sz w:val="20"/>
        </w:rPr>
        <w:t xml:space="preserve"> 506</w:t>
      </w:r>
      <w:r>
        <w:rPr>
          <w:rFonts w:ascii="宋体" w:eastAsia="宋体" w:hAnsi="宋体"/>
          <w:sz w:val="20"/>
        </w:rPr>
        <w:tab/>
        <w:t xml:space="preserve">            "保存计算文件", </w:t>
      </w:r>
    </w:p>
    <w:p w:rsidR="00707412" w:rsidRDefault="00886077">
      <w:pPr>
        <w:spacing w:line="360" w:lineRule="auto" w:after="120"/>
        <w:ind w:firstLine="360"/>
        <w:jc w:val="left"/>
      </w:pPr>
      <w:r>
        <w:rPr>
          <w:rFonts w:ascii="宋体" w:eastAsia="宋体" w:hAnsi="宋体"/>
          <w:sz w:val="20"/>
        </w:rPr>
        <w:t xml:space="preserve"> 505</w:t>
      </w:r>
      <w:r>
        <w:rPr>
          <w:rFonts w:ascii="宋体" w:eastAsia="宋体" w:hAnsi="宋体"/>
          <w:sz w:val="20"/>
        </w:rPr>
        <w:tab/>
        <w:t xml:space="preserve">            self, </w:t>
      </w:r>
    </w:p>
    <w:p w:rsidR="00707412" w:rsidRDefault="00886077">
      <w:pPr>
        <w:spacing w:line="360" w:lineRule="auto" w:after="120"/>
        <w:ind w:firstLine="360"/>
        <w:jc w:val="left"/>
      </w:pPr>
      <w:r>
        <w:rPr>
          <w:rFonts w:ascii="宋体" w:eastAsia="宋体" w:hAnsi="宋体"/>
          <w:sz w:val="20"/>
        </w:rPr>
        <w:t xml:space="preserve"> 504</w:t>
      </w:r>
      <w:r>
        <w:rPr>
          <w:rFonts w:ascii="宋体" w:eastAsia="宋体" w:hAnsi="宋体"/>
          <w:sz w:val="20"/>
        </w:rPr>
        <w:tab/>
        <w:t xml:space="preserve">        filename, _ = QFileDialog.getSaveFileName(</w:t>
      </w:r>
    </w:p>
    <w:p w:rsidR="00707412" w:rsidRDefault="00886077">
      <w:pPr>
        <w:spacing w:line="360" w:lineRule="auto" w:after="120"/>
      </w:pPr>
      <w:r>
        <w:rPr>
          <w:rFonts w:ascii="Consolas" w:eastAsia="宋体" w:hAnsi="Consolas"/>
          <w:sz w:val="18"/>
        </w:rPr>
        <w:t xml:space="preserve"> 503</w:t>
      </w:r>
      <w:r>
        <w:rPr>
          <w:rFonts w:ascii="Consolas" w:eastAsia="宋体" w:hAnsi="Consolas"/>
          <w:sz w:val="18"/>
        </w:rPr>
        <w:tab/>
        <w:t xml:space="preserve">    def save_calculation_file_dialog(self):</w:t>
      </w:r>
    </w:p>
    <w:p w:rsidR="00707412" w:rsidRDefault="00886077">
      <w:pPr>
        <w:spacing w:line="360" w:lineRule="auto" w:after="120"/>
        <w:ind w:firstLine="360"/>
        <w:jc w:val="left"/>
      </w:pPr>
      <w:r>
        <w:rPr>
          <w:rFonts w:ascii="宋体" w:eastAsia="宋体" w:hAnsi="宋体"/>
          <w:sz w:val="20"/>
        </w:rPr>
        <w:t xml:space="preserve"> 502</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501</w:t>
      </w:r>
      <w:r>
        <w:rPr>
          <w:rFonts w:ascii="宋体" w:eastAsia="宋体" w:hAnsi="宋体"/>
          <w:sz w:val="20"/>
        </w:rPr>
        <w:tab/>
        <w:t xml:space="preserve">            self.log_</w:t>
      </w:r>
      <w:proofErr w:type="gramStart"/>
      <w:r>
        <w:rPr>
          <w:rFonts w:ascii="宋体" w:eastAsia="宋体" w:hAnsi="宋体"/>
          <w:sz w:val="20"/>
        </w:rPr>
        <w:t>message(</w:t>
      </w:r>
      <w:proofErr w:type="gramEnd"/>
      <w:r>
        <w:rPr>
          <w:rFonts w:ascii="宋体" w:eastAsia="宋体" w:hAnsi="宋体"/>
          <w:sz w:val="20"/>
        </w:rPr>
        <w:t>f"风扇ID表已导出至: {filename}")</w:t>
      </w:r>
    </w:p>
    <w:p w:rsidR="00707412" w:rsidRDefault="00886077">
      <w:pPr>
        <w:spacing w:line="360" w:lineRule="auto" w:after="120"/>
        <w:ind w:firstLine="360"/>
        <w:jc w:val="left"/>
      </w:pPr>
      <w:r>
        <w:rPr>
          <w:rFonts w:ascii="宋体" w:eastAsia="宋体" w:hAnsi="宋体"/>
          <w:sz w:val="20"/>
        </w:rPr>
        <w:t xml:space="preserve"> 500</w:t>
      </w:r>
      <w:r>
        <w:rPr>
          <w:rFonts w:ascii="宋体" w:eastAsia="宋体" w:hAnsi="宋体"/>
          <w:sz w:val="20"/>
        </w:rPr>
        <w:tab/>
        <w:t xml:space="preserve">            fan_id_</w:t>
      </w:r>
      <w:proofErr w:type="gramStart"/>
      <w:r>
        <w:rPr>
          <w:rFonts w:ascii="宋体" w:eastAsia="宋体" w:hAnsi="宋体"/>
          <w:sz w:val="20"/>
        </w:rPr>
        <w:t>generator.save</w:t>
      </w:r>
      <w:proofErr w:type="gramEnd"/>
      <w:r>
        <w:rPr>
          <w:rFonts w:ascii="宋体" w:eastAsia="宋体" w:hAnsi="宋体"/>
          <w:sz w:val="20"/>
        </w:rPr>
        <w:t>_id_matrix_to_csv(id_matrix, filename)</w:t>
      </w:r>
    </w:p>
    <w:p w:rsidR="00707412" w:rsidRDefault="00886077">
      <w:pPr>
        <w:spacing w:line="360" w:lineRule="auto" w:after="120"/>
        <w:ind w:firstLine="360"/>
        <w:jc w:val="left"/>
      </w:pPr>
      <w:r>
        <w:rPr>
          <w:rFonts w:ascii="宋体" w:eastAsia="宋体" w:hAnsi="宋体"/>
          <w:sz w:val="20"/>
        </w:rPr>
        <w:t xml:space="preserve"> 499</w:t>
      </w:r>
      <w:r>
        <w:rPr>
          <w:rFonts w:ascii="宋体" w:eastAsia="宋体" w:hAnsi="宋体"/>
          <w:sz w:val="20"/>
        </w:rPr>
        <w:tab/>
        <w:t xml:space="preserve">            id_matrix = fan_id_</w:t>
      </w:r>
      <w:proofErr w:type="gramStart"/>
      <w:r>
        <w:rPr>
          <w:rFonts w:ascii="宋体" w:eastAsia="宋体" w:hAnsi="宋体"/>
          <w:sz w:val="20"/>
        </w:rPr>
        <w:t>generator.generate</w:t>
      </w:r>
      <w:proofErr w:type="gramEnd"/>
      <w:r>
        <w:rPr>
          <w:rFonts w:ascii="宋体" w:eastAsia="宋体" w:hAnsi="宋体"/>
          <w:sz w:val="20"/>
        </w:rPr>
        <w:t>_fan_id_matrix()</w:t>
      </w:r>
    </w:p>
    <w:p w:rsidR="00707412" w:rsidRDefault="00886077">
      <w:pPr>
        <w:spacing w:line="360" w:lineRule="auto" w:after="120"/>
        <w:ind w:firstLine="360"/>
        <w:jc w:val="left"/>
      </w:pPr>
      <w:r>
        <w:rPr>
          <w:rFonts w:ascii="宋体" w:eastAsia="宋体" w:hAnsi="宋体"/>
          <w:sz w:val="20"/>
        </w:rPr>
        <w:t xml:space="preserve"> 498</w:t>
      </w:r>
      <w:r>
        <w:rPr>
          <w:rFonts w:ascii="宋体" w:eastAsia="宋体" w:hAnsi="宋体"/>
          <w:sz w:val="20"/>
        </w:rPr>
        <w:tab/>
        <w:t xml:space="preserve">        if filename:</w:t>
      </w:r>
    </w:p>
    <w:p w:rsidR="00707412" w:rsidRDefault="00886077">
      <w:pPr>
        <w:spacing w:line="360" w:lineRule="auto" w:after="120"/>
        <w:ind w:firstLine="360"/>
        <w:jc w:val="left"/>
      </w:pPr>
      <w:r>
        <w:rPr>
          <w:rFonts w:ascii="宋体" w:eastAsia="宋体" w:hAnsi="宋体"/>
          <w:sz w:val="20"/>
        </w:rPr>
        <w:t xml:space="preserve"> 497</w:t>
      </w:r>
      <w:r>
        <w:rPr>
          <w:rFonts w:ascii="宋体" w:eastAsia="宋体" w:hAnsi="宋体"/>
          <w:sz w:val="20"/>
        </w:rPr>
        <w:tab/>
        <w:t xml:space="preserve">        filename, _ = QFileDialog.getSaveFileName(self, "导出风扇ID表", "fan_id_matrix.csv", "CSV 文件 (*.csv</w:t>
      </w:r>
      <w:proofErr w:type="gramStart"/>
      <w:r>
        <w:rPr>
          <w:rFonts w:ascii="宋体" w:eastAsia="宋体" w:hAnsi="宋体"/>
          <w:sz w:val="20"/>
        </w:rPr>
        <w:t>);;</w:t>
      </w:r>
      <w:proofErr w:type="gramEnd"/>
      <w:r>
        <w:rPr>
          <w:rFonts w:ascii="宋体" w:eastAsia="宋体" w:hAnsi="宋体"/>
          <w:sz w:val="20"/>
        </w:rPr>
        <w:t>所有文件 (*)")</w:t>
      </w:r>
    </w:p>
    <w:p w:rsidR="00707412" w:rsidRDefault="00886077">
      <w:pPr>
        <w:spacing w:line="360" w:lineRule="auto" w:after="120"/>
      </w:pPr>
      <w:r>
        <w:rPr>
          <w:rFonts w:ascii="Consolas" w:eastAsia="宋体" w:hAnsi="Consolas"/>
          <w:sz w:val="18"/>
        </w:rPr>
        <w:t xml:space="preserve"> 496</w:t>
      </w:r>
      <w:r>
        <w:rPr>
          <w:rFonts w:ascii="Consolas" w:eastAsia="宋体" w:hAnsi="Consolas"/>
          <w:sz w:val="18"/>
        </w:rPr>
        <w:tab/>
        <w:t xml:space="preserve">    def export_fan_id_table(self):</w:t>
      </w:r>
    </w:p>
    <w:p w:rsidR="00707412" w:rsidRDefault="00886077">
      <w:pPr>
        <w:spacing w:line="360" w:lineRule="auto" w:after="120"/>
        <w:ind w:firstLine="360"/>
        <w:jc w:val="left"/>
      </w:pPr>
      <w:r>
        <w:rPr>
          <w:rFonts w:ascii="宋体" w:eastAsia="宋体" w:hAnsi="宋体"/>
          <w:sz w:val="20"/>
        </w:rPr>
        <w:t xml:space="preserve"> 495</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494</w:t>
      </w:r>
      <w:r>
        <w:rPr>
          <w:rFonts w:ascii="宋体" w:eastAsia="宋体" w:hAnsi="宋体"/>
          <w:sz w:val="20"/>
        </w:rPr>
        <w:tab/>
        <w:t xml:space="preserve">            file_</w:t>
      </w:r>
      <w:proofErr w:type="gramStart"/>
      <w:r>
        <w:rPr>
          <w:rFonts w:ascii="宋体" w:eastAsia="宋体" w:hAnsi="宋体"/>
          <w:sz w:val="20"/>
        </w:rPr>
        <w:t>handler.load</w:t>
      </w:r>
      <w:proofErr w:type="gramEnd"/>
      <w:r>
        <w:rPr>
          <w:rFonts w:ascii="宋体" w:eastAsia="宋体" w:hAnsi="宋体"/>
          <w:sz w:val="20"/>
        </w:rPr>
        <w:t>_parameters(self, filename)</w:t>
      </w:r>
    </w:p>
    <w:p w:rsidR="00707412" w:rsidRDefault="00886077">
      <w:pPr>
        <w:spacing w:line="360" w:lineRule="auto" w:after="120"/>
        <w:ind w:firstLine="360"/>
        <w:jc w:val="left"/>
      </w:pPr>
      <w:r>
        <w:rPr>
          <w:rFonts w:ascii="宋体" w:eastAsia="宋体" w:hAnsi="宋体"/>
          <w:sz w:val="20"/>
        </w:rPr>
        <w:lastRenderedPageBreak/>
        <w:t xml:space="preserve"> 493</w:t>
      </w:r>
      <w:r>
        <w:rPr>
          <w:rFonts w:ascii="宋体" w:eastAsia="宋体" w:hAnsi="宋体"/>
          <w:sz w:val="20"/>
        </w:rPr>
        <w:tab/>
        <w:t xml:space="preserve">        if filename:</w:t>
      </w:r>
    </w:p>
    <w:p w:rsidR="00707412" w:rsidRDefault="00886077">
      <w:pPr>
        <w:spacing w:line="360" w:lineRule="auto" w:after="120"/>
        <w:ind w:firstLine="360"/>
        <w:jc w:val="left"/>
      </w:pPr>
      <w:r>
        <w:rPr>
          <w:rFonts w:ascii="宋体" w:eastAsia="宋体" w:hAnsi="宋体"/>
          <w:sz w:val="20"/>
        </w:rPr>
        <w:t xml:space="preserve"> 492</w:t>
      </w:r>
      <w:r>
        <w:rPr>
          <w:rFonts w:ascii="宋体" w:eastAsia="宋体" w:hAnsi="宋体"/>
          <w:sz w:val="20"/>
        </w:rPr>
        <w:tab/>
        <w:t xml:space="preserve">        filename, _ = QFileDialog.getOpenFileName(self, "读取参数文件", "", "JSON 文件 (</w:t>
      </w:r>
      <w:proofErr w:type="gramStart"/>
      <w:r>
        <w:rPr>
          <w:rFonts w:ascii="宋体" w:eastAsia="宋体" w:hAnsi="宋体"/>
          <w:sz w:val="20"/>
        </w:rPr>
        <w:t>*.json</w:t>
      </w:r>
      <w:proofErr w:type="gramEnd"/>
      <w:r>
        <w:rPr>
          <w:rFonts w:ascii="宋体" w:eastAsia="宋体" w:hAnsi="宋体"/>
          <w:sz w:val="20"/>
        </w:rPr>
        <w:t>);;所有文件 (*)")</w:t>
      </w:r>
    </w:p>
    <w:p w:rsidR="00707412" w:rsidRDefault="00886077">
      <w:pPr>
        <w:spacing w:line="360" w:lineRule="auto" w:after="120"/>
      </w:pPr>
      <w:r>
        <w:rPr>
          <w:rFonts w:ascii="Consolas" w:eastAsia="宋体" w:hAnsi="Consolas"/>
          <w:sz w:val="18"/>
        </w:rPr>
        <w:t xml:space="preserve"> 491</w:t>
      </w:r>
      <w:r>
        <w:rPr>
          <w:rFonts w:ascii="Consolas" w:eastAsia="宋体" w:hAnsi="Consolas"/>
          <w:sz w:val="18"/>
        </w:rPr>
        <w:tab/>
        <w:t xml:space="preserve">    def load_parameters_dialog(self):</w:t>
      </w:r>
    </w:p>
    <w:p w:rsidR="00707412" w:rsidRDefault="00886077">
      <w:pPr>
        <w:spacing w:line="360" w:lineRule="auto" w:after="120"/>
        <w:ind w:firstLine="360"/>
        <w:jc w:val="left"/>
      </w:pPr>
      <w:r>
        <w:rPr>
          <w:rFonts w:ascii="宋体" w:eastAsia="宋体" w:hAnsi="宋体"/>
          <w:sz w:val="20"/>
        </w:rPr>
        <w:t xml:space="preserve"> 490</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489</w:t>
      </w:r>
      <w:r>
        <w:rPr>
          <w:rFonts w:ascii="宋体" w:eastAsia="宋体" w:hAnsi="宋体"/>
          <w:sz w:val="20"/>
        </w:rPr>
        <w:tab/>
        <w:t xml:space="preserve">            file_</w:t>
      </w:r>
      <w:proofErr w:type="gramStart"/>
      <w:r>
        <w:rPr>
          <w:rFonts w:ascii="宋体" w:eastAsia="宋体" w:hAnsi="宋体"/>
          <w:sz w:val="20"/>
        </w:rPr>
        <w:t>handler.save</w:t>
      </w:r>
      <w:proofErr w:type="gramEnd"/>
      <w:r>
        <w:rPr>
          <w:rFonts w:ascii="宋体" w:eastAsia="宋体" w:hAnsi="宋体"/>
          <w:sz w:val="20"/>
        </w:rPr>
        <w:t>_parameters(self, filename)</w:t>
      </w:r>
    </w:p>
    <w:p w:rsidR="00707412" w:rsidRDefault="00707412"/>
    <w:p w:rsidR="00707412" w:rsidRDefault="00886077">
      <w:pPr>
        <w:spacing w:line="360" w:lineRule="auto" w:after="120"/>
        <w:ind w:firstLine="360"/>
        <w:jc w:val="left"/>
      </w:pPr>
      <w:r>
        <w:rPr>
          <w:rFonts w:ascii="宋体" w:eastAsia="宋体" w:hAnsi="宋体"/>
          <w:sz w:val="20"/>
        </w:rPr>
        <w:t xml:space="preserve"> 488</w:t>
      </w:r>
      <w:r>
        <w:rPr>
          <w:rFonts w:ascii="宋体" w:eastAsia="宋体" w:hAnsi="宋体"/>
          <w:sz w:val="20"/>
        </w:rPr>
        <w:tab/>
        <w:t xml:space="preserve">        if filename:</w:t>
      </w:r>
    </w:p>
    <w:p w:rsidR="00707412" w:rsidRDefault="00886077">
      <w:pPr>
        <w:spacing w:line="360" w:lineRule="auto" w:after="120"/>
        <w:ind w:firstLine="360"/>
        <w:jc w:val="left"/>
      </w:pPr>
      <w:r>
        <w:rPr>
          <w:rFonts w:ascii="宋体" w:eastAsia="宋体" w:hAnsi="宋体"/>
          <w:sz w:val="20"/>
        </w:rPr>
        <w:t xml:space="preserve"> 487</w:t>
      </w:r>
      <w:r>
        <w:rPr>
          <w:rFonts w:ascii="宋体" w:eastAsia="宋体" w:hAnsi="宋体"/>
          <w:sz w:val="20"/>
        </w:rPr>
        <w:tab/>
        <w:t xml:space="preserve">        filename, _ = QFileDialog.getSaveFileName(self, "保存参数文件", "", "JSON 文件 (</w:t>
      </w:r>
      <w:proofErr w:type="gramStart"/>
      <w:r>
        <w:rPr>
          <w:rFonts w:ascii="宋体" w:eastAsia="宋体" w:hAnsi="宋体"/>
          <w:sz w:val="20"/>
        </w:rPr>
        <w:t>*.json</w:t>
      </w:r>
      <w:proofErr w:type="gramEnd"/>
      <w:r>
        <w:rPr>
          <w:rFonts w:ascii="宋体" w:eastAsia="宋体" w:hAnsi="宋体"/>
          <w:sz w:val="20"/>
        </w:rPr>
        <w:t>);;所有文件 (*)")</w:t>
      </w:r>
    </w:p>
    <w:p w:rsidR="00707412" w:rsidRDefault="00886077">
      <w:pPr>
        <w:spacing w:line="360" w:lineRule="auto" w:after="120"/>
      </w:pPr>
      <w:r>
        <w:rPr>
          <w:rFonts w:ascii="Consolas" w:eastAsia="宋体" w:hAnsi="Consolas"/>
          <w:sz w:val="18"/>
        </w:rPr>
        <w:t xml:space="preserve"> 486</w:t>
      </w:r>
      <w:r>
        <w:rPr>
          <w:rFonts w:ascii="Consolas" w:eastAsia="宋体" w:hAnsi="Consolas"/>
          <w:sz w:val="18"/>
        </w:rPr>
        <w:tab/>
        <w:t xml:space="preserve">    def save_parameters_dialog(self):</w:t>
      </w:r>
    </w:p>
    <w:p w:rsidR="00707412" w:rsidRDefault="00886077">
      <w:pPr>
        <w:spacing w:line="360" w:lineRule="auto" w:after="120"/>
        <w:ind w:firstLine="360"/>
        <w:jc w:val="left"/>
      </w:pPr>
      <w:r>
        <w:rPr>
          <w:rFonts w:ascii="宋体" w:eastAsia="宋体" w:hAnsi="宋体"/>
          <w:sz w:val="20"/>
        </w:rPr>
        <w:t xml:space="preserve"> 485</w:t>
      </w:r>
      <w:r>
        <w:rPr>
          <w:rFonts w:ascii="宋体" w:eastAsia="宋体" w:hAnsi="宋体"/>
          <w:sz w:val="20"/>
        </w:rPr>
        <w:tab/>
        <w:t xml:space="preserve">            self.log_</w:t>
      </w:r>
      <w:proofErr w:type="gramStart"/>
      <w:r>
        <w:rPr>
          <w:rFonts w:ascii="宋体" w:eastAsia="宋体" w:hAnsi="宋体"/>
          <w:sz w:val="20"/>
        </w:rPr>
        <w:t>message(</w:t>
      </w:r>
      <w:proofErr w:type="gramEnd"/>
      <w:r>
        <w:rPr>
          <w:rFonts w:ascii="宋体" w:eastAsia="宋体" w:hAnsi="宋体"/>
          <w:sz w:val="20"/>
        </w:rPr>
        <w:t>f"错误: 加载PQ曲线失败 - {e}")</w:t>
      </w:r>
    </w:p>
    <w:p w:rsidR="00707412" w:rsidRDefault="00886077">
      <w:pPr>
        <w:spacing w:line="360" w:lineRule="auto" w:after="120"/>
        <w:ind w:firstLine="360"/>
        <w:jc w:val="left"/>
      </w:pPr>
      <w:r>
        <w:rPr>
          <w:rFonts w:ascii="宋体" w:eastAsia="宋体" w:hAnsi="宋体"/>
          <w:sz w:val="20"/>
        </w:rPr>
        <w:t xml:space="preserve"> 484</w:t>
      </w:r>
      <w:r>
        <w:rPr>
          <w:rFonts w:ascii="宋体" w:eastAsia="宋体" w:hAnsi="宋体"/>
          <w:sz w:val="20"/>
        </w:rPr>
        <w:tab/>
        <w:t xml:space="preserve">        except Exception as e:</w:t>
      </w:r>
    </w:p>
    <w:p w:rsidR="00707412" w:rsidRDefault="00886077">
      <w:pPr>
        <w:spacing w:line="360" w:lineRule="auto" w:after="120"/>
        <w:ind w:firstLine="360"/>
        <w:jc w:val="left"/>
      </w:pPr>
      <w:r>
        <w:rPr>
          <w:rFonts w:ascii="宋体" w:eastAsia="宋体" w:hAnsi="宋体"/>
          <w:sz w:val="20"/>
        </w:rPr>
        <w:t xml:space="preserve"> 483</w:t>
      </w:r>
      <w:r>
        <w:rPr>
          <w:rFonts w:ascii="宋体" w:eastAsia="宋体" w:hAnsi="宋体"/>
          <w:sz w:val="20"/>
        </w:rPr>
        <w:tab/>
        <w:t xml:space="preserve">            self.log_</w:t>
      </w:r>
      <w:proofErr w:type="gramStart"/>
      <w:r>
        <w:rPr>
          <w:rFonts w:ascii="宋体" w:eastAsia="宋体" w:hAnsi="宋体"/>
          <w:sz w:val="20"/>
        </w:rPr>
        <w:t>message(</w:t>
      </w:r>
      <w:proofErr w:type="gramEnd"/>
      <w:r>
        <w:rPr>
          <w:rFonts w:ascii="宋体" w:eastAsia="宋体" w:hAnsi="宋体"/>
          <w:sz w:val="20"/>
        </w:rPr>
        <w:t>f"成功加载并绘制PQ曲线: {filename}")</w:t>
      </w:r>
    </w:p>
    <w:p w:rsidR="00707412" w:rsidRDefault="00886077">
      <w:pPr>
        <w:spacing w:line="360" w:lineRule="auto" w:after="120"/>
        <w:ind w:firstLine="360"/>
        <w:jc w:val="left"/>
      </w:pPr>
      <w:r>
        <w:rPr>
          <w:rFonts w:ascii="宋体" w:eastAsia="宋体" w:hAnsi="宋体"/>
          <w:sz w:val="20"/>
        </w:rPr>
        <w:t xml:space="preserve"> 482</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481</w:t>
      </w:r>
      <w:r>
        <w:rPr>
          <w:rFonts w:ascii="宋体" w:eastAsia="宋体" w:hAnsi="宋体"/>
          <w:sz w:val="20"/>
        </w:rPr>
        <w:tab/>
        <w:t xml:space="preserve">            # self.</w:t>
      </w:r>
      <w:proofErr w:type="gramStart"/>
      <w:r>
        <w:rPr>
          <w:rFonts w:ascii="宋体" w:eastAsia="宋体" w:hAnsi="宋体"/>
          <w:sz w:val="20"/>
        </w:rPr>
        <w:t>ui.pq</w:t>
      </w:r>
      <w:proofErr w:type="gramEnd"/>
      <w:r>
        <w:rPr>
          <w:rFonts w:ascii="宋体" w:eastAsia="宋体" w:hAnsi="宋体"/>
          <w:sz w:val="20"/>
        </w:rPr>
        <w:t>_graph_widget.setTitle('风扇PQ曲线') # 此行被注释掉</w:t>
      </w:r>
    </w:p>
    <w:p w:rsidR="00707412" w:rsidRDefault="00886077">
      <w:pPr>
        <w:spacing w:line="360" w:lineRule="auto" w:after="120"/>
        <w:ind w:firstLine="360"/>
        <w:jc w:val="left"/>
      </w:pPr>
      <w:r>
        <w:rPr>
          <w:rFonts w:ascii="宋体" w:eastAsia="宋体" w:hAnsi="宋体"/>
          <w:sz w:val="20"/>
        </w:rPr>
        <w:t xml:space="preserve"> 480</w:t>
      </w:r>
      <w:r>
        <w:rPr>
          <w:rFonts w:ascii="宋体" w:eastAsia="宋体" w:hAnsi="宋体"/>
          <w:sz w:val="20"/>
        </w:rPr>
        <w:tab/>
        <w:t xml:space="preserve">            # 5. 移除标题</w:t>
      </w:r>
    </w:p>
    <w:p w:rsidR="00707412" w:rsidRDefault="00886077">
      <w:pPr>
        <w:spacing w:line="360" w:lineRule="auto" w:after="120"/>
        <w:ind w:firstLine="360"/>
        <w:jc w:val="left"/>
      </w:pPr>
      <w:r>
        <w:rPr>
          <w:rFonts w:ascii="宋体" w:eastAsia="宋体" w:hAnsi="宋体"/>
          <w:sz w:val="20"/>
        </w:rPr>
        <w:t xml:space="preserve"> 479</w:t>
      </w:r>
      <w:r>
        <w:rPr>
          <w:rFonts w:ascii="宋体" w:eastAsia="宋体" w:hAnsi="宋体"/>
          <w:sz w:val="20"/>
        </w:rPr>
        <w:tab/>
        <w:t xml:space="preserve">            </w:t>
      </w:r>
    </w:p>
    <w:p w:rsidR="00707412" w:rsidRDefault="00886077">
      <w:pPr>
        <w:spacing w:line="360" w:lineRule="auto" w:after="120"/>
        <w:ind w:firstLine="360"/>
        <w:jc w:val="left"/>
      </w:pPr>
      <w:r>
        <w:rPr>
          <w:rFonts w:ascii="宋体" w:eastAsia="宋体" w:hAnsi="宋体"/>
          <w:sz w:val="20"/>
        </w:rPr>
        <w:t xml:space="preserve"> 478</w:t>
      </w:r>
      <w:r>
        <w:rPr>
          <w:rFonts w:ascii="宋体" w:eastAsia="宋体" w:hAnsi="宋体"/>
          <w:sz w:val="20"/>
        </w:rPr>
        <w:tab/>
        <w:t xml:space="preserve">            self.</w:t>
      </w:r>
      <w:proofErr w:type="gramStart"/>
      <w:r>
        <w:rPr>
          <w:rFonts w:ascii="宋体" w:eastAsia="宋体" w:hAnsi="宋体"/>
          <w:sz w:val="20"/>
        </w:rPr>
        <w:t>ui.pq</w:t>
      </w:r>
      <w:proofErr w:type="gramEnd"/>
      <w:r>
        <w:rPr>
          <w:rFonts w:ascii="宋体" w:eastAsia="宋体" w:hAnsi="宋体"/>
          <w:sz w:val="20"/>
        </w:rPr>
        <w:t>_graph_widget.showGrid(x=True, y=True)</w:t>
      </w:r>
    </w:p>
    <w:p w:rsidR="00707412" w:rsidRDefault="00886077">
      <w:pPr>
        <w:spacing w:line="360" w:lineRule="auto" w:after="120"/>
        <w:ind w:firstLine="360"/>
        <w:jc w:val="left"/>
      </w:pPr>
      <w:r>
        <w:rPr>
          <w:rFonts w:ascii="宋体" w:eastAsia="宋体" w:hAnsi="宋体"/>
          <w:sz w:val="20"/>
        </w:rPr>
        <w:t xml:space="preserve"> 477</w:t>
      </w:r>
      <w:r>
        <w:rPr>
          <w:rFonts w:ascii="宋体" w:eastAsia="宋体" w:hAnsi="宋体"/>
          <w:sz w:val="20"/>
        </w:rPr>
        <w:tab/>
        <w:t xml:space="preserve">            self.</w:t>
      </w:r>
      <w:proofErr w:type="gramStart"/>
      <w:r>
        <w:rPr>
          <w:rFonts w:ascii="宋体" w:eastAsia="宋体" w:hAnsi="宋体"/>
          <w:sz w:val="20"/>
        </w:rPr>
        <w:t>ui.pq</w:t>
      </w:r>
      <w:proofErr w:type="gramEnd"/>
      <w:r>
        <w:rPr>
          <w:rFonts w:ascii="宋体" w:eastAsia="宋体" w:hAnsi="宋体"/>
          <w:sz w:val="20"/>
        </w:rPr>
        <w:t>_graph_widget.setLabel('left', '静压 (Pa)'); self.ui.pq_graph_widget.setLabel('bottom', '流量 (m³/s)')</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0"/>
        </w:rPr>
        <w:t>文件：前处理\CFD_module\pre_processor_window.py</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4"/>
        </w:rPr>
        <w:t>[第 47 页]</w:t>
      </w:r>
    </w:p>
    <w:p w:rsidR="00707412" w:rsidRDefault="00886077">
      <w:pPr>
        <w:spacing w:line="360" w:lineRule="auto" w:after="120"/>
        <w:ind w:firstLine="360"/>
        <w:jc w:val="left"/>
      </w:pPr>
      <w:r>
        <w:rPr>
          <w:rFonts w:ascii="宋体" w:eastAsia="宋体" w:hAnsi="宋体"/>
          <w:sz w:val="20"/>
        </w:rPr>
        <w:t xml:space="preserve"> 476</w:t>
      </w:r>
      <w:r>
        <w:rPr>
          <w:rFonts w:ascii="宋体" w:eastAsia="宋体" w:hAnsi="宋体"/>
          <w:sz w:val="20"/>
        </w:rPr>
        <w:tab/>
        <w:t xml:space="preserve">            # 4. 设置坐标轴标签和网格</w:t>
      </w:r>
    </w:p>
    <w:p w:rsidR="00707412" w:rsidRDefault="00886077">
      <w:pPr>
        <w:spacing w:line="360" w:lineRule="auto" w:after="120"/>
        <w:ind w:firstLine="360"/>
        <w:jc w:val="left"/>
      </w:pPr>
      <w:r>
        <w:rPr>
          <w:rFonts w:ascii="宋体" w:eastAsia="宋体" w:hAnsi="宋体"/>
          <w:sz w:val="20"/>
        </w:rPr>
        <w:t xml:space="preserve"> 475</w:t>
      </w:r>
      <w:r>
        <w:rPr>
          <w:rFonts w:ascii="宋体" w:eastAsia="宋体" w:hAnsi="宋体"/>
          <w:sz w:val="20"/>
        </w:rPr>
        <w:tab/>
        <w:t xml:space="preserve">            </w:t>
      </w:r>
    </w:p>
    <w:p w:rsidR="00707412" w:rsidRDefault="00886077">
      <w:pPr>
        <w:spacing w:line="360" w:lineRule="auto" w:after="120"/>
        <w:ind w:firstLine="360"/>
        <w:jc w:val="left"/>
      </w:pPr>
      <w:r>
        <w:rPr>
          <w:rFonts w:ascii="宋体" w:eastAsia="宋体" w:hAnsi="宋体"/>
          <w:sz w:val="20"/>
        </w:rPr>
        <w:t xml:space="preserve"> 474</w:t>
      </w:r>
      <w:r>
        <w:rPr>
          <w:rFonts w:ascii="宋体" w:eastAsia="宋体" w:hAnsi="宋体"/>
          <w:sz w:val="20"/>
        </w:rPr>
        <w:tab/>
        <w:t xml:space="preserve">            self.</w:t>
      </w:r>
      <w:proofErr w:type="gramStart"/>
      <w:r>
        <w:rPr>
          <w:rFonts w:ascii="宋体" w:eastAsia="宋体" w:hAnsi="宋体"/>
          <w:sz w:val="20"/>
        </w:rPr>
        <w:t>ui.pq</w:t>
      </w:r>
      <w:proofErr w:type="gramEnd"/>
      <w:r>
        <w:rPr>
          <w:rFonts w:ascii="宋体" w:eastAsia="宋体" w:hAnsi="宋体"/>
          <w:sz w:val="20"/>
        </w:rPr>
        <w:t>_graph_widget.plot(flow_rate, pressure, pen=pg.mkPen('b', width=2))</w:t>
      </w:r>
    </w:p>
    <w:p w:rsidR="00707412" w:rsidRDefault="00886077">
      <w:pPr>
        <w:spacing w:line="360" w:lineRule="auto" w:after="120"/>
        <w:ind w:firstLine="360"/>
        <w:jc w:val="left"/>
        <w:rPr>
          <w:lang w:eastAsia="zh-CN"/>
        </w:rPr>
      </w:pPr>
      <w:r>
        <w:rPr>
          <w:rFonts w:ascii="宋体" w:eastAsia="宋体" w:hAnsi="宋体"/>
          <w:sz w:val="20"/>
        </w:rPr>
        <w:lastRenderedPageBreak/>
        <w:t xml:space="preserve"> </w:t>
      </w:r>
      <w:r>
        <w:rPr>
          <w:rFonts w:ascii="宋体" w:eastAsia="宋体" w:hAnsi="宋体"/>
          <w:sz w:val="20"/>
          <w:lang w:eastAsia="zh-CN"/>
        </w:rPr>
        <w:t>473</w:t>
      </w:r>
      <w:r>
        <w:rPr>
          <w:rFonts w:ascii="宋体" w:eastAsia="宋体" w:hAnsi="宋体"/>
          <w:sz w:val="20"/>
          <w:lang w:eastAsia="zh-CN"/>
        </w:rPr>
        <w:tab/>
        <w:t xml:space="preserve">            # 3. 只用蓝色的线绘制，去掉点</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472</w:t>
      </w:r>
      <w:r>
        <w:rPr>
          <w:rFonts w:ascii="宋体" w:eastAsia="宋体" w:hAnsi="宋体"/>
          <w:sz w:val="20"/>
        </w:rPr>
        <w:tab/>
        <w:t xml:space="preserve">            </w:t>
      </w:r>
    </w:p>
    <w:p w:rsidR="00707412" w:rsidRDefault="00886077">
      <w:pPr>
        <w:spacing w:line="360" w:lineRule="auto" w:after="120"/>
        <w:ind w:firstLine="360"/>
        <w:jc w:val="left"/>
      </w:pPr>
      <w:r>
        <w:rPr>
          <w:rFonts w:ascii="宋体" w:eastAsia="宋体" w:hAnsi="宋体"/>
          <w:sz w:val="20"/>
        </w:rPr>
        <w:t xml:space="preserve"> 471</w:t>
      </w:r>
      <w:r>
        <w:rPr>
          <w:rFonts w:ascii="宋体" w:eastAsia="宋体" w:hAnsi="宋体"/>
          <w:sz w:val="20"/>
        </w:rPr>
        <w:tab/>
        <w:t xml:space="preserve">            self.</w:t>
      </w:r>
      <w:proofErr w:type="gramStart"/>
      <w:r>
        <w:rPr>
          <w:rFonts w:ascii="宋体" w:eastAsia="宋体" w:hAnsi="宋体"/>
          <w:sz w:val="20"/>
        </w:rPr>
        <w:t>ui.pq</w:t>
      </w:r>
      <w:proofErr w:type="gramEnd"/>
      <w:r>
        <w:rPr>
          <w:rFonts w:ascii="宋体" w:eastAsia="宋体" w:hAnsi="宋体"/>
          <w:sz w:val="20"/>
        </w:rPr>
        <w:t>_graph_widget.clear()</w:t>
      </w:r>
    </w:p>
    <w:p w:rsidR="00707412" w:rsidRDefault="00886077">
      <w:pPr>
        <w:spacing w:line="360" w:lineRule="auto" w:after="120"/>
        <w:ind w:firstLine="360"/>
        <w:jc w:val="left"/>
      </w:pPr>
      <w:r>
        <w:rPr>
          <w:rFonts w:ascii="宋体" w:eastAsia="宋体" w:hAnsi="宋体"/>
          <w:sz w:val="20"/>
        </w:rPr>
        <w:t xml:space="preserve"> 470</w:t>
      </w:r>
      <w:r>
        <w:rPr>
          <w:rFonts w:ascii="宋体" w:eastAsia="宋体" w:hAnsi="宋体"/>
          <w:sz w:val="20"/>
        </w:rPr>
        <w:tab/>
        <w:t xml:space="preserve">            pressure = data</w:t>
      </w:r>
      <w:proofErr w:type="gramStart"/>
      <w:r>
        <w:rPr>
          <w:rFonts w:ascii="宋体" w:eastAsia="宋体" w:hAnsi="宋体"/>
          <w:sz w:val="20"/>
        </w:rPr>
        <w:t>[:,</w:t>
      </w:r>
      <w:proofErr w:type="gramEnd"/>
      <w:r>
        <w:rPr>
          <w:rFonts w:ascii="宋体" w:eastAsia="宋体" w:hAnsi="宋体"/>
          <w:sz w:val="20"/>
        </w:rPr>
        <w:t xml:space="preserve"> 0]; flow_rate = data[:, 1]</w:t>
      </w:r>
    </w:p>
    <w:p w:rsidR="00707412" w:rsidRDefault="00886077">
      <w:pPr>
        <w:spacing w:line="360" w:lineRule="auto" w:after="120"/>
        <w:ind w:firstLine="360"/>
        <w:jc w:val="left"/>
      </w:pPr>
      <w:r>
        <w:rPr>
          <w:rFonts w:ascii="宋体" w:eastAsia="宋体" w:hAnsi="宋体"/>
          <w:sz w:val="20"/>
        </w:rPr>
        <w:t xml:space="preserve"> 469</w:t>
      </w:r>
      <w:r>
        <w:rPr>
          <w:rFonts w:ascii="宋体" w:eastAsia="宋体" w:hAnsi="宋体"/>
          <w:sz w:val="20"/>
        </w:rPr>
        <w:tab/>
        <w:t xml:space="preserve">            data = </w:t>
      </w:r>
      <w:proofErr w:type="gramStart"/>
      <w:r>
        <w:rPr>
          <w:rFonts w:ascii="宋体" w:eastAsia="宋体" w:hAnsi="宋体"/>
          <w:sz w:val="20"/>
        </w:rPr>
        <w:t>np.loadtxt</w:t>
      </w:r>
      <w:proofErr w:type="gramEnd"/>
      <w:r>
        <w:rPr>
          <w:rFonts w:ascii="宋体" w:eastAsia="宋体" w:hAnsi="宋体"/>
          <w:sz w:val="20"/>
        </w:rPr>
        <w:t>(filename, comments='#', delimiter=',', encoding='utf-8')</w:t>
      </w:r>
    </w:p>
    <w:p w:rsidR="00707412" w:rsidRDefault="00886077">
      <w:pPr>
        <w:spacing w:line="360" w:lineRule="auto" w:after="120"/>
        <w:ind w:firstLine="360"/>
        <w:jc w:val="left"/>
      </w:pPr>
      <w:r>
        <w:rPr>
          <w:rFonts w:ascii="宋体" w:eastAsia="宋体" w:hAnsi="宋体"/>
          <w:sz w:val="20"/>
        </w:rPr>
        <w:t xml:space="preserve"> 468</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467</w:t>
      </w:r>
      <w:r>
        <w:rPr>
          <w:rFonts w:ascii="宋体" w:eastAsia="宋体" w:hAnsi="宋体"/>
          <w:sz w:val="20"/>
        </w:rPr>
        <w:tab/>
        <w:t xml:space="preserve">            self.</w:t>
      </w:r>
      <w:proofErr w:type="gramStart"/>
      <w:r>
        <w:rPr>
          <w:rFonts w:ascii="宋体" w:eastAsia="宋体" w:hAnsi="宋体"/>
          <w:sz w:val="20"/>
        </w:rPr>
        <w:t>ui.pq</w:t>
      </w:r>
      <w:proofErr w:type="gramEnd"/>
      <w:r>
        <w:rPr>
          <w:rFonts w:ascii="宋体" w:eastAsia="宋体" w:hAnsi="宋体"/>
          <w:sz w:val="20"/>
        </w:rPr>
        <w:t>_graph_widget.getAxis('bottom').setTextPen(axis_pen)</w:t>
      </w:r>
    </w:p>
    <w:p w:rsidR="00707412" w:rsidRDefault="00886077">
      <w:pPr>
        <w:spacing w:line="360" w:lineRule="auto" w:after="120"/>
        <w:ind w:firstLine="360"/>
        <w:jc w:val="left"/>
      </w:pPr>
      <w:r>
        <w:rPr>
          <w:rFonts w:ascii="宋体" w:eastAsia="宋体" w:hAnsi="宋体"/>
          <w:sz w:val="20"/>
        </w:rPr>
        <w:t xml:space="preserve"> 466</w:t>
      </w:r>
      <w:r>
        <w:rPr>
          <w:rFonts w:ascii="宋体" w:eastAsia="宋体" w:hAnsi="宋体"/>
          <w:sz w:val="20"/>
        </w:rPr>
        <w:tab/>
        <w:t xml:space="preserve">            self.</w:t>
      </w:r>
      <w:proofErr w:type="gramStart"/>
      <w:r>
        <w:rPr>
          <w:rFonts w:ascii="宋体" w:eastAsia="宋体" w:hAnsi="宋体"/>
          <w:sz w:val="20"/>
        </w:rPr>
        <w:t>ui.pq</w:t>
      </w:r>
      <w:proofErr w:type="gramEnd"/>
      <w:r>
        <w:rPr>
          <w:rFonts w:ascii="宋体" w:eastAsia="宋体" w:hAnsi="宋体"/>
          <w:sz w:val="20"/>
        </w:rPr>
        <w:t>_graph_widget.getAxis('left').setTextPen(axis_pen)</w:t>
      </w:r>
    </w:p>
    <w:p w:rsidR="00707412" w:rsidRDefault="00886077">
      <w:pPr>
        <w:spacing w:line="360" w:lineRule="auto" w:after="120"/>
        <w:ind w:firstLine="360"/>
        <w:jc w:val="left"/>
      </w:pPr>
      <w:r>
        <w:rPr>
          <w:rFonts w:ascii="宋体" w:eastAsia="宋体" w:hAnsi="宋体"/>
          <w:sz w:val="20"/>
        </w:rPr>
        <w:t xml:space="preserve"> 465</w:t>
      </w:r>
      <w:r>
        <w:rPr>
          <w:rFonts w:ascii="宋体" w:eastAsia="宋体" w:hAnsi="宋体"/>
          <w:sz w:val="20"/>
        </w:rPr>
        <w:tab/>
        <w:t xml:space="preserve">            self.</w:t>
      </w:r>
      <w:proofErr w:type="gramStart"/>
      <w:r>
        <w:rPr>
          <w:rFonts w:ascii="宋体" w:eastAsia="宋体" w:hAnsi="宋体"/>
          <w:sz w:val="20"/>
        </w:rPr>
        <w:t>ui.pq</w:t>
      </w:r>
      <w:proofErr w:type="gramEnd"/>
      <w:r>
        <w:rPr>
          <w:rFonts w:ascii="宋体" w:eastAsia="宋体" w:hAnsi="宋体"/>
          <w:sz w:val="20"/>
        </w:rPr>
        <w:t>_graph_widget.getAxis('bottom').setPen(axis_pen)</w:t>
      </w:r>
    </w:p>
    <w:p w:rsidR="00707412" w:rsidRDefault="00886077">
      <w:pPr>
        <w:spacing w:line="360" w:lineRule="auto" w:after="120"/>
        <w:ind w:firstLine="360"/>
        <w:jc w:val="left"/>
      </w:pPr>
      <w:r>
        <w:rPr>
          <w:rFonts w:ascii="宋体" w:eastAsia="宋体" w:hAnsi="宋体"/>
          <w:sz w:val="20"/>
        </w:rPr>
        <w:t xml:space="preserve"> 464</w:t>
      </w:r>
      <w:r>
        <w:rPr>
          <w:rFonts w:ascii="宋体" w:eastAsia="宋体" w:hAnsi="宋体"/>
          <w:sz w:val="20"/>
        </w:rPr>
        <w:tab/>
        <w:t xml:space="preserve">            self.</w:t>
      </w:r>
      <w:proofErr w:type="gramStart"/>
      <w:r>
        <w:rPr>
          <w:rFonts w:ascii="宋体" w:eastAsia="宋体" w:hAnsi="宋体"/>
          <w:sz w:val="20"/>
        </w:rPr>
        <w:t>ui.pq</w:t>
      </w:r>
      <w:proofErr w:type="gramEnd"/>
      <w:r>
        <w:rPr>
          <w:rFonts w:ascii="宋体" w:eastAsia="宋体" w:hAnsi="宋体"/>
          <w:sz w:val="20"/>
        </w:rPr>
        <w:t>_graph_widget.getAxis('left').setPen(axis_pen)</w:t>
      </w:r>
    </w:p>
    <w:p w:rsidR="00707412" w:rsidRDefault="00886077">
      <w:pPr>
        <w:spacing w:line="360" w:lineRule="auto" w:after="120"/>
        <w:ind w:firstLine="360"/>
        <w:jc w:val="left"/>
      </w:pPr>
      <w:r>
        <w:rPr>
          <w:rFonts w:ascii="宋体" w:eastAsia="宋体" w:hAnsi="宋体"/>
          <w:sz w:val="20"/>
        </w:rPr>
        <w:t xml:space="preserve"> 463</w:t>
      </w:r>
      <w:r>
        <w:rPr>
          <w:rFonts w:ascii="宋体" w:eastAsia="宋体" w:hAnsi="宋体"/>
          <w:sz w:val="20"/>
        </w:rPr>
        <w:tab/>
        <w:t xml:space="preserve">            axis_pen = </w:t>
      </w:r>
      <w:proofErr w:type="gramStart"/>
      <w:r>
        <w:rPr>
          <w:rFonts w:ascii="宋体" w:eastAsia="宋体" w:hAnsi="宋体"/>
          <w:sz w:val="20"/>
        </w:rPr>
        <w:t>pg.mkPen</w:t>
      </w:r>
      <w:proofErr w:type="gramEnd"/>
      <w:r>
        <w:rPr>
          <w:rFonts w:ascii="宋体" w:eastAsia="宋体" w:hAnsi="宋体"/>
          <w:sz w:val="20"/>
        </w:rPr>
        <w:t>(color='k', width=1)</w:t>
      </w:r>
    </w:p>
    <w:p w:rsidR="00707412" w:rsidRDefault="00886077">
      <w:pPr>
        <w:spacing w:line="360" w:lineRule="auto" w:after="120"/>
        <w:ind w:firstLine="360"/>
        <w:jc w:val="left"/>
        <w:rPr>
          <w:lang w:eastAsia="zh-CN"/>
        </w:rPr>
      </w:pPr>
      <w:r>
        <w:rPr>
          <w:rFonts w:ascii="宋体" w:eastAsia="宋体" w:hAnsi="宋体"/>
          <w:sz w:val="20"/>
        </w:rPr>
        <w:t xml:space="preserve"> </w:t>
      </w:r>
      <w:r>
        <w:rPr>
          <w:rFonts w:ascii="宋体" w:eastAsia="宋体" w:hAnsi="宋体"/>
          <w:sz w:val="20"/>
          <w:lang w:eastAsia="zh-CN"/>
        </w:rPr>
        <w:t>462</w:t>
      </w:r>
      <w:r>
        <w:rPr>
          <w:rFonts w:ascii="宋体" w:eastAsia="宋体" w:hAnsi="宋体"/>
          <w:sz w:val="20"/>
          <w:lang w:eastAsia="zh-CN"/>
        </w:rPr>
        <w:tab/>
        <w:t xml:space="preserve">            # 2. 获取坐标轴并设置颜色</w:t>
      </w:r>
    </w:p>
    <w:p w:rsidR="00707412" w:rsidRDefault="00886077">
      <w:pPr>
        <w:spacing w:line="360" w:lineRule="auto" w:after="120"/>
        <w:ind w:firstLine="360"/>
        <w:jc w:val="left"/>
        <w:rPr>
          <w:lang w:eastAsia="zh-CN"/>
        </w:rPr>
      </w:pPr>
      <w:r>
        <w:rPr>
          <w:rFonts w:ascii="宋体" w:eastAsia="宋体" w:hAnsi="宋体"/>
          <w:sz w:val="20"/>
          <w:lang w:eastAsia="zh-CN"/>
        </w:rPr>
        <w:t xml:space="preserve"> 461</w:t>
      </w:r>
      <w:r>
        <w:rPr>
          <w:rFonts w:ascii="宋体" w:eastAsia="宋体" w:hAnsi="宋体"/>
          <w:sz w:val="20"/>
          <w:lang w:eastAsia="zh-CN"/>
        </w:rPr>
        <w:tab/>
        <w:t xml:space="preserve">            </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460</w:t>
      </w:r>
      <w:r>
        <w:rPr>
          <w:rFonts w:ascii="宋体" w:eastAsia="宋体" w:hAnsi="宋体"/>
          <w:sz w:val="20"/>
        </w:rPr>
        <w:tab/>
        <w:t xml:space="preserve">            self.</w:t>
      </w:r>
      <w:proofErr w:type="gramStart"/>
      <w:r>
        <w:rPr>
          <w:rFonts w:ascii="宋体" w:eastAsia="宋体" w:hAnsi="宋体"/>
          <w:sz w:val="20"/>
        </w:rPr>
        <w:t>ui.pq</w:t>
      </w:r>
      <w:proofErr w:type="gramEnd"/>
      <w:r>
        <w:rPr>
          <w:rFonts w:ascii="宋体" w:eastAsia="宋体" w:hAnsi="宋体"/>
          <w:sz w:val="20"/>
        </w:rPr>
        <w:t>_graph_widget.setBackground('w')</w:t>
      </w:r>
    </w:p>
    <w:p w:rsidR="00707412" w:rsidRDefault="00886077">
      <w:pPr>
        <w:spacing w:line="360" w:lineRule="auto" w:after="120"/>
        <w:ind w:firstLine="360"/>
        <w:jc w:val="left"/>
      </w:pPr>
      <w:r>
        <w:rPr>
          <w:rFonts w:ascii="宋体" w:eastAsia="宋体" w:hAnsi="宋体"/>
          <w:sz w:val="20"/>
        </w:rPr>
        <w:t xml:space="preserve"> 459</w:t>
      </w:r>
      <w:r>
        <w:rPr>
          <w:rFonts w:ascii="宋体" w:eastAsia="宋体" w:hAnsi="宋体"/>
          <w:sz w:val="20"/>
        </w:rPr>
        <w:tab/>
        <w:t xml:space="preserve">            # 1. 设置背景为白色</w:t>
      </w:r>
    </w:p>
    <w:p w:rsidR="00707412" w:rsidRDefault="00886077">
      <w:pPr>
        <w:spacing w:line="360" w:lineRule="auto" w:after="120"/>
        <w:ind w:firstLine="360"/>
        <w:jc w:val="left"/>
      </w:pPr>
      <w:r>
        <w:rPr>
          <w:rFonts w:ascii="宋体" w:eastAsia="宋体" w:hAnsi="宋体"/>
          <w:sz w:val="20"/>
        </w:rPr>
        <w:t xml:space="preserve"> 458</w:t>
      </w:r>
      <w:r>
        <w:rPr>
          <w:rFonts w:ascii="宋体" w:eastAsia="宋体" w:hAnsi="宋体"/>
          <w:sz w:val="20"/>
        </w:rPr>
        <w:tab/>
        <w:t xml:space="preserve">        try:</w:t>
      </w:r>
    </w:p>
    <w:p w:rsidR="00707412" w:rsidRDefault="00886077">
      <w:pPr>
        <w:spacing w:line="360" w:lineRule="auto" w:after="120"/>
      </w:pPr>
      <w:r>
        <w:rPr>
          <w:rFonts w:ascii="Consolas" w:eastAsia="宋体" w:hAnsi="Consolas"/>
          <w:sz w:val="18"/>
        </w:rPr>
        <w:t xml:space="preserve"> 457</w:t>
      </w:r>
      <w:r>
        <w:rPr>
          <w:rFonts w:ascii="Consolas" w:eastAsia="宋体" w:hAnsi="Consolas"/>
          <w:sz w:val="18"/>
        </w:rPr>
        <w:tab/>
        <w:t xml:space="preserve">    def load_pq_</w:t>
      </w:r>
      <w:proofErr w:type="gramStart"/>
      <w:r>
        <w:rPr>
          <w:rFonts w:ascii="Consolas" w:eastAsia="宋体" w:hAnsi="Consolas"/>
          <w:sz w:val="18"/>
        </w:rPr>
        <w:t>curve(</w:t>
      </w:r>
      <w:proofErr w:type="gramEnd"/>
      <w:r>
        <w:rPr>
          <w:rFonts w:ascii="Consolas" w:eastAsia="宋体" w:hAnsi="Consolas"/>
          <w:sz w:val="18"/>
        </w:rPr>
        <w:t>self, filename):</w:t>
      </w:r>
    </w:p>
    <w:p w:rsidR="00707412" w:rsidRDefault="00886077">
      <w:pPr>
        <w:spacing w:line="360" w:lineRule="auto" w:after="120"/>
        <w:ind w:firstLine="360"/>
        <w:jc w:val="left"/>
      </w:pPr>
      <w:r>
        <w:rPr>
          <w:rFonts w:ascii="宋体" w:eastAsia="宋体" w:hAnsi="宋体"/>
          <w:sz w:val="20"/>
        </w:rPr>
        <w:t xml:space="preserve"> 456</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455</w:t>
      </w:r>
      <w:r>
        <w:rPr>
          <w:rFonts w:ascii="宋体" w:eastAsia="宋体" w:hAnsi="宋体"/>
          <w:sz w:val="20"/>
        </w:rPr>
        <w:tab/>
        <w:t xml:space="preserve">            </w:t>
      </w:r>
      <w:proofErr w:type="gramStart"/>
      <w:r>
        <w:rPr>
          <w:rFonts w:ascii="宋体" w:eastAsia="宋体" w:hAnsi="宋体"/>
          <w:sz w:val="20"/>
        </w:rPr>
        <w:t>self.load</w:t>
      </w:r>
      <w:proofErr w:type="gramEnd"/>
      <w:r>
        <w:rPr>
          <w:rFonts w:ascii="宋体" w:eastAsia="宋体" w:hAnsi="宋体"/>
          <w:sz w:val="20"/>
        </w:rPr>
        <w:t>_pq_curve(filename)</w:t>
      </w:r>
    </w:p>
    <w:p w:rsidR="00707412" w:rsidRDefault="00886077">
      <w:pPr>
        <w:spacing w:line="360" w:lineRule="auto" w:after="120"/>
        <w:ind w:firstLine="360"/>
        <w:jc w:val="left"/>
      </w:pPr>
      <w:r>
        <w:rPr>
          <w:rFonts w:ascii="宋体" w:eastAsia="宋体" w:hAnsi="宋体"/>
          <w:sz w:val="20"/>
        </w:rPr>
        <w:t xml:space="preserve"> 454</w:t>
      </w:r>
      <w:r>
        <w:rPr>
          <w:rFonts w:ascii="宋体" w:eastAsia="宋体" w:hAnsi="宋体"/>
          <w:sz w:val="20"/>
        </w:rPr>
        <w:tab/>
        <w:t xml:space="preserve">        if filename:</w:t>
      </w:r>
    </w:p>
    <w:p w:rsidR="00707412" w:rsidRDefault="00886077">
      <w:pPr>
        <w:spacing w:line="360" w:lineRule="auto" w:after="120"/>
        <w:ind w:firstLine="360"/>
        <w:jc w:val="left"/>
      </w:pPr>
      <w:r>
        <w:rPr>
          <w:rFonts w:ascii="宋体" w:eastAsia="宋体" w:hAnsi="宋体"/>
          <w:sz w:val="20"/>
        </w:rPr>
        <w:t xml:space="preserve"> 453</w:t>
      </w:r>
      <w:r>
        <w:rPr>
          <w:rFonts w:ascii="宋体" w:eastAsia="宋体" w:hAnsi="宋体"/>
          <w:sz w:val="20"/>
        </w:rPr>
        <w:tab/>
        <w:t xml:space="preserve">        filename, _ = QFileDialog.getOpenFileName(self, "选择PQ曲线文件", "", "文本文件 (*.txt</w:t>
      </w:r>
      <w:proofErr w:type="gramStart"/>
      <w:r>
        <w:rPr>
          <w:rFonts w:ascii="宋体" w:eastAsia="宋体" w:hAnsi="宋体"/>
          <w:sz w:val="20"/>
        </w:rPr>
        <w:t>);;</w:t>
      </w:r>
      <w:proofErr w:type="gramEnd"/>
      <w:r>
        <w:rPr>
          <w:rFonts w:ascii="宋体" w:eastAsia="宋体" w:hAnsi="宋体"/>
          <w:sz w:val="20"/>
        </w:rPr>
        <w:t>所有文件 (*)")</w:t>
      </w:r>
    </w:p>
    <w:p w:rsidR="00707412" w:rsidRDefault="00886077">
      <w:pPr>
        <w:spacing w:line="360" w:lineRule="auto" w:after="120"/>
      </w:pPr>
      <w:r>
        <w:rPr>
          <w:rFonts w:ascii="Consolas" w:eastAsia="宋体" w:hAnsi="Consolas"/>
          <w:sz w:val="18"/>
        </w:rPr>
        <w:t xml:space="preserve"> 452</w:t>
      </w:r>
      <w:r>
        <w:rPr>
          <w:rFonts w:ascii="Consolas" w:eastAsia="宋体" w:hAnsi="Consolas"/>
          <w:sz w:val="18"/>
        </w:rPr>
        <w:tab/>
        <w:t xml:space="preserve">    def select_and_load_pq_curve(self):</w:t>
      </w:r>
    </w:p>
    <w:p w:rsidR="00707412" w:rsidRDefault="00886077">
      <w:pPr>
        <w:spacing w:line="360" w:lineRule="auto" w:after="120"/>
        <w:ind w:firstLine="360"/>
        <w:jc w:val="left"/>
      </w:pPr>
      <w:r>
        <w:rPr>
          <w:rFonts w:ascii="宋体" w:eastAsia="宋体" w:hAnsi="宋体"/>
          <w:sz w:val="20"/>
        </w:rPr>
        <w:t xml:space="preserve"> 451</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450</w:t>
      </w:r>
      <w:r>
        <w:rPr>
          <w:rFonts w:ascii="宋体" w:eastAsia="宋体" w:hAnsi="宋体"/>
          <w:sz w:val="20"/>
        </w:rPr>
        <w:tab/>
        <w:t xml:space="preserve">                     print(f"[{datetime.now(</w:t>
      </w:r>
      <w:proofErr w:type="gramStart"/>
      <w:r>
        <w:rPr>
          <w:rFonts w:ascii="宋体" w:eastAsia="宋体" w:hAnsi="宋体"/>
          <w:sz w:val="20"/>
        </w:rPr>
        <w:t>).strftime</w:t>
      </w:r>
      <w:proofErr w:type="gramEnd"/>
      <w:r>
        <w:rPr>
          <w:rFonts w:ascii="宋体" w:eastAsia="宋体" w:hAnsi="宋体"/>
          <w:sz w:val="20"/>
        </w:rPr>
        <w:t>('%H:%M:%S')}][DEBUG] 已重新生成 {name} 边界。")</w:t>
      </w:r>
    </w:p>
    <w:p w:rsidR="00707412" w:rsidRDefault="00886077">
      <w:pPr>
        <w:spacing w:line="360" w:lineRule="auto" w:after="120"/>
        <w:ind w:firstLine="360"/>
        <w:jc w:val="left"/>
      </w:pPr>
      <w:r>
        <w:rPr>
          <w:rFonts w:ascii="宋体" w:eastAsia="宋体" w:hAnsi="宋体"/>
          <w:sz w:val="20"/>
        </w:rPr>
        <w:t xml:space="preserve"> 449</w:t>
      </w:r>
      <w:r>
        <w:rPr>
          <w:rFonts w:ascii="宋体" w:eastAsia="宋体" w:hAnsi="宋体"/>
          <w:sz w:val="20"/>
        </w:rPr>
        <w:tab/>
        <w:t xml:space="preserve">                if </w:t>
      </w:r>
      <w:proofErr w:type="gramStart"/>
      <w:r>
        <w:rPr>
          <w:rFonts w:ascii="宋体" w:eastAsia="宋体" w:hAnsi="宋体"/>
          <w:sz w:val="20"/>
        </w:rPr>
        <w:t>self.debug</w:t>
      </w:r>
      <w:proofErr w:type="gramEnd"/>
      <w:r>
        <w:rPr>
          <w:rFonts w:ascii="宋体" w:eastAsia="宋体" w:hAnsi="宋体"/>
          <w:sz w:val="20"/>
        </w:rPr>
        <w:t>_logging_enabled:</w:t>
      </w:r>
    </w:p>
    <w:p w:rsidR="00707412" w:rsidRDefault="00886077">
      <w:pPr>
        <w:spacing w:line="360" w:lineRule="auto" w:after="120"/>
        <w:ind w:firstLine="360"/>
        <w:jc w:val="left"/>
      </w:pPr>
      <w:r>
        <w:rPr>
          <w:rFonts w:ascii="宋体" w:eastAsia="宋体" w:hAnsi="宋体"/>
          <w:sz w:val="20"/>
        </w:rPr>
        <w:t xml:space="preserve"> 448</w:t>
      </w:r>
      <w:r>
        <w:rPr>
          <w:rFonts w:ascii="宋体" w:eastAsia="宋体" w:hAnsi="宋体"/>
          <w:sz w:val="20"/>
        </w:rPr>
        <w:tab/>
        <w:t xml:space="preserve">                </w:t>
      </w:r>
      <w:proofErr w:type="gramStart"/>
      <w:r>
        <w:rPr>
          <w:rFonts w:ascii="宋体" w:eastAsia="宋体" w:hAnsi="宋体"/>
          <w:sz w:val="20"/>
        </w:rPr>
        <w:t>self.boundary</w:t>
      </w:r>
      <w:proofErr w:type="gramEnd"/>
      <w:r>
        <w:rPr>
          <w:rFonts w:ascii="宋体" w:eastAsia="宋体" w:hAnsi="宋体"/>
          <w:sz w:val="20"/>
        </w:rPr>
        <w:t>_face_actors[name] = actor</w:t>
      </w:r>
    </w:p>
    <w:p w:rsidR="00707412" w:rsidRDefault="00886077">
      <w:pPr>
        <w:spacing w:line="360" w:lineRule="auto" w:after="120"/>
        <w:ind w:firstLine="360"/>
        <w:jc w:val="left"/>
      </w:pPr>
      <w:r>
        <w:rPr>
          <w:rFonts w:ascii="宋体" w:eastAsia="宋体" w:hAnsi="宋体"/>
          <w:sz w:val="20"/>
        </w:rPr>
        <w:lastRenderedPageBreak/>
        <w:t xml:space="preserve"> 447</w:t>
      </w:r>
      <w:r>
        <w:rPr>
          <w:rFonts w:ascii="宋体" w:eastAsia="宋体" w:hAnsi="宋体"/>
          <w:sz w:val="20"/>
        </w:rPr>
        <w:tab/>
        <w:t xml:space="preserve">                actor = self.plotter.add_</w:t>
      </w:r>
      <w:proofErr w:type="gramStart"/>
      <w:r>
        <w:rPr>
          <w:rFonts w:ascii="宋体" w:eastAsia="宋体" w:hAnsi="宋体"/>
          <w:sz w:val="20"/>
        </w:rPr>
        <w:t>mesh(</w:t>
      </w:r>
      <w:proofErr w:type="gramEnd"/>
      <w:r>
        <w:rPr>
          <w:rFonts w:ascii="宋体" w:eastAsia="宋体" w:hAnsi="宋体"/>
          <w:sz w:val="20"/>
        </w:rPr>
        <w:t>plane, color='grey', opacity=0.5)</w:t>
      </w:r>
    </w:p>
    <w:p w:rsidR="00707412" w:rsidRDefault="00886077">
      <w:pPr>
        <w:spacing w:line="360" w:lineRule="auto" w:after="120"/>
        <w:ind w:firstLine="360"/>
        <w:jc w:val="left"/>
      </w:pPr>
      <w:r>
        <w:rPr>
          <w:rFonts w:ascii="宋体" w:eastAsia="宋体" w:hAnsi="宋体"/>
          <w:sz w:val="20"/>
        </w:rPr>
        <w:t xml:space="preserve"> 446</w:t>
      </w:r>
      <w:r>
        <w:rPr>
          <w:rFonts w:ascii="宋体" w:eastAsia="宋体" w:hAnsi="宋体"/>
          <w:sz w:val="20"/>
        </w:rPr>
        <w:tab/>
        <w:t xml:space="preserve">                plane = </w:t>
      </w:r>
      <w:proofErr w:type="gramStart"/>
      <w:r>
        <w:rPr>
          <w:rFonts w:ascii="宋体" w:eastAsia="宋体" w:hAnsi="宋体"/>
          <w:sz w:val="20"/>
        </w:rPr>
        <w:t>pv.PolyData</w:t>
      </w:r>
      <w:proofErr w:type="gramEnd"/>
      <w:r>
        <w:rPr>
          <w:rFonts w:ascii="宋体" w:eastAsia="宋体" w:hAnsi="宋体"/>
          <w:sz w:val="20"/>
        </w:rPr>
        <w:t>(points, faces=faces)</w:t>
      </w:r>
    </w:p>
    <w:p w:rsidR="00707412" w:rsidRDefault="00886077">
      <w:pPr>
        <w:spacing w:line="360" w:lineRule="auto" w:after="120"/>
        <w:ind w:firstLine="360"/>
        <w:jc w:val="left"/>
      </w:pPr>
      <w:r>
        <w:rPr>
          <w:rFonts w:ascii="宋体" w:eastAsia="宋体" w:hAnsi="宋体"/>
          <w:sz w:val="20"/>
        </w:rPr>
        <w:t xml:space="preserve"> 445</w:t>
      </w:r>
      <w:r>
        <w:rPr>
          <w:rFonts w:ascii="宋体" w:eastAsia="宋体" w:hAnsi="宋体"/>
          <w:sz w:val="20"/>
        </w:rPr>
        <w:tab/>
        <w:t xml:space="preserve">                points = face_corners[name]; faces = [4, 0, 1, 2, 3]</w:t>
      </w:r>
    </w:p>
    <w:p w:rsidR="00707412" w:rsidRDefault="00886077">
      <w:pPr>
        <w:spacing w:line="360" w:lineRule="auto" w:after="120"/>
        <w:ind w:firstLine="360"/>
        <w:jc w:val="left"/>
      </w:pPr>
      <w:r>
        <w:rPr>
          <w:rFonts w:ascii="宋体" w:eastAsia="宋体" w:hAnsi="宋体"/>
          <w:sz w:val="20"/>
        </w:rPr>
        <w:t xml:space="preserve"> 444</w:t>
      </w:r>
      <w:r>
        <w:rPr>
          <w:rFonts w:ascii="宋体" w:eastAsia="宋体" w:hAnsi="宋体"/>
          <w:sz w:val="20"/>
        </w:rPr>
        <w:tab/>
        <w:t xml:space="preserve">            if </w:t>
      </w:r>
      <w:proofErr w:type="gramStart"/>
      <w:r>
        <w:rPr>
          <w:rFonts w:ascii="宋体" w:eastAsia="宋体" w:hAnsi="宋体"/>
          <w:sz w:val="20"/>
        </w:rPr>
        <w:t>checkbox.isChecked</w:t>
      </w:r>
      <w:proofErr w:type="gramEnd"/>
      <w:r>
        <w:rPr>
          <w:rFonts w:ascii="宋体" w:eastAsia="宋体" w:hAnsi="宋体"/>
          <w:sz w:val="20"/>
        </w:rPr>
        <w:t>():</w:t>
      </w:r>
    </w:p>
    <w:p w:rsidR="00707412" w:rsidRDefault="00886077">
      <w:pPr>
        <w:spacing w:line="360" w:lineRule="auto" w:after="120"/>
        <w:ind w:firstLine="360"/>
        <w:jc w:val="left"/>
      </w:pPr>
      <w:r>
        <w:rPr>
          <w:rFonts w:ascii="宋体" w:eastAsia="宋体" w:hAnsi="宋体"/>
          <w:sz w:val="20"/>
        </w:rPr>
        <w:t xml:space="preserve"> 443</w:t>
      </w:r>
      <w:r>
        <w:rPr>
          <w:rFonts w:ascii="宋体" w:eastAsia="宋体" w:hAnsi="宋体"/>
          <w:sz w:val="20"/>
        </w:rPr>
        <w:tab/>
        <w:t xml:space="preserve">        for name, checkbox in checkbox_</w:t>
      </w:r>
      <w:proofErr w:type="gramStart"/>
      <w:r>
        <w:rPr>
          <w:rFonts w:ascii="宋体" w:eastAsia="宋体" w:hAnsi="宋体"/>
          <w:sz w:val="20"/>
        </w:rPr>
        <w:t>map.items</w:t>
      </w:r>
      <w:proofErr w:type="gramEnd"/>
      <w:r>
        <w:rPr>
          <w:rFonts w:ascii="宋体" w:eastAsia="宋体" w:hAnsi="宋体"/>
          <w:sz w:val="20"/>
        </w:rPr>
        <w:t>():</w:t>
      </w:r>
    </w:p>
    <w:p w:rsidR="00707412" w:rsidRDefault="00886077">
      <w:pPr>
        <w:spacing w:line="360" w:lineRule="auto" w:after="120"/>
        <w:ind w:firstLine="360"/>
        <w:jc w:val="left"/>
      </w:pPr>
      <w:r>
        <w:rPr>
          <w:rFonts w:ascii="宋体" w:eastAsia="宋体" w:hAnsi="宋体"/>
          <w:sz w:val="20"/>
        </w:rPr>
        <w:t xml:space="preserve"> 442</w:t>
      </w:r>
      <w:r>
        <w:rPr>
          <w:rFonts w:ascii="宋体" w:eastAsia="宋体" w:hAnsi="宋体"/>
          <w:sz w:val="20"/>
        </w:rPr>
        <w:tab/>
        <w:t xml:space="preserve">        </w:t>
      </w:r>
    </w:p>
    <w:p w:rsidR="00707412" w:rsidRDefault="00707412"/>
    <w:p w:rsidR="00707412" w:rsidRDefault="00886077">
      <w:pPr>
        <w:spacing w:line="360" w:lineRule="auto" w:after="120"/>
        <w:ind w:firstLine="360"/>
        <w:jc w:val="left"/>
      </w:pPr>
      <w:r>
        <w:rPr>
          <w:rFonts w:ascii="宋体" w:eastAsia="宋体" w:hAnsi="宋体"/>
          <w:sz w:val="20"/>
        </w:rPr>
        <w:t xml:space="preserve"> 441</w:t>
      </w:r>
      <w:r>
        <w:rPr>
          <w:rFonts w:ascii="宋体" w:eastAsia="宋体" w:hAnsi="宋体"/>
          <w:sz w:val="20"/>
        </w:rPr>
        <w:tab/>
        <w:t xml:space="preserve">      </w:t>
      </w:r>
      <w:proofErr w:type="gramStart"/>
      <w:r>
        <w:rPr>
          <w:rFonts w:ascii="宋体" w:eastAsia="宋体" w:hAnsi="宋体"/>
          <w:sz w:val="20"/>
        </w:rPr>
        <w:t xml:space="preserve">  }</w:t>
      </w:r>
      <w:proofErr w:type="gramEnd"/>
    </w:p>
    <w:p w:rsidR="00707412" w:rsidRDefault="00886077">
      <w:pPr>
        <w:spacing w:line="360" w:lineRule="auto" w:after="120"/>
        <w:ind w:firstLine="360"/>
        <w:jc w:val="left"/>
      </w:pPr>
      <w:r>
        <w:rPr>
          <w:rFonts w:ascii="宋体" w:eastAsia="宋体" w:hAnsi="宋体"/>
          <w:sz w:val="20"/>
        </w:rPr>
        <w:t xml:space="preserve"> 440</w:t>
      </w:r>
      <w:r>
        <w:rPr>
          <w:rFonts w:ascii="宋体" w:eastAsia="宋体" w:hAnsi="宋体"/>
          <w:sz w:val="20"/>
        </w:rPr>
        <w:tab/>
        <w:t xml:space="preserve">            'zp': self.</w:t>
      </w:r>
      <w:proofErr w:type="gramStart"/>
      <w:r>
        <w:rPr>
          <w:rFonts w:ascii="宋体" w:eastAsia="宋体" w:hAnsi="宋体"/>
          <w:sz w:val="20"/>
        </w:rPr>
        <w:t>ui.check</w:t>
      </w:r>
      <w:proofErr w:type="gramEnd"/>
      <w:r>
        <w:rPr>
          <w:rFonts w:ascii="宋体" w:eastAsia="宋体" w:hAnsi="宋体"/>
          <w:sz w:val="20"/>
        </w:rPr>
        <w:t>_boundary_zp, 'zn': self.ui.check_boundary_zn,</w:t>
      </w:r>
    </w:p>
    <w:p w:rsidR="00707412" w:rsidRDefault="00886077">
      <w:pPr>
        <w:spacing w:line="360" w:lineRule="auto" w:after="120"/>
        <w:ind w:firstLine="360"/>
        <w:jc w:val="left"/>
      </w:pPr>
      <w:r>
        <w:rPr>
          <w:rFonts w:ascii="宋体" w:eastAsia="宋体" w:hAnsi="宋体"/>
          <w:sz w:val="20"/>
        </w:rPr>
        <w:t xml:space="preserve"> 439</w:t>
      </w:r>
      <w:r>
        <w:rPr>
          <w:rFonts w:ascii="宋体" w:eastAsia="宋体" w:hAnsi="宋体"/>
          <w:sz w:val="20"/>
        </w:rPr>
        <w:tab/>
        <w:t xml:space="preserve">            'xp': self.</w:t>
      </w:r>
      <w:proofErr w:type="gramStart"/>
      <w:r>
        <w:rPr>
          <w:rFonts w:ascii="宋体" w:eastAsia="宋体" w:hAnsi="宋体"/>
          <w:sz w:val="20"/>
        </w:rPr>
        <w:t>ui.check</w:t>
      </w:r>
      <w:proofErr w:type="gramEnd"/>
      <w:r>
        <w:rPr>
          <w:rFonts w:ascii="宋体" w:eastAsia="宋体" w:hAnsi="宋体"/>
          <w:sz w:val="20"/>
        </w:rPr>
        <w:t>_boundary_xp, 'xn': self.ui.check_boundary_xn, 'yp': self.ui.check_boundary_yp, 'yn': self.ui.check_boundary_yn,</w:t>
      </w:r>
    </w:p>
    <w:p w:rsidR="00707412" w:rsidRDefault="00886077">
      <w:pPr>
        <w:spacing w:line="360" w:lineRule="auto" w:after="120"/>
        <w:ind w:firstLine="360"/>
        <w:jc w:val="left"/>
      </w:pPr>
      <w:r>
        <w:rPr>
          <w:rFonts w:ascii="宋体" w:eastAsia="宋体" w:hAnsi="宋体"/>
          <w:sz w:val="20"/>
        </w:rPr>
        <w:t xml:space="preserve"> 438</w:t>
      </w:r>
      <w:r>
        <w:rPr>
          <w:rFonts w:ascii="宋体" w:eastAsia="宋体" w:hAnsi="宋体"/>
          <w:sz w:val="20"/>
        </w:rPr>
        <w:tab/>
        <w:t xml:space="preserve">        checkbox_map = {</w:t>
      </w:r>
    </w:p>
    <w:p w:rsidR="00707412" w:rsidRDefault="00886077">
      <w:pPr>
        <w:spacing w:line="360" w:lineRule="auto" w:after="120"/>
        <w:ind w:firstLine="360"/>
        <w:jc w:val="left"/>
      </w:pPr>
      <w:r>
        <w:rPr>
          <w:rFonts w:ascii="宋体" w:eastAsia="宋体" w:hAnsi="宋体"/>
          <w:sz w:val="20"/>
        </w:rPr>
        <w:t xml:space="preserve"> 437</w:t>
      </w:r>
      <w:r>
        <w:rPr>
          <w:rFonts w:ascii="宋体" w:eastAsia="宋体" w:hAnsi="宋体"/>
          <w:sz w:val="20"/>
        </w:rPr>
        <w:tab/>
        <w:t xml:space="preserve">      </w:t>
      </w:r>
      <w:proofErr w:type="gramStart"/>
      <w:r>
        <w:rPr>
          <w:rFonts w:ascii="宋体" w:eastAsia="宋体" w:hAnsi="宋体"/>
          <w:sz w:val="20"/>
        </w:rPr>
        <w:t xml:space="preserve">  }</w:t>
      </w:r>
      <w:proofErr w:type="gramEnd"/>
    </w:p>
    <w:p w:rsidR="00707412" w:rsidRDefault="00886077">
      <w:pPr>
        <w:spacing w:line="360" w:lineRule="auto" w:after="120"/>
        <w:ind w:firstLine="360"/>
        <w:jc w:val="left"/>
      </w:pPr>
      <w:r>
        <w:rPr>
          <w:rFonts w:ascii="宋体" w:eastAsia="宋体" w:hAnsi="宋体"/>
          <w:sz w:val="20"/>
        </w:rPr>
        <w:t xml:space="preserve"> 436</w:t>
      </w:r>
      <w:r>
        <w:rPr>
          <w:rFonts w:ascii="宋体" w:eastAsia="宋体" w:hAnsi="宋体"/>
          <w:sz w:val="20"/>
        </w:rPr>
        <w:tab/>
        <w:t xml:space="preserve">            'zp': [[xmin, ymin, zmax], [xmax, ymin, zmax], [xmax, ymax, zmax], [xmin, ymax, zmax]], 'zn': [[xmin, ymin, zmin], [xmin, ymax, zmin], [xmax, ymax, zmin], [xmax, ymin, zmin]],</w:t>
      </w:r>
    </w:p>
    <w:p w:rsidR="00707412" w:rsidRDefault="00886077">
      <w:pPr>
        <w:spacing w:line="360" w:lineRule="auto" w:after="120"/>
        <w:ind w:firstLine="360"/>
        <w:jc w:val="left"/>
      </w:pPr>
      <w:r>
        <w:rPr>
          <w:rFonts w:ascii="宋体" w:eastAsia="宋体" w:hAnsi="宋体"/>
          <w:sz w:val="20"/>
        </w:rPr>
        <w:t xml:space="preserve"> 435</w:t>
      </w:r>
      <w:r>
        <w:rPr>
          <w:rFonts w:ascii="宋体" w:eastAsia="宋体" w:hAnsi="宋体"/>
          <w:sz w:val="20"/>
        </w:rPr>
        <w:tab/>
        <w:t xml:space="preserve">            'yp': [[xmin, ymax, zmin], [xmax, ymax, zmin], [xmax, ymax, zmax], [xmin, ymax, zmax]], 'yn': [[xmin, ymin, zmax], [xmax, ymin, zmax], [xmax, ymin, zmin], [xmin, ymin, zmin]],</w:t>
      </w:r>
    </w:p>
    <w:p w:rsidR="00707412" w:rsidRDefault="00886077">
      <w:pPr>
        <w:spacing w:line="360" w:lineRule="auto" w:after="120"/>
        <w:ind w:firstLine="360"/>
        <w:jc w:val="left"/>
      </w:pPr>
      <w:r>
        <w:rPr>
          <w:rFonts w:ascii="宋体" w:eastAsia="宋体" w:hAnsi="宋体"/>
          <w:sz w:val="20"/>
        </w:rPr>
        <w:t xml:space="preserve"> 434</w:t>
      </w:r>
      <w:r>
        <w:rPr>
          <w:rFonts w:ascii="宋体" w:eastAsia="宋体" w:hAnsi="宋体"/>
          <w:sz w:val="20"/>
        </w:rPr>
        <w:tab/>
        <w:t xml:space="preserve">            'xp': [[xmax, ymin, zmin], [xmax, ymax, zmin], [xmax, ymax, zmax], [xmax, ymin, zmax]], 'xn': [[xmin, ymin, zmax], [xmin, ymax, zmax], [xmin, ymax, zmin], [xmin, ymin, zmin]],</w:t>
      </w:r>
    </w:p>
    <w:p w:rsidR="00707412" w:rsidRDefault="00886077">
      <w:pPr>
        <w:spacing w:line="360" w:lineRule="auto" w:after="120"/>
        <w:ind w:firstLine="360"/>
        <w:jc w:val="left"/>
      </w:pPr>
      <w:r>
        <w:rPr>
          <w:rFonts w:ascii="宋体" w:eastAsia="宋体" w:hAnsi="宋体"/>
          <w:sz w:val="20"/>
        </w:rPr>
        <w:t xml:space="preserve"> 433</w:t>
      </w:r>
      <w:r>
        <w:rPr>
          <w:rFonts w:ascii="宋体" w:eastAsia="宋体" w:hAnsi="宋体"/>
          <w:sz w:val="20"/>
        </w:rPr>
        <w:tab/>
        <w:t xml:space="preserve">        face_corners = {</w:t>
      </w:r>
    </w:p>
    <w:p w:rsidR="00707412" w:rsidRDefault="00886077">
      <w:pPr>
        <w:spacing w:line="360" w:lineRule="auto" w:after="120"/>
        <w:ind w:firstLine="360"/>
        <w:jc w:val="left"/>
      </w:pPr>
      <w:r>
        <w:rPr>
          <w:rFonts w:ascii="宋体" w:eastAsia="宋体" w:hAnsi="宋体"/>
          <w:sz w:val="20"/>
        </w:rPr>
        <w:t xml:space="preserve"> 432</w:t>
      </w:r>
      <w:r>
        <w:rPr>
          <w:rFonts w:ascii="宋体" w:eastAsia="宋体" w:hAnsi="宋体"/>
          <w:sz w:val="20"/>
        </w:rPr>
        <w:tab/>
        <w:t xml:space="preserve">        xmin, xmax = bds['xmin'], bds['xmax']; ymin, ymax = bds['ymin'], bds['ymax']; zmin, zmax = bds['zmin'], bds['zmax']</w:t>
      </w:r>
    </w:p>
    <w:p w:rsidR="00707412" w:rsidRDefault="00886077">
      <w:pPr>
        <w:spacing w:line="360" w:lineRule="auto" w:after="120"/>
        <w:ind w:firstLine="360"/>
        <w:jc w:val="left"/>
      </w:pPr>
      <w:r>
        <w:rPr>
          <w:rFonts w:ascii="宋体" w:eastAsia="宋体" w:hAnsi="宋体"/>
          <w:sz w:val="20"/>
        </w:rPr>
        <w:t xml:space="preserve"> 431</w:t>
      </w:r>
      <w:r>
        <w:rPr>
          <w:rFonts w:ascii="宋体" w:eastAsia="宋体" w:hAnsi="宋体"/>
          <w:sz w:val="20"/>
        </w:rPr>
        <w:tab/>
        <w:t xml:space="preserve">        bds = </w:t>
      </w:r>
      <w:proofErr w:type="gramStart"/>
      <w:r>
        <w:rPr>
          <w:rFonts w:ascii="宋体" w:eastAsia="宋体" w:hAnsi="宋体"/>
          <w:sz w:val="20"/>
        </w:rPr>
        <w:t>config.DOMAIN</w:t>
      </w:r>
      <w:proofErr w:type="gramEnd"/>
      <w:r>
        <w:rPr>
          <w:rFonts w:ascii="宋体" w:eastAsia="宋体" w:hAnsi="宋体"/>
          <w:sz w:val="20"/>
        </w:rPr>
        <w:t>_BOUNDS</w:t>
      </w:r>
    </w:p>
    <w:p w:rsidR="00707412" w:rsidRDefault="00886077">
      <w:pPr>
        <w:spacing w:line="360" w:lineRule="auto" w:after="120"/>
        <w:ind w:firstLine="360"/>
        <w:jc w:val="left"/>
      </w:pPr>
      <w:r>
        <w:rPr>
          <w:rFonts w:ascii="宋体" w:eastAsia="宋体" w:hAnsi="宋体"/>
          <w:sz w:val="20"/>
        </w:rPr>
        <w:t xml:space="preserve"> 430</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429</w:t>
      </w:r>
      <w:r>
        <w:rPr>
          <w:rFonts w:ascii="宋体" w:eastAsia="宋体" w:hAnsi="宋体"/>
          <w:sz w:val="20"/>
        </w:rPr>
        <w:tab/>
        <w:t xml:space="preserve">                    print(f"[{datetime.now(</w:t>
      </w:r>
      <w:proofErr w:type="gramStart"/>
      <w:r>
        <w:rPr>
          <w:rFonts w:ascii="宋体" w:eastAsia="宋体" w:hAnsi="宋体"/>
          <w:sz w:val="20"/>
        </w:rPr>
        <w:t>).strftime</w:t>
      </w:r>
      <w:proofErr w:type="gramEnd"/>
      <w:r>
        <w:rPr>
          <w:rFonts w:ascii="宋体" w:eastAsia="宋体" w:hAnsi="宋体"/>
          <w:sz w:val="20"/>
        </w:rPr>
        <w:t>('%H:%M:%S')}][DEBUG] 已移除旧的 {name} 边界。")</w:t>
      </w:r>
    </w:p>
    <w:p w:rsidR="00707412" w:rsidRDefault="00886077">
      <w:pPr>
        <w:spacing w:line="360" w:lineRule="auto" w:after="120"/>
        <w:ind w:firstLine="360"/>
        <w:jc w:val="left"/>
      </w:pPr>
      <w:r>
        <w:rPr>
          <w:rFonts w:ascii="宋体" w:eastAsia="宋体" w:hAnsi="宋体"/>
          <w:sz w:val="20"/>
        </w:rPr>
        <w:t xml:space="preserve"> 428</w:t>
      </w:r>
      <w:r>
        <w:rPr>
          <w:rFonts w:ascii="宋体" w:eastAsia="宋体" w:hAnsi="宋体"/>
          <w:sz w:val="20"/>
        </w:rPr>
        <w:tab/>
        <w:t xml:space="preserve">            if </w:t>
      </w:r>
      <w:proofErr w:type="gramStart"/>
      <w:r>
        <w:rPr>
          <w:rFonts w:ascii="宋体" w:eastAsia="宋体" w:hAnsi="宋体"/>
          <w:sz w:val="20"/>
        </w:rPr>
        <w:t>self.debug</w:t>
      </w:r>
      <w:proofErr w:type="gramEnd"/>
      <w:r>
        <w:rPr>
          <w:rFonts w:ascii="宋体" w:eastAsia="宋体" w:hAnsi="宋体"/>
          <w:sz w:val="20"/>
        </w:rPr>
        <w:t>_logging_enabled:</w:t>
      </w:r>
    </w:p>
    <w:p w:rsidR="00707412" w:rsidRDefault="00886077">
      <w:pPr>
        <w:spacing w:line="360" w:lineRule="auto" w:after="120"/>
        <w:ind w:firstLine="360"/>
        <w:jc w:val="left"/>
      </w:pPr>
      <w:r>
        <w:rPr>
          <w:rFonts w:ascii="宋体" w:eastAsia="宋体" w:hAnsi="宋体"/>
          <w:sz w:val="20"/>
        </w:rPr>
        <w:lastRenderedPageBreak/>
        <w:t xml:space="preserve"> 427</w:t>
      </w:r>
      <w:r>
        <w:rPr>
          <w:rFonts w:ascii="宋体" w:eastAsia="宋体" w:hAnsi="宋体"/>
          <w:sz w:val="20"/>
        </w:rPr>
        <w:tab/>
        <w:t xml:space="preserve">            del </w:t>
      </w:r>
      <w:proofErr w:type="gramStart"/>
      <w:r>
        <w:rPr>
          <w:rFonts w:ascii="宋体" w:eastAsia="宋体" w:hAnsi="宋体"/>
          <w:sz w:val="20"/>
        </w:rPr>
        <w:t>self.boundary</w:t>
      </w:r>
      <w:proofErr w:type="gramEnd"/>
      <w:r>
        <w:rPr>
          <w:rFonts w:ascii="宋体" w:eastAsia="宋体" w:hAnsi="宋体"/>
          <w:sz w:val="20"/>
        </w:rPr>
        <w:t>_face_actors[name]</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0"/>
        </w:rPr>
        <w:t>文件：前处理\CFD_module\pre_processor_window.py</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4"/>
        </w:rPr>
        <w:t>[第 48 页]</w:t>
      </w:r>
    </w:p>
    <w:p w:rsidR="00707412" w:rsidRDefault="00886077">
      <w:pPr>
        <w:spacing w:line="360" w:lineRule="auto" w:after="120"/>
        <w:ind w:firstLine="360"/>
        <w:jc w:val="left"/>
      </w:pPr>
      <w:r>
        <w:rPr>
          <w:rFonts w:ascii="宋体" w:eastAsia="宋体" w:hAnsi="宋体"/>
          <w:sz w:val="20"/>
        </w:rPr>
        <w:t xml:space="preserve"> 426</w:t>
      </w:r>
      <w:r>
        <w:rPr>
          <w:rFonts w:ascii="宋体" w:eastAsia="宋体" w:hAnsi="宋体"/>
          <w:sz w:val="20"/>
        </w:rPr>
        <w:tab/>
        <w:t xml:space="preserve">            </w:t>
      </w:r>
      <w:proofErr w:type="gramStart"/>
      <w:r>
        <w:rPr>
          <w:rFonts w:ascii="宋体" w:eastAsia="宋体" w:hAnsi="宋体"/>
          <w:sz w:val="20"/>
        </w:rPr>
        <w:t>self.plotter</w:t>
      </w:r>
      <w:proofErr w:type="gramEnd"/>
      <w:r>
        <w:rPr>
          <w:rFonts w:ascii="宋体" w:eastAsia="宋体" w:hAnsi="宋体"/>
          <w:sz w:val="20"/>
        </w:rPr>
        <w:t>.remove_actor(actor)</w:t>
      </w:r>
    </w:p>
    <w:p w:rsidR="00707412" w:rsidRDefault="00886077">
      <w:pPr>
        <w:spacing w:line="360" w:lineRule="auto" w:after="120"/>
        <w:ind w:firstLine="360"/>
        <w:jc w:val="left"/>
      </w:pPr>
      <w:r>
        <w:rPr>
          <w:rFonts w:ascii="宋体" w:eastAsia="宋体" w:hAnsi="宋体"/>
          <w:sz w:val="20"/>
        </w:rPr>
        <w:t xml:space="preserve"> 425</w:t>
      </w:r>
      <w:r>
        <w:rPr>
          <w:rFonts w:ascii="宋体" w:eastAsia="宋体" w:hAnsi="宋体"/>
          <w:sz w:val="20"/>
        </w:rPr>
        <w:tab/>
        <w:t xml:space="preserve">        for name, actor in list(</w:t>
      </w:r>
      <w:proofErr w:type="gramStart"/>
      <w:r>
        <w:rPr>
          <w:rFonts w:ascii="宋体" w:eastAsia="宋体" w:hAnsi="宋体"/>
          <w:sz w:val="20"/>
        </w:rPr>
        <w:t>self.boundary</w:t>
      </w:r>
      <w:proofErr w:type="gramEnd"/>
      <w:r>
        <w:rPr>
          <w:rFonts w:ascii="宋体" w:eastAsia="宋体" w:hAnsi="宋体"/>
          <w:sz w:val="20"/>
        </w:rPr>
        <w:t>_face_actors.items()):</w:t>
      </w:r>
    </w:p>
    <w:p w:rsidR="00707412" w:rsidRDefault="00886077">
      <w:pPr>
        <w:spacing w:line="360" w:lineRule="auto" w:after="120"/>
        <w:ind w:firstLine="360"/>
        <w:jc w:val="left"/>
      </w:pPr>
      <w:r>
        <w:rPr>
          <w:rFonts w:ascii="宋体" w:eastAsia="宋体" w:hAnsi="宋体"/>
          <w:sz w:val="20"/>
        </w:rPr>
        <w:t xml:space="preserve"> 424</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423</w:t>
      </w:r>
      <w:r>
        <w:rPr>
          <w:rFonts w:ascii="宋体" w:eastAsia="宋体" w:hAnsi="宋体"/>
          <w:sz w:val="20"/>
        </w:rPr>
        <w:tab/>
        <w:t xml:space="preserve">        if not </w:t>
      </w:r>
      <w:proofErr w:type="gramStart"/>
      <w:r>
        <w:rPr>
          <w:rFonts w:ascii="宋体" w:eastAsia="宋体" w:hAnsi="宋体"/>
          <w:sz w:val="20"/>
        </w:rPr>
        <w:t>self._</w:t>
      </w:r>
      <w:proofErr w:type="gramEnd"/>
      <w:r>
        <w:rPr>
          <w:rFonts w:ascii="宋体" w:eastAsia="宋体" w:hAnsi="宋体"/>
          <w:sz w:val="20"/>
        </w:rPr>
        <w:t>update_config_from_ui(): return</w:t>
      </w:r>
    </w:p>
    <w:p w:rsidR="00707412" w:rsidRDefault="00886077">
      <w:pPr>
        <w:spacing w:line="360" w:lineRule="auto" w:after="120"/>
      </w:pPr>
      <w:r>
        <w:rPr>
          <w:rFonts w:ascii="Consolas" w:eastAsia="宋体" w:hAnsi="Consolas"/>
          <w:sz w:val="18"/>
        </w:rPr>
        <w:t xml:space="preserve"> 422</w:t>
      </w:r>
      <w:r>
        <w:rPr>
          <w:rFonts w:ascii="Consolas" w:eastAsia="宋体" w:hAnsi="Consolas"/>
          <w:sz w:val="18"/>
        </w:rPr>
        <w:tab/>
        <w:t xml:space="preserve">    def update_boundary_faces(self):</w:t>
      </w:r>
    </w:p>
    <w:p w:rsidR="00707412" w:rsidRDefault="00886077">
      <w:pPr>
        <w:spacing w:line="360" w:lineRule="auto" w:after="120"/>
        <w:ind w:firstLine="360"/>
        <w:jc w:val="left"/>
      </w:pPr>
      <w:r>
        <w:rPr>
          <w:rFonts w:ascii="宋体" w:eastAsia="宋体" w:hAnsi="宋体"/>
          <w:sz w:val="20"/>
        </w:rPr>
        <w:t xml:space="preserve"> 421</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420</w:t>
      </w:r>
      <w:r>
        <w:rPr>
          <w:rFonts w:ascii="宋体" w:eastAsia="宋体" w:hAnsi="宋体"/>
          <w:sz w:val="20"/>
        </w:rPr>
        <w:tab/>
        <w:t xml:space="preserve">        </w:t>
      </w:r>
      <w:proofErr w:type="gramStart"/>
      <w:r>
        <w:rPr>
          <w:rFonts w:ascii="宋体" w:eastAsia="宋体" w:hAnsi="宋体"/>
          <w:sz w:val="20"/>
        </w:rPr>
        <w:t>self.plotter</w:t>
      </w:r>
      <w:proofErr w:type="gramEnd"/>
      <w:r>
        <w:rPr>
          <w:rFonts w:ascii="宋体" w:eastAsia="宋体" w:hAnsi="宋体"/>
          <w:sz w:val="20"/>
        </w:rPr>
        <w:t>.reset_camera(); self.update_grid_visibility()</w:t>
      </w:r>
    </w:p>
    <w:p w:rsidR="00707412" w:rsidRDefault="00886077">
      <w:pPr>
        <w:spacing w:line="360" w:lineRule="auto" w:after="120"/>
        <w:ind w:firstLine="360"/>
        <w:jc w:val="left"/>
      </w:pPr>
      <w:r>
        <w:rPr>
          <w:rFonts w:ascii="宋体" w:eastAsia="宋体" w:hAnsi="宋体"/>
          <w:sz w:val="20"/>
        </w:rPr>
        <w:t xml:space="preserve"> 419</w:t>
      </w:r>
      <w:r>
        <w:rPr>
          <w:rFonts w:ascii="宋体" w:eastAsia="宋体" w:hAnsi="宋体"/>
          <w:sz w:val="20"/>
        </w:rPr>
        <w:tab/>
        <w:t xml:space="preserve">        </w:t>
      </w:r>
      <w:proofErr w:type="gramStart"/>
      <w:r>
        <w:rPr>
          <w:rFonts w:ascii="宋体" w:eastAsia="宋体" w:hAnsi="宋体"/>
          <w:sz w:val="20"/>
        </w:rPr>
        <w:t>self.plotter</w:t>
      </w:r>
      <w:proofErr w:type="gramEnd"/>
      <w:r>
        <w:rPr>
          <w:rFonts w:ascii="宋体" w:eastAsia="宋体" w:hAnsi="宋体"/>
          <w:sz w:val="20"/>
        </w:rPr>
        <w:t>.camera.SetPosition(position); self.plotter.camera.SetFocalPoint(center); self.plotter.camera.SetViewUp(view_up)</w:t>
      </w:r>
    </w:p>
    <w:p w:rsidR="00707412" w:rsidRDefault="00886077">
      <w:pPr>
        <w:spacing w:line="360" w:lineRule="auto" w:after="120"/>
        <w:ind w:firstLine="360"/>
        <w:jc w:val="left"/>
      </w:pPr>
      <w:r>
        <w:rPr>
          <w:rFonts w:ascii="宋体" w:eastAsia="宋体" w:hAnsi="宋体"/>
          <w:sz w:val="20"/>
        </w:rPr>
        <w:t xml:space="preserve"> 418</w:t>
      </w:r>
      <w:r>
        <w:rPr>
          <w:rFonts w:ascii="宋体" w:eastAsia="宋体" w:hAnsi="宋体"/>
          <w:sz w:val="20"/>
        </w:rPr>
        <w:tab/>
        <w:t xml:space="preserve">        elif axis == 'z': </w:t>
      </w:r>
      <w:proofErr w:type="gramStart"/>
      <w:r>
        <w:rPr>
          <w:rFonts w:ascii="宋体" w:eastAsia="宋体" w:hAnsi="宋体"/>
          <w:sz w:val="20"/>
        </w:rPr>
        <w:t>position[</w:t>
      </w:r>
      <w:proofErr w:type="gramEnd"/>
      <w:r>
        <w:rPr>
          <w:rFonts w:ascii="宋体" w:eastAsia="宋体" w:hAnsi="宋体"/>
          <w:sz w:val="20"/>
        </w:rPr>
        <w:t>2] += distance * (1 if negative else -1)</w:t>
      </w:r>
    </w:p>
    <w:p w:rsidR="00707412" w:rsidRDefault="00886077">
      <w:pPr>
        <w:spacing w:line="360" w:lineRule="auto" w:after="120"/>
        <w:ind w:firstLine="360"/>
        <w:jc w:val="left"/>
      </w:pPr>
      <w:r>
        <w:rPr>
          <w:rFonts w:ascii="宋体" w:eastAsia="宋体" w:hAnsi="宋体"/>
          <w:sz w:val="20"/>
        </w:rPr>
        <w:t xml:space="preserve"> 417</w:t>
      </w:r>
      <w:r>
        <w:rPr>
          <w:rFonts w:ascii="宋体" w:eastAsia="宋体" w:hAnsi="宋体"/>
          <w:sz w:val="20"/>
        </w:rPr>
        <w:tab/>
        <w:t xml:space="preserve">        elif axis == 'y': </w:t>
      </w:r>
      <w:proofErr w:type="gramStart"/>
      <w:r>
        <w:rPr>
          <w:rFonts w:ascii="宋体" w:eastAsia="宋体" w:hAnsi="宋体"/>
          <w:sz w:val="20"/>
        </w:rPr>
        <w:t>position[</w:t>
      </w:r>
      <w:proofErr w:type="gramEnd"/>
      <w:r>
        <w:rPr>
          <w:rFonts w:ascii="宋体" w:eastAsia="宋体" w:hAnsi="宋体"/>
          <w:sz w:val="20"/>
        </w:rPr>
        <w:t>1] += distance * (1 if negative else -1); view_up = [0.0, 0.0, -1.0]</w:t>
      </w:r>
    </w:p>
    <w:p w:rsidR="00707412" w:rsidRDefault="00886077">
      <w:pPr>
        <w:spacing w:line="360" w:lineRule="auto" w:after="120"/>
        <w:ind w:firstLine="360"/>
        <w:jc w:val="left"/>
      </w:pPr>
      <w:r>
        <w:rPr>
          <w:rFonts w:ascii="宋体" w:eastAsia="宋体" w:hAnsi="宋体"/>
          <w:sz w:val="20"/>
        </w:rPr>
        <w:t xml:space="preserve"> 416</w:t>
      </w:r>
      <w:r>
        <w:rPr>
          <w:rFonts w:ascii="宋体" w:eastAsia="宋体" w:hAnsi="宋体"/>
          <w:sz w:val="20"/>
        </w:rPr>
        <w:tab/>
        <w:t xml:space="preserve">        if axis == 'x': </w:t>
      </w:r>
      <w:proofErr w:type="gramStart"/>
      <w:r>
        <w:rPr>
          <w:rFonts w:ascii="宋体" w:eastAsia="宋体" w:hAnsi="宋体"/>
          <w:sz w:val="20"/>
        </w:rPr>
        <w:t>position[</w:t>
      </w:r>
      <w:proofErr w:type="gramEnd"/>
      <w:r>
        <w:rPr>
          <w:rFonts w:ascii="宋体" w:eastAsia="宋体" w:hAnsi="宋体"/>
          <w:sz w:val="20"/>
        </w:rPr>
        <w:t>0] += distance * (1 if negative else -1)</w:t>
      </w:r>
    </w:p>
    <w:p w:rsidR="00707412" w:rsidRDefault="00886077">
      <w:pPr>
        <w:spacing w:line="360" w:lineRule="auto" w:after="120"/>
        <w:ind w:firstLine="360"/>
        <w:jc w:val="left"/>
      </w:pPr>
      <w:r>
        <w:rPr>
          <w:rFonts w:ascii="宋体" w:eastAsia="宋体" w:hAnsi="宋体"/>
          <w:sz w:val="20"/>
        </w:rPr>
        <w:t xml:space="preserve"> 415</w:t>
      </w:r>
      <w:r>
        <w:rPr>
          <w:rFonts w:ascii="宋体" w:eastAsia="宋体" w:hAnsi="宋体"/>
          <w:sz w:val="20"/>
        </w:rPr>
        <w:tab/>
        <w:t xml:space="preserve">        position = list(center); view_up = [0.0, 1.0, 0.0]</w:t>
      </w:r>
    </w:p>
    <w:p w:rsidR="00707412" w:rsidRDefault="00886077">
      <w:pPr>
        <w:spacing w:line="360" w:lineRule="auto" w:after="120"/>
        <w:ind w:firstLine="360"/>
        <w:jc w:val="left"/>
      </w:pPr>
      <w:r>
        <w:rPr>
          <w:rFonts w:ascii="宋体" w:eastAsia="宋体" w:hAnsi="宋体"/>
          <w:sz w:val="20"/>
        </w:rPr>
        <w:t xml:space="preserve"> 414</w:t>
      </w:r>
      <w:r>
        <w:rPr>
          <w:rFonts w:ascii="宋体" w:eastAsia="宋体" w:hAnsi="宋体"/>
          <w:sz w:val="20"/>
        </w:rPr>
        <w:tab/>
        <w:t xml:space="preserve">        distance = </w:t>
      </w:r>
      <w:proofErr w:type="gramStart"/>
      <w:r>
        <w:rPr>
          <w:rFonts w:ascii="宋体" w:eastAsia="宋体" w:hAnsi="宋体"/>
          <w:sz w:val="20"/>
        </w:rPr>
        <w:t>np.linalg</w:t>
      </w:r>
      <w:proofErr w:type="gramEnd"/>
      <w:r>
        <w:rPr>
          <w:rFonts w:ascii="宋体" w:eastAsia="宋体" w:hAnsi="宋体"/>
          <w:sz w:val="20"/>
        </w:rPr>
        <w:t>.norm(np.array(self.domain_box_mesh.bounds[1::2]) - np.array(self.domain_box_mesh.bounds[0::2])) * 1.5</w:t>
      </w:r>
    </w:p>
    <w:p w:rsidR="00707412" w:rsidRDefault="00886077">
      <w:pPr>
        <w:spacing w:line="360" w:lineRule="auto" w:after="120"/>
        <w:ind w:firstLine="360"/>
        <w:jc w:val="left"/>
      </w:pPr>
      <w:r>
        <w:rPr>
          <w:rFonts w:ascii="宋体" w:eastAsia="宋体" w:hAnsi="宋体"/>
          <w:sz w:val="20"/>
        </w:rPr>
        <w:t xml:space="preserve"> 413</w:t>
      </w:r>
      <w:r>
        <w:rPr>
          <w:rFonts w:ascii="宋体" w:eastAsia="宋体" w:hAnsi="宋体"/>
          <w:sz w:val="20"/>
        </w:rPr>
        <w:tab/>
        <w:t xml:space="preserve">        center = </w:t>
      </w:r>
      <w:proofErr w:type="gramStart"/>
      <w:r>
        <w:rPr>
          <w:rFonts w:ascii="宋体" w:eastAsia="宋体" w:hAnsi="宋体"/>
          <w:sz w:val="20"/>
        </w:rPr>
        <w:t>self.domain</w:t>
      </w:r>
      <w:proofErr w:type="gramEnd"/>
      <w:r>
        <w:rPr>
          <w:rFonts w:ascii="宋体" w:eastAsia="宋体" w:hAnsi="宋体"/>
          <w:sz w:val="20"/>
        </w:rPr>
        <w:t>_box_mesh.center</w:t>
      </w:r>
    </w:p>
    <w:p w:rsidR="00707412" w:rsidRDefault="00886077">
      <w:pPr>
        <w:spacing w:line="360" w:lineRule="auto" w:after="120"/>
        <w:ind w:firstLine="360"/>
        <w:jc w:val="left"/>
      </w:pPr>
      <w:r>
        <w:rPr>
          <w:rFonts w:ascii="宋体" w:eastAsia="宋体" w:hAnsi="宋体"/>
          <w:sz w:val="20"/>
        </w:rPr>
        <w:t xml:space="preserve"> 412</w:t>
      </w:r>
      <w:r>
        <w:rPr>
          <w:rFonts w:ascii="宋体" w:eastAsia="宋体" w:hAnsi="宋体"/>
          <w:sz w:val="20"/>
        </w:rPr>
        <w:tab/>
        <w:t xml:space="preserve">            print(f"[{datetime.now(</w:t>
      </w:r>
      <w:proofErr w:type="gramStart"/>
      <w:r>
        <w:rPr>
          <w:rFonts w:ascii="宋体" w:eastAsia="宋体" w:hAnsi="宋体"/>
          <w:sz w:val="20"/>
        </w:rPr>
        <w:t>).strftime</w:t>
      </w:r>
      <w:proofErr w:type="gramEnd"/>
      <w:r>
        <w:rPr>
          <w:rFonts w:ascii="宋体" w:eastAsia="宋体" w:hAnsi="宋体"/>
          <w:sz w:val="20"/>
        </w:rPr>
        <w:t>('%H:%M:%S')}][DEBUG] 切换到 {axis} {'负' if negative else '正'}向视图。")</w:t>
      </w:r>
    </w:p>
    <w:p w:rsidR="00707412" w:rsidRDefault="00886077">
      <w:pPr>
        <w:spacing w:line="360" w:lineRule="auto" w:after="120"/>
        <w:ind w:firstLine="360"/>
        <w:jc w:val="left"/>
      </w:pPr>
      <w:r>
        <w:rPr>
          <w:rFonts w:ascii="宋体" w:eastAsia="宋体" w:hAnsi="宋体"/>
          <w:sz w:val="20"/>
        </w:rPr>
        <w:t xml:space="preserve"> 411</w:t>
      </w:r>
      <w:r>
        <w:rPr>
          <w:rFonts w:ascii="宋体" w:eastAsia="宋体" w:hAnsi="宋体"/>
          <w:sz w:val="20"/>
        </w:rPr>
        <w:tab/>
        <w:t xml:space="preserve">        if </w:t>
      </w:r>
      <w:proofErr w:type="gramStart"/>
      <w:r>
        <w:rPr>
          <w:rFonts w:ascii="宋体" w:eastAsia="宋体" w:hAnsi="宋体"/>
          <w:sz w:val="20"/>
        </w:rPr>
        <w:t>self.debug</w:t>
      </w:r>
      <w:proofErr w:type="gramEnd"/>
      <w:r>
        <w:rPr>
          <w:rFonts w:ascii="宋体" w:eastAsia="宋体" w:hAnsi="宋体"/>
          <w:sz w:val="20"/>
        </w:rPr>
        <w:t>_logging_enabled:</w:t>
      </w:r>
    </w:p>
    <w:p w:rsidR="00707412" w:rsidRDefault="00886077">
      <w:pPr>
        <w:spacing w:line="360" w:lineRule="auto" w:after="120"/>
      </w:pPr>
      <w:r>
        <w:rPr>
          <w:rFonts w:ascii="Consolas" w:eastAsia="宋体" w:hAnsi="Consolas"/>
          <w:sz w:val="18"/>
        </w:rPr>
        <w:t xml:space="preserve"> 410</w:t>
      </w:r>
      <w:r>
        <w:rPr>
          <w:rFonts w:ascii="Consolas" w:eastAsia="宋体" w:hAnsi="Consolas"/>
          <w:sz w:val="18"/>
        </w:rPr>
        <w:tab/>
        <w:t xml:space="preserve">    def set_</w:t>
      </w:r>
      <w:proofErr w:type="gramStart"/>
      <w:r>
        <w:rPr>
          <w:rFonts w:ascii="Consolas" w:eastAsia="宋体" w:hAnsi="Consolas"/>
          <w:sz w:val="18"/>
        </w:rPr>
        <w:t>view(</w:t>
      </w:r>
      <w:proofErr w:type="gramEnd"/>
      <w:r>
        <w:rPr>
          <w:rFonts w:ascii="Consolas" w:eastAsia="宋体" w:hAnsi="Consolas"/>
          <w:sz w:val="18"/>
        </w:rPr>
        <w:t>self, axis, negative=False):</w:t>
      </w:r>
    </w:p>
    <w:p w:rsidR="00707412" w:rsidRDefault="00886077">
      <w:pPr>
        <w:spacing w:line="360" w:lineRule="auto" w:after="120"/>
        <w:ind w:firstLine="360"/>
        <w:jc w:val="left"/>
      </w:pPr>
      <w:r>
        <w:rPr>
          <w:rFonts w:ascii="宋体" w:eastAsia="宋体" w:hAnsi="宋体"/>
          <w:sz w:val="20"/>
        </w:rPr>
        <w:t xml:space="preserve"> 409</w:t>
      </w:r>
      <w:r>
        <w:rPr>
          <w:rFonts w:ascii="宋体" w:eastAsia="宋体" w:hAnsi="宋体"/>
          <w:sz w:val="20"/>
        </w:rPr>
        <w:tab/>
        <w:t xml:space="preserve">    </w:t>
      </w:r>
    </w:p>
    <w:p w:rsidR="00707412" w:rsidRDefault="00886077">
      <w:pPr>
        <w:spacing w:line="360" w:lineRule="auto" w:after="120"/>
        <w:ind w:firstLine="360"/>
        <w:jc w:val="left"/>
      </w:pPr>
      <w:r>
        <w:rPr>
          <w:rFonts w:ascii="宋体" w:eastAsia="宋体" w:hAnsi="宋体"/>
          <w:sz w:val="20"/>
        </w:rPr>
        <w:t xml:space="preserve"> 408</w:t>
      </w:r>
      <w:r>
        <w:rPr>
          <w:rFonts w:ascii="宋体" w:eastAsia="宋体" w:hAnsi="宋体"/>
          <w:sz w:val="20"/>
        </w:rPr>
        <w:tab/>
        <w:t xml:space="preserve">        </w:t>
      </w:r>
      <w:proofErr w:type="gramStart"/>
      <w:r>
        <w:rPr>
          <w:rFonts w:ascii="宋体" w:eastAsia="宋体" w:hAnsi="宋体"/>
          <w:sz w:val="20"/>
        </w:rPr>
        <w:t>self.plotter</w:t>
      </w:r>
      <w:proofErr w:type="gramEnd"/>
      <w:r>
        <w:rPr>
          <w:rFonts w:ascii="宋体" w:eastAsia="宋体" w:hAnsi="宋体"/>
          <w:sz w:val="20"/>
        </w:rPr>
        <w:t>.render()</w:t>
      </w:r>
    </w:p>
    <w:p w:rsidR="00707412" w:rsidRDefault="00886077">
      <w:pPr>
        <w:spacing w:line="360" w:lineRule="auto" w:after="120"/>
        <w:ind w:firstLine="360"/>
        <w:jc w:val="left"/>
      </w:pPr>
      <w:r>
        <w:rPr>
          <w:rFonts w:ascii="宋体" w:eastAsia="宋体" w:hAnsi="宋体"/>
          <w:sz w:val="20"/>
        </w:rPr>
        <w:t xml:space="preserve"> 407</w:t>
      </w:r>
      <w:r>
        <w:rPr>
          <w:rFonts w:ascii="宋体" w:eastAsia="宋体" w:hAnsi="宋体"/>
          <w:sz w:val="20"/>
        </w:rPr>
        <w:tab/>
        <w:t xml:space="preserve">                </w:t>
      </w:r>
      <w:proofErr w:type="gramStart"/>
      <w:r>
        <w:rPr>
          <w:rFonts w:ascii="宋体" w:eastAsia="宋体" w:hAnsi="宋体"/>
          <w:sz w:val="20"/>
        </w:rPr>
        <w:t>actor.visibility</w:t>
      </w:r>
      <w:proofErr w:type="gramEnd"/>
      <w:r>
        <w:rPr>
          <w:rFonts w:ascii="宋体" w:eastAsia="宋体" w:hAnsi="宋体"/>
          <w:sz w:val="20"/>
        </w:rPr>
        <w:t xml:space="preserve"> = 0</w:t>
      </w:r>
    </w:p>
    <w:p w:rsidR="00707412" w:rsidRDefault="00886077">
      <w:pPr>
        <w:spacing w:line="360" w:lineRule="auto" w:after="120"/>
        <w:ind w:firstLine="360"/>
        <w:jc w:val="left"/>
      </w:pPr>
      <w:r>
        <w:rPr>
          <w:rFonts w:ascii="宋体" w:eastAsia="宋体" w:hAnsi="宋体"/>
          <w:sz w:val="20"/>
        </w:rPr>
        <w:lastRenderedPageBreak/>
        <w:t xml:space="preserve"> 406</w:t>
      </w:r>
      <w:r>
        <w:rPr>
          <w:rFonts w:ascii="宋体" w:eastAsia="宋体" w:hAnsi="宋体"/>
          <w:sz w:val="20"/>
        </w:rPr>
        <w:tab/>
        <w:t xml:space="preserve">            else:</w:t>
      </w:r>
    </w:p>
    <w:p w:rsidR="00707412" w:rsidRDefault="00886077">
      <w:pPr>
        <w:spacing w:line="360" w:lineRule="auto" w:after="120"/>
        <w:ind w:firstLine="360"/>
        <w:jc w:val="left"/>
      </w:pPr>
      <w:r>
        <w:rPr>
          <w:rFonts w:ascii="宋体" w:eastAsia="宋体" w:hAnsi="宋体"/>
          <w:sz w:val="20"/>
        </w:rPr>
        <w:t xml:space="preserve"> 405</w:t>
      </w:r>
      <w:r>
        <w:rPr>
          <w:rFonts w:ascii="宋体" w:eastAsia="宋体" w:hAnsi="宋体"/>
          <w:sz w:val="20"/>
        </w:rPr>
        <w:tab/>
        <w:t xml:space="preserve">                dot_product = </w:t>
      </w:r>
      <w:proofErr w:type="gramStart"/>
      <w:r>
        <w:rPr>
          <w:rFonts w:ascii="宋体" w:eastAsia="宋体" w:hAnsi="宋体"/>
          <w:sz w:val="20"/>
        </w:rPr>
        <w:t>np.dot(</w:t>
      </w:r>
      <w:proofErr w:type="gramEnd"/>
      <w:r>
        <w:rPr>
          <w:rFonts w:ascii="宋体" w:eastAsia="宋体" w:hAnsi="宋体"/>
          <w:sz w:val="20"/>
        </w:rPr>
        <w:t>view_vector, normals[name]); actor.visibility = int(dot_product &gt;= 1e-6)</w:t>
      </w:r>
    </w:p>
    <w:p w:rsidR="00707412" w:rsidRDefault="00886077">
      <w:pPr>
        <w:spacing w:line="360" w:lineRule="auto" w:after="120"/>
        <w:ind w:firstLine="360"/>
        <w:jc w:val="left"/>
      </w:pPr>
      <w:r>
        <w:rPr>
          <w:rFonts w:ascii="宋体" w:eastAsia="宋体" w:hAnsi="宋体"/>
          <w:sz w:val="20"/>
        </w:rPr>
        <w:t xml:space="preserve"> 404</w:t>
      </w:r>
      <w:r>
        <w:rPr>
          <w:rFonts w:ascii="宋体" w:eastAsia="宋体" w:hAnsi="宋体"/>
          <w:sz w:val="20"/>
        </w:rPr>
        <w:tab/>
        <w:t xml:space="preserve">            if self.is_grid_globally_visible:</w:t>
      </w:r>
    </w:p>
    <w:p w:rsidR="00707412" w:rsidRDefault="00886077">
      <w:pPr>
        <w:spacing w:line="360" w:lineRule="auto" w:after="120"/>
        <w:ind w:firstLine="360"/>
        <w:jc w:val="left"/>
      </w:pPr>
      <w:r>
        <w:rPr>
          <w:rFonts w:ascii="宋体" w:eastAsia="宋体" w:hAnsi="宋体"/>
          <w:sz w:val="20"/>
        </w:rPr>
        <w:t xml:space="preserve"> 403</w:t>
      </w:r>
      <w:r>
        <w:rPr>
          <w:rFonts w:ascii="宋体" w:eastAsia="宋体" w:hAnsi="宋体"/>
          <w:sz w:val="20"/>
        </w:rPr>
        <w:tab/>
        <w:t xml:space="preserve">        for name, actor in </w:t>
      </w:r>
      <w:proofErr w:type="gramStart"/>
      <w:r>
        <w:rPr>
          <w:rFonts w:ascii="宋体" w:eastAsia="宋体" w:hAnsi="宋体"/>
          <w:sz w:val="20"/>
        </w:rPr>
        <w:t>self.grid</w:t>
      </w:r>
      <w:proofErr w:type="gramEnd"/>
      <w:r>
        <w:rPr>
          <w:rFonts w:ascii="宋体" w:eastAsia="宋体" w:hAnsi="宋体"/>
          <w:sz w:val="20"/>
        </w:rPr>
        <w:t>_actors.items():</w:t>
      </w:r>
    </w:p>
    <w:p w:rsidR="00707412" w:rsidRDefault="00886077">
      <w:pPr>
        <w:spacing w:line="360" w:lineRule="auto" w:after="120"/>
        <w:ind w:firstLine="360"/>
        <w:jc w:val="left"/>
      </w:pPr>
      <w:r>
        <w:rPr>
          <w:rFonts w:ascii="宋体" w:eastAsia="宋体" w:hAnsi="宋体"/>
          <w:sz w:val="20"/>
        </w:rPr>
        <w:t xml:space="preserve"> 402</w:t>
      </w:r>
      <w:r>
        <w:rPr>
          <w:rFonts w:ascii="宋体" w:eastAsia="宋体" w:hAnsi="宋体"/>
          <w:sz w:val="20"/>
        </w:rPr>
        <w:tab/>
        <w:t xml:space="preserve">        normals = {'xmax': </w:t>
      </w:r>
      <w:proofErr w:type="gramStart"/>
      <w:r>
        <w:rPr>
          <w:rFonts w:ascii="宋体" w:eastAsia="宋体" w:hAnsi="宋体"/>
          <w:sz w:val="20"/>
        </w:rPr>
        <w:t>np.array</w:t>
      </w:r>
      <w:proofErr w:type="gramEnd"/>
      <w:r>
        <w:rPr>
          <w:rFonts w:ascii="宋体" w:eastAsia="宋体" w:hAnsi="宋体"/>
          <w:sz w:val="20"/>
        </w:rPr>
        <w:t>([1, 0, 0]), 'xmin': np.array([-1, 0, 0]), 'ymax': np.array([0, 1, 0]), 'ymin': np.array([0, -1, 0]), 'zmax': np.array([0, 0, 1]), 'zmin': np.array([0, 0, -1]),}</w:t>
      </w:r>
    </w:p>
    <w:p w:rsidR="00707412" w:rsidRDefault="00886077">
      <w:pPr>
        <w:spacing w:line="360" w:lineRule="auto" w:after="120"/>
        <w:ind w:firstLine="360"/>
        <w:jc w:val="left"/>
      </w:pPr>
      <w:r>
        <w:rPr>
          <w:rFonts w:ascii="宋体" w:eastAsia="宋体" w:hAnsi="宋体"/>
          <w:sz w:val="20"/>
        </w:rPr>
        <w:t xml:space="preserve"> 401</w:t>
      </w:r>
      <w:r>
        <w:rPr>
          <w:rFonts w:ascii="宋体" w:eastAsia="宋体" w:hAnsi="宋体"/>
          <w:sz w:val="20"/>
        </w:rPr>
        <w:tab/>
        <w:t xml:space="preserve">        view_vector = domain_center - camera_pos</w:t>
      </w:r>
    </w:p>
    <w:p w:rsidR="00707412" w:rsidRDefault="00886077">
      <w:pPr>
        <w:spacing w:line="360" w:lineRule="auto" w:after="120"/>
        <w:ind w:firstLine="360"/>
        <w:jc w:val="left"/>
      </w:pPr>
      <w:r>
        <w:rPr>
          <w:rFonts w:ascii="宋体" w:eastAsia="宋体" w:hAnsi="宋体"/>
          <w:sz w:val="20"/>
        </w:rPr>
        <w:t xml:space="preserve"> 400</w:t>
      </w:r>
      <w:r>
        <w:rPr>
          <w:rFonts w:ascii="宋体" w:eastAsia="宋体" w:hAnsi="宋体"/>
          <w:sz w:val="20"/>
        </w:rPr>
        <w:tab/>
        <w:t xml:space="preserve">        camera_pos = </w:t>
      </w:r>
      <w:proofErr w:type="gramStart"/>
      <w:r>
        <w:rPr>
          <w:rFonts w:ascii="宋体" w:eastAsia="宋体" w:hAnsi="宋体"/>
          <w:sz w:val="20"/>
        </w:rPr>
        <w:t>np.array</w:t>
      </w:r>
      <w:proofErr w:type="gramEnd"/>
      <w:r>
        <w:rPr>
          <w:rFonts w:ascii="宋体" w:eastAsia="宋体" w:hAnsi="宋体"/>
          <w:sz w:val="20"/>
        </w:rPr>
        <w:t>(self.plotter.camera.position); domain_center = self.domain_box_mesh.center</w:t>
      </w:r>
    </w:p>
    <w:p w:rsidR="00707412" w:rsidRDefault="00886077">
      <w:pPr>
        <w:spacing w:line="360" w:lineRule="auto" w:after="120"/>
        <w:ind w:firstLine="360"/>
        <w:jc w:val="left"/>
      </w:pPr>
      <w:r>
        <w:rPr>
          <w:rFonts w:ascii="宋体" w:eastAsia="宋体" w:hAnsi="宋体"/>
          <w:sz w:val="20"/>
        </w:rPr>
        <w:t xml:space="preserve"> 399</w:t>
      </w:r>
      <w:r>
        <w:rPr>
          <w:rFonts w:ascii="宋体" w:eastAsia="宋体" w:hAnsi="宋体"/>
          <w:sz w:val="20"/>
        </w:rPr>
        <w:tab/>
        <w:t xml:space="preserve">        if not </w:t>
      </w:r>
      <w:proofErr w:type="gramStart"/>
      <w:r>
        <w:rPr>
          <w:rFonts w:ascii="宋体" w:eastAsia="宋体" w:hAnsi="宋体"/>
          <w:sz w:val="20"/>
        </w:rPr>
        <w:t>self.grid</w:t>
      </w:r>
      <w:proofErr w:type="gramEnd"/>
      <w:r>
        <w:rPr>
          <w:rFonts w:ascii="宋体" w:eastAsia="宋体" w:hAnsi="宋体"/>
          <w:sz w:val="20"/>
        </w:rPr>
        <w:t>_actors: return</w:t>
      </w:r>
    </w:p>
    <w:p w:rsidR="00707412" w:rsidRDefault="00886077">
      <w:pPr>
        <w:spacing w:line="360" w:lineRule="auto" w:after="120"/>
        <w:ind w:firstLine="360"/>
        <w:jc w:val="left"/>
      </w:pPr>
      <w:r>
        <w:rPr>
          <w:rFonts w:ascii="宋体" w:eastAsia="宋体" w:hAnsi="宋体"/>
          <w:sz w:val="20"/>
        </w:rPr>
        <w:t xml:space="preserve"> 398</w:t>
      </w:r>
      <w:r>
        <w:rPr>
          <w:rFonts w:ascii="宋体" w:eastAsia="宋体" w:hAnsi="宋体"/>
          <w:sz w:val="20"/>
        </w:rPr>
        <w:tab/>
        <w:t xml:space="preserve">            print(f"[{datetime.now(</w:t>
      </w:r>
      <w:proofErr w:type="gramStart"/>
      <w:r>
        <w:rPr>
          <w:rFonts w:ascii="宋体" w:eastAsia="宋体" w:hAnsi="宋体"/>
          <w:sz w:val="20"/>
        </w:rPr>
        <w:t>).strftime</w:t>
      </w:r>
      <w:proofErr w:type="gramEnd"/>
      <w:r>
        <w:rPr>
          <w:rFonts w:ascii="宋体" w:eastAsia="宋体" w:hAnsi="宋体"/>
          <w:sz w:val="20"/>
        </w:rPr>
        <w:t>('%H:%M:%S')}][DEBUG] 正在更新网格可见性...")</w:t>
      </w:r>
    </w:p>
    <w:p w:rsidR="00707412" w:rsidRDefault="00886077">
      <w:pPr>
        <w:spacing w:line="360" w:lineRule="auto" w:after="120"/>
        <w:ind w:firstLine="360"/>
        <w:jc w:val="left"/>
      </w:pPr>
      <w:r>
        <w:rPr>
          <w:rFonts w:ascii="宋体" w:eastAsia="宋体" w:hAnsi="宋体"/>
          <w:sz w:val="20"/>
        </w:rPr>
        <w:t xml:space="preserve"> 397</w:t>
      </w:r>
      <w:r>
        <w:rPr>
          <w:rFonts w:ascii="宋体" w:eastAsia="宋体" w:hAnsi="宋体"/>
          <w:sz w:val="20"/>
        </w:rPr>
        <w:tab/>
        <w:t xml:space="preserve">        if </w:t>
      </w:r>
      <w:proofErr w:type="gramStart"/>
      <w:r>
        <w:rPr>
          <w:rFonts w:ascii="宋体" w:eastAsia="宋体" w:hAnsi="宋体"/>
          <w:sz w:val="20"/>
        </w:rPr>
        <w:t>self.debug</w:t>
      </w:r>
      <w:proofErr w:type="gramEnd"/>
      <w:r>
        <w:rPr>
          <w:rFonts w:ascii="宋体" w:eastAsia="宋体" w:hAnsi="宋体"/>
          <w:sz w:val="20"/>
        </w:rPr>
        <w:t>_logging_enabled:</w:t>
      </w:r>
    </w:p>
    <w:p w:rsidR="00707412" w:rsidRDefault="00886077">
      <w:pPr>
        <w:spacing w:line="360" w:lineRule="auto" w:after="120"/>
      </w:pPr>
      <w:r>
        <w:rPr>
          <w:rFonts w:ascii="Consolas" w:eastAsia="宋体" w:hAnsi="Consolas"/>
          <w:sz w:val="18"/>
        </w:rPr>
        <w:t xml:space="preserve"> 396</w:t>
      </w:r>
      <w:r>
        <w:rPr>
          <w:rFonts w:ascii="Consolas" w:eastAsia="宋体" w:hAnsi="Consolas"/>
          <w:sz w:val="18"/>
        </w:rPr>
        <w:tab/>
        <w:t xml:space="preserve">    def update_grid_</w:t>
      </w:r>
      <w:proofErr w:type="gramStart"/>
      <w:r>
        <w:rPr>
          <w:rFonts w:ascii="Consolas" w:eastAsia="宋体" w:hAnsi="Consolas"/>
          <w:sz w:val="18"/>
        </w:rPr>
        <w:t>visibility(</w:t>
      </w:r>
      <w:proofErr w:type="gramEnd"/>
      <w:r>
        <w:rPr>
          <w:rFonts w:ascii="Consolas" w:eastAsia="宋体" w:hAnsi="Consolas"/>
          <w:sz w:val="18"/>
        </w:rPr>
        <w:t>self, *args):</w:t>
      </w:r>
    </w:p>
    <w:p w:rsidR="00707412" w:rsidRDefault="00886077">
      <w:pPr>
        <w:spacing w:line="360" w:lineRule="auto" w:after="120"/>
        <w:ind w:firstLine="360"/>
        <w:jc w:val="left"/>
      </w:pPr>
      <w:r>
        <w:rPr>
          <w:rFonts w:ascii="宋体" w:eastAsia="宋体" w:hAnsi="宋体"/>
          <w:sz w:val="20"/>
        </w:rPr>
        <w:t xml:space="preserve"> 395</w:t>
      </w:r>
      <w:r>
        <w:rPr>
          <w:rFonts w:ascii="宋体" w:eastAsia="宋体" w:hAnsi="宋体"/>
          <w:sz w:val="20"/>
        </w:rPr>
        <w:tab/>
      </w:r>
    </w:p>
    <w:p w:rsidR="00707412" w:rsidRDefault="00707412"/>
    <w:p w:rsidR="00707412" w:rsidRDefault="00886077">
      <w:pPr>
        <w:spacing w:line="360" w:lineRule="auto" w:after="120"/>
        <w:ind w:firstLine="360"/>
        <w:jc w:val="left"/>
      </w:pPr>
      <w:r>
        <w:rPr>
          <w:rFonts w:ascii="宋体" w:eastAsia="宋体" w:hAnsi="宋体"/>
          <w:sz w:val="20"/>
        </w:rPr>
        <w:t xml:space="preserve"> 394</w:t>
      </w:r>
      <w:r>
        <w:rPr>
          <w:rFonts w:ascii="宋体" w:eastAsia="宋体" w:hAnsi="宋体"/>
          <w:sz w:val="20"/>
        </w:rPr>
        <w:tab/>
        <w:t xml:space="preserve">        </w:t>
      </w:r>
      <w:proofErr w:type="gramStart"/>
      <w:r>
        <w:rPr>
          <w:rFonts w:ascii="宋体" w:eastAsia="宋体" w:hAnsi="宋体"/>
          <w:sz w:val="20"/>
        </w:rPr>
        <w:t>self.update</w:t>
      </w:r>
      <w:proofErr w:type="gramEnd"/>
      <w:r>
        <w:rPr>
          <w:rFonts w:ascii="宋体" w:eastAsia="宋体" w:hAnsi="宋体"/>
          <w:sz w:val="20"/>
        </w:rPr>
        <w:t>_grid_visibility()</w:t>
      </w:r>
    </w:p>
    <w:p w:rsidR="00707412" w:rsidRDefault="00886077">
      <w:pPr>
        <w:spacing w:line="360" w:lineRule="auto" w:after="120"/>
        <w:ind w:firstLine="360"/>
        <w:jc w:val="left"/>
      </w:pPr>
      <w:r>
        <w:rPr>
          <w:rFonts w:ascii="宋体" w:eastAsia="宋体" w:hAnsi="宋体"/>
          <w:sz w:val="20"/>
        </w:rPr>
        <w:t xml:space="preserve"> 393</w:t>
      </w:r>
      <w:r>
        <w:rPr>
          <w:rFonts w:ascii="宋体" w:eastAsia="宋体" w:hAnsi="宋体"/>
          <w:sz w:val="20"/>
        </w:rPr>
        <w:tab/>
        <w:t xml:space="preserve">        self.log_</w:t>
      </w:r>
      <w:proofErr w:type="gramStart"/>
      <w:r>
        <w:rPr>
          <w:rFonts w:ascii="宋体" w:eastAsia="宋体" w:hAnsi="宋体"/>
          <w:sz w:val="20"/>
        </w:rPr>
        <w:t>message(</w:t>
      </w:r>
      <w:proofErr w:type="gramEnd"/>
      <w:r>
        <w:rPr>
          <w:rFonts w:ascii="宋体" w:eastAsia="宋体" w:hAnsi="宋体"/>
          <w:sz w:val="20"/>
        </w:rPr>
        <w:t>f"网格显示已 {'开启' if self.is_grid_globally_visible else '关闭'}.")</w:t>
      </w:r>
    </w:p>
    <w:p w:rsidR="00707412" w:rsidRDefault="00886077">
      <w:pPr>
        <w:spacing w:line="360" w:lineRule="auto" w:after="120"/>
        <w:ind w:firstLine="360"/>
        <w:jc w:val="left"/>
      </w:pPr>
      <w:r>
        <w:rPr>
          <w:rFonts w:ascii="宋体" w:eastAsia="宋体" w:hAnsi="宋体"/>
          <w:sz w:val="20"/>
        </w:rPr>
        <w:t xml:space="preserve"> 392</w:t>
      </w:r>
      <w:r>
        <w:rPr>
          <w:rFonts w:ascii="宋体" w:eastAsia="宋体" w:hAnsi="宋体"/>
          <w:sz w:val="20"/>
        </w:rPr>
        <w:tab/>
        <w:t xml:space="preserve">        self.is_grid_globally_visible = not self.is_grid_globally_visible</w:t>
      </w:r>
    </w:p>
    <w:p w:rsidR="00707412" w:rsidRDefault="00886077">
      <w:pPr>
        <w:spacing w:line="360" w:lineRule="auto" w:after="120"/>
        <w:ind w:firstLine="360"/>
        <w:jc w:val="left"/>
      </w:pPr>
      <w:r>
        <w:rPr>
          <w:rFonts w:ascii="宋体" w:eastAsia="宋体" w:hAnsi="宋体"/>
          <w:sz w:val="20"/>
        </w:rPr>
        <w:t xml:space="preserve"> 391</w:t>
      </w:r>
      <w:r>
        <w:rPr>
          <w:rFonts w:ascii="宋体" w:eastAsia="宋体" w:hAnsi="宋体"/>
          <w:sz w:val="20"/>
        </w:rPr>
        <w:tab/>
        <w:t xml:space="preserve">        if not </w:t>
      </w:r>
      <w:proofErr w:type="gramStart"/>
      <w:r>
        <w:rPr>
          <w:rFonts w:ascii="宋体" w:eastAsia="宋体" w:hAnsi="宋体"/>
          <w:sz w:val="20"/>
        </w:rPr>
        <w:t>self.grid</w:t>
      </w:r>
      <w:proofErr w:type="gramEnd"/>
      <w:r>
        <w:rPr>
          <w:rFonts w:ascii="宋体" w:eastAsia="宋体" w:hAnsi="宋体"/>
          <w:sz w:val="20"/>
        </w:rPr>
        <w:t>_actors: return</w:t>
      </w:r>
    </w:p>
    <w:p w:rsidR="00707412" w:rsidRDefault="00886077">
      <w:pPr>
        <w:spacing w:line="360" w:lineRule="auto" w:after="120"/>
      </w:pPr>
      <w:r>
        <w:rPr>
          <w:rFonts w:ascii="Consolas" w:eastAsia="宋体" w:hAnsi="Consolas"/>
          <w:sz w:val="18"/>
        </w:rPr>
        <w:t xml:space="preserve"> 390</w:t>
      </w:r>
      <w:r>
        <w:rPr>
          <w:rFonts w:ascii="Consolas" w:eastAsia="宋体" w:hAnsi="Consolas"/>
          <w:sz w:val="18"/>
        </w:rPr>
        <w:tab/>
        <w:t xml:space="preserve">    def toggle_grid_global_visibility(self):</w:t>
      </w:r>
    </w:p>
    <w:p w:rsidR="00707412" w:rsidRDefault="00886077">
      <w:pPr>
        <w:spacing w:line="360" w:lineRule="auto" w:after="120"/>
        <w:ind w:firstLine="360"/>
        <w:jc w:val="left"/>
      </w:pPr>
      <w:r>
        <w:rPr>
          <w:rFonts w:ascii="宋体" w:eastAsia="宋体" w:hAnsi="宋体"/>
          <w:sz w:val="20"/>
        </w:rPr>
        <w:t xml:space="preserve"> 389</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388</w:t>
      </w:r>
      <w:r>
        <w:rPr>
          <w:rFonts w:ascii="宋体" w:eastAsia="宋体" w:hAnsi="宋体"/>
          <w:sz w:val="20"/>
        </w:rPr>
        <w:tab/>
        <w:t xml:space="preserve">        self.log_</w:t>
      </w:r>
      <w:proofErr w:type="gramStart"/>
      <w:r>
        <w:rPr>
          <w:rFonts w:ascii="宋体" w:eastAsia="宋体" w:hAnsi="宋体"/>
          <w:sz w:val="20"/>
        </w:rPr>
        <w:t>message(</w:t>
      </w:r>
      <w:proofErr w:type="gramEnd"/>
      <w:r>
        <w:rPr>
          <w:rFonts w:ascii="宋体" w:eastAsia="宋体" w:hAnsi="宋体"/>
          <w:sz w:val="20"/>
        </w:rPr>
        <w:t>f"风扇显示模式切换为: {log_text}"); self.plotter.render()</w:t>
      </w:r>
    </w:p>
    <w:p w:rsidR="00707412" w:rsidRDefault="00886077">
      <w:pPr>
        <w:spacing w:line="360" w:lineRule="auto" w:after="120"/>
        <w:ind w:firstLine="360"/>
        <w:jc w:val="left"/>
      </w:pPr>
      <w:r>
        <w:rPr>
          <w:rFonts w:ascii="宋体" w:eastAsia="宋体" w:hAnsi="宋体"/>
          <w:sz w:val="20"/>
        </w:rPr>
        <w:t xml:space="preserve"> 387</w:t>
      </w:r>
      <w:r>
        <w:rPr>
          <w:rFonts w:ascii="宋体" w:eastAsia="宋体" w:hAnsi="宋体"/>
          <w:sz w:val="20"/>
        </w:rPr>
        <w:tab/>
        <w:t xml:space="preserve">            self.fan_</w:t>
      </w:r>
      <w:proofErr w:type="gramStart"/>
      <w:r>
        <w:rPr>
          <w:rFonts w:ascii="宋体" w:eastAsia="宋体" w:hAnsi="宋体"/>
          <w:sz w:val="20"/>
        </w:rPr>
        <w:t>actor.prop</w:t>
      </w:r>
      <w:proofErr w:type="gramEnd"/>
      <w:r>
        <w:rPr>
          <w:rFonts w:ascii="宋体" w:eastAsia="宋体" w:hAnsi="宋体"/>
          <w:sz w:val="20"/>
        </w:rPr>
        <w:t>.style = 'surface'; log_text = "实体"; self.is_fan_style_surface = True</w:t>
      </w:r>
    </w:p>
    <w:p w:rsidR="00707412" w:rsidRDefault="00886077">
      <w:pPr>
        <w:spacing w:line="360" w:lineRule="auto" w:after="120"/>
        <w:ind w:firstLine="360"/>
        <w:jc w:val="left"/>
      </w:pPr>
      <w:r>
        <w:rPr>
          <w:rFonts w:ascii="宋体" w:eastAsia="宋体" w:hAnsi="宋体"/>
          <w:sz w:val="20"/>
        </w:rPr>
        <w:t xml:space="preserve"> 386</w:t>
      </w:r>
      <w:r>
        <w:rPr>
          <w:rFonts w:ascii="宋体" w:eastAsia="宋体" w:hAnsi="宋体"/>
          <w:sz w:val="20"/>
        </w:rPr>
        <w:tab/>
        <w:t xml:space="preserve">        else:</w:t>
      </w:r>
    </w:p>
    <w:p w:rsidR="00707412" w:rsidRDefault="00886077">
      <w:pPr>
        <w:spacing w:line="360" w:lineRule="auto" w:after="120"/>
        <w:ind w:firstLine="360"/>
        <w:jc w:val="left"/>
      </w:pPr>
      <w:r>
        <w:rPr>
          <w:rFonts w:ascii="宋体" w:eastAsia="宋体" w:hAnsi="宋体"/>
          <w:sz w:val="20"/>
        </w:rPr>
        <w:t xml:space="preserve"> 385</w:t>
      </w:r>
      <w:r>
        <w:rPr>
          <w:rFonts w:ascii="宋体" w:eastAsia="宋体" w:hAnsi="宋体"/>
          <w:sz w:val="20"/>
        </w:rPr>
        <w:tab/>
        <w:t xml:space="preserve">            self.fan_</w:t>
      </w:r>
      <w:proofErr w:type="gramStart"/>
      <w:r>
        <w:rPr>
          <w:rFonts w:ascii="宋体" w:eastAsia="宋体" w:hAnsi="宋体"/>
          <w:sz w:val="20"/>
        </w:rPr>
        <w:t>actor.prop</w:t>
      </w:r>
      <w:proofErr w:type="gramEnd"/>
      <w:r>
        <w:rPr>
          <w:rFonts w:ascii="宋体" w:eastAsia="宋体" w:hAnsi="宋体"/>
          <w:sz w:val="20"/>
        </w:rPr>
        <w:t>.style = 'wireframe'; log_text = "线框"; self.is_fan_style_surface = False</w:t>
      </w:r>
    </w:p>
    <w:p w:rsidR="00707412" w:rsidRDefault="00886077">
      <w:pPr>
        <w:spacing w:line="360" w:lineRule="auto" w:after="120"/>
        <w:ind w:firstLine="360"/>
        <w:jc w:val="left"/>
      </w:pPr>
      <w:r>
        <w:rPr>
          <w:rFonts w:ascii="宋体" w:eastAsia="宋体" w:hAnsi="宋体"/>
          <w:sz w:val="20"/>
        </w:rPr>
        <w:lastRenderedPageBreak/>
        <w:t xml:space="preserve"> 384</w:t>
      </w:r>
      <w:r>
        <w:rPr>
          <w:rFonts w:ascii="宋体" w:eastAsia="宋体" w:hAnsi="宋体"/>
          <w:sz w:val="20"/>
        </w:rPr>
        <w:tab/>
        <w:t xml:space="preserve">        if self.is_fan_style_surface:</w:t>
      </w:r>
    </w:p>
    <w:p w:rsidR="00707412" w:rsidRDefault="00886077">
      <w:pPr>
        <w:spacing w:line="360" w:lineRule="auto" w:after="120"/>
        <w:ind w:firstLine="360"/>
        <w:jc w:val="left"/>
      </w:pPr>
      <w:r>
        <w:rPr>
          <w:rFonts w:ascii="宋体" w:eastAsia="宋体" w:hAnsi="宋体"/>
          <w:sz w:val="20"/>
        </w:rPr>
        <w:t xml:space="preserve"> 383</w:t>
      </w:r>
      <w:r>
        <w:rPr>
          <w:rFonts w:ascii="宋体" w:eastAsia="宋体" w:hAnsi="宋体"/>
          <w:sz w:val="20"/>
        </w:rPr>
        <w:tab/>
        <w:t xml:space="preserve">        if not self.fan_actor: return</w:t>
      </w:r>
    </w:p>
    <w:p w:rsidR="00707412" w:rsidRDefault="00886077">
      <w:pPr>
        <w:spacing w:line="360" w:lineRule="auto" w:after="120"/>
      </w:pPr>
      <w:r>
        <w:rPr>
          <w:rFonts w:ascii="Consolas" w:eastAsia="宋体" w:hAnsi="Consolas"/>
          <w:sz w:val="18"/>
        </w:rPr>
        <w:t xml:space="preserve"> 382</w:t>
      </w:r>
      <w:r>
        <w:rPr>
          <w:rFonts w:ascii="Consolas" w:eastAsia="宋体" w:hAnsi="Consolas"/>
          <w:sz w:val="18"/>
        </w:rPr>
        <w:tab/>
        <w:t xml:space="preserve">    def toggle_style(self):</w:t>
      </w:r>
    </w:p>
    <w:p w:rsidR="00707412" w:rsidRDefault="00886077">
      <w:pPr>
        <w:spacing w:line="360" w:lineRule="auto" w:after="120"/>
        <w:ind w:firstLine="360"/>
        <w:jc w:val="left"/>
      </w:pPr>
      <w:r>
        <w:rPr>
          <w:rFonts w:ascii="宋体" w:eastAsia="宋体" w:hAnsi="宋体"/>
          <w:sz w:val="20"/>
        </w:rPr>
        <w:t xml:space="preserve"> 381</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380</w:t>
      </w:r>
      <w:r>
        <w:rPr>
          <w:rFonts w:ascii="宋体" w:eastAsia="宋体" w:hAnsi="宋体"/>
          <w:sz w:val="20"/>
        </w:rPr>
        <w:tab/>
        <w:t xml:space="preserve">                print(f"[{datetime.now(</w:t>
      </w:r>
      <w:proofErr w:type="gramStart"/>
      <w:r>
        <w:rPr>
          <w:rFonts w:ascii="宋体" w:eastAsia="宋体" w:hAnsi="宋体"/>
          <w:sz w:val="20"/>
        </w:rPr>
        <w:t>).strftime</w:t>
      </w:r>
      <w:proofErr w:type="gramEnd"/>
      <w:r>
        <w:rPr>
          <w:rFonts w:ascii="宋体" w:eastAsia="宋体" w:hAnsi="宋体"/>
          <w:sz w:val="20"/>
        </w:rPr>
        <w:t>('%H:%M:%S')}][DEBUG] 切换为平行投影。")</w:t>
      </w:r>
    </w:p>
    <w:p w:rsidR="00707412" w:rsidRDefault="00886077">
      <w:pPr>
        <w:spacing w:line="360" w:lineRule="auto" w:after="120"/>
        <w:ind w:firstLine="360"/>
        <w:jc w:val="left"/>
      </w:pPr>
      <w:r>
        <w:rPr>
          <w:rFonts w:ascii="宋体" w:eastAsia="宋体" w:hAnsi="宋体"/>
          <w:sz w:val="20"/>
        </w:rPr>
        <w:t xml:space="preserve"> 379</w:t>
      </w:r>
      <w:r>
        <w:rPr>
          <w:rFonts w:ascii="宋体" w:eastAsia="宋体" w:hAnsi="宋体"/>
          <w:sz w:val="20"/>
        </w:rPr>
        <w:tab/>
        <w:t xml:space="preserve">            if </w:t>
      </w:r>
      <w:proofErr w:type="gramStart"/>
      <w:r>
        <w:rPr>
          <w:rFonts w:ascii="宋体" w:eastAsia="宋体" w:hAnsi="宋体"/>
          <w:sz w:val="20"/>
        </w:rPr>
        <w:t>self.debug</w:t>
      </w:r>
      <w:proofErr w:type="gramEnd"/>
      <w:r>
        <w:rPr>
          <w:rFonts w:ascii="宋体" w:eastAsia="宋体" w:hAnsi="宋体"/>
          <w:sz w:val="20"/>
        </w:rPr>
        <w:t>_logging_enabled:</w:t>
      </w:r>
    </w:p>
    <w:p w:rsidR="00707412" w:rsidRDefault="00886077">
      <w:pPr>
        <w:spacing w:line="360" w:lineRule="auto" w:after="120"/>
        <w:ind w:firstLine="360"/>
        <w:jc w:val="left"/>
      </w:pPr>
      <w:r>
        <w:rPr>
          <w:rFonts w:ascii="宋体" w:eastAsia="宋体" w:hAnsi="宋体"/>
          <w:sz w:val="20"/>
        </w:rPr>
        <w:t xml:space="preserve"> 378</w:t>
      </w:r>
      <w:r>
        <w:rPr>
          <w:rFonts w:ascii="宋体" w:eastAsia="宋体" w:hAnsi="宋体"/>
          <w:sz w:val="20"/>
        </w:rPr>
        <w:tab/>
        <w:t xml:space="preserve">            </w:t>
      </w:r>
      <w:proofErr w:type="gramStart"/>
      <w:r>
        <w:rPr>
          <w:rFonts w:ascii="宋体" w:eastAsia="宋体" w:hAnsi="宋体"/>
          <w:sz w:val="20"/>
        </w:rPr>
        <w:t>self.plotter</w:t>
      </w:r>
      <w:proofErr w:type="gramEnd"/>
      <w:r>
        <w:rPr>
          <w:rFonts w:ascii="宋体" w:eastAsia="宋体" w:hAnsi="宋体"/>
          <w:sz w:val="20"/>
        </w:rPr>
        <w:t>.enable_parallel_projection()</w:t>
      </w:r>
    </w:p>
    <w:p w:rsidR="00707412" w:rsidRDefault="00886077">
      <w:pPr>
        <w:spacing w:line="360" w:lineRule="auto" w:after="120"/>
        <w:ind w:firstLine="360"/>
        <w:jc w:val="left"/>
      </w:pPr>
      <w:r>
        <w:rPr>
          <w:rFonts w:ascii="宋体" w:eastAsia="宋体" w:hAnsi="宋体"/>
          <w:sz w:val="20"/>
        </w:rPr>
        <w:t xml:space="preserve"> 377</w:t>
      </w:r>
      <w:r>
        <w:rPr>
          <w:rFonts w:ascii="宋体" w:eastAsia="宋体" w:hAnsi="宋体"/>
          <w:sz w:val="20"/>
        </w:rPr>
        <w:tab/>
        <w:t xml:space="preserve">        else:</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0"/>
        </w:rPr>
        <w:t>文件：前处理\CFD_module\pre_processor_window.py</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4"/>
        </w:rPr>
        <w:t>[第 49 页]</w:t>
      </w:r>
    </w:p>
    <w:p w:rsidR="00707412" w:rsidRDefault="00886077">
      <w:pPr>
        <w:spacing w:line="360" w:lineRule="auto" w:after="120"/>
        <w:ind w:firstLine="360"/>
        <w:jc w:val="left"/>
      </w:pPr>
      <w:r>
        <w:rPr>
          <w:rFonts w:ascii="宋体" w:eastAsia="宋体" w:hAnsi="宋体"/>
          <w:sz w:val="20"/>
        </w:rPr>
        <w:t xml:space="preserve"> 376</w:t>
      </w:r>
      <w:r>
        <w:rPr>
          <w:rFonts w:ascii="宋体" w:eastAsia="宋体" w:hAnsi="宋体"/>
          <w:sz w:val="20"/>
        </w:rPr>
        <w:tab/>
        <w:t xml:space="preserve">                print(f"[{datetime.now(</w:t>
      </w:r>
      <w:proofErr w:type="gramStart"/>
      <w:r>
        <w:rPr>
          <w:rFonts w:ascii="宋体" w:eastAsia="宋体" w:hAnsi="宋体"/>
          <w:sz w:val="20"/>
        </w:rPr>
        <w:t>).strftime</w:t>
      </w:r>
      <w:proofErr w:type="gramEnd"/>
      <w:r>
        <w:rPr>
          <w:rFonts w:ascii="宋体" w:eastAsia="宋体" w:hAnsi="宋体"/>
          <w:sz w:val="20"/>
        </w:rPr>
        <w:t>('%H:%M:%S')}][DEBUG] 切换为透视投影。")</w:t>
      </w:r>
    </w:p>
    <w:p w:rsidR="00707412" w:rsidRDefault="00886077">
      <w:pPr>
        <w:spacing w:line="360" w:lineRule="auto" w:after="120"/>
        <w:ind w:firstLine="360"/>
        <w:jc w:val="left"/>
      </w:pPr>
      <w:r>
        <w:rPr>
          <w:rFonts w:ascii="宋体" w:eastAsia="宋体" w:hAnsi="宋体"/>
          <w:sz w:val="20"/>
        </w:rPr>
        <w:t xml:space="preserve"> 375</w:t>
      </w:r>
      <w:r>
        <w:rPr>
          <w:rFonts w:ascii="宋体" w:eastAsia="宋体" w:hAnsi="宋体"/>
          <w:sz w:val="20"/>
        </w:rPr>
        <w:tab/>
        <w:t xml:space="preserve">            if </w:t>
      </w:r>
      <w:proofErr w:type="gramStart"/>
      <w:r>
        <w:rPr>
          <w:rFonts w:ascii="宋体" w:eastAsia="宋体" w:hAnsi="宋体"/>
          <w:sz w:val="20"/>
        </w:rPr>
        <w:t>self.debug</w:t>
      </w:r>
      <w:proofErr w:type="gramEnd"/>
      <w:r>
        <w:rPr>
          <w:rFonts w:ascii="宋体" w:eastAsia="宋体" w:hAnsi="宋体"/>
          <w:sz w:val="20"/>
        </w:rPr>
        <w:t>_logging_enabled:</w:t>
      </w:r>
    </w:p>
    <w:p w:rsidR="00707412" w:rsidRDefault="00886077">
      <w:pPr>
        <w:spacing w:line="360" w:lineRule="auto" w:after="120"/>
        <w:ind w:firstLine="360"/>
        <w:jc w:val="left"/>
      </w:pPr>
      <w:r>
        <w:rPr>
          <w:rFonts w:ascii="宋体" w:eastAsia="宋体" w:hAnsi="宋体"/>
          <w:sz w:val="20"/>
        </w:rPr>
        <w:t xml:space="preserve"> 374</w:t>
      </w:r>
      <w:r>
        <w:rPr>
          <w:rFonts w:ascii="宋体" w:eastAsia="宋体" w:hAnsi="宋体"/>
          <w:sz w:val="20"/>
        </w:rPr>
        <w:tab/>
        <w:t xml:space="preserve">            </w:t>
      </w:r>
      <w:proofErr w:type="gramStart"/>
      <w:r>
        <w:rPr>
          <w:rFonts w:ascii="宋体" w:eastAsia="宋体" w:hAnsi="宋体"/>
          <w:sz w:val="20"/>
        </w:rPr>
        <w:t>self.plotter</w:t>
      </w:r>
      <w:proofErr w:type="gramEnd"/>
      <w:r>
        <w:rPr>
          <w:rFonts w:ascii="宋体" w:eastAsia="宋体" w:hAnsi="宋体"/>
          <w:sz w:val="20"/>
        </w:rPr>
        <w:t>.disable_parallel_projection()</w:t>
      </w:r>
    </w:p>
    <w:p w:rsidR="00707412" w:rsidRDefault="00886077">
      <w:pPr>
        <w:spacing w:line="360" w:lineRule="auto" w:after="120"/>
        <w:ind w:firstLine="360"/>
        <w:jc w:val="left"/>
      </w:pPr>
      <w:r>
        <w:rPr>
          <w:rFonts w:ascii="宋体" w:eastAsia="宋体" w:hAnsi="宋体"/>
          <w:sz w:val="20"/>
        </w:rPr>
        <w:t xml:space="preserve"> 373</w:t>
      </w:r>
      <w:r>
        <w:rPr>
          <w:rFonts w:ascii="宋体" w:eastAsia="宋体" w:hAnsi="宋体"/>
          <w:sz w:val="20"/>
        </w:rPr>
        <w:tab/>
        <w:t xml:space="preserve">        if </w:t>
      </w:r>
      <w:proofErr w:type="gramStart"/>
      <w:r>
        <w:rPr>
          <w:rFonts w:ascii="宋体" w:eastAsia="宋体" w:hAnsi="宋体"/>
          <w:sz w:val="20"/>
        </w:rPr>
        <w:t>self.plotter</w:t>
      </w:r>
      <w:proofErr w:type="gramEnd"/>
      <w:r>
        <w:rPr>
          <w:rFonts w:ascii="宋体" w:eastAsia="宋体" w:hAnsi="宋体"/>
          <w:sz w:val="20"/>
        </w:rPr>
        <w:t>.camera.parallel_projection:</w:t>
      </w:r>
    </w:p>
    <w:p w:rsidR="00707412" w:rsidRDefault="00886077">
      <w:pPr>
        <w:spacing w:line="360" w:lineRule="auto" w:after="120"/>
      </w:pPr>
      <w:r>
        <w:rPr>
          <w:rFonts w:ascii="Consolas" w:eastAsia="宋体" w:hAnsi="Consolas"/>
          <w:sz w:val="18"/>
        </w:rPr>
        <w:t xml:space="preserve"> 372</w:t>
      </w:r>
      <w:r>
        <w:rPr>
          <w:rFonts w:ascii="Consolas" w:eastAsia="宋体" w:hAnsi="Consolas"/>
          <w:sz w:val="18"/>
        </w:rPr>
        <w:tab/>
        <w:t xml:space="preserve">    def toggle_projection(self):</w:t>
      </w:r>
    </w:p>
    <w:p w:rsidR="00707412" w:rsidRDefault="00886077">
      <w:pPr>
        <w:spacing w:line="360" w:lineRule="auto" w:after="120"/>
        <w:ind w:firstLine="360"/>
        <w:jc w:val="left"/>
      </w:pPr>
      <w:r>
        <w:rPr>
          <w:rFonts w:ascii="宋体" w:eastAsia="宋体" w:hAnsi="宋体"/>
          <w:sz w:val="20"/>
        </w:rPr>
        <w:t xml:space="preserve"> 371</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370</w:t>
      </w:r>
      <w:r>
        <w:rPr>
          <w:rFonts w:ascii="宋体" w:eastAsia="宋体" w:hAnsi="宋体"/>
          <w:sz w:val="20"/>
        </w:rPr>
        <w:tab/>
        <w:t xml:space="preserve">        self.log_</w:t>
      </w:r>
      <w:proofErr w:type="gramStart"/>
      <w:r>
        <w:rPr>
          <w:rFonts w:ascii="宋体" w:eastAsia="宋体" w:hAnsi="宋体"/>
          <w:sz w:val="20"/>
        </w:rPr>
        <w:t>message(</w:t>
      </w:r>
      <w:proofErr w:type="gramEnd"/>
      <w:r>
        <w:rPr>
          <w:rFonts w:ascii="宋体" w:eastAsia="宋体" w:hAnsi="宋体"/>
          <w:sz w:val="20"/>
        </w:rPr>
        <w:t>f"  - 最大网格尺寸 (dx,dy,dz): ({stats['max_size'][0]:.2f}, {stats['max_size'][1]:.2f}, {stats['max_size'][2]:.2f}) mm")</w:t>
      </w:r>
    </w:p>
    <w:p w:rsidR="00707412" w:rsidRDefault="00886077">
      <w:pPr>
        <w:spacing w:line="360" w:lineRule="auto" w:after="120"/>
        <w:ind w:firstLine="360"/>
        <w:jc w:val="left"/>
      </w:pPr>
      <w:r>
        <w:rPr>
          <w:rFonts w:ascii="宋体" w:eastAsia="宋体" w:hAnsi="宋体"/>
          <w:sz w:val="20"/>
        </w:rPr>
        <w:t xml:space="preserve"> 369</w:t>
      </w:r>
      <w:r>
        <w:rPr>
          <w:rFonts w:ascii="宋体" w:eastAsia="宋体" w:hAnsi="宋体"/>
          <w:sz w:val="20"/>
        </w:rPr>
        <w:tab/>
        <w:t xml:space="preserve">        self.log_</w:t>
      </w:r>
      <w:proofErr w:type="gramStart"/>
      <w:r>
        <w:rPr>
          <w:rFonts w:ascii="宋体" w:eastAsia="宋体" w:hAnsi="宋体"/>
          <w:sz w:val="20"/>
        </w:rPr>
        <w:t>message(</w:t>
      </w:r>
      <w:proofErr w:type="gramEnd"/>
      <w:r>
        <w:rPr>
          <w:rFonts w:ascii="宋体" w:eastAsia="宋体" w:hAnsi="宋体"/>
          <w:sz w:val="20"/>
        </w:rPr>
        <w:t>f"  - 最小网格尺寸 (dx,dy,dz): ({stats['min_size'][0]:.2f}, {stats['min_size'][1]:.2f}, {stats['min_size'][2]:.2f}) mm")</w:t>
      </w:r>
    </w:p>
    <w:p w:rsidR="00707412" w:rsidRDefault="00886077">
      <w:pPr>
        <w:spacing w:line="360" w:lineRule="auto" w:after="120"/>
        <w:ind w:firstLine="360"/>
        <w:jc w:val="left"/>
      </w:pPr>
      <w:r>
        <w:rPr>
          <w:rFonts w:ascii="宋体" w:eastAsia="宋体" w:hAnsi="宋体"/>
          <w:sz w:val="20"/>
        </w:rPr>
        <w:t xml:space="preserve"> 368</w:t>
      </w:r>
      <w:r>
        <w:rPr>
          <w:rFonts w:ascii="宋体" w:eastAsia="宋体" w:hAnsi="宋体"/>
          <w:sz w:val="20"/>
        </w:rPr>
        <w:tab/>
        <w:t xml:space="preserve">        self.log_</w:t>
      </w:r>
      <w:proofErr w:type="gramStart"/>
      <w:r>
        <w:rPr>
          <w:rFonts w:ascii="宋体" w:eastAsia="宋体" w:hAnsi="宋体"/>
          <w:sz w:val="20"/>
        </w:rPr>
        <w:t>message(</w:t>
      </w:r>
      <w:proofErr w:type="gramEnd"/>
      <w:r>
        <w:rPr>
          <w:rFonts w:ascii="宋体" w:eastAsia="宋体" w:hAnsi="宋体"/>
          <w:sz w:val="20"/>
        </w:rPr>
        <w:t>f"  - 总网格数: {stats['total_cells']:,}")</w:t>
      </w:r>
    </w:p>
    <w:p w:rsidR="00707412" w:rsidRDefault="00886077">
      <w:pPr>
        <w:spacing w:line="360" w:lineRule="auto" w:after="120"/>
        <w:ind w:firstLine="360"/>
        <w:jc w:val="left"/>
      </w:pPr>
      <w:r>
        <w:rPr>
          <w:rFonts w:ascii="宋体" w:eastAsia="宋体" w:hAnsi="宋体"/>
          <w:sz w:val="20"/>
        </w:rPr>
        <w:t xml:space="preserve"> 367</w:t>
      </w:r>
      <w:r>
        <w:rPr>
          <w:rFonts w:ascii="宋体" w:eastAsia="宋体" w:hAnsi="宋体"/>
          <w:sz w:val="20"/>
        </w:rPr>
        <w:tab/>
        <w:t xml:space="preserve">        self.log_message("网格生成完毕。")</w:t>
      </w:r>
    </w:p>
    <w:p w:rsidR="00707412" w:rsidRDefault="00886077">
      <w:pPr>
        <w:spacing w:line="360" w:lineRule="auto" w:after="120"/>
        <w:ind w:firstLine="360"/>
        <w:jc w:val="left"/>
      </w:pPr>
      <w:r>
        <w:rPr>
          <w:rFonts w:ascii="宋体" w:eastAsia="宋体" w:hAnsi="宋体"/>
          <w:sz w:val="20"/>
        </w:rPr>
        <w:t xml:space="preserve"> 366</w:t>
      </w:r>
      <w:r>
        <w:rPr>
          <w:rFonts w:ascii="宋体" w:eastAsia="宋体" w:hAnsi="宋体"/>
          <w:sz w:val="20"/>
        </w:rPr>
        <w:tab/>
        <w:t xml:space="preserve">        </w:t>
      </w:r>
    </w:p>
    <w:p w:rsidR="00707412" w:rsidRDefault="00886077">
      <w:pPr>
        <w:spacing w:line="360" w:lineRule="auto" w:after="120"/>
        <w:ind w:firstLine="360"/>
        <w:jc w:val="left"/>
      </w:pPr>
      <w:r>
        <w:rPr>
          <w:rFonts w:ascii="宋体" w:eastAsia="宋体" w:hAnsi="宋体"/>
          <w:sz w:val="20"/>
        </w:rPr>
        <w:t xml:space="preserve"> 365</w:t>
      </w:r>
      <w:r>
        <w:rPr>
          <w:rFonts w:ascii="宋体" w:eastAsia="宋体" w:hAnsi="宋体"/>
          <w:sz w:val="20"/>
        </w:rPr>
        <w:tab/>
        <w:t xml:space="preserve">        </w:t>
      </w:r>
      <w:proofErr w:type="gramStart"/>
      <w:r>
        <w:rPr>
          <w:rFonts w:ascii="宋体" w:eastAsia="宋体" w:hAnsi="宋体"/>
          <w:sz w:val="20"/>
        </w:rPr>
        <w:t>self.update</w:t>
      </w:r>
      <w:proofErr w:type="gramEnd"/>
      <w:r>
        <w:rPr>
          <w:rFonts w:ascii="宋体" w:eastAsia="宋体" w:hAnsi="宋体"/>
          <w:sz w:val="20"/>
        </w:rPr>
        <w:t>_grid_visibility()</w:t>
      </w:r>
    </w:p>
    <w:p w:rsidR="00707412" w:rsidRDefault="00886077">
      <w:pPr>
        <w:spacing w:line="360" w:lineRule="auto" w:after="120"/>
        <w:ind w:firstLine="360"/>
        <w:jc w:val="left"/>
      </w:pPr>
      <w:r>
        <w:rPr>
          <w:rFonts w:ascii="宋体" w:eastAsia="宋体" w:hAnsi="宋体"/>
          <w:sz w:val="20"/>
        </w:rPr>
        <w:lastRenderedPageBreak/>
        <w:t xml:space="preserve"> 364</w:t>
      </w:r>
      <w:r>
        <w:rPr>
          <w:rFonts w:ascii="宋体" w:eastAsia="宋体" w:hAnsi="宋体"/>
          <w:sz w:val="20"/>
        </w:rPr>
        <w:tab/>
        <w:t xml:space="preserve">        </w:t>
      </w:r>
      <w:proofErr w:type="gramStart"/>
      <w:r>
        <w:rPr>
          <w:rFonts w:ascii="宋体" w:eastAsia="宋体" w:hAnsi="宋体"/>
          <w:sz w:val="20"/>
        </w:rPr>
        <w:t>self.update</w:t>
      </w:r>
      <w:proofErr w:type="gramEnd"/>
      <w:r>
        <w:rPr>
          <w:rFonts w:ascii="宋体" w:eastAsia="宋体" w:hAnsi="宋体"/>
          <w:sz w:val="20"/>
        </w:rPr>
        <w:t>_button_states()</w:t>
      </w:r>
    </w:p>
    <w:p w:rsidR="00707412" w:rsidRDefault="00886077">
      <w:pPr>
        <w:spacing w:line="360" w:lineRule="auto" w:after="120"/>
        <w:ind w:firstLine="360"/>
        <w:jc w:val="left"/>
      </w:pPr>
      <w:r>
        <w:rPr>
          <w:rFonts w:ascii="宋体" w:eastAsia="宋体" w:hAnsi="宋体"/>
          <w:sz w:val="20"/>
        </w:rPr>
        <w:t xml:space="preserve"> 363</w:t>
      </w:r>
      <w:r>
        <w:rPr>
          <w:rFonts w:ascii="宋体" w:eastAsia="宋体" w:hAnsi="宋体"/>
          <w:sz w:val="20"/>
        </w:rPr>
        <w:tab/>
        <w:t xml:space="preserve">        self.</w:t>
      </w:r>
      <w:proofErr w:type="gramStart"/>
      <w:r>
        <w:rPr>
          <w:rFonts w:ascii="宋体" w:eastAsia="宋体" w:hAnsi="宋体"/>
          <w:sz w:val="20"/>
        </w:rPr>
        <w:t>ui.status</w:t>
      </w:r>
      <w:proofErr w:type="gramEnd"/>
      <w:r>
        <w:rPr>
          <w:rFonts w:ascii="宋体" w:eastAsia="宋体" w:hAnsi="宋体"/>
          <w:sz w:val="20"/>
        </w:rPr>
        <w:t>_label.setText("状态: 就绪")</w:t>
      </w:r>
    </w:p>
    <w:p w:rsidR="00707412" w:rsidRDefault="00886077">
      <w:pPr>
        <w:spacing w:line="360" w:lineRule="auto" w:after="120"/>
        <w:ind w:firstLine="360"/>
        <w:jc w:val="left"/>
      </w:pPr>
      <w:r>
        <w:rPr>
          <w:rFonts w:ascii="宋体" w:eastAsia="宋体" w:hAnsi="宋体"/>
          <w:sz w:val="20"/>
        </w:rPr>
        <w:t xml:space="preserve"> 362</w:t>
      </w:r>
      <w:r>
        <w:rPr>
          <w:rFonts w:ascii="宋体" w:eastAsia="宋体" w:hAnsi="宋体"/>
          <w:sz w:val="20"/>
        </w:rPr>
        <w:tab/>
        <w:t xml:space="preserve">        </w:t>
      </w:r>
    </w:p>
    <w:p w:rsidR="00707412" w:rsidRDefault="00886077">
      <w:pPr>
        <w:spacing w:line="360" w:lineRule="auto" w:after="120"/>
        <w:ind w:firstLine="360"/>
        <w:jc w:val="left"/>
      </w:pPr>
      <w:r>
        <w:rPr>
          <w:rFonts w:ascii="宋体" w:eastAsia="宋体" w:hAnsi="宋体"/>
          <w:sz w:val="20"/>
        </w:rPr>
        <w:t xml:space="preserve"> 361</w:t>
      </w:r>
      <w:r>
        <w:rPr>
          <w:rFonts w:ascii="宋体" w:eastAsia="宋体" w:hAnsi="宋体"/>
          <w:sz w:val="20"/>
        </w:rPr>
        <w:tab/>
        <w:t xml:space="preserve">                </w:t>
      </w:r>
      <w:proofErr w:type="gramStart"/>
      <w:r>
        <w:rPr>
          <w:rFonts w:ascii="宋体" w:eastAsia="宋体" w:hAnsi="宋体"/>
          <w:sz w:val="20"/>
        </w:rPr>
        <w:t>self.grid</w:t>
      </w:r>
      <w:proofErr w:type="gramEnd"/>
      <w:r>
        <w:rPr>
          <w:rFonts w:ascii="宋体" w:eastAsia="宋体" w:hAnsi="宋体"/>
          <w:sz w:val="20"/>
        </w:rPr>
        <w:t>_actors[name] = actor</w:t>
      </w:r>
    </w:p>
    <w:p w:rsidR="00707412" w:rsidRDefault="00886077">
      <w:pPr>
        <w:spacing w:line="360" w:lineRule="auto" w:after="120"/>
        <w:ind w:firstLine="360"/>
        <w:jc w:val="left"/>
      </w:pPr>
      <w:r>
        <w:rPr>
          <w:rFonts w:ascii="宋体" w:eastAsia="宋体" w:hAnsi="宋体"/>
          <w:sz w:val="20"/>
        </w:rPr>
        <w:t xml:space="preserve"> 360</w:t>
      </w:r>
      <w:r>
        <w:rPr>
          <w:rFonts w:ascii="宋体" w:eastAsia="宋体" w:hAnsi="宋体"/>
          <w:sz w:val="20"/>
        </w:rPr>
        <w:tab/>
        <w:t xml:space="preserve">                actor = self.plotter.add_</w:t>
      </w:r>
      <w:proofErr w:type="gramStart"/>
      <w:r>
        <w:rPr>
          <w:rFonts w:ascii="宋体" w:eastAsia="宋体" w:hAnsi="宋体"/>
          <w:sz w:val="20"/>
        </w:rPr>
        <w:t>mesh(</w:t>
      </w:r>
      <w:proofErr w:type="gramEnd"/>
      <w:r>
        <w:rPr>
          <w:rFonts w:ascii="宋体" w:eastAsia="宋体" w:hAnsi="宋体"/>
          <w:sz w:val="20"/>
        </w:rPr>
        <w:t>mesh, color='black'); actor.visibility = False</w:t>
      </w:r>
    </w:p>
    <w:p w:rsidR="00707412" w:rsidRDefault="00886077">
      <w:pPr>
        <w:spacing w:line="360" w:lineRule="auto" w:after="120"/>
        <w:ind w:firstLine="360"/>
        <w:jc w:val="left"/>
      </w:pPr>
      <w:r>
        <w:rPr>
          <w:rFonts w:ascii="宋体" w:eastAsia="宋体" w:hAnsi="宋体"/>
          <w:sz w:val="20"/>
        </w:rPr>
        <w:t xml:space="preserve"> 359</w:t>
      </w:r>
      <w:r>
        <w:rPr>
          <w:rFonts w:ascii="宋体" w:eastAsia="宋体" w:hAnsi="宋体"/>
          <w:sz w:val="20"/>
        </w:rPr>
        <w:tab/>
        <w:t xml:space="preserve">            if </w:t>
      </w:r>
      <w:proofErr w:type="gramStart"/>
      <w:r>
        <w:rPr>
          <w:rFonts w:ascii="宋体" w:eastAsia="宋体" w:hAnsi="宋体"/>
          <w:sz w:val="20"/>
        </w:rPr>
        <w:t>mesh.n</w:t>
      </w:r>
      <w:proofErr w:type="gramEnd"/>
      <w:r>
        <w:rPr>
          <w:rFonts w:ascii="宋体" w:eastAsia="宋体" w:hAnsi="宋体"/>
          <w:sz w:val="20"/>
        </w:rPr>
        <w:t>_points &gt; 0:</w:t>
      </w:r>
    </w:p>
    <w:p w:rsidR="00707412" w:rsidRDefault="00886077">
      <w:pPr>
        <w:spacing w:line="360" w:lineRule="auto" w:after="120"/>
        <w:ind w:firstLine="360"/>
        <w:jc w:val="left"/>
      </w:pPr>
      <w:r>
        <w:rPr>
          <w:rFonts w:ascii="宋体" w:eastAsia="宋体" w:hAnsi="宋体"/>
          <w:sz w:val="20"/>
        </w:rPr>
        <w:t xml:space="preserve"> 358</w:t>
      </w:r>
      <w:r>
        <w:rPr>
          <w:rFonts w:ascii="宋体" w:eastAsia="宋体" w:hAnsi="宋体"/>
          <w:sz w:val="20"/>
        </w:rPr>
        <w:tab/>
        <w:t xml:space="preserve">        for name, mesh in grid_</w:t>
      </w:r>
      <w:proofErr w:type="gramStart"/>
      <w:r>
        <w:rPr>
          <w:rFonts w:ascii="宋体" w:eastAsia="宋体" w:hAnsi="宋体"/>
          <w:sz w:val="20"/>
        </w:rPr>
        <w:t>meshes.items</w:t>
      </w:r>
      <w:proofErr w:type="gramEnd"/>
      <w:r>
        <w:rPr>
          <w:rFonts w:ascii="宋体" w:eastAsia="宋体" w:hAnsi="宋体"/>
          <w:sz w:val="20"/>
        </w:rPr>
        <w:t>():</w:t>
      </w:r>
    </w:p>
    <w:p w:rsidR="00707412" w:rsidRDefault="00886077">
      <w:pPr>
        <w:spacing w:line="360" w:lineRule="auto" w:after="120"/>
        <w:ind w:firstLine="360"/>
        <w:jc w:val="left"/>
      </w:pPr>
      <w:r>
        <w:rPr>
          <w:rFonts w:ascii="宋体" w:eastAsia="宋体" w:hAnsi="宋体"/>
          <w:sz w:val="20"/>
        </w:rPr>
        <w:t xml:space="preserve"> 357</w:t>
      </w:r>
      <w:r>
        <w:rPr>
          <w:rFonts w:ascii="宋体" w:eastAsia="宋体" w:hAnsi="宋体"/>
          <w:sz w:val="20"/>
        </w:rPr>
        <w:tab/>
        <w:t xml:space="preserve">        </w:t>
      </w:r>
      <w:proofErr w:type="gramStart"/>
      <w:r>
        <w:rPr>
          <w:rFonts w:ascii="宋体" w:eastAsia="宋体" w:hAnsi="宋体"/>
          <w:sz w:val="20"/>
        </w:rPr>
        <w:t>self.grid</w:t>
      </w:r>
      <w:proofErr w:type="gramEnd"/>
      <w:r>
        <w:rPr>
          <w:rFonts w:ascii="宋体" w:eastAsia="宋体" w:hAnsi="宋体"/>
          <w:sz w:val="20"/>
        </w:rPr>
        <w:t>_actors = {}</w:t>
      </w:r>
    </w:p>
    <w:p w:rsidR="00707412" w:rsidRDefault="00886077">
      <w:pPr>
        <w:spacing w:line="360" w:lineRule="auto" w:after="120"/>
        <w:ind w:firstLine="360"/>
        <w:jc w:val="left"/>
      </w:pPr>
      <w:r>
        <w:rPr>
          <w:rFonts w:ascii="宋体" w:eastAsia="宋体" w:hAnsi="宋体"/>
          <w:sz w:val="20"/>
        </w:rPr>
        <w:t xml:space="preserve"> 356</w:t>
      </w:r>
      <w:r>
        <w:rPr>
          <w:rFonts w:ascii="宋体" w:eastAsia="宋体" w:hAnsi="宋体"/>
          <w:sz w:val="20"/>
        </w:rPr>
        <w:tab/>
        <w:t xml:space="preserve">        grid_meshes, stats = </w:t>
      </w:r>
      <w:proofErr w:type="gramStart"/>
      <w:r>
        <w:rPr>
          <w:rFonts w:ascii="宋体" w:eastAsia="宋体" w:hAnsi="宋体"/>
          <w:sz w:val="20"/>
        </w:rPr>
        <w:t>self.scene</w:t>
      </w:r>
      <w:proofErr w:type="gramEnd"/>
      <w:r>
        <w:rPr>
          <w:rFonts w:ascii="宋体" w:eastAsia="宋体" w:hAnsi="宋体"/>
          <w:sz w:val="20"/>
        </w:rPr>
        <w:t>_generator.create_grid_geometry()</w:t>
      </w:r>
    </w:p>
    <w:p w:rsidR="00707412" w:rsidRDefault="00886077">
      <w:pPr>
        <w:spacing w:line="360" w:lineRule="auto" w:after="120"/>
        <w:ind w:firstLine="360"/>
        <w:jc w:val="left"/>
      </w:pPr>
      <w:r>
        <w:rPr>
          <w:rFonts w:ascii="宋体" w:eastAsia="宋体" w:hAnsi="宋体"/>
          <w:sz w:val="20"/>
        </w:rPr>
        <w:t xml:space="preserve"> 355</w:t>
      </w:r>
      <w:r>
        <w:rPr>
          <w:rFonts w:ascii="宋体" w:eastAsia="宋体" w:hAnsi="宋体"/>
          <w:sz w:val="20"/>
        </w:rPr>
        <w:tab/>
        <w:t xml:space="preserve">        </w:t>
      </w:r>
    </w:p>
    <w:p w:rsidR="00707412" w:rsidRDefault="00886077">
      <w:pPr>
        <w:spacing w:line="360" w:lineRule="auto" w:after="120"/>
        <w:ind w:firstLine="360"/>
        <w:jc w:val="left"/>
      </w:pPr>
      <w:r>
        <w:rPr>
          <w:rFonts w:ascii="宋体" w:eastAsia="宋体" w:hAnsi="宋体"/>
          <w:sz w:val="20"/>
        </w:rPr>
        <w:t xml:space="preserve"> 354</w:t>
      </w:r>
      <w:r>
        <w:rPr>
          <w:rFonts w:ascii="宋体" w:eastAsia="宋体" w:hAnsi="宋体"/>
          <w:sz w:val="20"/>
        </w:rPr>
        <w:tab/>
        <w:t xml:space="preserve">        QApplication.processEvents()</w:t>
      </w:r>
    </w:p>
    <w:p w:rsidR="00707412" w:rsidRDefault="00886077">
      <w:pPr>
        <w:spacing w:line="360" w:lineRule="auto" w:after="120"/>
        <w:ind w:firstLine="360"/>
        <w:jc w:val="left"/>
      </w:pPr>
      <w:r>
        <w:rPr>
          <w:rFonts w:ascii="宋体" w:eastAsia="宋体" w:hAnsi="宋体"/>
          <w:sz w:val="20"/>
        </w:rPr>
        <w:t xml:space="preserve"> 353</w:t>
      </w:r>
      <w:r>
        <w:rPr>
          <w:rFonts w:ascii="宋体" w:eastAsia="宋体" w:hAnsi="宋体"/>
          <w:sz w:val="20"/>
        </w:rPr>
        <w:tab/>
        <w:t xml:space="preserve">        self.</w:t>
      </w:r>
      <w:proofErr w:type="gramStart"/>
      <w:r>
        <w:rPr>
          <w:rFonts w:ascii="宋体" w:eastAsia="宋体" w:hAnsi="宋体"/>
          <w:sz w:val="20"/>
        </w:rPr>
        <w:t>ui.status</w:t>
      </w:r>
      <w:proofErr w:type="gramEnd"/>
      <w:r>
        <w:rPr>
          <w:rFonts w:ascii="宋体" w:eastAsia="宋体" w:hAnsi="宋体"/>
          <w:sz w:val="20"/>
        </w:rPr>
        <w:t>_label.setText("状态: 正在生成网格...")</w:t>
      </w:r>
    </w:p>
    <w:p w:rsidR="00707412" w:rsidRDefault="00886077">
      <w:pPr>
        <w:spacing w:line="360" w:lineRule="auto" w:after="120"/>
        <w:ind w:firstLine="360"/>
        <w:jc w:val="left"/>
      </w:pPr>
      <w:r>
        <w:rPr>
          <w:rFonts w:ascii="宋体" w:eastAsia="宋体" w:hAnsi="宋体"/>
          <w:sz w:val="20"/>
        </w:rPr>
        <w:t xml:space="preserve"> 352</w:t>
      </w:r>
      <w:r>
        <w:rPr>
          <w:rFonts w:ascii="宋体" w:eastAsia="宋体" w:hAnsi="宋体"/>
          <w:sz w:val="20"/>
        </w:rPr>
        <w:tab/>
        <w:t xml:space="preserve">        </w:t>
      </w:r>
    </w:p>
    <w:p w:rsidR="00707412" w:rsidRDefault="00886077">
      <w:pPr>
        <w:spacing w:line="360" w:lineRule="auto" w:after="120"/>
        <w:ind w:firstLine="360"/>
        <w:jc w:val="left"/>
      </w:pPr>
      <w:r>
        <w:rPr>
          <w:rFonts w:ascii="宋体" w:eastAsia="宋体" w:hAnsi="宋体"/>
          <w:sz w:val="20"/>
        </w:rPr>
        <w:t xml:space="preserve"> 351</w:t>
      </w:r>
      <w:r>
        <w:rPr>
          <w:rFonts w:ascii="宋体" w:eastAsia="宋体" w:hAnsi="宋体"/>
          <w:sz w:val="20"/>
        </w:rPr>
        <w:tab/>
        <w:t xml:space="preserve">            for actor in </w:t>
      </w:r>
      <w:proofErr w:type="gramStart"/>
      <w:r>
        <w:rPr>
          <w:rFonts w:ascii="宋体" w:eastAsia="宋体" w:hAnsi="宋体"/>
          <w:sz w:val="20"/>
        </w:rPr>
        <w:t>self.grid</w:t>
      </w:r>
      <w:proofErr w:type="gramEnd"/>
      <w:r>
        <w:rPr>
          <w:rFonts w:ascii="宋体" w:eastAsia="宋体" w:hAnsi="宋体"/>
          <w:sz w:val="20"/>
        </w:rPr>
        <w:t>_actors.values(): self.plotter.remove_actor(actor)</w:t>
      </w:r>
    </w:p>
    <w:p w:rsidR="00707412" w:rsidRDefault="00886077">
      <w:pPr>
        <w:spacing w:line="360" w:lineRule="auto" w:after="120"/>
        <w:ind w:firstLine="360"/>
        <w:jc w:val="left"/>
      </w:pPr>
      <w:r>
        <w:rPr>
          <w:rFonts w:ascii="宋体" w:eastAsia="宋体" w:hAnsi="宋体"/>
          <w:sz w:val="20"/>
        </w:rPr>
        <w:t xml:space="preserve"> 350</w:t>
      </w:r>
      <w:r>
        <w:rPr>
          <w:rFonts w:ascii="宋体" w:eastAsia="宋体" w:hAnsi="宋体"/>
          <w:sz w:val="20"/>
        </w:rPr>
        <w:tab/>
        <w:t xml:space="preserve">        if </w:t>
      </w:r>
      <w:proofErr w:type="gramStart"/>
      <w:r>
        <w:rPr>
          <w:rFonts w:ascii="宋体" w:eastAsia="宋体" w:hAnsi="宋体"/>
          <w:sz w:val="20"/>
        </w:rPr>
        <w:t>self.grid</w:t>
      </w:r>
      <w:proofErr w:type="gramEnd"/>
      <w:r>
        <w:rPr>
          <w:rFonts w:ascii="宋体" w:eastAsia="宋体" w:hAnsi="宋体"/>
          <w:sz w:val="20"/>
        </w:rPr>
        <w:t>_actors:</w:t>
      </w:r>
    </w:p>
    <w:p w:rsidR="00707412" w:rsidRDefault="00886077">
      <w:pPr>
        <w:spacing w:line="360" w:lineRule="auto" w:after="120"/>
        <w:ind w:firstLine="360"/>
        <w:jc w:val="left"/>
      </w:pPr>
      <w:r>
        <w:rPr>
          <w:rFonts w:ascii="宋体" w:eastAsia="宋体" w:hAnsi="宋体"/>
          <w:sz w:val="20"/>
        </w:rPr>
        <w:t xml:space="preserve"> 349</w:t>
      </w:r>
      <w:r>
        <w:rPr>
          <w:rFonts w:ascii="宋体" w:eastAsia="宋体" w:hAnsi="宋体"/>
          <w:sz w:val="20"/>
        </w:rPr>
        <w:tab/>
        <w:t xml:space="preserve">        if not </w:t>
      </w:r>
      <w:proofErr w:type="gramStart"/>
      <w:r>
        <w:rPr>
          <w:rFonts w:ascii="宋体" w:eastAsia="宋体" w:hAnsi="宋体"/>
          <w:sz w:val="20"/>
        </w:rPr>
        <w:t>self._</w:t>
      </w:r>
      <w:proofErr w:type="gramEnd"/>
      <w:r>
        <w:rPr>
          <w:rFonts w:ascii="宋体" w:eastAsia="宋体" w:hAnsi="宋体"/>
          <w:sz w:val="20"/>
        </w:rPr>
        <w:t>update_config_from_ui(): return</w:t>
      </w:r>
    </w:p>
    <w:p w:rsidR="00707412" w:rsidRDefault="00886077">
      <w:pPr>
        <w:spacing w:line="360" w:lineRule="auto" w:after="120"/>
      </w:pPr>
      <w:r>
        <w:rPr>
          <w:rFonts w:ascii="Consolas" w:eastAsia="宋体" w:hAnsi="Consolas"/>
          <w:sz w:val="18"/>
        </w:rPr>
        <w:t xml:space="preserve"> 348</w:t>
      </w:r>
      <w:r>
        <w:rPr>
          <w:rFonts w:ascii="Consolas" w:eastAsia="宋体" w:hAnsi="Consolas"/>
          <w:sz w:val="18"/>
        </w:rPr>
        <w:tab/>
        <w:t xml:space="preserve">    def generate_grid(self):</w:t>
      </w:r>
    </w:p>
    <w:p w:rsidR="00707412" w:rsidRDefault="00707412"/>
    <w:p w:rsidR="00707412" w:rsidRDefault="00886077">
      <w:pPr>
        <w:spacing w:line="360" w:lineRule="auto" w:after="120"/>
        <w:ind w:firstLine="360"/>
        <w:jc w:val="left"/>
      </w:pPr>
      <w:r>
        <w:rPr>
          <w:rFonts w:ascii="宋体" w:eastAsia="宋体" w:hAnsi="宋体"/>
          <w:sz w:val="20"/>
        </w:rPr>
        <w:t xml:space="preserve"> 347</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346</w:t>
      </w:r>
      <w:r>
        <w:rPr>
          <w:rFonts w:ascii="宋体" w:eastAsia="宋体" w:hAnsi="宋体"/>
          <w:sz w:val="20"/>
        </w:rPr>
        <w:tab/>
        <w:t xml:space="preserve">        self.log_</w:t>
      </w:r>
      <w:proofErr w:type="gramStart"/>
      <w:r>
        <w:rPr>
          <w:rFonts w:ascii="宋体" w:eastAsia="宋体" w:hAnsi="宋体"/>
          <w:sz w:val="20"/>
        </w:rPr>
        <w:t>message(</w:t>
      </w:r>
      <w:proofErr w:type="gramEnd"/>
      <w:r>
        <w:rPr>
          <w:rFonts w:ascii="宋体" w:eastAsia="宋体" w:hAnsi="宋体"/>
          <w:sz w:val="20"/>
        </w:rPr>
        <w:t>"风扇显示模式默认为: 线框")</w:t>
      </w:r>
    </w:p>
    <w:p w:rsidR="00707412" w:rsidRDefault="00886077">
      <w:pPr>
        <w:spacing w:line="360" w:lineRule="auto" w:after="120"/>
        <w:ind w:firstLine="360"/>
        <w:jc w:val="left"/>
      </w:pPr>
      <w:r>
        <w:rPr>
          <w:rFonts w:ascii="宋体" w:eastAsia="宋体" w:hAnsi="宋体"/>
          <w:sz w:val="20"/>
        </w:rPr>
        <w:t xml:space="preserve"> 345</w:t>
      </w:r>
      <w:r>
        <w:rPr>
          <w:rFonts w:ascii="宋体" w:eastAsia="宋体" w:hAnsi="宋体"/>
          <w:sz w:val="20"/>
        </w:rPr>
        <w:tab/>
        <w:t xml:space="preserve">        self.log_</w:t>
      </w:r>
      <w:proofErr w:type="gramStart"/>
      <w:r>
        <w:rPr>
          <w:rFonts w:ascii="宋体" w:eastAsia="宋体" w:hAnsi="宋体"/>
          <w:sz w:val="20"/>
        </w:rPr>
        <w:t>message(</w:t>
      </w:r>
      <w:proofErr w:type="gramEnd"/>
      <w:r>
        <w:rPr>
          <w:rFonts w:ascii="宋体" w:eastAsia="宋体" w:hAnsi="宋体"/>
          <w:sz w:val="20"/>
        </w:rPr>
        <w:t>f"成功生成 {config.FAN_ARRAY_SHAPE[0] * config.FAN_ARRAY_SHAPE[1]} 个风扇。")</w:t>
      </w:r>
    </w:p>
    <w:p w:rsidR="00707412" w:rsidRDefault="00886077">
      <w:pPr>
        <w:spacing w:line="360" w:lineRule="auto" w:after="120"/>
        <w:ind w:firstLine="360"/>
        <w:jc w:val="left"/>
      </w:pPr>
      <w:r>
        <w:rPr>
          <w:rFonts w:ascii="宋体" w:eastAsia="宋体" w:hAnsi="宋体"/>
          <w:sz w:val="20"/>
        </w:rPr>
        <w:t xml:space="preserve"> 344</w:t>
      </w:r>
      <w:r>
        <w:rPr>
          <w:rFonts w:ascii="宋体" w:eastAsia="宋体" w:hAnsi="宋体"/>
          <w:sz w:val="20"/>
        </w:rPr>
        <w:tab/>
        <w:t xml:space="preserve">        </w:t>
      </w:r>
      <w:proofErr w:type="gramStart"/>
      <w:r>
        <w:rPr>
          <w:rFonts w:ascii="宋体" w:eastAsia="宋体" w:hAnsi="宋体"/>
          <w:sz w:val="20"/>
        </w:rPr>
        <w:t>self.update</w:t>
      </w:r>
      <w:proofErr w:type="gramEnd"/>
      <w:r>
        <w:rPr>
          <w:rFonts w:ascii="宋体" w:eastAsia="宋体" w:hAnsi="宋体"/>
          <w:sz w:val="20"/>
        </w:rPr>
        <w:t>_button_states(is_generating=False)</w:t>
      </w:r>
    </w:p>
    <w:p w:rsidR="00707412" w:rsidRDefault="00886077">
      <w:pPr>
        <w:spacing w:line="360" w:lineRule="auto" w:after="120"/>
        <w:ind w:firstLine="360"/>
        <w:jc w:val="left"/>
      </w:pPr>
      <w:r>
        <w:rPr>
          <w:rFonts w:ascii="宋体" w:eastAsia="宋体" w:hAnsi="宋体"/>
          <w:sz w:val="20"/>
        </w:rPr>
        <w:t xml:space="preserve"> 343</w:t>
      </w:r>
      <w:r>
        <w:rPr>
          <w:rFonts w:ascii="宋体" w:eastAsia="宋体" w:hAnsi="宋体"/>
          <w:sz w:val="20"/>
        </w:rPr>
        <w:tab/>
        <w:t xml:space="preserve">        self.</w:t>
      </w:r>
      <w:proofErr w:type="gramStart"/>
      <w:r>
        <w:rPr>
          <w:rFonts w:ascii="宋体" w:eastAsia="宋体" w:hAnsi="宋体"/>
          <w:sz w:val="20"/>
        </w:rPr>
        <w:t>ui.status</w:t>
      </w:r>
      <w:proofErr w:type="gramEnd"/>
      <w:r>
        <w:rPr>
          <w:rFonts w:ascii="宋体" w:eastAsia="宋体" w:hAnsi="宋体"/>
          <w:sz w:val="20"/>
        </w:rPr>
        <w:t>_label.setText("状态: 就绪"); self.ui.progress_bar.setVisible(False)</w:t>
      </w:r>
    </w:p>
    <w:p w:rsidR="00707412" w:rsidRDefault="00886077">
      <w:pPr>
        <w:spacing w:line="360" w:lineRule="auto" w:after="120"/>
        <w:ind w:firstLine="360"/>
        <w:jc w:val="left"/>
      </w:pPr>
      <w:r>
        <w:rPr>
          <w:rFonts w:ascii="宋体" w:eastAsia="宋体" w:hAnsi="宋体"/>
          <w:sz w:val="20"/>
        </w:rPr>
        <w:t xml:space="preserve"> 342</w:t>
      </w:r>
      <w:r>
        <w:rPr>
          <w:rFonts w:ascii="宋体" w:eastAsia="宋体" w:hAnsi="宋体"/>
          <w:sz w:val="20"/>
        </w:rPr>
        <w:tab/>
        <w:t xml:space="preserve">        </w:t>
      </w:r>
      <w:proofErr w:type="gramStart"/>
      <w:r>
        <w:rPr>
          <w:rFonts w:ascii="宋体" w:eastAsia="宋体" w:hAnsi="宋体"/>
          <w:sz w:val="20"/>
        </w:rPr>
        <w:t>self.plotter</w:t>
      </w:r>
      <w:proofErr w:type="gramEnd"/>
      <w:r>
        <w:rPr>
          <w:rFonts w:ascii="宋体" w:eastAsia="宋体" w:hAnsi="宋体"/>
          <w:sz w:val="20"/>
        </w:rPr>
        <w:t>.reset_camera()</w:t>
      </w:r>
    </w:p>
    <w:p w:rsidR="00707412" w:rsidRDefault="00886077">
      <w:pPr>
        <w:spacing w:line="360" w:lineRule="auto" w:after="120"/>
        <w:ind w:firstLine="360"/>
        <w:jc w:val="left"/>
      </w:pPr>
      <w:r>
        <w:rPr>
          <w:rFonts w:ascii="宋体" w:eastAsia="宋体" w:hAnsi="宋体"/>
          <w:sz w:val="20"/>
        </w:rPr>
        <w:t xml:space="preserve"> 341</w:t>
      </w:r>
      <w:r>
        <w:rPr>
          <w:rFonts w:ascii="宋体" w:eastAsia="宋体" w:hAnsi="宋体"/>
          <w:sz w:val="20"/>
        </w:rPr>
        <w:tab/>
        <w:t xml:space="preserve">        </w:t>
      </w:r>
    </w:p>
    <w:p w:rsidR="00707412" w:rsidRDefault="00886077">
      <w:pPr>
        <w:spacing w:line="360" w:lineRule="auto" w:after="120"/>
        <w:ind w:firstLine="360"/>
        <w:jc w:val="left"/>
      </w:pPr>
      <w:r>
        <w:rPr>
          <w:rFonts w:ascii="宋体" w:eastAsia="宋体" w:hAnsi="宋体"/>
          <w:sz w:val="20"/>
        </w:rPr>
        <w:t xml:space="preserve"> 340</w:t>
      </w:r>
      <w:r>
        <w:rPr>
          <w:rFonts w:ascii="宋体" w:eastAsia="宋体" w:hAnsi="宋体"/>
          <w:sz w:val="20"/>
        </w:rPr>
        <w:tab/>
        <w:t xml:space="preserve">        self.is_fan_style_surface = False</w:t>
      </w:r>
    </w:p>
    <w:p w:rsidR="00707412" w:rsidRDefault="00886077">
      <w:pPr>
        <w:spacing w:line="360" w:lineRule="auto" w:after="120"/>
        <w:ind w:firstLine="360"/>
        <w:jc w:val="left"/>
      </w:pPr>
      <w:r>
        <w:rPr>
          <w:rFonts w:ascii="宋体" w:eastAsia="宋体" w:hAnsi="宋体"/>
          <w:sz w:val="20"/>
        </w:rPr>
        <w:lastRenderedPageBreak/>
        <w:t xml:space="preserve"> 339</w:t>
      </w:r>
      <w:r>
        <w:rPr>
          <w:rFonts w:ascii="宋体" w:eastAsia="宋体" w:hAnsi="宋体"/>
          <w:sz w:val="20"/>
        </w:rPr>
        <w:tab/>
        <w:t xml:space="preserve">        self.fan_actor = self.plotter.add_</w:t>
      </w:r>
      <w:proofErr w:type="gramStart"/>
      <w:r>
        <w:rPr>
          <w:rFonts w:ascii="宋体" w:eastAsia="宋体" w:hAnsi="宋体"/>
          <w:sz w:val="20"/>
        </w:rPr>
        <w:t>mesh(</w:t>
      </w:r>
      <w:proofErr w:type="gramEnd"/>
      <w:r>
        <w:rPr>
          <w:rFonts w:ascii="宋体" w:eastAsia="宋体" w:hAnsi="宋体"/>
          <w:sz w:val="20"/>
        </w:rPr>
        <w:t>combined_mesh, style='wireframe', color='lightblue', show_edges=True)</w:t>
      </w:r>
    </w:p>
    <w:p w:rsidR="00707412" w:rsidRDefault="00886077">
      <w:pPr>
        <w:spacing w:line="360" w:lineRule="auto" w:after="120"/>
        <w:ind w:firstLine="360"/>
        <w:jc w:val="left"/>
      </w:pPr>
      <w:r>
        <w:rPr>
          <w:rFonts w:ascii="宋体" w:eastAsia="宋体" w:hAnsi="宋体"/>
          <w:sz w:val="20"/>
        </w:rPr>
        <w:t xml:space="preserve"> 338</w:t>
      </w:r>
      <w:r>
        <w:rPr>
          <w:rFonts w:ascii="宋体" w:eastAsia="宋体" w:hAnsi="宋体"/>
          <w:sz w:val="20"/>
        </w:rPr>
        <w:tab/>
        <w:t xml:space="preserve">        </w:t>
      </w:r>
    </w:p>
    <w:p w:rsidR="00707412" w:rsidRDefault="00886077">
      <w:pPr>
        <w:spacing w:line="360" w:lineRule="auto" w:after="120"/>
        <w:ind w:firstLine="360"/>
        <w:jc w:val="left"/>
      </w:pPr>
      <w:r>
        <w:rPr>
          <w:rFonts w:ascii="宋体" w:eastAsia="宋体" w:hAnsi="宋体"/>
          <w:sz w:val="20"/>
        </w:rPr>
        <w:t xml:space="preserve"> 337</w:t>
      </w:r>
      <w:r>
        <w:rPr>
          <w:rFonts w:ascii="宋体" w:eastAsia="宋体" w:hAnsi="宋体"/>
          <w:sz w:val="20"/>
        </w:rPr>
        <w:tab/>
        <w:t xml:space="preserve">        QApplication.processEvents()</w:t>
      </w:r>
    </w:p>
    <w:p w:rsidR="00707412" w:rsidRDefault="00886077">
      <w:pPr>
        <w:spacing w:line="360" w:lineRule="auto" w:after="120"/>
        <w:ind w:firstLine="360"/>
        <w:jc w:val="left"/>
      </w:pPr>
      <w:r>
        <w:rPr>
          <w:rFonts w:ascii="宋体" w:eastAsia="宋体" w:hAnsi="宋体"/>
          <w:sz w:val="20"/>
        </w:rPr>
        <w:t xml:space="preserve"> 336</w:t>
      </w:r>
      <w:r>
        <w:rPr>
          <w:rFonts w:ascii="宋体" w:eastAsia="宋体" w:hAnsi="宋体"/>
          <w:sz w:val="20"/>
        </w:rPr>
        <w:tab/>
        <w:t xml:space="preserve">        self.</w:t>
      </w:r>
      <w:proofErr w:type="gramStart"/>
      <w:r>
        <w:rPr>
          <w:rFonts w:ascii="宋体" w:eastAsia="宋体" w:hAnsi="宋体"/>
          <w:sz w:val="20"/>
        </w:rPr>
        <w:t>ui.status</w:t>
      </w:r>
      <w:proofErr w:type="gramEnd"/>
      <w:r>
        <w:rPr>
          <w:rFonts w:ascii="宋体" w:eastAsia="宋体" w:hAnsi="宋体"/>
          <w:sz w:val="20"/>
        </w:rPr>
        <w:t>_label.setText("状态: 正在将模型添加到场景...")</w:t>
      </w:r>
    </w:p>
    <w:p w:rsidR="00707412" w:rsidRDefault="00886077">
      <w:pPr>
        <w:spacing w:line="360" w:lineRule="auto" w:after="120"/>
      </w:pPr>
      <w:r>
        <w:rPr>
          <w:rFonts w:ascii="Consolas" w:eastAsia="宋体" w:hAnsi="Consolas"/>
          <w:sz w:val="18"/>
        </w:rPr>
        <w:t xml:space="preserve"> 335</w:t>
      </w:r>
      <w:r>
        <w:rPr>
          <w:rFonts w:ascii="Consolas" w:eastAsia="宋体" w:hAnsi="Consolas"/>
          <w:sz w:val="18"/>
        </w:rPr>
        <w:tab/>
        <w:t xml:space="preserve">    def on_fan_generation_</w:t>
      </w:r>
      <w:proofErr w:type="gramStart"/>
      <w:r>
        <w:rPr>
          <w:rFonts w:ascii="Consolas" w:eastAsia="宋体" w:hAnsi="Consolas"/>
          <w:sz w:val="18"/>
        </w:rPr>
        <w:t>finished(</w:t>
      </w:r>
      <w:proofErr w:type="gramEnd"/>
      <w:r>
        <w:rPr>
          <w:rFonts w:ascii="Consolas" w:eastAsia="宋体" w:hAnsi="Consolas"/>
          <w:sz w:val="18"/>
        </w:rPr>
        <w:t>self, combined_mesh):</w:t>
      </w:r>
    </w:p>
    <w:p w:rsidR="00707412" w:rsidRDefault="00886077">
      <w:pPr>
        <w:spacing w:line="360" w:lineRule="auto" w:after="120"/>
        <w:ind w:firstLine="360"/>
        <w:jc w:val="left"/>
      </w:pPr>
      <w:r>
        <w:rPr>
          <w:rFonts w:ascii="宋体" w:eastAsia="宋体" w:hAnsi="宋体"/>
          <w:sz w:val="20"/>
        </w:rPr>
        <w:t xml:space="preserve"> 334</w:t>
      </w:r>
      <w:r>
        <w:rPr>
          <w:rFonts w:ascii="宋体" w:eastAsia="宋体" w:hAnsi="宋体"/>
          <w:sz w:val="20"/>
        </w:rPr>
        <w:tab/>
      </w:r>
    </w:p>
    <w:p w:rsidR="00707412" w:rsidRDefault="00886077">
      <w:pPr>
        <w:spacing w:line="360" w:lineRule="auto" w:after="120"/>
      </w:pPr>
      <w:r>
        <w:rPr>
          <w:rFonts w:ascii="Consolas" w:eastAsia="宋体" w:hAnsi="Consolas"/>
          <w:sz w:val="18"/>
        </w:rPr>
        <w:t xml:space="preserve"> 333</w:t>
      </w:r>
      <w:r>
        <w:rPr>
          <w:rFonts w:ascii="Consolas" w:eastAsia="宋体" w:hAnsi="Consolas"/>
          <w:sz w:val="18"/>
        </w:rPr>
        <w:tab/>
        <w:t xml:space="preserve">    def update_</w:t>
      </w:r>
      <w:proofErr w:type="gramStart"/>
      <w:r>
        <w:rPr>
          <w:rFonts w:ascii="Consolas" w:eastAsia="宋体" w:hAnsi="Consolas"/>
          <w:sz w:val="18"/>
        </w:rPr>
        <w:t>progress(</w:t>
      </w:r>
      <w:proofErr w:type="gramEnd"/>
      <w:r>
        <w:rPr>
          <w:rFonts w:ascii="Consolas" w:eastAsia="宋体" w:hAnsi="Consolas"/>
          <w:sz w:val="18"/>
        </w:rPr>
        <w:t>self, value): self.ui.progress_bar.setValue(value)</w:t>
      </w:r>
    </w:p>
    <w:p w:rsidR="00707412" w:rsidRDefault="00886077">
      <w:pPr>
        <w:spacing w:line="360" w:lineRule="auto" w:after="120"/>
        <w:ind w:firstLine="360"/>
        <w:jc w:val="left"/>
      </w:pPr>
      <w:r>
        <w:rPr>
          <w:rFonts w:ascii="宋体" w:eastAsia="宋体" w:hAnsi="宋体"/>
          <w:sz w:val="20"/>
        </w:rPr>
        <w:t xml:space="preserve"> 332</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331</w:t>
      </w:r>
      <w:r>
        <w:rPr>
          <w:rFonts w:ascii="宋体" w:eastAsia="宋体" w:hAnsi="宋体"/>
          <w:sz w:val="20"/>
        </w:rPr>
        <w:tab/>
        <w:t xml:space="preserve">        self.fan_</w:t>
      </w:r>
      <w:proofErr w:type="gramStart"/>
      <w:r>
        <w:rPr>
          <w:rFonts w:ascii="宋体" w:eastAsia="宋体" w:hAnsi="宋体"/>
          <w:sz w:val="20"/>
        </w:rPr>
        <w:t>worker.start</w:t>
      </w:r>
      <w:proofErr w:type="gramEnd"/>
      <w:r>
        <w:rPr>
          <w:rFonts w:ascii="宋体" w:eastAsia="宋体" w:hAnsi="宋体"/>
          <w:sz w:val="20"/>
        </w:rPr>
        <w:t>()</w:t>
      </w:r>
    </w:p>
    <w:p w:rsidR="00707412" w:rsidRDefault="00886077">
      <w:pPr>
        <w:spacing w:line="360" w:lineRule="auto" w:after="120"/>
        <w:ind w:firstLine="360"/>
        <w:jc w:val="left"/>
      </w:pPr>
      <w:r>
        <w:rPr>
          <w:rFonts w:ascii="宋体" w:eastAsia="宋体" w:hAnsi="宋体"/>
          <w:sz w:val="20"/>
        </w:rPr>
        <w:t xml:space="preserve"> 330</w:t>
      </w:r>
      <w:r>
        <w:rPr>
          <w:rFonts w:ascii="宋体" w:eastAsia="宋体" w:hAnsi="宋体"/>
          <w:sz w:val="20"/>
        </w:rPr>
        <w:tab/>
        <w:t xml:space="preserve">        self.fan_</w:t>
      </w:r>
      <w:proofErr w:type="gramStart"/>
      <w:r>
        <w:rPr>
          <w:rFonts w:ascii="宋体" w:eastAsia="宋体" w:hAnsi="宋体"/>
          <w:sz w:val="20"/>
        </w:rPr>
        <w:t>worker.finished</w:t>
      </w:r>
      <w:proofErr w:type="gramEnd"/>
      <w:r>
        <w:rPr>
          <w:rFonts w:ascii="宋体" w:eastAsia="宋体" w:hAnsi="宋体"/>
          <w:sz w:val="20"/>
        </w:rPr>
        <w:t>.connect(self.on_fan_generation_finished)</w:t>
      </w:r>
    </w:p>
    <w:p w:rsidR="00707412" w:rsidRDefault="00886077">
      <w:pPr>
        <w:spacing w:line="360" w:lineRule="auto" w:after="120"/>
        <w:ind w:firstLine="360"/>
        <w:jc w:val="left"/>
      </w:pPr>
      <w:r>
        <w:rPr>
          <w:rFonts w:ascii="宋体" w:eastAsia="宋体" w:hAnsi="宋体"/>
          <w:sz w:val="20"/>
        </w:rPr>
        <w:t xml:space="preserve"> 329</w:t>
      </w:r>
      <w:r>
        <w:rPr>
          <w:rFonts w:ascii="宋体" w:eastAsia="宋体" w:hAnsi="宋体"/>
          <w:sz w:val="20"/>
        </w:rPr>
        <w:tab/>
        <w:t xml:space="preserve">        self.fan_</w:t>
      </w:r>
      <w:proofErr w:type="gramStart"/>
      <w:r>
        <w:rPr>
          <w:rFonts w:ascii="宋体" w:eastAsia="宋体" w:hAnsi="宋体"/>
          <w:sz w:val="20"/>
        </w:rPr>
        <w:t>worker.progress</w:t>
      </w:r>
      <w:proofErr w:type="gramEnd"/>
      <w:r>
        <w:rPr>
          <w:rFonts w:ascii="宋体" w:eastAsia="宋体" w:hAnsi="宋体"/>
          <w:sz w:val="20"/>
        </w:rPr>
        <w:t>.connect(self.update_progress)</w:t>
      </w:r>
    </w:p>
    <w:p w:rsidR="00707412" w:rsidRDefault="00886077">
      <w:pPr>
        <w:spacing w:line="360" w:lineRule="auto" w:after="120"/>
        <w:ind w:firstLine="360"/>
        <w:jc w:val="left"/>
      </w:pPr>
      <w:r>
        <w:rPr>
          <w:rFonts w:ascii="宋体" w:eastAsia="宋体" w:hAnsi="宋体"/>
          <w:sz w:val="20"/>
        </w:rPr>
        <w:t xml:space="preserve"> 328</w:t>
      </w:r>
      <w:r>
        <w:rPr>
          <w:rFonts w:ascii="宋体" w:eastAsia="宋体" w:hAnsi="宋体"/>
          <w:sz w:val="20"/>
        </w:rPr>
        <w:tab/>
        <w:t xml:space="preserve">        self.fan_worker = </w:t>
      </w:r>
      <w:proofErr w:type="gramStart"/>
      <w:r>
        <w:rPr>
          <w:rFonts w:ascii="宋体" w:eastAsia="宋体" w:hAnsi="宋体"/>
          <w:sz w:val="20"/>
        </w:rPr>
        <w:t>FanGeneratorWorker(</w:t>
      </w:r>
      <w:proofErr w:type="gramEnd"/>
      <w:r>
        <w:rPr>
          <w:rFonts w:ascii="宋体" w:eastAsia="宋体" w:hAnsi="宋体"/>
          <w:sz w:val="20"/>
        </w:rPr>
        <w:t>self.scene_generator, self.cpu_cores)</w:t>
      </w:r>
    </w:p>
    <w:p w:rsidR="00707412" w:rsidRDefault="00886077">
      <w:pPr>
        <w:spacing w:line="360" w:lineRule="auto" w:after="120"/>
        <w:ind w:firstLine="360"/>
        <w:jc w:val="left"/>
      </w:pPr>
      <w:r>
        <w:rPr>
          <w:rFonts w:ascii="宋体" w:eastAsia="宋体" w:hAnsi="宋体"/>
          <w:sz w:val="20"/>
        </w:rPr>
        <w:t xml:space="preserve"> 327</w:t>
      </w:r>
      <w:r>
        <w:rPr>
          <w:rFonts w:ascii="宋体" w:eastAsia="宋体" w:hAnsi="宋体"/>
          <w:sz w:val="20"/>
        </w:rPr>
        <w:tab/>
        <w:t xml:space="preserve">        </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0"/>
        </w:rPr>
        <w:t>文件：前处理\CFD_module\pre_processor_window.py</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4"/>
        </w:rPr>
        <w:t>[第 50 页]</w:t>
      </w:r>
    </w:p>
    <w:p w:rsidR="00707412" w:rsidRDefault="00886077">
      <w:pPr>
        <w:spacing w:line="360" w:lineRule="auto" w:after="120"/>
        <w:ind w:firstLine="360"/>
        <w:jc w:val="left"/>
      </w:pPr>
      <w:r>
        <w:rPr>
          <w:rFonts w:ascii="宋体" w:eastAsia="宋体" w:hAnsi="宋体"/>
          <w:sz w:val="20"/>
        </w:rPr>
        <w:t xml:space="preserve"> 326</w:t>
      </w:r>
      <w:r>
        <w:rPr>
          <w:rFonts w:ascii="宋体" w:eastAsia="宋体" w:hAnsi="宋体"/>
          <w:sz w:val="20"/>
        </w:rPr>
        <w:tab/>
        <w:t xml:space="preserve">        self.</w:t>
      </w:r>
      <w:proofErr w:type="gramStart"/>
      <w:r>
        <w:rPr>
          <w:rFonts w:ascii="宋体" w:eastAsia="宋体" w:hAnsi="宋体"/>
          <w:sz w:val="20"/>
        </w:rPr>
        <w:t>ui.status</w:t>
      </w:r>
      <w:proofErr w:type="gramEnd"/>
      <w:r>
        <w:rPr>
          <w:rFonts w:ascii="宋体" w:eastAsia="宋体" w:hAnsi="宋体"/>
          <w:sz w:val="20"/>
        </w:rPr>
        <w:t>_label.setText("状态: 正在生成风扇..."); self.ui.progress_bar.setValue(0); self.ui.progress_bar.setVisible(True)</w:t>
      </w:r>
    </w:p>
    <w:p w:rsidR="00707412" w:rsidRDefault="00886077">
      <w:pPr>
        <w:spacing w:line="360" w:lineRule="auto" w:after="120"/>
        <w:ind w:firstLine="360"/>
        <w:jc w:val="left"/>
      </w:pPr>
      <w:r>
        <w:rPr>
          <w:rFonts w:ascii="宋体" w:eastAsia="宋体" w:hAnsi="宋体"/>
          <w:sz w:val="20"/>
        </w:rPr>
        <w:t xml:space="preserve"> 325</w:t>
      </w:r>
      <w:r>
        <w:rPr>
          <w:rFonts w:ascii="宋体" w:eastAsia="宋体" w:hAnsi="宋体"/>
          <w:sz w:val="20"/>
        </w:rPr>
        <w:tab/>
        <w:t xml:space="preserve">        </w:t>
      </w:r>
      <w:proofErr w:type="gramStart"/>
      <w:r>
        <w:rPr>
          <w:rFonts w:ascii="宋体" w:eastAsia="宋体" w:hAnsi="宋体"/>
          <w:sz w:val="20"/>
        </w:rPr>
        <w:t>self.update</w:t>
      </w:r>
      <w:proofErr w:type="gramEnd"/>
      <w:r>
        <w:rPr>
          <w:rFonts w:ascii="宋体" w:eastAsia="宋体" w:hAnsi="宋体"/>
          <w:sz w:val="20"/>
        </w:rPr>
        <w:t>_button_states(is_generating=True)</w:t>
      </w:r>
    </w:p>
    <w:p w:rsidR="00707412" w:rsidRDefault="00886077">
      <w:pPr>
        <w:spacing w:line="360" w:lineRule="auto" w:after="120"/>
        <w:ind w:firstLine="360"/>
        <w:jc w:val="left"/>
      </w:pPr>
      <w:r>
        <w:rPr>
          <w:rFonts w:ascii="宋体" w:eastAsia="宋体" w:hAnsi="宋体"/>
          <w:sz w:val="20"/>
        </w:rPr>
        <w:t xml:space="preserve"> 324</w:t>
      </w:r>
      <w:r>
        <w:rPr>
          <w:rFonts w:ascii="宋体" w:eastAsia="宋体" w:hAnsi="宋体"/>
          <w:sz w:val="20"/>
        </w:rPr>
        <w:tab/>
        <w:t xml:space="preserve">        if self.fan_actor: </w:t>
      </w:r>
      <w:proofErr w:type="gramStart"/>
      <w:r>
        <w:rPr>
          <w:rFonts w:ascii="宋体" w:eastAsia="宋体" w:hAnsi="宋体"/>
          <w:sz w:val="20"/>
        </w:rPr>
        <w:t>self.plotter</w:t>
      </w:r>
      <w:proofErr w:type="gramEnd"/>
      <w:r>
        <w:rPr>
          <w:rFonts w:ascii="宋体" w:eastAsia="宋体" w:hAnsi="宋体"/>
          <w:sz w:val="20"/>
        </w:rPr>
        <w:t>.remove_actor(self.fan_actor); self.fan_actor = None</w:t>
      </w:r>
    </w:p>
    <w:p w:rsidR="00707412" w:rsidRDefault="00886077">
      <w:pPr>
        <w:spacing w:line="360" w:lineRule="auto" w:after="120"/>
        <w:ind w:firstLine="360"/>
        <w:jc w:val="left"/>
      </w:pPr>
      <w:r>
        <w:rPr>
          <w:rFonts w:ascii="宋体" w:eastAsia="宋体" w:hAnsi="宋体"/>
          <w:sz w:val="20"/>
        </w:rPr>
        <w:t xml:space="preserve"> 323</w:t>
      </w:r>
      <w:r>
        <w:rPr>
          <w:rFonts w:ascii="宋体" w:eastAsia="宋体" w:hAnsi="宋体"/>
          <w:sz w:val="20"/>
        </w:rPr>
        <w:tab/>
        <w:t xml:space="preserve">        if not </w:t>
      </w:r>
      <w:proofErr w:type="gramStart"/>
      <w:r>
        <w:rPr>
          <w:rFonts w:ascii="宋体" w:eastAsia="宋体" w:hAnsi="宋体"/>
          <w:sz w:val="20"/>
        </w:rPr>
        <w:t>self._</w:t>
      </w:r>
      <w:proofErr w:type="gramEnd"/>
      <w:r>
        <w:rPr>
          <w:rFonts w:ascii="宋体" w:eastAsia="宋体" w:hAnsi="宋体"/>
          <w:sz w:val="20"/>
        </w:rPr>
        <w:t>update_config_from_ui(): return</w:t>
      </w:r>
    </w:p>
    <w:p w:rsidR="00707412" w:rsidRDefault="00886077">
      <w:pPr>
        <w:spacing w:line="360" w:lineRule="auto" w:after="120"/>
      </w:pPr>
      <w:r>
        <w:rPr>
          <w:rFonts w:ascii="Consolas" w:eastAsia="宋体" w:hAnsi="Consolas"/>
          <w:sz w:val="18"/>
        </w:rPr>
        <w:t xml:space="preserve"> 322</w:t>
      </w:r>
      <w:r>
        <w:rPr>
          <w:rFonts w:ascii="Consolas" w:eastAsia="宋体" w:hAnsi="Consolas"/>
          <w:sz w:val="18"/>
        </w:rPr>
        <w:tab/>
        <w:t xml:space="preserve">    def start_fan_generation(self):</w:t>
      </w:r>
    </w:p>
    <w:p w:rsidR="00707412" w:rsidRDefault="00886077">
      <w:pPr>
        <w:spacing w:line="360" w:lineRule="auto" w:after="120"/>
        <w:ind w:firstLine="360"/>
        <w:jc w:val="left"/>
      </w:pPr>
      <w:r>
        <w:rPr>
          <w:rFonts w:ascii="宋体" w:eastAsia="宋体" w:hAnsi="宋体"/>
          <w:sz w:val="20"/>
        </w:rPr>
        <w:t xml:space="preserve"> 321</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320</w:t>
      </w:r>
      <w:r>
        <w:rPr>
          <w:rFonts w:ascii="宋体" w:eastAsia="宋体" w:hAnsi="宋体"/>
          <w:sz w:val="20"/>
        </w:rPr>
        <w:tab/>
        <w:t xml:space="preserve">        </w:t>
      </w:r>
      <w:proofErr w:type="gramStart"/>
      <w:r>
        <w:rPr>
          <w:rFonts w:ascii="宋体" w:eastAsia="宋体" w:hAnsi="宋体"/>
          <w:sz w:val="20"/>
        </w:rPr>
        <w:t>self.update</w:t>
      </w:r>
      <w:proofErr w:type="gramEnd"/>
      <w:r>
        <w:rPr>
          <w:rFonts w:ascii="宋体" w:eastAsia="宋体" w:hAnsi="宋体"/>
          <w:sz w:val="20"/>
        </w:rPr>
        <w:t>_simulation_button_states()</w:t>
      </w:r>
    </w:p>
    <w:p w:rsidR="00707412" w:rsidRDefault="00886077">
      <w:pPr>
        <w:spacing w:line="360" w:lineRule="auto" w:after="120"/>
        <w:ind w:firstLine="360"/>
        <w:jc w:val="left"/>
        <w:rPr>
          <w:lang w:eastAsia="zh-CN"/>
        </w:rPr>
      </w:pPr>
      <w:r>
        <w:rPr>
          <w:rFonts w:ascii="宋体" w:eastAsia="宋体" w:hAnsi="宋体"/>
          <w:sz w:val="20"/>
        </w:rPr>
        <w:t xml:space="preserve"> </w:t>
      </w:r>
      <w:r>
        <w:rPr>
          <w:rFonts w:ascii="宋体" w:eastAsia="宋体" w:hAnsi="宋体"/>
          <w:sz w:val="20"/>
          <w:lang w:eastAsia="zh-CN"/>
        </w:rPr>
        <w:t>319</w:t>
      </w:r>
      <w:r>
        <w:rPr>
          <w:rFonts w:ascii="宋体" w:eastAsia="宋体" w:hAnsi="宋体"/>
          <w:sz w:val="20"/>
          <w:lang w:eastAsia="zh-CN"/>
        </w:rPr>
        <w:tab/>
        <w:t xml:space="preserve">        # 更新仿真控制按钮状态</w:t>
      </w:r>
    </w:p>
    <w:p w:rsidR="00707412" w:rsidRDefault="00886077">
      <w:pPr>
        <w:spacing w:line="360" w:lineRule="auto" w:after="120"/>
        <w:ind w:firstLine="360"/>
        <w:jc w:val="left"/>
        <w:rPr>
          <w:lang w:eastAsia="zh-CN"/>
        </w:rPr>
      </w:pPr>
      <w:r>
        <w:rPr>
          <w:rFonts w:ascii="宋体" w:eastAsia="宋体" w:hAnsi="宋体"/>
          <w:sz w:val="20"/>
          <w:lang w:eastAsia="zh-CN"/>
        </w:rPr>
        <w:lastRenderedPageBreak/>
        <w:t xml:space="preserve"> 318</w:t>
      </w:r>
      <w:r>
        <w:rPr>
          <w:rFonts w:ascii="宋体" w:eastAsia="宋体" w:hAnsi="宋体"/>
          <w:sz w:val="20"/>
          <w:lang w:eastAsia="zh-CN"/>
        </w:rPr>
        <w:tab/>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317</w:t>
      </w:r>
      <w:r>
        <w:rPr>
          <w:rFonts w:ascii="宋体" w:eastAsia="宋体" w:hAnsi="宋体"/>
          <w:sz w:val="20"/>
        </w:rPr>
        <w:tab/>
        <w:t xml:space="preserve">        </w:t>
      </w:r>
      <w:proofErr w:type="gramStart"/>
      <w:r>
        <w:rPr>
          <w:rFonts w:ascii="宋体" w:eastAsia="宋体" w:hAnsi="宋体"/>
          <w:sz w:val="20"/>
        </w:rPr>
        <w:t>self.action</w:t>
      </w:r>
      <w:proofErr w:type="gramEnd"/>
      <w:r>
        <w:rPr>
          <w:rFonts w:ascii="宋体" w:eastAsia="宋体" w:hAnsi="宋体"/>
          <w:sz w:val="20"/>
        </w:rPr>
        <w:t>_save_calc_file.setEnabled(grid_exist and not is_generating)</w:t>
      </w:r>
    </w:p>
    <w:p w:rsidR="00707412" w:rsidRDefault="00886077">
      <w:pPr>
        <w:spacing w:line="360" w:lineRule="auto" w:after="120"/>
        <w:ind w:firstLine="360"/>
        <w:jc w:val="left"/>
      </w:pPr>
      <w:r>
        <w:rPr>
          <w:rFonts w:ascii="宋体" w:eastAsia="宋体" w:hAnsi="宋体"/>
          <w:sz w:val="20"/>
        </w:rPr>
        <w:t xml:space="preserve"> 316</w:t>
      </w:r>
      <w:r>
        <w:rPr>
          <w:rFonts w:ascii="宋体" w:eastAsia="宋体" w:hAnsi="宋体"/>
          <w:sz w:val="20"/>
        </w:rPr>
        <w:tab/>
        <w:t xml:space="preserve">        </w:t>
      </w:r>
      <w:proofErr w:type="gramStart"/>
      <w:r>
        <w:rPr>
          <w:rFonts w:ascii="宋体" w:eastAsia="宋体" w:hAnsi="宋体"/>
          <w:sz w:val="20"/>
        </w:rPr>
        <w:t>self.action</w:t>
      </w:r>
      <w:proofErr w:type="gramEnd"/>
      <w:r>
        <w:rPr>
          <w:rFonts w:ascii="宋体" w:eastAsia="宋体" w:hAnsi="宋体"/>
          <w:sz w:val="20"/>
        </w:rPr>
        <w:t>_toggle_grid.setEnabled(grid_exist and not is_generating)</w:t>
      </w:r>
    </w:p>
    <w:p w:rsidR="00707412" w:rsidRDefault="00886077">
      <w:pPr>
        <w:spacing w:line="360" w:lineRule="auto" w:after="120"/>
        <w:ind w:firstLine="360"/>
        <w:jc w:val="left"/>
      </w:pPr>
      <w:r>
        <w:rPr>
          <w:rFonts w:ascii="宋体" w:eastAsia="宋体" w:hAnsi="宋体"/>
          <w:sz w:val="20"/>
        </w:rPr>
        <w:t xml:space="preserve"> 315</w:t>
      </w:r>
      <w:r>
        <w:rPr>
          <w:rFonts w:ascii="宋体" w:eastAsia="宋体" w:hAnsi="宋体"/>
          <w:sz w:val="20"/>
        </w:rPr>
        <w:tab/>
        <w:t xml:space="preserve">        </w:t>
      </w:r>
      <w:proofErr w:type="gramStart"/>
      <w:r>
        <w:rPr>
          <w:rFonts w:ascii="宋体" w:eastAsia="宋体" w:hAnsi="宋体"/>
          <w:sz w:val="20"/>
        </w:rPr>
        <w:t>self.action</w:t>
      </w:r>
      <w:proofErr w:type="gramEnd"/>
      <w:r>
        <w:rPr>
          <w:rFonts w:ascii="宋体" w:eastAsia="宋体" w:hAnsi="宋体"/>
          <w:sz w:val="20"/>
        </w:rPr>
        <w:t>_toggle_style.setEnabled(fans_exist and not is_generating)</w:t>
      </w:r>
    </w:p>
    <w:p w:rsidR="00707412" w:rsidRDefault="00886077">
      <w:pPr>
        <w:spacing w:line="360" w:lineRule="auto" w:after="120"/>
        <w:ind w:firstLine="360"/>
        <w:jc w:val="left"/>
      </w:pPr>
      <w:r>
        <w:rPr>
          <w:rFonts w:ascii="宋体" w:eastAsia="宋体" w:hAnsi="宋体"/>
          <w:sz w:val="20"/>
        </w:rPr>
        <w:t xml:space="preserve"> 314</w:t>
      </w:r>
      <w:r>
        <w:rPr>
          <w:rFonts w:ascii="宋体" w:eastAsia="宋体" w:hAnsi="宋体"/>
          <w:sz w:val="20"/>
        </w:rPr>
        <w:tab/>
        <w:t xml:space="preserve">        </w:t>
      </w:r>
      <w:proofErr w:type="gramStart"/>
      <w:r>
        <w:rPr>
          <w:rFonts w:ascii="宋体" w:eastAsia="宋体" w:hAnsi="宋体"/>
          <w:sz w:val="20"/>
        </w:rPr>
        <w:t>self.action</w:t>
      </w:r>
      <w:proofErr w:type="gramEnd"/>
      <w:r>
        <w:rPr>
          <w:rFonts w:ascii="宋体" w:eastAsia="宋体" w:hAnsi="宋体"/>
          <w:sz w:val="20"/>
        </w:rPr>
        <w:t>_generate_fans.setEnabled(not is_generating); self.action_generate_grid.setEnabled(not is_generating)</w:t>
      </w:r>
    </w:p>
    <w:p w:rsidR="00707412" w:rsidRDefault="00886077">
      <w:pPr>
        <w:spacing w:line="360" w:lineRule="auto" w:after="120"/>
        <w:ind w:firstLine="360"/>
        <w:jc w:val="left"/>
      </w:pPr>
      <w:r>
        <w:rPr>
          <w:rFonts w:ascii="宋体" w:eastAsia="宋体" w:hAnsi="宋体"/>
          <w:sz w:val="20"/>
        </w:rPr>
        <w:t xml:space="preserve"> 313</w:t>
      </w:r>
      <w:r>
        <w:rPr>
          <w:rFonts w:ascii="宋体" w:eastAsia="宋体" w:hAnsi="宋体"/>
          <w:sz w:val="20"/>
        </w:rPr>
        <w:tab/>
        <w:t xml:space="preserve">        fans_exist = self.fan_actor is not None; grid_exist = bool(</w:t>
      </w:r>
      <w:proofErr w:type="gramStart"/>
      <w:r>
        <w:rPr>
          <w:rFonts w:ascii="宋体" w:eastAsia="宋体" w:hAnsi="宋体"/>
          <w:sz w:val="20"/>
        </w:rPr>
        <w:t>self.grid</w:t>
      </w:r>
      <w:proofErr w:type="gramEnd"/>
      <w:r>
        <w:rPr>
          <w:rFonts w:ascii="宋体" w:eastAsia="宋体" w:hAnsi="宋体"/>
          <w:sz w:val="20"/>
        </w:rPr>
        <w:t>_actors)</w:t>
      </w:r>
    </w:p>
    <w:p w:rsidR="00707412" w:rsidRDefault="00886077">
      <w:pPr>
        <w:spacing w:line="360" w:lineRule="auto" w:after="120"/>
      </w:pPr>
      <w:r>
        <w:rPr>
          <w:rFonts w:ascii="Consolas" w:eastAsia="宋体" w:hAnsi="Consolas"/>
          <w:sz w:val="18"/>
        </w:rPr>
        <w:t xml:space="preserve"> 312</w:t>
      </w:r>
      <w:r>
        <w:rPr>
          <w:rFonts w:ascii="Consolas" w:eastAsia="宋体" w:hAnsi="Consolas"/>
          <w:sz w:val="18"/>
        </w:rPr>
        <w:tab/>
        <w:t xml:space="preserve">    def update_button_</w:t>
      </w:r>
      <w:proofErr w:type="gramStart"/>
      <w:r>
        <w:rPr>
          <w:rFonts w:ascii="Consolas" w:eastAsia="宋体" w:hAnsi="Consolas"/>
          <w:sz w:val="18"/>
        </w:rPr>
        <w:t>states(</w:t>
      </w:r>
      <w:proofErr w:type="gramEnd"/>
      <w:r>
        <w:rPr>
          <w:rFonts w:ascii="Consolas" w:eastAsia="宋体" w:hAnsi="Consolas"/>
          <w:sz w:val="18"/>
        </w:rPr>
        <w:t>self, is_generating=False):</w:t>
      </w:r>
    </w:p>
    <w:p w:rsidR="00707412" w:rsidRDefault="00886077">
      <w:pPr>
        <w:spacing w:line="360" w:lineRule="auto" w:after="120"/>
        <w:ind w:firstLine="360"/>
        <w:jc w:val="left"/>
      </w:pPr>
      <w:r>
        <w:rPr>
          <w:rFonts w:ascii="宋体" w:eastAsia="宋体" w:hAnsi="宋体"/>
          <w:sz w:val="20"/>
        </w:rPr>
        <w:t xml:space="preserve"> 311</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310</w:t>
      </w:r>
      <w:r>
        <w:rPr>
          <w:rFonts w:ascii="宋体" w:eastAsia="宋体" w:hAnsi="宋体"/>
          <w:sz w:val="20"/>
        </w:rPr>
        <w:tab/>
        <w:t xml:space="preserve">        </w:t>
      </w:r>
      <w:proofErr w:type="gramStart"/>
      <w:r>
        <w:rPr>
          <w:rFonts w:ascii="宋体" w:eastAsia="宋体" w:hAnsi="宋体"/>
          <w:sz w:val="20"/>
        </w:rPr>
        <w:t>self.plotter</w:t>
      </w:r>
      <w:proofErr w:type="gramEnd"/>
      <w:r>
        <w:rPr>
          <w:rFonts w:ascii="宋体" w:eastAsia="宋体" w:hAnsi="宋体"/>
          <w:sz w:val="20"/>
        </w:rPr>
        <w:t>.reset_camera(); self.update_grid_visibility()</w:t>
      </w:r>
    </w:p>
    <w:p w:rsidR="00707412" w:rsidRDefault="00886077">
      <w:pPr>
        <w:spacing w:line="360" w:lineRule="auto" w:after="120"/>
        <w:ind w:firstLine="360"/>
        <w:jc w:val="left"/>
      </w:pPr>
      <w:r>
        <w:rPr>
          <w:rFonts w:ascii="宋体" w:eastAsia="宋体" w:hAnsi="宋体"/>
          <w:sz w:val="20"/>
        </w:rPr>
        <w:t xml:space="preserve"> 309</w:t>
      </w:r>
      <w:r>
        <w:rPr>
          <w:rFonts w:ascii="宋体" w:eastAsia="宋体" w:hAnsi="宋体"/>
          <w:sz w:val="20"/>
        </w:rPr>
        <w:tab/>
        <w:t xml:space="preserve">        </w:t>
      </w:r>
      <w:proofErr w:type="gramStart"/>
      <w:r>
        <w:rPr>
          <w:rFonts w:ascii="宋体" w:eastAsia="宋体" w:hAnsi="宋体"/>
          <w:sz w:val="20"/>
        </w:rPr>
        <w:t>self.plotter</w:t>
      </w:r>
      <w:proofErr w:type="gramEnd"/>
      <w:r>
        <w:rPr>
          <w:rFonts w:ascii="宋体" w:eastAsia="宋体" w:hAnsi="宋体"/>
          <w:sz w:val="20"/>
        </w:rPr>
        <w:t>.camera.SetPosition(position); self.plotter.camera.SetFocalPoint(center); self.plotter.camera.SetViewUp(view_up)</w:t>
      </w:r>
    </w:p>
    <w:p w:rsidR="00707412" w:rsidRDefault="00886077">
      <w:pPr>
        <w:spacing w:line="360" w:lineRule="auto" w:after="120"/>
        <w:ind w:firstLine="360"/>
        <w:jc w:val="left"/>
      </w:pPr>
      <w:r>
        <w:rPr>
          <w:rFonts w:ascii="宋体" w:eastAsia="宋体" w:hAnsi="宋体"/>
          <w:sz w:val="20"/>
        </w:rPr>
        <w:t xml:space="preserve"> 308</w:t>
      </w:r>
      <w:r>
        <w:rPr>
          <w:rFonts w:ascii="宋体" w:eastAsia="宋体" w:hAnsi="宋体"/>
          <w:sz w:val="20"/>
        </w:rPr>
        <w:tab/>
        <w:t xml:space="preserve">        view_up = (0.0, 1.0, 0.0)</w:t>
      </w:r>
    </w:p>
    <w:p w:rsidR="00707412" w:rsidRDefault="00886077">
      <w:pPr>
        <w:spacing w:line="360" w:lineRule="auto" w:after="120"/>
        <w:ind w:firstLine="360"/>
        <w:jc w:val="left"/>
      </w:pPr>
      <w:r>
        <w:rPr>
          <w:rFonts w:ascii="宋体" w:eastAsia="宋体" w:hAnsi="宋体"/>
          <w:sz w:val="20"/>
        </w:rPr>
        <w:t xml:space="preserve"> 307</w:t>
      </w:r>
      <w:r>
        <w:rPr>
          <w:rFonts w:ascii="宋体" w:eastAsia="宋体" w:hAnsi="宋体"/>
          <w:sz w:val="20"/>
        </w:rPr>
        <w:tab/>
        <w:t xml:space="preserve">        position = (</w:t>
      </w:r>
      <w:proofErr w:type="gramStart"/>
      <w:r>
        <w:rPr>
          <w:rFonts w:ascii="宋体" w:eastAsia="宋体" w:hAnsi="宋体"/>
          <w:sz w:val="20"/>
        </w:rPr>
        <w:t>center[</w:t>
      </w:r>
      <w:proofErr w:type="gramEnd"/>
      <w:r>
        <w:rPr>
          <w:rFonts w:ascii="宋体" w:eastAsia="宋体" w:hAnsi="宋体"/>
          <w:sz w:val="20"/>
        </w:rPr>
        <w:t>0] + distance, center[1], center[2] + distance)</w:t>
      </w:r>
    </w:p>
    <w:p w:rsidR="00707412" w:rsidRDefault="00886077">
      <w:pPr>
        <w:spacing w:line="360" w:lineRule="auto" w:after="120"/>
        <w:ind w:firstLine="360"/>
        <w:jc w:val="left"/>
      </w:pPr>
      <w:r>
        <w:rPr>
          <w:rFonts w:ascii="宋体" w:eastAsia="宋体" w:hAnsi="宋体"/>
          <w:sz w:val="20"/>
        </w:rPr>
        <w:t xml:space="preserve"> 306</w:t>
      </w:r>
      <w:r>
        <w:rPr>
          <w:rFonts w:ascii="宋体" w:eastAsia="宋体" w:hAnsi="宋体"/>
          <w:sz w:val="20"/>
        </w:rPr>
        <w:tab/>
        <w:t xml:space="preserve">        distance = </w:t>
      </w:r>
      <w:proofErr w:type="gramStart"/>
      <w:r>
        <w:rPr>
          <w:rFonts w:ascii="宋体" w:eastAsia="宋体" w:hAnsi="宋体"/>
          <w:sz w:val="20"/>
        </w:rPr>
        <w:t>np.linalg</w:t>
      </w:r>
      <w:proofErr w:type="gramEnd"/>
      <w:r>
        <w:rPr>
          <w:rFonts w:ascii="宋体" w:eastAsia="宋体" w:hAnsi="宋体"/>
          <w:sz w:val="20"/>
        </w:rPr>
        <w:t>.norm(np.array(self.domain_box_mesh.bounds[1::2]) - np.array(self.domain_box_mesh.bounds[0::2]))</w:t>
      </w:r>
    </w:p>
    <w:p w:rsidR="00707412" w:rsidRDefault="00886077">
      <w:pPr>
        <w:spacing w:line="360" w:lineRule="auto" w:after="120"/>
        <w:ind w:firstLine="360"/>
        <w:jc w:val="left"/>
      </w:pPr>
      <w:r>
        <w:rPr>
          <w:rFonts w:ascii="宋体" w:eastAsia="宋体" w:hAnsi="宋体"/>
          <w:sz w:val="20"/>
        </w:rPr>
        <w:t xml:space="preserve"> 305</w:t>
      </w:r>
      <w:r>
        <w:rPr>
          <w:rFonts w:ascii="宋体" w:eastAsia="宋体" w:hAnsi="宋体"/>
          <w:sz w:val="20"/>
        </w:rPr>
        <w:tab/>
        <w:t xml:space="preserve">        center = </w:t>
      </w:r>
      <w:proofErr w:type="gramStart"/>
      <w:r>
        <w:rPr>
          <w:rFonts w:ascii="宋体" w:eastAsia="宋体" w:hAnsi="宋体"/>
          <w:sz w:val="20"/>
        </w:rPr>
        <w:t>self.domain</w:t>
      </w:r>
      <w:proofErr w:type="gramEnd"/>
      <w:r>
        <w:rPr>
          <w:rFonts w:ascii="宋体" w:eastAsia="宋体" w:hAnsi="宋体"/>
          <w:sz w:val="20"/>
        </w:rPr>
        <w:t>_box_mesh.center</w:t>
      </w:r>
    </w:p>
    <w:p w:rsidR="00707412" w:rsidRDefault="00886077">
      <w:pPr>
        <w:spacing w:line="360" w:lineRule="auto" w:after="120"/>
      </w:pPr>
      <w:r>
        <w:rPr>
          <w:rFonts w:ascii="Consolas" w:eastAsia="宋体" w:hAnsi="Consolas"/>
          <w:sz w:val="18"/>
        </w:rPr>
        <w:t xml:space="preserve"> 304</w:t>
      </w:r>
      <w:r>
        <w:rPr>
          <w:rFonts w:ascii="Consolas" w:eastAsia="宋体" w:hAnsi="Consolas"/>
          <w:sz w:val="18"/>
        </w:rPr>
        <w:tab/>
        <w:t xml:space="preserve">    def reset_view_to_default(self):</w:t>
      </w:r>
    </w:p>
    <w:p w:rsidR="00707412" w:rsidRDefault="00886077">
      <w:pPr>
        <w:spacing w:line="360" w:lineRule="auto" w:after="120"/>
        <w:ind w:firstLine="360"/>
        <w:jc w:val="left"/>
      </w:pPr>
      <w:r>
        <w:rPr>
          <w:rFonts w:ascii="宋体" w:eastAsia="宋体" w:hAnsi="宋体"/>
          <w:sz w:val="20"/>
        </w:rPr>
        <w:t xml:space="preserve"> 303</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302</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301</w:t>
      </w:r>
      <w:r>
        <w:rPr>
          <w:rFonts w:ascii="宋体" w:eastAsia="宋体" w:hAnsi="宋体"/>
          <w:sz w:val="20"/>
        </w:rPr>
        <w:tab/>
        <w:t xml:space="preserve">        self.log_message("残差监控图初始化完毕。")</w:t>
      </w:r>
    </w:p>
    <w:p w:rsidR="00707412" w:rsidRDefault="00707412"/>
    <w:p w:rsidR="00707412" w:rsidRDefault="00886077">
      <w:pPr>
        <w:spacing w:line="360" w:lineRule="auto" w:after="120"/>
        <w:ind w:firstLine="360"/>
        <w:jc w:val="left"/>
      </w:pPr>
      <w:r>
        <w:rPr>
          <w:rFonts w:ascii="宋体" w:eastAsia="宋体" w:hAnsi="宋体"/>
          <w:sz w:val="20"/>
        </w:rPr>
        <w:t xml:space="preserve"> 300</w:t>
      </w:r>
      <w:r>
        <w:rPr>
          <w:rFonts w:ascii="宋体" w:eastAsia="宋体" w:hAnsi="宋体"/>
          <w:sz w:val="20"/>
        </w:rPr>
        <w:tab/>
        <w:t xml:space="preserve">      </w:t>
      </w:r>
      <w:proofErr w:type="gramStart"/>
      <w:r>
        <w:rPr>
          <w:rFonts w:ascii="宋体" w:eastAsia="宋体" w:hAnsi="宋体"/>
          <w:sz w:val="20"/>
        </w:rPr>
        <w:t xml:space="preserve">  }</w:t>
      </w:r>
      <w:proofErr w:type="gramEnd"/>
    </w:p>
    <w:p w:rsidR="00707412" w:rsidRDefault="00886077">
      <w:pPr>
        <w:spacing w:line="360" w:lineRule="auto" w:after="120"/>
        <w:ind w:firstLine="360"/>
        <w:jc w:val="left"/>
      </w:pPr>
      <w:r>
        <w:rPr>
          <w:rFonts w:ascii="宋体" w:eastAsia="宋体" w:hAnsi="宋体"/>
          <w:sz w:val="20"/>
        </w:rPr>
        <w:t xml:space="preserve"> 299</w:t>
      </w:r>
      <w:r>
        <w:rPr>
          <w:rFonts w:ascii="宋体" w:eastAsia="宋体" w:hAnsi="宋体"/>
          <w:sz w:val="20"/>
        </w:rPr>
        <w:tab/>
        <w:t xml:space="preserve">            'epsilon': self.</w:t>
      </w:r>
      <w:proofErr w:type="gramStart"/>
      <w:r>
        <w:rPr>
          <w:rFonts w:ascii="宋体" w:eastAsia="宋体" w:hAnsi="宋体"/>
          <w:sz w:val="20"/>
        </w:rPr>
        <w:t>ui.residual</w:t>
      </w:r>
      <w:proofErr w:type="gramEnd"/>
      <w:r>
        <w:rPr>
          <w:rFonts w:ascii="宋体" w:eastAsia="宋体" w:hAnsi="宋体"/>
          <w:sz w:val="20"/>
        </w:rPr>
        <w:t>_plot_widget.plot(pen=(255, 165, 0), name='epsilon') # Orange</w:t>
      </w:r>
    </w:p>
    <w:p w:rsidR="00707412" w:rsidRDefault="00886077">
      <w:pPr>
        <w:spacing w:line="360" w:lineRule="auto" w:after="120"/>
        <w:ind w:firstLine="360"/>
        <w:jc w:val="left"/>
      </w:pPr>
      <w:r>
        <w:rPr>
          <w:rFonts w:ascii="宋体" w:eastAsia="宋体" w:hAnsi="宋体"/>
          <w:sz w:val="20"/>
        </w:rPr>
        <w:t xml:space="preserve"> 298</w:t>
      </w:r>
      <w:r>
        <w:rPr>
          <w:rFonts w:ascii="宋体" w:eastAsia="宋体" w:hAnsi="宋体"/>
          <w:sz w:val="20"/>
        </w:rPr>
        <w:tab/>
        <w:t xml:space="preserve">            'k': self.</w:t>
      </w:r>
      <w:proofErr w:type="gramStart"/>
      <w:r>
        <w:rPr>
          <w:rFonts w:ascii="宋体" w:eastAsia="宋体" w:hAnsi="宋体"/>
          <w:sz w:val="20"/>
        </w:rPr>
        <w:t>ui.residual</w:t>
      </w:r>
      <w:proofErr w:type="gramEnd"/>
      <w:r>
        <w:rPr>
          <w:rFonts w:ascii="宋体" w:eastAsia="宋体" w:hAnsi="宋体"/>
          <w:sz w:val="20"/>
        </w:rPr>
        <w:t>_plot_widget.plot(pen='m', name='k'),</w:t>
      </w:r>
    </w:p>
    <w:p w:rsidR="00707412" w:rsidRDefault="00886077">
      <w:pPr>
        <w:spacing w:line="360" w:lineRule="auto" w:after="120"/>
        <w:ind w:firstLine="360"/>
        <w:jc w:val="left"/>
      </w:pPr>
      <w:r>
        <w:rPr>
          <w:rFonts w:ascii="宋体" w:eastAsia="宋体" w:hAnsi="宋体"/>
          <w:sz w:val="20"/>
        </w:rPr>
        <w:lastRenderedPageBreak/>
        <w:t xml:space="preserve"> 297</w:t>
      </w:r>
      <w:r>
        <w:rPr>
          <w:rFonts w:ascii="宋体" w:eastAsia="宋体" w:hAnsi="宋体"/>
          <w:sz w:val="20"/>
        </w:rPr>
        <w:tab/>
        <w:t xml:space="preserve">            'Continuity': self.</w:t>
      </w:r>
      <w:proofErr w:type="gramStart"/>
      <w:r>
        <w:rPr>
          <w:rFonts w:ascii="宋体" w:eastAsia="宋体" w:hAnsi="宋体"/>
          <w:sz w:val="20"/>
        </w:rPr>
        <w:t>ui.residual</w:t>
      </w:r>
      <w:proofErr w:type="gramEnd"/>
      <w:r>
        <w:rPr>
          <w:rFonts w:ascii="宋体" w:eastAsia="宋体" w:hAnsi="宋体"/>
          <w:sz w:val="20"/>
        </w:rPr>
        <w:t>_plot_widget.plot(pen='c', name='Continuity'),</w:t>
      </w:r>
    </w:p>
    <w:p w:rsidR="00707412" w:rsidRDefault="00886077">
      <w:pPr>
        <w:spacing w:line="360" w:lineRule="auto" w:after="120"/>
        <w:ind w:firstLine="360"/>
        <w:jc w:val="left"/>
      </w:pPr>
      <w:r>
        <w:rPr>
          <w:rFonts w:ascii="宋体" w:eastAsia="宋体" w:hAnsi="宋体"/>
          <w:sz w:val="20"/>
        </w:rPr>
        <w:t xml:space="preserve"> 296</w:t>
      </w:r>
      <w:r>
        <w:rPr>
          <w:rFonts w:ascii="宋体" w:eastAsia="宋体" w:hAnsi="宋体"/>
          <w:sz w:val="20"/>
        </w:rPr>
        <w:tab/>
        <w:t xml:space="preserve">            'Uz': self.</w:t>
      </w:r>
      <w:proofErr w:type="gramStart"/>
      <w:r>
        <w:rPr>
          <w:rFonts w:ascii="宋体" w:eastAsia="宋体" w:hAnsi="宋体"/>
          <w:sz w:val="20"/>
        </w:rPr>
        <w:t>ui.residual</w:t>
      </w:r>
      <w:proofErr w:type="gramEnd"/>
      <w:r>
        <w:rPr>
          <w:rFonts w:ascii="宋体" w:eastAsia="宋体" w:hAnsi="宋体"/>
          <w:sz w:val="20"/>
        </w:rPr>
        <w:t>_plot_widget.plot(pen='b', name='Uz'),</w:t>
      </w:r>
    </w:p>
    <w:p w:rsidR="00707412" w:rsidRDefault="00886077">
      <w:pPr>
        <w:spacing w:line="360" w:lineRule="auto" w:after="120"/>
        <w:ind w:firstLine="360"/>
        <w:jc w:val="left"/>
      </w:pPr>
      <w:r>
        <w:rPr>
          <w:rFonts w:ascii="宋体" w:eastAsia="宋体" w:hAnsi="宋体"/>
          <w:sz w:val="20"/>
        </w:rPr>
        <w:t xml:space="preserve"> 295</w:t>
      </w:r>
      <w:r>
        <w:rPr>
          <w:rFonts w:ascii="宋体" w:eastAsia="宋体" w:hAnsi="宋体"/>
          <w:sz w:val="20"/>
        </w:rPr>
        <w:tab/>
        <w:t xml:space="preserve">            'Uy': self.</w:t>
      </w:r>
      <w:proofErr w:type="gramStart"/>
      <w:r>
        <w:rPr>
          <w:rFonts w:ascii="宋体" w:eastAsia="宋体" w:hAnsi="宋体"/>
          <w:sz w:val="20"/>
        </w:rPr>
        <w:t>ui.residual</w:t>
      </w:r>
      <w:proofErr w:type="gramEnd"/>
      <w:r>
        <w:rPr>
          <w:rFonts w:ascii="宋体" w:eastAsia="宋体" w:hAnsi="宋体"/>
          <w:sz w:val="20"/>
        </w:rPr>
        <w:t>_plot_widget.plot(pen='g', name='Uy'),</w:t>
      </w:r>
    </w:p>
    <w:p w:rsidR="00707412" w:rsidRDefault="00886077">
      <w:pPr>
        <w:spacing w:line="360" w:lineRule="auto" w:after="120"/>
        <w:ind w:firstLine="360"/>
        <w:jc w:val="left"/>
      </w:pPr>
      <w:r>
        <w:rPr>
          <w:rFonts w:ascii="宋体" w:eastAsia="宋体" w:hAnsi="宋体"/>
          <w:sz w:val="20"/>
        </w:rPr>
        <w:t xml:space="preserve"> 294</w:t>
      </w:r>
      <w:r>
        <w:rPr>
          <w:rFonts w:ascii="宋体" w:eastAsia="宋体" w:hAnsi="宋体"/>
          <w:sz w:val="20"/>
        </w:rPr>
        <w:tab/>
        <w:t xml:space="preserve">            'Ux': self.</w:t>
      </w:r>
      <w:proofErr w:type="gramStart"/>
      <w:r>
        <w:rPr>
          <w:rFonts w:ascii="宋体" w:eastAsia="宋体" w:hAnsi="宋体"/>
          <w:sz w:val="20"/>
        </w:rPr>
        <w:t>ui.residual</w:t>
      </w:r>
      <w:proofErr w:type="gramEnd"/>
      <w:r>
        <w:rPr>
          <w:rFonts w:ascii="宋体" w:eastAsia="宋体" w:hAnsi="宋体"/>
          <w:sz w:val="20"/>
        </w:rPr>
        <w:t>_plot_widget.plot(pen='r', name='Ux'),</w:t>
      </w:r>
    </w:p>
    <w:p w:rsidR="00707412" w:rsidRDefault="00886077">
      <w:pPr>
        <w:spacing w:line="360" w:lineRule="auto" w:after="120"/>
        <w:ind w:firstLine="360"/>
        <w:jc w:val="left"/>
      </w:pPr>
      <w:r>
        <w:rPr>
          <w:rFonts w:ascii="宋体" w:eastAsia="宋体" w:hAnsi="宋体"/>
          <w:sz w:val="20"/>
        </w:rPr>
        <w:t xml:space="preserve"> 293</w:t>
      </w:r>
      <w:r>
        <w:rPr>
          <w:rFonts w:ascii="宋体" w:eastAsia="宋体" w:hAnsi="宋体"/>
          <w:sz w:val="20"/>
        </w:rPr>
        <w:tab/>
        <w:t xml:space="preserve">        </w:t>
      </w:r>
      <w:proofErr w:type="gramStart"/>
      <w:r>
        <w:rPr>
          <w:rFonts w:ascii="宋体" w:eastAsia="宋体" w:hAnsi="宋体"/>
          <w:sz w:val="20"/>
        </w:rPr>
        <w:t>self.residual</w:t>
      </w:r>
      <w:proofErr w:type="gramEnd"/>
      <w:r>
        <w:rPr>
          <w:rFonts w:ascii="宋体" w:eastAsia="宋体" w:hAnsi="宋体"/>
          <w:sz w:val="20"/>
        </w:rPr>
        <w:t>_curves = {</w:t>
      </w:r>
    </w:p>
    <w:p w:rsidR="00707412" w:rsidRDefault="00886077">
      <w:pPr>
        <w:spacing w:line="360" w:lineRule="auto" w:after="120"/>
        <w:ind w:firstLine="360"/>
        <w:jc w:val="left"/>
      </w:pPr>
      <w:r>
        <w:rPr>
          <w:rFonts w:ascii="宋体" w:eastAsia="宋体" w:hAnsi="宋体"/>
          <w:sz w:val="20"/>
        </w:rPr>
        <w:t xml:space="preserve"> 292</w:t>
      </w:r>
      <w:r>
        <w:rPr>
          <w:rFonts w:ascii="宋体" w:eastAsia="宋体" w:hAnsi="宋体"/>
          <w:sz w:val="20"/>
        </w:rPr>
        <w:tab/>
        <w:t xml:space="preserve">        # 为每条曲线创建空的PlotDataItem</w:t>
      </w:r>
    </w:p>
    <w:p w:rsidR="00707412" w:rsidRDefault="00886077">
      <w:pPr>
        <w:spacing w:line="360" w:lineRule="auto" w:after="120"/>
        <w:ind w:firstLine="360"/>
        <w:jc w:val="left"/>
      </w:pPr>
      <w:r>
        <w:rPr>
          <w:rFonts w:ascii="宋体" w:eastAsia="宋体" w:hAnsi="宋体"/>
          <w:sz w:val="20"/>
        </w:rPr>
        <w:t xml:space="preserve"> 291</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290</w:t>
      </w:r>
      <w:r>
        <w:rPr>
          <w:rFonts w:ascii="宋体" w:eastAsia="宋体" w:hAnsi="宋体"/>
          <w:sz w:val="20"/>
        </w:rPr>
        <w:tab/>
        <w:t xml:space="preserve">        self.</w:t>
      </w:r>
      <w:proofErr w:type="gramStart"/>
      <w:r>
        <w:rPr>
          <w:rFonts w:ascii="宋体" w:eastAsia="宋体" w:hAnsi="宋体"/>
          <w:sz w:val="20"/>
        </w:rPr>
        <w:t>ui.residual</w:t>
      </w:r>
      <w:proofErr w:type="gramEnd"/>
      <w:r>
        <w:rPr>
          <w:rFonts w:ascii="宋体" w:eastAsia="宋体" w:hAnsi="宋体"/>
          <w:sz w:val="20"/>
        </w:rPr>
        <w:t>_plot_widget.addLegend()</w:t>
      </w:r>
    </w:p>
    <w:p w:rsidR="00707412" w:rsidRDefault="00886077">
      <w:pPr>
        <w:spacing w:line="360" w:lineRule="auto" w:after="120"/>
        <w:ind w:firstLine="360"/>
        <w:jc w:val="left"/>
      </w:pPr>
      <w:r>
        <w:rPr>
          <w:rFonts w:ascii="宋体" w:eastAsia="宋体" w:hAnsi="宋体"/>
          <w:sz w:val="20"/>
        </w:rPr>
        <w:t xml:space="preserve"> 289</w:t>
      </w:r>
      <w:r>
        <w:rPr>
          <w:rFonts w:ascii="宋体" w:eastAsia="宋体" w:hAnsi="宋体"/>
          <w:sz w:val="20"/>
        </w:rPr>
        <w:tab/>
        <w:t xml:space="preserve">        self.</w:t>
      </w:r>
      <w:proofErr w:type="gramStart"/>
      <w:r>
        <w:rPr>
          <w:rFonts w:ascii="宋体" w:eastAsia="宋体" w:hAnsi="宋体"/>
          <w:sz w:val="20"/>
        </w:rPr>
        <w:t>ui.residual</w:t>
      </w:r>
      <w:proofErr w:type="gramEnd"/>
      <w:r>
        <w:rPr>
          <w:rFonts w:ascii="宋体" w:eastAsia="宋体" w:hAnsi="宋体"/>
          <w:sz w:val="20"/>
        </w:rPr>
        <w:t>_plot_widget.setLogMode(y=True) # 设置Y轴为对数坐标</w:t>
      </w:r>
    </w:p>
    <w:p w:rsidR="00707412" w:rsidRDefault="00886077">
      <w:pPr>
        <w:spacing w:line="360" w:lineRule="auto" w:after="120"/>
        <w:ind w:firstLine="360"/>
        <w:jc w:val="left"/>
      </w:pPr>
      <w:r>
        <w:rPr>
          <w:rFonts w:ascii="宋体" w:eastAsia="宋体" w:hAnsi="宋体"/>
          <w:sz w:val="20"/>
        </w:rPr>
        <w:t xml:space="preserve"> 288</w:t>
      </w:r>
      <w:r>
        <w:rPr>
          <w:rFonts w:ascii="宋体" w:eastAsia="宋体" w:hAnsi="宋体"/>
          <w:sz w:val="20"/>
        </w:rPr>
        <w:tab/>
        <w:t xml:space="preserve">        self.</w:t>
      </w:r>
      <w:proofErr w:type="gramStart"/>
      <w:r>
        <w:rPr>
          <w:rFonts w:ascii="宋体" w:eastAsia="宋体" w:hAnsi="宋体"/>
          <w:sz w:val="20"/>
        </w:rPr>
        <w:t>ui.residual</w:t>
      </w:r>
      <w:proofErr w:type="gramEnd"/>
      <w:r>
        <w:rPr>
          <w:rFonts w:ascii="宋体" w:eastAsia="宋体" w:hAnsi="宋体"/>
          <w:sz w:val="20"/>
        </w:rPr>
        <w:t>_plot_widget.showGrid(x=True, y=True)</w:t>
      </w:r>
    </w:p>
    <w:p w:rsidR="00707412" w:rsidRDefault="00886077">
      <w:pPr>
        <w:spacing w:line="360" w:lineRule="auto" w:after="120"/>
        <w:ind w:firstLine="360"/>
        <w:jc w:val="left"/>
      </w:pPr>
      <w:r>
        <w:rPr>
          <w:rFonts w:ascii="宋体" w:eastAsia="宋体" w:hAnsi="宋体"/>
          <w:sz w:val="20"/>
        </w:rPr>
        <w:t xml:space="preserve"> 287</w:t>
      </w:r>
      <w:r>
        <w:rPr>
          <w:rFonts w:ascii="宋体" w:eastAsia="宋体" w:hAnsi="宋体"/>
          <w:sz w:val="20"/>
        </w:rPr>
        <w:tab/>
        <w:t xml:space="preserve">        self.</w:t>
      </w:r>
      <w:proofErr w:type="gramStart"/>
      <w:r>
        <w:rPr>
          <w:rFonts w:ascii="宋体" w:eastAsia="宋体" w:hAnsi="宋体"/>
          <w:sz w:val="20"/>
        </w:rPr>
        <w:t>ui.residual</w:t>
      </w:r>
      <w:proofErr w:type="gramEnd"/>
      <w:r>
        <w:rPr>
          <w:rFonts w:ascii="宋体" w:eastAsia="宋体" w:hAnsi="宋体"/>
          <w:sz w:val="20"/>
        </w:rPr>
        <w:t>_plot_widget.setLabel('bottom', 'Iteration', color='k')</w:t>
      </w:r>
    </w:p>
    <w:p w:rsidR="00707412" w:rsidRDefault="00886077">
      <w:pPr>
        <w:spacing w:line="360" w:lineRule="auto" w:after="120"/>
        <w:ind w:firstLine="360"/>
        <w:jc w:val="left"/>
      </w:pPr>
      <w:r>
        <w:rPr>
          <w:rFonts w:ascii="宋体" w:eastAsia="宋体" w:hAnsi="宋体"/>
          <w:sz w:val="20"/>
        </w:rPr>
        <w:t xml:space="preserve"> 286</w:t>
      </w:r>
      <w:r>
        <w:rPr>
          <w:rFonts w:ascii="宋体" w:eastAsia="宋体" w:hAnsi="宋体"/>
          <w:sz w:val="20"/>
        </w:rPr>
        <w:tab/>
        <w:t xml:space="preserve">        self.</w:t>
      </w:r>
      <w:proofErr w:type="gramStart"/>
      <w:r>
        <w:rPr>
          <w:rFonts w:ascii="宋体" w:eastAsia="宋体" w:hAnsi="宋体"/>
          <w:sz w:val="20"/>
        </w:rPr>
        <w:t>ui.residual</w:t>
      </w:r>
      <w:proofErr w:type="gramEnd"/>
      <w:r>
        <w:rPr>
          <w:rFonts w:ascii="宋体" w:eastAsia="宋体" w:hAnsi="宋体"/>
          <w:sz w:val="20"/>
        </w:rPr>
        <w:t>_plot_widget.setLabel('left', 'Residual', color='k')</w:t>
      </w:r>
    </w:p>
    <w:p w:rsidR="00707412" w:rsidRDefault="00886077">
      <w:pPr>
        <w:spacing w:line="360" w:lineRule="auto" w:after="120"/>
        <w:ind w:firstLine="360"/>
        <w:jc w:val="left"/>
      </w:pPr>
      <w:r>
        <w:rPr>
          <w:rFonts w:ascii="宋体" w:eastAsia="宋体" w:hAnsi="宋体"/>
          <w:sz w:val="20"/>
        </w:rPr>
        <w:t xml:space="preserve"> 285</w:t>
      </w:r>
      <w:r>
        <w:rPr>
          <w:rFonts w:ascii="宋体" w:eastAsia="宋体" w:hAnsi="宋体"/>
          <w:sz w:val="20"/>
        </w:rPr>
        <w:tab/>
        <w:t xml:space="preserve">        self.</w:t>
      </w:r>
      <w:proofErr w:type="gramStart"/>
      <w:r>
        <w:rPr>
          <w:rFonts w:ascii="宋体" w:eastAsia="宋体" w:hAnsi="宋体"/>
          <w:sz w:val="20"/>
        </w:rPr>
        <w:t>ui.residual</w:t>
      </w:r>
      <w:proofErr w:type="gramEnd"/>
      <w:r>
        <w:rPr>
          <w:rFonts w:ascii="宋体" w:eastAsia="宋体" w:hAnsi="宋体"/>
          <w:sz w:val="20"/>
        </w:rPr>
        <w:t>_plot_widget.setBackground('w')</w:t>
      </w:r>
    </w:p>
    <w:p w:rsidR="00707412" w:rsidRDefault="00886077">
      <w:pPr>
        <w:spacing w:line="360" w:lineRule="auto" w:after="120"/>
        <w:ind w:firstLine="360"/>
        <w:jc w:val="left"/>
      </w:pPr>
      <w:r>
        <w:rPr>
          <w:rFonts w:ascii="宋体" w:eastAsia="宋体" w:hAnsi="宋体"/>
          <w:sz w:val="20"/>
        </w:rPr>
        <w:t xml:space="preserve"> 284</w:t>
      </w:r>
      <w:r>
        <w:rPr>
          <w:rFonts w:ascii="宋体" w:eastAsia="宋体" w:hAnsi="宋体"/>
          <w:sz w:val="20"/>
        </w:rPr>
        <w:tab/>
        <w:t xml:space="preserve">        # --- 新增: 初始化残差图 ---</w:t>
      </w:r>
    </w:p>
    <w:p w:rsidR="00707412" w:rsidRDefault="00886077">
      <w:pPr>
        <w:spacing w:line="360" w:lineRule="auto" w:after="120"/>
        <w:ind w:firstLine="360"/>
        <w:jc w:val="left"/>
      </w:pPr>
      <w:r>
        <w:rPr>
          <w:rFonts w:ascii="宋体" w:eastAsia="宋体" w:hAnsi="宋体"/>
          <w:sz w:val="20"/>
        </w:rPr>
        <w:t xml:space="preserve"> 283</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282</w:t>
      </w:r>
      <w:r>
        <w:rPr>
          <w:rFonts w:ascii="宋体" w:eastAsia="宋体" w:hAnsi="宋体"/>
          <w:sz w:val="20"/>
        </w:rPr>
        <w:tab/>
        <w:t xml:space="preserve">        self.plotter.iren.add_</w:t>
      </w:r>
      <w:proofErr w:type="gramStart"/>
      <w:r>
        <w:rPr>
          <w:rFonts w:ascii="宋体" w:eastAsia="宋体" w:hAnsi="宋体"/>
          <w:sz w:val="20"/>
        </w:rPr>
        <w:t>observer(</w:t>
      </w:r>
      <w:proofErr w:type="gramEnd"/>
      <w:r>
        <w:rPr>
          <w:rFonts w:ascii="宋体" w:eastAsia="宋体" w:hAnsi="宋体"/>
          <w:sz w:val="20"/>
        </w:rPr>
        <w:t>"EndInteractionEvent", self.update_grid_visibility)</w:t>
      </w:r>
    </w:p>
    <w:p w:rsidR="00707412" w:rsidRDefault="00886077">
      <w:pPr>
        <w:spacing w:line="360" w:lineRule="auto" w:after="120"/>
        <w:ind w:firstLine="360"/>
        <w:jc w:val="left"/>
      </w:pPr>
      <w:r>
        <w:rPr>
          <w:rFonts w:ascii="宋体" w:eastAsia="宋体" w:hAnsi="宋体"/>
          <w:sz w:val="20"/>
        </w:rPr>
        <w:t xml:space="preserve"> 281</w:t>
      </w:r>
      <w:r>
        <w:rPr>
          <w:rFonts w:ascii="宋体" w:eastAsia="宋体" w:hAnsi="宋体"/>
          <w:sz w:val="20"/>
        </w:rPr>
        <w:tab/>
        <w:t xml:space="preserve">        self.log_message("3D场景初始化完毕，默认使用平行投影。")</w:t>
      </w:r>
    </w:p>
    <w:p w:rsidR="00707412" w:rsidRDefault="00886077">
      <w:pPr>
        <w:spacing w:line="360" w:lineRule="auto" w:after="120"/>
        <w:ind w:firstLine="360"/>
        <w:jc w:val="left"/>
      </w:pPr>
      <w:r>
        <w:rPr>
          <w:rFonts w:ascii="宋体" w:eastAsia="宋体" w:hAnsi="宋体"/>
          <w:sz w:val="20"/>
        </w:rPr>
        <w:t xml:space="preserve"> 280</w:t>
      </w:r>
      <w:r>
        <w:rPr>
          <w:rFonts w:ascii="宋体" w:eastAsia="宋体" w:hAnsi="宋体"/>
          <w:sz w:val="20"/>
        </w:rPr>
        <w:tab/>
        <w:t xml:space="preserve">        </w:t>
      </w:r>
      <w:proofErr w:type="gramStart"/>
      <w:r>
        <w:rPr>
          <w:rFonts w:ascii="宋体" w:eastAsia="宋体" w:hAnsi="宋体"/>
          <w:sz w:val="20"/>
        </w:rPr>
        <w:t>self.plotter</w:t>
      </w:r>
      <w:proofErr w:type="gramEnd"/>
      <w:r>
        <w:rPr>
          <w:rFonts w:ascii="宋体" w:eastAsia="宋体" w:hAnsi="宋体"/>
          <w:sz w:val="20"/>
        </w:rPr>
        <w:t>.enable_parallel_projection()</w:t>
      </w:r>
    </w:p>
    <w:p w:rsidR="00707412" w:rsidRDefault="00886077">
      <w:pPr>
        <w:spacing w:line="360" w:lineRule="auto" w:after="120"/>
        <w:ind w:firstLine="360"/>
        <w:jc w:val="left"/>
      </w:pPr>
      <w:r>
        <w:rPr>
          <w:rFonts w:ascii="宋体" w:eastAsia="宋体" w:hAnsi="宋体"/>
          <w:sz w:val="20"/>
        </w:rPr>
        <w:t xml:space="preserve"> 279</w:t>
      </w:r>
      <w:r>
        <w:rPr>
          <w:rFonts w:ascii="宋体" w:eastAsia="宋体" w:hAnsi="宋体"/>
          <w:sz w:val="20"/>
        </w:rPr>
        <w:tab/>
        <w:t xml:space="preserve">        </w:t>
      </w:r>
      <w:proofErr w:type="gramStart"/>
      <w:r>
        <w:rPr>
          <w:rFonts w:ascii="宋体" w:eastAsia="宋体" w:hAnsi="宋体"/>
          <w:sz w:val="20"/>
        </w:rPr>
        <w:t>self.reset</w:t>
      </w:r>
      <w:proofErr w:type="gramEnd"/>
      <w:r>
        <w:rPr>
          <w:rFonts w:ascii="宋体" w:eastAsia="宋体" w:hAnsi="宋体"/>
          <w:sz w:val="20"/>
        </w:rPr>
        <w:t>_view_to_default()</w:t>
      </w:r>
    </w:p>
    <w:p w:rsidR="00707412" w:rsidRDefault="00886077">
      <w:pPr>
        <w:spacing w:line="360" w:lineRule="auto" w:after="120"/>
        <w:ind w:firstLine="360"/>
        <w:jc w:val="left"/>
      </w:pPr>
      <w:r>
        <w:rPr>
          <w:rFonts w:ascii="宋体" w:eastAsia="宋体" w:hAnsi="宋体"/>
          <w:sz w:val="20"/>
        </w:rPr>
        <w:t xml:space="preserve"> 278</w:t>
      </w:r>
      <w:r>
        <w:rPr>
          <w:rFonts w:ascii="宋体" w:eastAsia="宋体" w:hAnsi="宋体"/>
          <w:sz w:val="20"/>
        </w:rPr>
        <w:tab/>
        <w:t xml:space="preserve">        </w:t>
      </w:r>
      <w:proofErr w:type="gramStart"/>
      <w:r>
        <w:rPr>
          <w:rFonts w:ascii="宋体" w:eastAsia="宋体" w:hAnsi="宋体"/>
          <w:sz w:val="20"/>
        </w:rPr>
        <w:t>self.on</w:t>
      </w:r>
      <w:proofErr w:type="gramEnd"/>
      <w:r>
        <w:rPr>
          <w:rFonts w:ascii="宋体" w:eastAsia="宋体" w:hAnsi="宋体"/>
          <w:sz w:val="20"/>
        </w:rPr>
        <w:t>_parameter_changed()</w:t>
      </w:r>
    </w:p>
    <w:p w:rsidR="00707412" w:rsidRDefault="00886077">
      <w:pPr>
        <w:spacing w:line="360" w:lineRule="auto" w:after="120"/>
        <w:ind w:firstLine="360"/>
        <w:jc w:val="left"/>
      </w:pPr>
      <w:r>
        <w:rPr>
          <w:rFonts w:ascii="宋体" w:eastAsia="宋体" w:hAnsi="宋体"/>
          <w:sz w:val="20"/>
        </w:rPr>
        <w:t xml:space="preserve"> 277</w:t>
      </w:r>
      <w:r>
        <w:rPr>
          <w:rFonts w:ascii="宋体" w:eastAsia="宋体" w:hAnsi="宋体"/>
          <w:sz w:val="20"/>
        </w:rPr>
        <w:tab/>
        <w:t xml:space="preserve">        </w:t>
      </w:r>
      <w:proofErr w:type="gramStart"/>
      <w:r>
        <w:rPr>
          <w:rFonts w:ascii="宋体" w:eastAsia="宋体" w:hAnsi="宋体"/>
          <w:sz w:val="20"/>
        </w:rPr>
        <w:t>self.plotter</w:t>
      </w:r>
      <w:proofErr w:type="gramEnd"/>
      <w:r>
        <w:rPr>
          <w:rFonts w:ascii="宋体" w:eastAsia="宋体" w:hAnsi="宋体"/>
          <w:sz w:val="20"/>
        </w:rPr>
        <w:t>.interactor.SetInteractorStyle(style)</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0"/>
        </w:rPr>
        <w:t>文件：前处理\CFD_module\pre_processor_window.py</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4"/>
        </w:rPr>
        <w:t>[第 51 页]</w:t>
      </w:r>
    </w:p>
    <w:p w:rsidR="00707412" w:rsidRDefault="00886077">
      <w:pPr>
        <w:spacing w:line="360" w:lineRule="auto" w:after="120"/>
        <w:ind w:firstLine="360"/>
        <w:jc w:val="left"/>
      </w:pPr>
      <w:r>
        <w:rPr>
          <w:rFonts w:ascii="宋体" w:eastAsia="宋体" w:hAnsi="宋体"/>
          <w:sz w:val="20"/>
        </w:rPr>
        <w:lastRenderedPageBreak/>
        <w:t xml:space="preserve"> 276</w:t>
      </w:r>
      <w:r>
        <w:rPr>
          <w:rFonts w:ascii="宋体" w:eastAsia="宋体" w:hAnsi="宋体"/>
          <w:sz w:val="20"/>
        </w:rPr>
        <w:tab/>
        <w:t xml:space="preserve">        style = </w:t>
      </w:r>
      <w:proofErr w:type="gramStart"/>
      <w:r>
        <w:rPr>
          <w:rFonts w:ascii="宋体" w:eastAsia="宋体" w:hAnsi="宋体"/>
          <w:sz w:val="20"/>
        </w:rPr>
        <w:t>CustomInteractorStyle(</w:t>
      </w:r>
      <w:proofErr w:type="gramEnd"/>
      <w:r>
        <w:rPr>
          <w:rFonts w:ascii="宋体" w:eastAsia="宋体" w:hAnsi="宋体"/>
          <w:sz w:val="20"/>
        </w:rPr>
        <w:t>)</w:t>
      </w:r>
    </w:p>
    <w:p w:rsidR="00707412" w:rsidRDefault="00886077">
      <w:pPr>
        <w:spacing w:line="360" w:lineRule="auto" w:after="120"/>
        <w:ind w:firstLine="360"/>
        <w:jc w:val="left"/>
      </w:pPr>
      <w:r>
        <w:rPr>
          <w:rFonts w:ascii="宋体" w:eastAsia="宋体" w:hAnsi="宋体"/>
          <w:sz w:val="20"/>
        </w:rPr>
        <w:t xml:space="preserve"> 275</w:t>
      </w:r>
      <w:r>
        <w:rPr>
          <w:rFonts w:ascii="宋体" w:eastAsia="宋体" w:hAnsi="宋体"/>
          <w:sz w:val="20"/>
        </w:rPr>
        <w:tab/>
        <w:t xml:space="preserve">        self.plotter.set_background('white')</w:t>
      </w:r>
    </w:p>
    <w:p w:rsidR="00707412" w:rsidRDefault="00886077">
      <w:pPr>
        <w:spacing w:line="360" w:lineRule="auto" w:after="120"/>
        <w:ind w:firstLine="360"/>
        <w:jc w:val="left"/>
      </w:pPr>
      <w:r>
        <w:rPr>
          <w:rFonts w:ascii="宋体" w:eastAsia="宋体" w:hAnsi="宋体"/>
          <w:sz w:val="20"/>
        </w:rPr>
        <w:t xml:space="preserve"> 274</w:t>
      </w:r>
      <w:r>
        <w:rPr>
          <w:rFonts w:ascii="宋体" w:eastAsia="宋体" w:hAnsi="宋体"/>
          <w:sz w:val="20"/>
        </w:rPr>
        <w:tab/>
        <w:t xml:space="preserve">        self.plotter.add_</w:t>
      </w:r>
      <w:proofErr w:type="gramStart"/>
      <w:r>
        <w:rPr>
          <w:rFonts w:ascii="宋体" w:eastAsia="宋体" w:hAnsi="宋体"/>
          <w:sz w:val="20"/>
        </w:rPr>
        <w:t>axes(</w:t>
      </w:r>
      <w:proofErr w:type="gramEnd"/>
      <w:r>
        <w:rPr>
          <w:rFonts w:ascii="宋体" w:eastAsia="宋体" w:hAnsi="宋体"/>
          <w:sz w:val="20"/>
        </w:rPr>
        <w:t>)</w:t>
      </w:r>
    </w:p>
    <w:p w:rsidR="00707412" w:rsidRDefault="00886077">
      <w:pPr>
        <w:spacing w:line="360" w:lineRule="auto" w:after="120"/>
        <w:ind w:firstLine="360"/>
        <w:jc w:val="left"/>
      </w:pPr>
      <w:r>
        <w:rPr>
          <w:rFonts w:ascii="宋体" w:eastAsia="宋体" w:hAnsi="宋体"/>
          <w:sz w:val="20"/>
        </w:rPr>
        <w:t xml:space="preserve"> 273</w:t>
      </w:r>
      <w:r>
        <w:rPr>
          <w:rFonts w:ascii="宋体" w:eastAsia="宋体" w:hAnsi="宋体"/>
          <w:sz w:val="20"/>
        </w:rPr>
        <w:tab/>
        <w:t xml:space="preserve">        # 初始化3D场景</w:t>
      </w:r>
    </w:p>
    <w:p w:rsidR="00707412" w:rsidRDefault="00886077">
      <w:pPr>
        <w:spacing w:line="360" w:lineRule="auto" w:after="120"/>
      </w:pPr>
      <w:r>
        <w:rPr>
          <w:rFonts w:ascii="Consolas" w:eastAsia="宋体" w:hAnsi="Consolas"/>
          <w:sz w:val="18"/>
        </w:rPr>
        <w:t xml:space="preserve"> 272</w:t>
      </w:r>
      <w:r>
        <w:rPr>
          <w:rFonts w:ascii="Consolas" w:eastAsia="宋体" w:hAnsi="Consolas"/>
          <w:sz w:val="18"/>
        </w:rPr>
        <w:tab/>
        <w:t xml:space="preserve">    def initialize_plotter(self):</w:t>
      </w:r>
    </w:p>
    <w:p w:rsidR="00707412" w:rsidRDefault="00886077">
      <w:pPr>
        <w:spacing w:line="360" w:lineRule="auto" w:after="120"/>
        <w:ind w:firstLine="360"/>
        <w:jc w:val="left"/>
      </w:pPr>
      <w:r>
        <w:rPr>
          <w:rFonts w:ascii="宋体" w:eastAsia="宋体" w:hAnsi="宋体"/>
          <w:sz w:val="20"/>
        </w:rPr>
        <w:t xml:space="preserve"> 271</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270</w:t>
      </w:r>
      <w:r>
        <w:rPr>
          <w:rFonts w:ascii="宋体" w:eastAsia="宋体" w:hAnsi="宋体"/>
          <w:sz w:val="20"/>
        </w:rPr>
        <w:tab/>
        <w:t xml:space="preserve">            return False</w:t>
      </w:r>
    </w:p>
    <w:p w:rsidR="00707412" w:rsidRDefault="00886077">
      <w:pPr>
        <w:spacing w:line="360" w:lineRule="auto" w:after="120"/>
        <w:ind w:firstLine="360"/>
        <w:jc w:val="left"/>
      </w:pPr>
      <w:r>
        <w:rPr>
          <w:rFonts w:ascii="宋体" w:eastAsia="宋体" w:hAnsi="宋体"/>
          <w:sz w:val="20"/>
        </w:rPr>
        <w:t xml:space="preserve"> 269</w:t>
      </w:r>
      <w:r>
        <w:rPr>
          <w:rFonts w:ascii="宋体" w:eastAsia="宋体" w:hAnsi="宋体"/>
          <w:sz w:val="20"/>
        </w:rPr>
        <w:tab/>
        <w:t xml:space="preserve">                print(f"[{datetime.now(</w:t>
      </w:r>
      <w:proofErr w:type="gramStart"/>
      <w:r>
        <w:rPr>
          <w:rFonts w:ascii="宋体" w:eastAsia="宋体" w:hAnsi="宋体"/>
          <w:sz w:val="20"/>
        </w:rPr>
        <w:t>).strftime</w:t>
      </w:r>
      <w:proofErr w:type="gramEnd"/>
      <w:r>
        <w:rPr>
          <w:rFonts w:ascii="宋体" w:eastAsia="宋体" w:hAnsi="宋体"/>
          <w:sz w:val="20"/>
        </w:rPr>
        <w:t>('%H:%M:%S')}][DEBUG] 错误: 参数输入无效: {e}")</w:t>
      </w:r>
    </w:p>
    <w:p w:rsidR="00707412" w:rsidRDefault="00886077">
      <w:pPr>
        <w:spacing w:line="360" w:lineRule="auto" w:after="120"/>
        <w:ind w:firstLine="360"/>
        <w:jc w:val="left"/>
      </w:pPr>
      <w:r>
        <w:rPr>
          <w:rFonts w:ascii="宋体" w:eastAsia="宋体" w:hAnsi="宋体"/>
          <w:sz w:val="20"/>
        </w:rPr>
        <w:t xml:space="preserve"> 268</w:t>
      </w:r>
      <w:r>
        <w:rPr>
          <w:rFonts w:ascii="宋体" w:eastAsia="宋体" w:hAnsi="宋体"/>
          <w:sz w:val="20"/>
        </w:rPr>
        <w:tab/>
        <w:t xml:space="preserve">            if </w:t>
      </w:r>
      <w:proofErr w:type="gramStart"/>
      <w:r>
        <w:rPr>
          <w:rFonts w:ascii="宋体" w:eastAsia="宋体" w:hAnsi="宋体"/>
          <w:sz w:val="20"/>
        </w:rPr>
        <w:t>self.debug</w:t>
      </w:r>
      <w:proofErr w:type="gramEnd"/>
      <w:r>
        <w:rPr>
          <w:rFonts w:ascii="宋体" w:eastAsia="宋体" w:hAnsi="宋体"/>
          <w:sz w:val="20"/>
        </w:rPr>
        <w:t>_logging_enabled:</w:t>
      </w:r>
    </w:p>
    <w:p w:rsidR="00707412" w:rsidRDefault="00886077">
      <w:pPr>
        <w:spacing w:line="360" w:lineRule="auto" w:after="120"/>
        <w:ind w:firstLine="360"/>
        <w:jc w:val="left"/>
      </w:pPr>
      <w:r>
        <w:rPr>
          <w:rFonts w:ascii="宋体" w:eastAsia="宋体" w:hAnsi="宋体"/>
          <w:sz w:val="20"/>
        </w:rPr>
        <w:t xml:space="preserve"> 267</w:t>
      </w:r>
      <w:r>
        <w:rPr>
          <w:rFonts w:ascii="宋体" w:eastAsia="宋体" w:hAnsi="宋体"/>
          <w:sz w:val="20"/>
        </w:rPr>
        <w:tab/>
        <w:t xml:space="preserve">            self.</w:t>
      </w:r>
      <w:proofErr w:type="gramStart"/>
      <w:r>
        <w:rPr>
          <w:rFonts w:ascii="宋体" w:eastAsia="宋体" w:hAnsi="宋体"/>
          <w:sz w:val="20"/>
        </w:rPr>
        <w:t>ui.status</w:t>
      </w:r>
      <w:proofErr w:type="gramEnd"/>
      <w:r>
        <w:rPr>
          <w:rFonts w:ascii="宋体" w:eastAsia="宋体" w:hAnsi="宋体"/>
          <w:sz w:val="20"/>
        </w:rPr>
        <w:t>_label.setText(f"错误: 参数输入无效: {e}")</w:t>
      </w:r>
    </w:p>
    <w:p w:rsidR="00707412" w:rsidRDefault="00886077">
      <w:pPr>
        <w:spacing w:line="360" w:lineRule="auto" w:after="120"/>
        <w:ind w:firstLine="360"/>
        <w:jc w:val="left"/>
      </w:pPr>
      <w:r>
        <w:rPr>
          <w:rFonts w:ascii="宋体" w:eastAsia="宋体" w:hAnsi="宋体"/>
          <w:sz w:val="20"/>
        </w:rPr>
        <w:t xml:space="preserve"> 266</w:t>
      </w:r>
      <w:r>
        <w:rPr>
          <w:rFonts w:ascii="宋体" w:eastAsia="宋体" w:hAnsi="宋体"/>
          <w:sz w:val="20"/>
        </w:rPr>
        <w:tab/>
        <w:t xml:space="preserve">        except (ValueError, IndexError) as e:</w:t>
      </w:r>
    </w:p>
    <w:p w:rsidR="00707412" w:rsidRDefault="00886077">
      <w:pPr>
        <w:spacing w:line="360" w:lineRule="auto" w:after="120"/>
        <w:ind w:firstLine="360"/>
        <w:jc w:val="left"/>
      </w:pPr>
      <w:r>
        <w:rPr>
          <w:rFonts w:ascii="宋体" w:eastAsia="宋体" w:hAnsi="宋体"/>
          <w:sz w:val="20"/>
        </w:rPr>
        <w:t xml:space="preserve"> 265</w:t>
      </w:r>
      <w:r>
        <w:rPr>
          <w:rFonts w:ascii="宋体" w:eastAsia="宋体" w:hAnsi="宋体"/>
          <w:sz w:val="20"/>
        </w:rPr>
        <w:tab/>
        <w:t xml:space="preserve">            return True</w:t>
      </w:r>
    </w:p>
    <w:p w:rsidR="00707412" w:rsidRDefault="00886077">
      <w:pPr>
        <w:spacing w:line="360" w:lineRule="auto" w:after="120"/>
        <w:ind w:firstLine="360"/>
        <w:jc w:val="left"/>
      </w:pPr>
      <w:r>
        <w:rPr>
          <w:rFonts w:ascii="宋体" w:eastAsia="宋体" w:hAnsi="宋体"/>
          <w:sz w:val="20"/>
        </w:rPr>
        <w:t xml:space="preserve"> 264</w:t>
      </w:r>
      <w:r>
        <w:rPr>
          <w:rFonts w:ascii="宋体" w:eastAsia="宋体" w:hAnsi="宋体"/>
          <w:sz w:val="20"/>
        </w:rPr>
        <w:tab/>
        <w:t xml:space="preserve">            # if self.</w:t>
      </w:r>
      <w:proofErr w:type="gramStart"/>
      <w:r>
        <w:rPr>
          <w:rFonts w:ascii="宋体" w:eastAsia="宋体" w:hAnsi="宋体"/>
          <w:sz w:val="20"/>
        </w:rPr>
        <w:t>ui.check</w:t>
      </w:r>
      <w:proofErr w:type="gramEnd"/>
      <w:r>
        <w:rPr>
          <w:rFonts w:ascii="宋体" w:eastAsia="宋体" w:hAnsi="宋体"/>
          <w:sz w:val="20"/>
        </w:rPr>
        <w:t>_grounded.isChecked(): config.DOMAIN_BOUNDS['ymin'] = 0 # &lt;-- 此行被删除</w:t>
      </w:r>
    </w:p>
    <w:p w:rsidR="00707412" w:rsidRDefault="00886077">
      <w:pPr>
        <w:spacing w:line="360" w:lineRule="auto" w:after="120"/>
        <w:ind w:firstLine="360"/>
        <w:jc w:val="left"/>
        <w:rPr>
          <w:lang w:eastAsia="zh-CN"/>
        </w:rPr>
      </w:pPr>
      <w:r>
        <w:rPr>
          <w:rFonts w:ascii="宋体" w:eastAsia="宋体" w:hAnsi="宋体"/>
          <w:sz w:val="20"/>
        </w:rPr>
        <w:t xml:space="preserve"> </w:t>
      </w:r>
      <w:r>
        <w:rPr>
          <w:rFonts w:ascii="宋体" w:eastAsia="宋体" w:hAnsi="宋体"/>
          <w:sz w:val="20"/>
          <w:lang w:eastAsia="zh-CN"/>
        </w:rPr>
        <w:t>263</w:t>
      </w:r>
      <w:r>
        <w:rPr>
          <w:rFonts w:ascii="宋体" w:eastAsia="宋体" w:hAnsi="宋体"/>
          <w:sz w:val="20"/>
          <w:lang w:eastAsia="zh-CN"/>
        </w:rPr>
        <w:tab/>
        <w:t xml:space="preserve">            # 【核心修复】移除旧的、手动的 ymin 修改逻辑</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262</w:t>
      </w:r>
      <w:r>
        <w:rPr>
          <w:rFonts w:ascii="宋体" w:eastAsia="宋体" w:hAnsi="宋体"/>
          <w:sz w:val="20"/>
        </w:rPr>
        <w:tab/>
        <w:t xml:space="preserve">            </w:t>
      </w:r>
    </w:p>
    <w:p w:rsidR="00707412" w:rsidRDefault="00886077">
      <w:pPr>
        <w:spacing w:line="360" w:lineRule="auto" w:after="120"/>
        <w:ind w:firstLine="360"/>
        <w:jc w:val="left"/>
      </w:pPr>
      <w:r>
        <w:rPr>
          <w:rFonts w:ascii="宋体" w:eastAsia="宋体" w:hAnsi="宋体"/>
          <w:sz w:val="20"/>
        </w:rPr>
        <w:t xml:space="preserve"> 261</w:t>
      </w:r>
      <w:r>
        <w:rPr>
          <w:rFonts w:ascii="宋体" w:eastAsia="宋体" w:hAnsi="宋体"/>
          <w:sz w:val="20"/>
        </w:rPr>
        <w:tab/>
        <w:t xml:space="preserve">            </w:t>
      </w:r>
      <w:proofErr w:type="gramStart"/>
      <w:r>
        <w:rPr>
          <w:rFonts w:ascii="宋体" w:eastAsia="宋体" w:hAnsi="宋体"/>
          <w:sz w:val="20"/>
        </w:rPr>
        <w:t>config.update</w:t>
      </w:r>
      <w:proofErr w:type="gramEnd"/>
      <w:r>
        <w:rPr>
          <w:rFonts w:ascii="宋体" w:eastAsia="宋体" w:hAnsi="宋体"/>
          <w:sz w:val="20"/>
        </w:rPr>
        <w:t>_domain_bounds()</w:t>
      </w:r>
    </w:p>
    <w:p w:rsidR="00707412" w:rsidRDefault="00886077">
      <w:pPr>
        <w:spacing w:line="360" w:lineRule="auto" w:after="120"/>
        <w:ind w:firstLine="360"/>
        <w:jc w:val="left"/>
      </w:pPr>
      <w:r>
        <w:rPr>
          <w:rFonts w:ascii="宋体" w:eastAsia="宋体" w:hAnsi="宋体"/>
          <w:sz w:val="20"/>
        </w:rPr>
        <w:t xml:space="preserve"> 260</w:t>
      </w:r>
      <w:r>
        <w:rPr>
          <w:rFonts w:ascii="宋体" w:eastAsia="宋体" w:hAnsi="宋体"/>
          <w:sz w:val="20"/>
        </w:rPr>
        <w:tab/>
        <w:t xml:space="preserve">            # 现在调用 update_domain_</w:t>
      </w:r>
      <w:proofErr w:type="gramStart"/>
      <w:r>
        <w:rPr>
          <w:rFonts w:ascii="宋体" w:eastAsia="宋体" w:hAnsi="宋体"/>
          <w:sz w:val="20"/>
        </w:rPr>
        <w:t>bounds(</w:t>
      </w:r>
      <w:proofErr w:type="gramEnd"/>
      <w:r>
        <w:rPr>
          <w:rFonts w:ascii="宋体" w:eastAsia="宋体" w:hAnsi="宋体"/>
          <w:sz w:val="20"/>
        </w:rPr>
        <w:t>) 会自动处理贴地逻辑</w:t>
      </w:r>
    </w:p>
    <w:p w:rsidR="00707412" w:rsidRDefault="00886077">
      <w:pPr>
        <w:spacing w:line="360" w:lineRule="auto" w:after="120"/>
        <w:ind w:firstLine="360"/>
        <w:jc w:val="left"/>
      </w:pPr>
      <w:r>
        <w:rPr>
          <w:rFonts w:ascii="宋体" w:eastAsia="宋体" w:hAnsi="宋体"/>
          <w:sz w:val="20"/>
        </w:rPr>
        <w:t xml:space="preserve"> 259</w:t>
      </w:r>
      <w:r>
        <w:rPr>
          <w:rFonts w:ascii="宋体" w:eastAsia="宋体" w:hAnsi="宋体"/>
          <w:sz w:val="20"/>
        </w:rPr>
        <w:tab/>
        <w:t xml:space="preserve">            </w:t>
      </w:r>
    </w:p>
    <w:p w:rsidR="00707412" w:rsidRDefault="00886077">
      <w:pPr>
        <w:spacing w:line="360" w:lineRule="auto" w:after="120"/>
        <w:ind w:firstLine="360"/>
        <w:jc w:val="left"/>
      </w:pPr>
      <w:r>
        <w:rPr>
          <w:rFonts w:ascii="宋体" w:eastAsia="宋体" w:hAnsi="宋体"/>
          <w:sz w:val="20"/>
        </w:rPr>
        <w:t xml:space="preserve"> 258</w:t>
      </w:r>
      <w:r>
        <w:rPr>
          <w:rFonts w:ascii="宋体" w:eastAsia="宋体" w:hAnsi="宋体"/>
          <w:sz w:val="20"/>
        </w:rPr>
        <w:tab/>
        <w:t xml:space="preserve">            </w:t>
      </w:r>
      <w:proofErr w:type="gramStart"/>
      <w:r>
        <w:rPr>
          <w:rFonts w:ascii="宋体" w:eastAsia="宋体" w:hAnsi="宋体"/>
          <w:sz w:val="20"/>
        </w:rPr>
        <w:t>config.STRETCH</w:t>
      </w:r>
      <w:proofErr w:type="gramEnd"/>
      <w:r>
        <w:rPr>
          <w:rFonts w:ascii="宋体" w:eastAsia="宋体" w:hAnsi="宋体"/>
          <w:sz w:val="20"/>
        </w:rPr>
        <w:t>_RATIO_XY = float(self.ui.le_stretch_ratio_xy.text())</w:t>
      </w:r>
    </w:p>
    <w:p w:rsidR="00707412" w:rsidRDefault="00886077">
      <w:pPr>
        <w:spacing w:line="360" w:lineRule="auto" w:after="120"/>
        <w:ind w:firstLine="360"/>
        <w:jc w:val="left"/>
      </w:pPr>
      <w:r>
        <w:rPr>
          <w:rFonts w:ascii="宋体" w:eastAsia="宋体" w:hAnsi="宋体"/>
          <w:sz w:val="20"/>
        </w:rPr>
        <w:t xml:space="preserve"> 257</w:t>
      </w:r>
      <w:r>
        <w:rPr>
          <w:rFonts w:ascii="宋体" w:eastAsia="宋体" w:hAnsi="宋体"/>
          <w:sz w:val="20"/>
        </w:rPr>
        <w:tab/>
        <w:t xml:space="preserve">            </w:t>
      </w:r>
      <w:proofErr w:type="gramStart"/>
      <w:r>
        <w:rPr>
          <w:rFonts w:ascii="宋体" w:eastAsia="宋体" w:hAnsi="宋体"/>
          <w:sz w:val="20"/>
        </w:rPr>
        <w:t>config.STRETCH</w:t>
      </w:r>
      <w:proofErr w:type="gramEnd"/>
      <w:r>
        <w:rPr>
          <w:rFonts w:ascii="宋体" w:eastAsia="宋体" w:hAnsi="宋体"/>
          <w:sz w:val="20"/>
        </w:rPr>
        <w:t>_RATIO_Z = float(self.ui.le_stretch_ratio_z.text())</w:t>
      </w:r>
    </w:p>
    <w:p w:rsidR="00707412" w:rsidRDefault="00886077">
      <w:pPr>
        <w:spacing w:line="360" w:lineRule="auto" w:after="120"/>
        <w:ind w:firstLine="360"/>
        <w:jc w:val="left"/>
      </w:pPr>
      <w:r>
        <w:rPr>
          <w:rFonts w:ascii="宋体" w:eastAsia="宋体" w:hAnsi="宋体"/>
          <w:sz w:val="20"/>
        </w:rPr>
        <w:t xml:space="preserve"> 256</w:t>
      </w:r>
      <w:r>
        <w:rPr>
          <w:rFonts w:ascii="宋体" w:eastAsia="宋体" w:hAnsi="宋体"/>
          <w:sz w:val="20"/>
        </w:rPr>
        <w:tab/>
        <w:t xml:space="preserve">            </w:t>
      </w:r>
      <w:proofErr w:type="gramStart"/>
      <w:r>
        <w:rPr>
          <w:rFonts w:ascii="宋体" w:eastAsia="宋体" w:hAnsi="宋体"/>
          <w:sz w:val="20"/>
        </w:rPr>
        <w:t>config.ENVIRONMENT</w:t>
      </w:r>
      <w:proofErr w:type="gramEnd"/>
      <w:r>
        <w:rPr>
          <w:rFonts w:ascii="宋体" w:eastAsia="宋体" w:hAnsi="宋体"/>
          <w:sz w:val="20"/>
        </w:rPr>
        <w:t>_GRID_SIZE = (float(self.ui.le_env_grid_x.text()), float(self.ui.le_env_grid_y.text()), float(self.ui.le_env_grid_z.text()))</w:t>
      </w:r>
    </w:p>
    <w:p w:rsidR="00707412" w:rsidRDefault="00886077">
      <w:pPr>
        <w:spacing w:line="360" w:lineRule="auto" w:after="120"/>
        <w:ind w:firstLine="360"/>
        <w:jc w:val="left"/>
      </w:pPr>
      <w:r>
        <w:rPr>
          <w:rFonts w:ascii="宋体" w:eastAsia="宋体" w:hAnsi="宋体"/>
          <w:sz w:val="20"/>
        </w:rPr>
        <w:t xml:space="preserve"> 255</w:t>
      </w:r>
      <w:r>
        <w:rPr>
          <w:rFonts w:ascii="宋体" w:eastAsia="宋体" w:hAnsi="宋体"/>
          <w:sz w:val="20"/>
        </w:rPr>
        <w:tab/>
        <w:t xml:space="preserve">            </w:t>
      </w:r>
      <w:proofErr w:type="gramStart"/>
      <w:r>
        <w:rPr>
          <w:rFonts w:ascii="宋体" w:eastAsia="宋体" w:hAnsi="宋体"/>
          <w:sz w:val="20"/>
        </w:rPr>
        <w:t>config.COMPONENT</w:t>
      </w:r>
      <w:proofErr w:type="gramEnd"/>
      <w:r>
        <w:rPr>
          <w:rFonts w:ascii="宋体" w:eastAsia="宋体" w:hAnsi="宋体"/>
          <w:sz w:val="20"/>
        </w:rPr>
        <w:t>_GRID_CELLS = (int(self.ui.le_comp_grid_x.text()), int(self.ui.le_comp_grid_y.text()), int(self.ui.le_comp_grid_z.text()))</w:t>
      </w:r>
    </w:p>
    <w:p w:rsidR="00707412" w:rsidRDefault="00886077">
      <w:pPr>
        <w:spacing w:line="360" w:lineRule="auto" w:after="120"/>
        <w:ind w:firstLine="360"/>
        <w:jc w:val="left"/>
      </w:pPr>
      <w:r>
        <w:rPr>
          <w:rFonts w:ascii="宋体" w:eastAsia="宋体" w:hAnsi="宋体"/>
          <w:sz w:val="20"/>
        </w:rPr>
        <w:t xml:space="preserve"> 254</w:t>
      </w:r>
      <w:r>
        <w:rPr>
          <w:rFonts w:ascii="宋体" w:eastAsia="宋体" w:hAnsi="宋体"/>
          <w:sz w:val="20"/>
        </w:rPr>
        <w:tab/>
        <w:t xml:space="preserve">            config.FAN_CIRCLE_SEGMENTS = int(self.</w:t>
      </w:r>
      <w:proofErr w:type="gramStart"/>
      <w:r>
        <w:rPr>
          <w:rFonts w:ascii="宋体" w:eastAsia="宋体" w:hAnsi="宋体"/>
          <w:sz w:val="20"/>
        </w:rPr>
        <w:t>ui.le</w:t>
      </w:r>
      <w:proofErr w:type="gramEnd"/>
      <w:r>
        <w:rPr>
          <w:rFonts w:ascii="宋体" w:eastAsia="宋体" w:hAnsi="宋体"/>
          <w:sz w:val="20"/>
        </w:rPr>
        <w:t>_fan_circle_segments.text())</w:t>
      </w:r>
    </w:p>
    <w:p w:rsidR="00707412" w:rsidRDefault="00707412"/>
    <w:p w:rsidR="00707412" w:rsidRDefault="00886077">
      <w:pPr>
        <w:spacing w:line="360" w:lineRule="auto" w:after="120"/>
        <w:ind w:firstLine="360"/>
        <w:jc w:val="left"/>
      </w:pPr>
      <w:r>
        <w:rPr>
          <w:rFonts w:ascii="宋体" w:eastAsia="宋体" w:hAnsi="宋体"/>
          <w:sz w:val="20"/>
        </w:rPr>
        <w:t xml:space="preserve"> 253</w:t>
      </w:r>
      <w:r>
        <w:rPr>
          <w:rFonts w:ascii="宋体" w:eastAsia="宋体" w:hAnsi="宋体"/>
          <w:sz w:val="20"/>
        </w:rPr>
        <w:tab/>
        <w:t xml:space="preserve">            config.FAN_HUB_DIAMETER = float(self.</w:t>
      </w:r>
      <w:proofErr w:type="gramStart"/>
      <w:r>
        <w:rPr>
          <w:rFonts w:ascii="宋体" w:eastAsia="宋体" w:hAnsi="宋体"/>
          <w:sz w:val="20"/>
        </w:rPr>
        <w:t>ui.le</w:t>
      </w:r>
      <w:proofErr w:type="gramEnd"/>
      <w:r>
        <w:rPr>
          <w:rFonts w:ascii="宋体" w:eastAsia="宋体" w:hAnsi="宋体"/>
          <w:sz w:val="20"/>
        </w:rPr>
        <w:t>_fan_hub_diameter.text())</w:t>
      </w:r>
    </w:p>
    <w:p w:rsidR="00707412" w:rsidRDefault="00886077">
      <w:pPr>
        <w:spacing w:line="360" w:lineRule="auto" w:after="120"/>
        <w:ind w:firstLine="360"/>
        <w:jc w:val="left"/>
      </w:pPr>
      <w:r>
        <w:rPr>
          <w:rFonts w:ascii="宋体" w:eastAsia="宋体" w:hAnsi="宋体"/>
          <w:sz w:val="20"/>
        </w:rPr>
        <w:t xml:space="preserve"> 252</w:t>
      </w:r>
      <w:r>
        <w:rPr>
          <w:rFonts w:ascii="宋体" w:eastAsia="宋体" w:hAnsi="宋体"/>
          <w:sz w:val="20"/>
        </w:rPr>
        <w:tab/>
        <w:t xml:space="preserve">            config.FAN_HOLE_DIAMETER = float(self.</w:t>
      </w:r>
      <w:proofErr w:type="gramStart"/>
      <w:r>
        <w:rPr>
          <w:rFonts w:ascii="宋体" w:eastAsia="宋体" w:hAnsi="宋体"/>
          <w:sz w:val="20"/>
        </w:rPr>
        <w:t>ui.le</w:t>
      </w:r>
      <w:proofErr w:type="gramEnd"/>
      <w:r>
        <w:rPr>
          <w:rFonts w:ascii="宋体" w:eastAsia="宋体" w:hAnsi="宋体"/>
          <w:sz w:val="20"/>
        </w:rPr>
        <w:t>_fan_hole_diameter.text())</w:t>
      </w:r>
    </w:p>
    <w:p w:rsidR="00707412" w:rsidRDefault="00886077">
      <w:pPr>
        <w:spacing w:line="360" w:lineRule="auto" w:after="120"/>
        <w:ind w:firstLine="360"/>
        <w:jc w:val="left"/>
      </w:pPr>
      <w:r>
        <w:rPr>
          <w:rFonts w:ascii="宋体" w:eastAsia="宋体" w:hAnsi="宋体"/>
          <w:sz w:val="20"/>
        </w:rPr>
        <w:t xml:space="preserve"> 251</w:t>
      </w:r>
      <w:r>
        <w:rPr>
          <w:rFonts w:ascii="宋体" w:eastAsia="宋体" w:hAnsi="宋体"/>
          <w:sz w:val="20"/>
        </w:rPr>
        <w:tab/>
        <w:t xml:space="preserve">            config.FAN_THICKNESS = float(self.</w:t>
      </w:r>
      <w:proofErr w:type="gramStart"/>
      <w:r>
        <w:rPr>
          <w:rFonts w:ascii="宋体" w:eastAsia="宋体" w:hAnsi="宋体"/>
          <w:sz w:val="20"/>
        </w:rPr>
        <w:t>ui.le</w:t>
      </w:r>
      <w:proofErr w:type="gramEnd"/>
      <w:r>
        <w:rPr>
          <w:rFonts w:ascii="宋体" w:eastAsia="宋体" w:hAnsi="宋体"/>
          <w:sz w:val="20"/>
        </w:rPr>
        <w:t>_fan_thickness.text())</w:t>
      </w:r>
    </w:p>
    <w:p w:rsidR="00707412" w:rsidRDefault="00886077">
      <w:pPr>
        <w:spacing w:line="360" w:lineRule="auto" w:after="120"/>
        <w:ind w:firstLine="360"/>
        <w:jc w:val="left"/>
      </w:pPr>
      <w:r>
        <w:rPr>
          <w:rFonts w:ascii="宋体" w:eastAsia="宋体" w:hAnsi="宋体"/>
          <w:sz w:val="20"/>
        </w:rPr>
        <w:t xml:space="preserve"> 250</w:t>
      </w:r>
      <w:r>
        <w:rPr>
          <w:rFonts w:ascii="宋体" w:eastAsia="宋体" w:hAnsi="宋体"/>
          <w:sz w:val="20"/>
        </w:rPr>
        <w:tab/>
        <w:t xml:space="preserve">            config.FAN_WIDTH = float(self.</w:t>
      </w:r>
      <w:proofErr w:type="gramStart"/>
      <w:r>
        <w:rPr>
          <w:rFonts w:ascii="宋体" w:eastAsia="宋体" w:hAnsi="宋体"/>
          <w:sz w:val="20"/>
        </w:rPr>
        <w:t>ui.le</w:t>
      </w:r>
      <w:proofErr w:type="gramEnd"/>
      <w:r>
        <w:rPr>
          <w:rFonts w:ascii="宋体" w:eastAsia="宋体" w:hAnsi="宋体"/>
          <w:sz w:val="20"/>
        </w:rPr>
        <w:t>_fan_width.text())</w:t>
      </w:r>
    </w:p>
    <w:p w:rsidR="00707412" w:rsidRDefault="00886077">
      <w:pPr>
        <w:spacing w:line="360" w:lineRule="auto" w:after="120"/>
        <w:ind w:firstLine="360"/>
        <w:jc w:val="left"/>
      </w:pPr>
      <w:r>
        <w:rPr>
          <w:rFonts w:ascii="宋体" w:eastAsia="宋体" w:hAnsi="宋体"/>
          <w:sz w:val="20"/>
        </w:rPr>
        <w:t xml:space="preserve"> 249</w:t>
      </w:r>
      <w:r>
        <w:rPr>
          <w:rFonts w:ascii="宋体" w:eastAsia="宋体" w:hAnsi="宋体"/>
          <w:sz w:val="20"/>
        </w:rPr>
        <w:tab/>
        <w:t xml:space="preserve">            </w:t>
      </w:r>
      <w:proofErr w:type="gramStart"/>
      <w:r>
        <w:rPr>
          <w:rFonts w:ascii="宋体" w:eastAsia="宋体" w:hAnsi="宋体"/>
          <w:sz w:val="20"/>
        </w:rPr>
        <w:t>config.OUTLET</w:t>
      </w:r>
      <w:proofErr w:type="gramEnd"/>
      <w:r>
        <w:rPr>
          <w:rFonts w:ascii="宋体" w:eastAsia="宋体" w:hAnsi="宋体"/>
          <w:sz w:val="20"/>
        </w:rPr>
        <w:t>_LENGTH = float(self.ui.le_outlet_length.text())</w:t>
      </w:r>
    </w:p>
    <w:p w:rsidR="00707412" w:rsidRDefault="00886077">
      <w:pPr>
        <w:spacing w:line="360" w:lineRule="auto" w:after="120"/>
        <w:ind w:firstLine="360"/>
        <w:jc w:val="left"/>
      </w:pPr>
      <w:r>
        <w:rPr>
          <w:rFonts w:ascii="宋体" w:eastAsia="宋体" w:hAnsi="宋体"/>
          <w:sz w:val="20"/>
        </w:rPr>
        <w:t xml:space="preserve"> 248</w:t>
      </w:r>
      <w:r>
        <w:rPr>
          <w:rFonts w:ascii="宋体" w:eastAsia="宋体" w:hAnsi="宋体"/>
          <w:sz w:val="20"/>
        </w:rPr>
        <w:tab/>
        <w:t xml:space="preserve">            </w:t>
      </w:r>
      <w:proofErr w:type="gramStart"/>
      <w:r>
        <w:rPr>
          <w:rFonts w:ascii="宋体" w:eastAsia="宋体" w:hAnsi="宋体"/>
          <w:sz w:val="20"/>
        </w:rPr>
        <w:t>config.INLET</w:t>
      </w:r>
      <w:proofErr w:type="gramEnd"/>
      <w:r>
        <w:rPr>
          <w:rFonts w:ascii="宋体" w:eastAsia="宋体" w:hAnsi="宋体"/>
          <w:sz w:val="20"/>
        </w:rPr>
        <w:t>_LENGTH = float(self.ui.le_inlet_length.text())</w:t>
      </w:r>
    </w:p>
    <w:p w:rsidR="00707412" w:rsidRDefault="00886077">
      <w:pPr>
        <w:spacing w:line="360" w:lineRule="auto" w:after="120"/>
        <w:ind w:firstLine="360"/>
        <w:jc w:val="left"/>
      </w:pPr>
      <w:r>
        <w:rPr>
          <w:rFonts w:ascii="宋体" w:eastAsia="宋体" w:hAnsi="宋体"/>
          <w:sz w:val="20"/>
        </w:rPr>
        <w:t xml:space="preserve"> 247</w:t>
      </w:r>
      <w:r>
        <w:rPr>
          <w:rFonts w:ascii="宋体" w:eastAsia="宋体" w:hAnsi="宋体"/>
          <w:sz w:val="20"/>
        </w:rPr>
        <w:tab/>
        <w:t xml:space="preserve">                self.</w:t>
      </w:r>
      <w:proofErr w:type="gramStart"/>
      <w:r>
        <w:rPr>
          <w:rFonts w:ascii="宋体" w:eastAsia="宋体" w:hAnsi="宋体"/>
          <w:sz w:val="20"/>
        </w:rPr>
        <w:t>ui.le</w:t>
      </w:r>
      <w:proofErr w:type="gramEnd"/>
      <w:r>
        <w:rPr>
          <w:rFonts w:ascii="宋体" w:eastAsia="宋体" w:hAnsi="宋体"/>
          <w:sz w:val="20"/>
        </w:rPr>
        <w:t>_margin_y.setEnabled(True)</w:t>
      </w:r>
    </w:p>
    <w:p w:rsidR="00707412" w:rsidRDefault="00886077">
      <w:pPr>
        <w:spacing w:line="360" w:lineRule="auto" w:after="120"/>
        <w:ind w:firstLine="360"/>
        <w:jc w:val="left"/>
      </w:pPr>
      <w:r>
        <w:rPr>
          <w:rFonts w:ascii="宋体" w:eastAsia="宋体" w:hAnsi="宋体"/>
          <w:sz w:val="20"/>
        </w:rPr>
        <w:t xml:space="preserve"> 246</w:t>
      </w:r>
      <w:r>
        <w:rPr>
          <w:rFonts w:ascii="宋体" w:eastAsia="宋体" w:hAnsi="宋体"/>
          <w:sz w:val="20"/>
        </w:rPr>
        <w:tab/>
        <w:t xml:space="preserve">            else:</w:t>
      </w:r>
    </w:p>
    <w:p w:rsidR="00707412" w:rsidRDefault="00886077">
      <w:pPr>
        <w:spacing w:line="360" w:lineRule="auto" w:after="120"/>
        <w:ind w:firstLine="360"/>
        <w:jc w:val="left"/>
      </w:pPr>
      <w:r>
        <w:rPr>
          <w:rFonts w:ascii="宋体" w:eastAsia="宋体" w:hAnsi="宋体"/>
          <w:sz w:val="20"/>
        </w:rPr>
        <w:t xml:space="preserve"> 245</w:t>
      </w:r>
      <w:r>
        <w:rPr>
          <w:rFonts w:ascii="宋体" w:eastAsia="宋体" w:hAnsi="宋体"/>
          <w:sz w:val="20"/>
        </w:rPr>
        <w:tab/>
        <w:t xml:space="preserve">                self.</w:t>
      </w:r>
      <w:proofErr w:type="gramStart"/>
      <w:r>
        <w:rPr>
          <w:rFonts w:ascii="宋体" w:eastAsia="宋体" w:hAnsi="宋体"/>
          <w:sz w:val="20"/>
        </w:rPr>
        <w:t>ui.le</w:t>
      </w:r>
      <w:proofErr w:type="gramEnd"/>
      <w:r>
        <w:rPr>
          <w:rFonts w:ascii="宋体" w:eastAsia="宋体" w:hAnsi="宋体"/>
          <w:sz w:val="20"/>
        </w:rPr>
        <w:t>_margin_y.setEnabled(False)</w:t>
      </w:r>
    </w:p>
    <w:p w:rsidR="00707412" w:rsidRDefault="00886077">
      <w:pPr>
        <w:spacing w:line="360" w:lineRule="auto" w:after="120"/>
        <w:ind w:firstLine="360"/>
        <w:jc w:val="left"/>
      </w:pPr>
      <w:r>
        <w:rPr>
          <w:rFonts w:ascii="宋体" w:eastAsia="宋体" w:hAnsi="宋体"/>
          <w:sz w:val="20"/>
        </w:rPr>
        <w:t xml:space="preserve"> 244</w:t>
      </w:r>
      <w:r>
        <w:rPr>
          <w:rFonts w:ascii="宋体" w:eastAsia="宋体" w:hAnsi="宋体"/>
          <w:sz w:val="20"/>
        </w:rPr>
        <w:tab/>
        <w:t xml:space="preserve">            if self.</w:t>
      </w:r>
      <w:proofErr w:type="gramStart"/>
      <w:r>
        <w:rPr>
          <w:rFonts w:ascii="宋体" w:eastAsia="宋体" w:hAnsi="宋体"/>
          <w:sz w:val="20"/>
        </w:rPr>
        <w:t>ui.check</w:t>
      </w:r>
      <w:proofErr w:type="gramEnd"/>
      <w:r>
        <w:rPr>
          <w:rFonts w:ascii="宋体" w:eastAsia="宋体" w:hAnsi="宋体"/>
          <w:sz w:val="20"/>
        </w:rPr>
        <w:t>_grounded.isChecked():</w:t>
      </w:r>
    </w:p>
    <w:p w:rsidR="00707412" w:rsidRDefault="00886077">
      <w:pPr>
        <w:spacing w:line="360" w:lineRule="auto" w:after="120"/>
        <w:ind w:firstLine="360"/>
        <w:jc w:val="left"/>
        <w:rPr>
          <w:lang w:eastAsia="zh-CN"/>
        </w:rPr>
      </w:pPr>
      <w:r>
        <w:rPr>
          <w:rFonts w:ascii="宋体" w:eastAsia="宋体" w:hAnsi="宋体"/>
          <w:sz w:val="20"/>
        </w:rPr>
        <w:t xml:space="preserve"> </w:t>
      </w:r>
      <w:r>
        <w:rPr>
          <w:rFonts w:ascii="宋体" w:eastAsia="宋体" w:hAnsi="宋体"/>
          <w:sz w:val="20"/>
          <w:lang w:eastAsia="zh-CN"/>
        </w:rPr>
        <w:t>243</w:t>
      </w:r>
      <w:r>
        <w:rPr>
          <w:rFonts w:ascii="宋体" w:eastAsia="宋体" w:hAnsi="宋体"/>
          <w:sz w:val="20"/>
          <w:lang w:eastAsia="zh-CN"/>
        </w:rPr>
        <w:tab/>
        <w:t xml:space="preserve">            # UI交互逻辑：如果贴地，则Y裕量输入框不可用</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242</w:t>
      </w:r>
      <w:r>
        <w:rPr>
          <w:rFonts w:ascii="宋体" w:eastAsia="宋体" w:hAnsi="宋体"/>
          <w:sz w:val="20"/>
        </w:rPr>
        <w:tab/>
        <w:t xml:space="preserve">            </w:t>
      </w:r>
    </w:p>
    <w:p w:rsidR="00707412" w:rsidRDefault="00886077">
      <w:pPr>
        <w:spacing w:line="360" w:lineRule="auto" w:after="120"/>
        <w:ind w:firstLine="360"/>
        <w:jc w:val="left"/>
      </w:pPr>
      <w:r>
        <w:rPr>
          <w:rFonts w:ascii="宋体" w:eastAsia="宋体" w:hAnsi="宋体"/>
          <w:sz w:val="20"/>
        </w:rPr>
        <w:t xml:space="preserve"> 241</w:t>
      </w:r>
      <w:r>
        <w:rPr>
          <w:rFonts w:ascii="宋体" w:eastAsia="宋体" w:hAnsi="宋体"/>
          <w:sz w:val="20"/>
        </w:rPr>
        <w:tab/>
        <w:t xml:space="preserve">            </w:t>
      </w:r>
      <w:proofErr w:type="gramStart"/>
      <w:r>
        <w:rPr>
          <w:rFonts w:ascii="宋体" w:eastAsia="宋体" w:hAnsi="宋体"/>
          <w:sz w:val="20"/>
        </w:rPr>
        <w:t>config.MARGIN</w:t>
      </w:r>
      <w:proofErr w:type="gramEnd"/>
      <w:r>
        <w:rPr>
          <w:rFonts w:ascii="宋体" w:eastAsia="宋体" w:hAnsi="宋体"/>
          <w:sz w:val="20"/>
        </w:rPr>
        <w:t>_Y = float(self.ui.le_margin_y.text())</w:t>
      </w:r>
    </w:p>
    <w:p w:rsidR="00707412" w:rsidRDefault="00886077">
      <w:pPr>
        <w:spacing w:line="360" w:lineRule="auto" w:after="120"/>
        <w:ind w:firstLine="360"/>
        <w:jc w:val="left"/>
      </w:pPr>
      <w:r>
        <w:rPr>
          <w:rFonts w:ascii="宋体" w:eastAsia="宋体" w:hAnsi="宋体"/>
          <w:sz w:val="20"/>
        </w:rPr>
        <w:t xml:space="preserve"> 240</w:t>
      </w:r>
      <w:r>
        <w:rPr>
          <w:rFonts w:ascii="宋体" w:eastAsia="宋体" w:hAnsi="宋体"/>
          <w:sz w:val="20"/>
        </w:rPr>
        <w:tab/>
        <w:t xml:space="preserve">            </w:t>
      </w:r>
      <w:proofErr w:type="gramStart"/>
      <w:r>
        <w:rPr>
          <w:rFonts w:ascii="宋体" w:eastAsia="宋体" w:hAnsi="宋体"/>
          <w:sz w:val="20"/>
        </w:rPr>
        <w:t>config.MARGIN</w:t>
      </w:r>
      <w:proofErr w:type="gramEnd"/>
      <w:r>
        <w:rPr>
          <w:rFonts w:ascii="宋体" w:eastAsia="宋体" w:hAnsi="宋体"/>
          <w:sz w:val="20"/>
        </w:rPr>
        <w:t>_X = float(self.ui.le_margin_x.text())</w:t>
      </w:r>
    </w:p>
    <w:p w:rsidR="00707412" w:rsidRDefault="00886077">
      <w:pPr>
        <w:spacing w:line="360" w:lineRule="auto" w:after="120"/>
        <w:ind w:firstLine="360"/>
        <w:jc w:val="left"/>
      </w:pPr>
      <w:r>
        <w:rPr>
          <w:rFonts w:ascii="宋体" w:eastAsia="宋体" w:hAnsi="宋体"/>
          <w:sz w:val="20"/>
        </w:rPr>
        <w:t xml:space="preserve"> 239</w:t>
      </w:r>
      <w:r>
        <w:rPr>
          <w:rFonts w:ascii="宋体" w:eastAsia="宋体" w:hAnsi="宋体"/>
          <w:sz w:val="20"/>
        </w:rPr>
        <w:tab/>
        <w:t xml:space="preserve">            config.IS_GROUNDED = self.</w:t>
      </w:r>
      <w:proofErr w:type="gramStart"/>
      <w:r>
        <w:rPr>
          <w:rFonts w:ascii="宋体" w:eastAsia="宋体" w:hAnsi="宋体"/>
          <w:sz w:val="20"/>
        </w:rPr>
        <w:t>ui.check</w:t>
      </w:r>
      <w:proofErr w:type="gramEnd"/>
      <w:r>
        <w:rPr>
          <w:rFonts w:ascii="宋体" w:eastAsia="宋体" w:hAnsi="宋体"/>
          <w:sz w:val="20"/>
        </w:rPr>
        <w:t>_grounded.isChecked()</w:t>
      </w:r>
    </w:p>
    <w:p w:rsidR="00707412" w:rsidRDefault="00886077">
      <w:pPr>
        <w:spacing w:line="360" w:lineRule="auto" w:after="120"/>
        <w:ind w:firstLine="360"/>
        <w:jc w:val="left"/>
      </w:pPr>
      <w:r>
        <w:rPr>
          <w:rFonts w:ascii="宋体" w:eastAsia="宋体" w:hAnsi="宋体"/>
          <w:sz w:val="20"/>
        </w:rPr>
        <w:t xml:space="preserve"> 238</w:t>
      </w:r>
      <w:r>
        <w:rPr>
          <w:rFonts w:ascii="宋体" w:eastAsia="宋体" w:hAnsi="宋体"/>
          <w:sz w:val="20"/>
        </w:rPr>
        <w:tab/>
        <w:t xml:space="preserve">            # 【核心修复】首先更新 IS_GROUNDED 状态</w:t>
      </w:r>
    </w:p>
    <w:p w:rsidR="00707412" w:rsidRDefault="00886077">
      <w:pPr>
        <w:spacing w:line="360" w:lineRule="auto" w:after="120"/>
        <w:ind w:firstLine="360"/>
        <w:jc w:val="left"/>
      </w:pPr>
      <w:r>
        <w:rPr>
          <w:rFonts w:ascii="宋体" w:eastAsia="宋体" w:hAnsi="宋体"/>
          <w:sz w:val="20"/>
        </w:rPr>
        <w:t xml:space="preserve"> 237</w:t>
      </w:r>
      <w:r>
        <w:rPr>
          <w:rFonts w:ascii="宋体" w:eastAsia="宋体" w:hAnsi="宋体"/>
          <w:sz w:val="20"/>
        </w:rPr>
        <w:tab/>
        <w:t xml:space="preserve">        try:</w:t>
      </w:r>
    </w:p>
    <w:p w:rsidR="00707412" w:rsidRDefault="00886077">
      <w:pPr>
        <w:spacing w:line="360" w:lineRule="auto" w:after="120"/>
      </w:pPr>
      <w:r>
        <w:rPr>
          <w:rFonts w:ascii="Consolas" w:eastAsia="宋体" w:hAnsi="Consolas"/>
          <w:sz w:val="18"/>
        </w:rPr>
        <w:t xml:space="preserve"> 236</w:t>
      </w:r>
      <w:r>
        <w:rPr>
          <w:rFonts w:ascii="Consolas" w:eastAsia="宋体" w:hAnsi="Consolas"/>
          <w:sz w:val="18"/>
        </w:rPr>
        <w:tab/>
        <w:t xml:space="preserve">    def _update_config_from_ui(self):</w:t>
      </w:r>
    </w:p>
    <w:p w:rsidR="00707412" w:rsidRDefault="00886077">
      <w:pPr>
        <w:spacing w:line="360" w:lineRule="auto" w:after="120"/>
        <w:ind w:firstLine="360"/>
        <w:jc w:val="left"/>
      </w:pPr>
      <w:r>
        <w:rPr>
          <w:rFonts w:ascii="宋体" w:eastAsia="宋体" w:hAnsi="宋体"/>
          <w:sz w:val="20"/>
        </w:rPr>
        <w:t xml:space="preserve"> 235</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234</w:t>
      </w:r>
      <w:r>
        <w:rPr>
          <w:rFonts w:ascii="宋体" w:eastAsia="宋体" w:hAnsi="宋体"/>
          <w:sz w:val="20"/>
        </w:rPr>
        <w:tab/>
        <w:t xml:space="preserve">            </w:t>
      </w:r>
      <w:proofErr w:type="gramStart"/>
      <w:r>
        <w:rPr>
          <w:rFonts w:ascii="宋体" w:eastAsia="宋体" w:hAnsi="宋体"/>
          <w:sz w:val="20"/>
        </w:rPr>
        <w:t>self.plotter</w:t>
      </w:r>
      <w:proofErr w:type="gramEnd"/>
      <w:r>
        <w:rPr>
          <w:rFonts w:ascii="宋体" w:eastAsia="宋体" w:hAnsi="宋体"/>
          <w:sz w:val="20"/>
        </w:rPr>
        <w:t>.render()</w:t>
      </w:r>
    </w:p>
    <w:p w:rsidR="00707412" w:rsidRDefault="00886077">
      <w:pPr>
        <w:spacing w:line="360" w:lineRule="auto" w:after="120"/>
        <w:ind w:firstLine="360"/>
        <w:jc w:val="left"/>
      </w:pPr>
      <w:r>
        <w:rPr>
          <w:rFonts w:ascii="宋体" w:eastAsia="宋体" w:hAnsi="宋体"/>
          <w:sz w:val="20"/>
        </w:rPr>
        <w:t xml:space="preserve"> 233</w:t>
      </w:r>
      <w:r>
        <w:rPr>
          <w:rFonts w:ascii="宋体" w:eastAsia="宋体" w:hAnsi="宋体"/>
          <w:sz w:val="20"/>
        </w:rPr>
        <w:tab/>
        <w:t xml:space="preserve">            </w:t>
      </w:r>
      <w:proofErr w:type="gramStart"/>
      <w:r>
        <w:rPr>
          <w:rFonts w:ascii="宋体" w:eastAsia="宋体" w:hAnsi="宋体"/>
          <w:sz w:val="20"/>
        </w:rPr>
        <w:t>self.update</w:t>
      </w:r>
      <w:proofErr w:type="gramEnd"/>
      <w:r>
        <w:rPr>
          <w:rFonts w:ascii="宋体" w:eastAsia="宋体" w:hAnsi="宋体"/>
          <w:sz w:val="20"/>
        </w:rPr>
        <w:t>_boundary_faces()</w:t>
      </w:r>
    </w:p>
    <w:p w:rsidR="00707412" w:rsidRDefault="00886077">
      <w:pPr>
        <w:spacing w:line="360" w:lineRule="auto" w:after="120"/>
        <w:ind w:firstLine="360"/>
        <w:jc w:val="left"/>
      </w:pPr>
      <w:r>
        <w:rPr>
          <w:rFonts w:ascii="宋体" w:eastAsia="宋体" w:hAnsi="宋体"/>
          <w:sz w:val="20"/>
        </w:rPr>
        <w:t xml:space="preserve"> 232</w:t>
      </w:r>
      <w:r>
        <w:rPr>
          <w:rFonts w:ascii="宋体" w:eastAsia="宋体" w:hAnsi="宋体"/>
          <w:sz w:val="20"/>
        </w:rPr>
        <w:tab/>
        <w:t xml:space="preserve">            self.log_message(f"计算域已更新。")</w:t>
      </w:r>
    </w:p>
    <w:p w:rsidR="00707412" w:rsidRDefault="00886077">
      <w:pPr>
        <w:spacing w:line="360" w:lineRule="auto" w:after="120"/>
        <w:ind w:firstLine="360"/>
        <w:jc w:val="left"/>
      </w:pPr>
      <w:r>
        <w:rPr>
          <w:rFonts w:ascii="宋体" w:eastAsia="宋体" w:hAnsi="宋体"/>
          <w:sz w:val="20"/>
        </w:rPr>
        <w:t xml:space="preserve"> 231</w:t>
      </w:r>
      <w:r>
        <w:rPr>
          <w:rFonts w:ascii="宋体" w:eastAsia="宋体" w:hAnsi="宋体"/>
          <w:sz w:val="20"/>
        </w:rPr>
        <w:tab/>
        <w:t xml:space="preserve">            </w:t>
      </w:r>
      <w:proofErr w:type="gramStart"/>
      <w:r>
        <w:rPr>
          <w:rFonts w:ascii="宋体" w:eastAsia="宋体" w:hAnsi="宋体"/>
          <w:sz w:val="20"/>
        </w:rPr>
        <w:t>self.domain</w:t>
      </w:r>
      <w:proofErr w:type="gramEnd"/>
      <w:r>
        <w:rPr>
          <w:rFonts w:ascii="宋体" w:eastAsia="宋体" w:hAnsi="宋体"/>
          <w:sz w:val="20"/>
        </w:rPr>
        <w:t>_box_actor = self.plotter.add_mesh(self.domain_box_mesh, style='wireframe', color='black', line_width=2)</w:t>
      </w:r>
    </w:p>
    <w:p w:rsidR="00707412" w:rsidRDefault="00886077">
      <w:pPr>
        <w:spacing w:line="360" w:lineRule="auto" w:after="120"/>
        <w:ind w:firstLine="360"/>
        <w:jc w:val="left"/>
      </w:pPr>
      <w:r>
        <w:rPr>
          <w:rFonts w:ascii="宋体" w:eastAsia="宋体" w:hAnsi="宋体"/>
          <w:sz w:val="20"/>
        </w:rPr>
        <w:t xml:space="preserve"> 230</w:t>
      </w:r>
      <w:r>
        <w:rPr>
          <w:rFonts w:ascii="宋体" w:eastAsia="宋体" w:hAnsi="宋体"/>
          <w:sz w:val="20"/>
        </w:rPr>
        <w:tab/>
        <w:t xml:space="preserve">            </w:t>
      </w:r>
      <w:proofErr w:type="gramStart"/>
      <w:r>
        <w:rPr>
          <w:rFonts w:ascii="宋体" w:eastAsia="宋体" w:hAnsi="宋体"/>
          <w:sz w:val="20"/>
        </w:rPr>
        <w:t>self.domain</w:t>
      </w:r>
      <w:proofErr w:type="gramEnd"/>
      <w:r>
        <w:rPr>
          <w:rFonts w:ascii="宋体" w:eastAsia="宋体" w:hAnsi="宋体"/>
          <w:sz w:val="20"/>
        </w:rPr>
        <w:t>_box_mesh = pv.Box(bounds=list(config.DOMAIN_BOUNDS.values()))</w:t>
      </w:r>
    </w:p>
    <w:p w:rsidR="00707412" w:rsidRDefault="00886077">
      <w:pPr>
        <w:spacing w:line="360" w:lineRule="auto" w:after="120"/>
        <w:ind w:firstLine="360"/>
        <w:jc w:val="left"/>
      </w:pPr>
      <w:r>
        <w:rPr>
          <w:rFonts w:ascii="宋体" w:eastAsia="宋体" w:hAnsi="宋体"/>
          <w:sz w:val="20"/>
        </w:rPr>
        <w:lastRenderedPageBreak/>
        <w:t xml:space="preserve"> 229</w:t>
      </w:r>
      <w:r>
        <w:rPr>
          <w:rFonts w:ascii="宋体" w:eastAsia="宋体" w:hAnsi="宋体"/>
          <w:sz w:val="20"/>
        </w:rPr>
        <w:tab/>
        <w:t xml:space="preserve">            if </w:t>
      </w:r>
      <w:proofErr w:type="gramStart"/>
      <w:r>
        <w:rPr>
          <w:rFonts w:ascii="宋体" w:eastAsia="宋体" w:hAnsi="宋体"/>
          <w:sz w:val="20"/>
        </w:rPr>
        <w:t>self.domain</w:t>
      </w:r>
      <w:proofErr w:type="gramEnd"/>
      <w:r>
        <w:rPr>
          <w:rFonts w:ascii="宋体" w:eastAsia="宋体" w:hAnsi="宋体"/>
          <w:sz w:val="20"/>
        </w:rPr>
        <w:t>_box_actor: self.plotter.remove_actor(self.domain_box_actor)</w:t>
      </w:r>
    </w:p>
    <w:p w:rsidR="00707412" w:rsidRDefault="00886077">
      <w:pPr>
        <w:spacing w:line="360" w:lineRule="auto" w:after="120"/>
        <w:ind w:firstLine="360"/>
        <w:jc w:val="left"/>
      </w:pPr>
      <w:r>
        <w:rPr>
          <w:rFonts w:ascii="宋体" w:eastAsia="宋体" w:hAnsi="宋体"/>
          <w:sz w:val="20"/>
        </w:rPr>
        <w:t xml:space="preserve"> 228</w:t>
      </w:r>
      <w:r>
        <w:rPr>
          <w:rFonts w:ascii="宋体" w:eastAsia="宋体" w:hAnsi="宋体"/>
          <w:sz w:val="20"/>
        </w:rPr>
        <w:tab/>
        <w:t xml:space="preserve">        if </w:t>
      </w:r>
      <w:proofErr w:type="gramStart"/>
      <w:r>
        <w:rPr>
          <w:rFonts w:ascii="宋体" w:eastAsia="宋体" w:hAnsi="宋体"/>
          <w:sz w:val="20"/>
        </w:rPr>
        <w:t>self._</w:t>
      </w:r>
      <w:proofErr w:type="gramEnd"/>
      <w:r>
        <w:rPr>
          <w:rFonts w:ascii="宋体" w:eastAsia="宋体" w:hAnsi="宋体"/>
          <w:sz w:val="20"/>
        </w:rPr>
        <w:t>update_config_from_ui():</w:t>
      </w:r>
    </w:p>
    <w:p w:rsidR="00707412" w:rsidRDefault="00886077">
      <w:pPr>
        <w:spacing w:line="360" w:lineRule="auto" w:after="120"/>
        <w:ind w:firstLine="360"/>
        <w:jc w:val="left"/>
      </w:pPr>
      <w:r>
        <w:rPr>
          <w:rFonts w:ascii="宋体" w:eastAsia="宋体" w:hAnsi="宋体"/>
          <w:sz w:val="20"/>
        </w:rPr>
        <w:t xml:space="preserve"> 227</w:t>
      </w:r>
      <w:r>
        <w:rPr>
          <w:rFonts w:ascii="宋体" w:eastAsia="宋体" w:hAnsi="宋体"/>
          <w:sz w:val="20"/>
        </w:rPr>
        <w:tab/>
        <w:t xml:space="preserve">        </w:t>
      </w:r>
      <w:proofErr w:type="gramStart"/>
      <w:r>
        <w:rPr>
          <w:rFonts w:ascii="宋体" w:eastAsia="宋体" w:hAnsi="宋体"/>
          <w:sz w:val="20"/>
        </w:rPr>
        <w:t>print(</w:t>
      </w:r>
      <w:proofErr w:type="gramEnd"/>
      <w:r>
        <w:rPr>
          <w:rFonts w:ascii="宋体" w:eastAsia="宋体" w:hAnsi="宋体"/>
          <w:sz w:val="20"/>
        </w:rPr>
        <w:t>"参数已更改，正在更新计算域...")</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0"/>
        </w:rPr>
        <w:t>文件：前处理\CFD_module\pre_processor_window.py</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4"/>
        </w:rPr>
        <w:t>[第 52 页]</w:t>
      </w:r>
    </w:p>
    <w:p w:rsidR="00707412" w:rsidRDefault="00886077">
      <w:pPr>
        <w:spacing w:line="360" w:lineRule="auto" w:after="120"/>
      </w:pPr>
      <w:r>
        <w:rPr>
          <w:rFonts w:ascii="Consolas" w:eastAsia="宋体" w:hAnsi="Consolas"/>
          <w:sz w:val="18"/>
        </w:rPr>
        <w:t xml:space="preserve"> 226</w:t>
      </w:r>
      <w:r>
        <w:rPr>
          <w:rFonts w:ascii="Consolas" w:eastAsia="宋体" w:hAnsi="Consolas"/>
          <w:sz w:val="18"/>
        </w:rPr>
        <w:tab/>
        <w:t xml:space="preserve">    def on_parameter_changed(self):</w:t>
      </w:r>
    </w:p>
    <w:p w:rsidR="00707412" w:rsidRDefault="00886077">
      <w:pPr>
        <w:spacing w:line="360" w:lineRule="auto" w:after="120"/>
        <w:ind w:firstLine="360"/>
        <w:jc w:val="left"/>
      </w:pPr>
      <w:r>
        <w:rPr>
          <w:rFonts w:ascii="宋体" w:eastAsia="宋体" w:hAnsi="宋体"/>
          <w:sz w:val="20"/>
        </w:rPr>
        <w:t xml:space="preserve"> 225</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224</w:t>
      </w:r>
      <w:r>
        <w:rPr>
          <w:rFonts w:ascii="宋体" w:eastAsia="宋体" w:hAnsi="宋体"/>
          <w:sz w:val="20"/>
        </w:rPr>
        <w:tab/>
        <w:t xml:space="preserve">            self.log_</w:t>
      </w:r>
      <w:proofErr w:type="gramStart"/>
      <w:r>
        <w:rPr>
          <w:rFonts w:ascii="宋体" w:eastAsia="宋体" w:hAnsi="宋体"/>
          <w:sz w:val="20"/>
        </w:rPr>
        <w:t>message(</w:t>
      </w:r>
      <w:proofErr w:type="gramEnd"/>
      <w:r>
        <w:rPr>
          <w:rFonts w:ascii="宋体" w:eastAsia="宋体" w:hAnsi="宋体"/>
          <w:sz w:val="20"/>
        </w:rPr>
        <w:t>f"并行核心数已设置为: {self.cpu_cores}")</w:t>
      </w:r>
    </w:p>
    <w:p w:rsidR="00707412" w:rsidRDefault="00886077">
      <w:pPr>
        <w:spacing w:line="360" w:lineRule="auto" w:after="120"/>
        <w:ind w:firstLine="360"/>
        <w:jc w:val="left"/>
      </w:pPr>
      <w:r>
        <w:rPr>
          <w:rFonts w:ascii="宋体" w:eastAsia="宋体" w:hAnsi="宋体"/>
          <w:sz w:val="20"/>
        </w:rPr>
        <w:t xml:space="preserve"> 223</w:t>
      </w:r>
      <w:r>
        <w:rPr>
          <w:rFonts w:ascii="宋体" w:eastAsia="宋体" w:hAnsi="宋体"/>
          <w:sz w:val="20"/>
        </w:rPr>
        <w:tab/>
        <w:t xml:space="preserve">            self.cpu_cores = dialog.get_selected_</w:t>
      </w:r>
      <w:proofErr w:type="gramStart"/>
      <w:r>
        <w:rPr>
          <w:rFonts w:ascii="宋体" w:eastAsia="宋体" w:hAnsi="宋体"/>
          <w:sz w:val="20"/>
        </w:rPr>
        <w:t>cores(</w:t>
      </w:r>
      <w:proofErr w:type="gramEnd"/>
      <w:r>
        <w:rPr>
          <w:rFonts w:ascii="宋体" w:eastAsia="宋体" w:hAnsi="宋体"/>
          <w:sz w:val="20"/>
        </w:rPr>
        <w:t>)</w:t>
      </w:r>
    </w:p>
    <w:p w:rsidR="00707412" w:rsidRDefault="00886077">
      <w:pPr>
        <w:spacing w:line="360" w:lineRule="auto" w:after="120"/>
        <w:ind w:firstLine="360"/>
        <w:jc w:val="left"/>
      </w:pPr>
      <w:r>
        <w:rPr>
          <w:rFonts w:ascii="宋体" w:eastAsia="宋体" w:hAnsi="宋体"/>
          <w:sz w:val="20"/>
        </w:rPr>
        <w:t xml:space="preserve"> 222</w:t>
      </w:r>
      <w:r>
        <w:rPr>
          <w:rFonts w:ascii="宋体" w:eastAsia="宋体" w:hAnsi="宋体"/>
          <w:sz w:val="20"/>
        </w:rPr>
        <w:tab/>
        <w:t xml:space="preserve">        if </w:t>
      </w:r>
      <w:proofErr w:type="gramStart"/>
      <w:r>
        <w:rPr>
          <w:rFonts w:ascii="宋体" w:eastAsia="宋体" w:hAnsi="宋体"/>
          <w:sz w:val="20"/>
        </w:rPr>
        <w:t>dialog.exec</w:t>
      </w:r>
      <w:proofErr w:type="gramEnd"/>
      <w:r>
        <w:rPr>
          <w:rFonts w:ascii="宋体" w:eastAsia="宋体" w:hAnsi="宋体"/>
          <w:sz w:val="20"/>
        </w:rPr>
        <w:t>():</w:t>
      </w:r>
    </w:p>
    <w:p w:rsidR="00707412" w:rsidRDefault="00886077">
      <w:pPr>
        <w:spacing w:line="360" w:lineRule="auto" w:after="120"/>
        <w:ind w:firstLine="360"/>
        <w:jc w:val="left"/>
      </w:pPr>
      <w:r>
        <w:rPr>
          <w:rFonts w:ascii="宋体" w:eastAsia="宋体" w:hAnsi="宋体"/>
          <w:sz w:val="20"/>
        </w:rPr>
        <w:t xml:space="preserve"> 221</w:t>
      </w:r>
      <w:r>
        <w:rPr>
          <w:rFonts w:ascii="宋体" w:eastAsia="宋体" w:hAnsi="宋体"/>
          <w:sz w:val="20"/>
        </w:rPr>
        <w:tab/>
        <w:t xml:space="preserve">        dialog = </w:t>
      </w:r>
      <w:proofErr w:type="gramStart"/>
      <w:r>
        <w:rPr>
          <w:rFonts w:ascii="宋体" w:eastAsia="宋体" w:hAnsi="宋体"/>
          <w:sz w:val="20"/>
        </w:rPr>
        <w:t>SettingsDialog(</w:t>
      </w:r>
      <w:proofErr w:type="gramEnd"/>
      <w:r>
        <w:rPr>
          <w:rFonts w:ascii="宋体" w:eastAsia="宋体" w:hAnsi="宋体"/>
          <w:sz w:val="20"/>
        </w:rPr>
        <w:t>self, current_cores=self.cpu_cores)</w:t>
      </w:r>
    </w:p>
    <w:p w:rsidR="00707412" w:rsidRDefault="00886077">
      <w:pPr>
        <w:spacing w:line="360" w:lineRule="auto" w:after="120"/>
      </w:pPr>
      <w:r>
        <w:rPr>
          <w:rFonts w:ascii="Consolas" w:eastAsia="宋体" w:hAnsi="Consolas"/>
          <w:sz w:val="18"/>
        </w:rPr>
        <w:t xml:space="preserve"> 220</w:t>
      </w:r>
      <w:r>
        <w:rPr>
          <w:rFonts w:ascii="Consolas" w:eastAsia="宋体" w:hAnsi="Consolas"/>
          <w:sz w:val="18"/>
        </w:rPr>
        <w:tab/>
        <w:t xml:space="preserve">    def open_settings_dialog(self):</w:t>
      </w:r>
    </w:p>
    <w:p w:rsidR="00707412" w:rsidRDefault="00886077">
      <w:pPr>
        <w:spacing w:line="360" w:lineRule="auto" w:after="120"/>
        <w:ind w:firstLine="360"/>
        <w:jc w:val="left"/>
      </w:pPr>
      <w:r>
        <w:rPr>
          <w:rFonts w:ascii="宋体" w:eastAsia="宋体" w:hAnsi="宋体"/>
          <w:sz w:val="20"/>
        </w:rPr>
        <w:t xml:space="preserve"> 219</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218</w:t>
      </w:r>
      <w:r>
        <w:rPr>
          <w:rFonts w:ascii="宋体" w:eastAsia="宋体" w:hAnsi="宋体"/>
          <w:sz w:val="20"/>
        </w:rPr>
        <w:tab/>
        <w:t xml:space="preserve">        self.log_</w:t>
      </w:r>
      <w:proofErr w:type="gramStart"/>
      <w:r>
        <w:rPr>
          <w:rFonts w:ascii="宋体" w:eastAsia="宋体" w:hAnsi="宋体"/>
          <w:sz w:val="20"/>
        </w:rPr>
        <w:t>message(</w:t>
      </w:r>
      <w:proofErr w:type="gramEnd"/>
      <w:r>
        <w:rPr>
          <w:rFonts w:ascii="宋体" w:eastAsia="宋体" w:hAnsi="宋体"/>
          <w:sz w:val="20"/>
        </w:rPr>
        <w:t>f"调试日志已 {'开启' if checked else '关闭'}.")</w:t>
      </w:r>
    </w:p>
    <w:p w:rsidR="00707412" w:rsidRDefault="00886077">
      <w:pPr>
        <w:spacing w:line="360" w:lineRule="auto" w:after="120"/>
        <w:ind w:firstLine="360"/>
        <w:jc w:val="left"/>
      </w:pPr>
      <w:r>
        <w:rPr>
          <w:rFonts w:ascii="宋体" w:eastAsia="宋体" w:hAnsi="宋体"/>
          <w:sz w:val="20"/>
        </w:rPr>
        <w:t xml:space="preserve"> 217</w:t>
      </w:r>
      <w:r>
        <w:rPr>
          <w:rFonts w:ascii="宋体" w:eastAsia="宋体" w:hAnsi="宋体"/>
          <w:sz w:val="20"/>
        </w:rPr>
        <w:tab/>
        <w:t xml:space="preserve">        </w:t>
      </w:r>
      <w:proofErr w:type="gramStart"/>
      <w:r>
        <w:rPr>
          <w:rFonts w:ascii="宋体" w:eastAsia="宋体" w:hAnsi="宋体"/>
          <w:sz w:val="20"/>
        </w:rPr>
        <w:t>self.debug</w:t>
      </w:r>
      <w:proofErr w:type="gramEnd"/>
      <w:r>
        <w:rPr>
          <w:rFonts w:ascii="宋体" w:eastAsia="宋体" w:hAnsi="宋体"/>
          <w:sz w:val="20"/>
        </w:rPr>
        <w:t>_logging_enabled = checked</w:t>
      </w:r>
    </w:p>
    <w:p w:rsidR="00707412" w:rsidRDefault="00886077">
      <w:pPr>
        <w:spacing w:line="360" w:lineRule="auto" w:after="120"/>
      </w:pPr>
      <w:r>
        <w:rPr>
          <w:rFonts w:ascii="Consolas" w:eastAsia="宋体" w:hAnsi="Consolas"/>
          <w:sz w:val="18"/>
        </w:rPr>
        <w:t xml:space="preserve"> 216</w:t>
      </w:r>
      <w:r>
        <w:rPr>
          <w:rFonts w:ascii="Consolas" w:eastAsia="宋体" w:hAnsi="Consolas"/>
          <w:sz w:val="18"/>
        </w:rPr>
        <w:tab/>
        <w:t xml:space="preserve">    def toggle_debug_</w:t>
      </w:r>
      <w:proofErr w:type="gramStart"/>
      <w:r>
        <w:rPr>
          <w:rFonts w:ascii="Consolas" w:eastAsia="宋体" w:hAnsi="Consolas"/>
          <w:sz w:val="18"/>
        </w:rPr>
        <w:t>logging(</w:t>
      </w:r>
      <w:proofErr w:type="gramEnd"/>
      <w:r>
        <w:rPr>
          <w:rFonts w:ascii="Consolas" w:eastAsia="宋体" w:hAnsi="Consolas"/>
          <w:sz w:val="18"/>
        </w:rPr>
        <w:t>self, checked):</w:t>
      </w:r>
    </w:p>
    <w:p w:rsidR="00707412" w:rsidRDefault="00886077">
      <w:pPr>
        <w:spacing w:line="360" w:lineRule="auto" w:after="120"/>
        <w:ind w:firstLine="360"/>
        <w:jc w:val="left"/>
      </w:pPr>
      <w:r>
        <w:rPr>
          <w:rFonts w:ascii="宋体" w:eastAsia="宋体" w:hAnsi="宋体"/>
          <w:sz w:val="20"/>
        </w:rPr>
        <w:t xml:space="preserve"> 215</w:t>
      </w:r>
      <w:r>
        <w:rPr>
          <w:rFonts w:ascii="宋体" w:eastAsia="宋体" w:hAnsi="宋体"/>
          <w:sz w:val="20"/>
        </w:rPr>
        <w:tab/>
        <w:t xml:space="preserve">        </w:t>
      </w:r>
      <w:proofErr w:type="gramStart"/>
      <w:r>
        <w:rPr>
          <w:rFonts w:ascii="宋体" w:eastAsia="宋体" w:hAnsi="宋体"/>
          <w:sz w:val="20"/>
        </w:rPr>
        <w:t>self.action</w:t>
      </w:r>
      <w:proofErr w:type="gramEnd"/>
      <w:r>
        <w:rPr>
          <w:rFonts w:ascii="宋体" w:eastAsia="宋体" w:hAnsi="宋体"/>
          <w:sz w:val="20"/>
        </w:rPr>
        <w:t>_load_fan_bc.triggered.connect(self.load_fan_bc_dialog)</w:t>
      </w:r>
    </w:p>
    <w:p w:rsidR="00707412" w:rsidRDefault="00886077">
      <w:pPr>
        <w:spacing w:line="360" w:lineRule="auto" w:after="120"/>
        <w:ind w:firstLine="360"/>
        <w:jc w:val="left"/>
      </w:pPr>
      <w:r>
        <w:rPr>
          <w:rFonts w:ascii="宋体" w:eastAsia="宋体" w:hAnsi="宋体"/>
          <w:sz w:val="20"/>
        </w:rPr>
        <w:t xml:space="preserve"> 214</w:t>
      </w:r>
      <w:r>
        <w:rPr>
          <w:rFonts w:ascii="宋体" w:eastAsia="宋体" w:hAnsi="宋体"/>
          <w:sz w:val="20"/>
        </w:rPr>
        <w:tab/>
        <w:t xml:space="preserve">        </w:t>
      </w:r>
      <w:proofErr w:type="gramStart"/>
      <w:r>
        <w:rPr>
          <w:rFonts w:ascii="宋体" w:eastAsia="宋体" w:hAnsi="宋体"/>
          <w:sz w:val="20"/>
        </w:rPr>
        <w:t>self.action</w:t>
      </w:r>
      <w:proofErr w:type="gramEnd"/>
      <w:r>
        <w:rPr>
          <w:rFonts w:ascii="宋体" w:eastAsia="宋体" w:hAnsi="宋体"/>
          <w:sz w:val="20"/>
        </w:rPr>
        <w:t>_save_calc_file.triggered.connect(self.save_calculation_file_dialog)</w:t>
      </w:r>
    </w:p>
    <w:p w:rsidR="00707412" w:rsidRDefault="00886077">
      <w:pPr>
        <w:spacing w:line="360" w:lineRule="auto" w:after="120"/>
        <w:ind w:firstLine="360"/>
        <w:jc w:val="left"/>
      </w:pPr>
      <w:r>
        <w:rPr>
          <w:rFonts w:ascii="宋体" w:eastAsia="宋体" w:hAnsi="宋体"/>
          <w:sz w:val="20"/>
        </w:rPr>
        <w:t xml:space="preserve"> 213</w:t>
      </w:r>
      <w:r>
        <w:rPr>
          <w:rFonts w:ascii="宋体" w:eastAsia="宋体" w:hAnsi="宋体"/>
          <w:sz w:val="20"/>
        </w:rPr>
        <w:tab/>
        <w:t xml:space="preserve">        </w:t>
      </w:r>
      <w:proofErr w:type="gramStart"/>
      <w:r>
        <w:rPr>
          <w:rFonts w:ascii="宋体" w:eastAsia="宋体" w:hAnsi="宋体"/>
          <w:sz w:val="20"/>
        </w:rPr>
        <w:t>self.action</w:t>
      </w:r>
      <w:proofErr w:type="gramEnd"/>
      <w:r>
        <w:rPr>
          <w:rFonts w:ascii="宋体" w:eastAsia="宋体" w:hAnsi="宋体"/>
          <w:sz w:val="20"/>
        </w:rPr>
        <w:t>_export_fan_ids.triggered.connect(self.export_fan_id_table)</w:t>
      </w:r>
    </w:p>
    <w:p w:rsidR="00707412" w:rsidRDefault="00886077">
      <w:pPr>
        <w:spacing w:line="360" w:lineRule="auto" w:after="120"/>
        <w:ind w:firstLine="360"/>
        <w:jc w:val="left"/>
      </w:pPr>
      <w:r>
        <w:rPr>
          <w:rFonts w:ascii="宋体" w:eastAsia="宋体" w:hAnsi="宋体"/>
          <w:sz w:val="20"/>
        </w:rPr>
        <w:t xml:space="preserve"> 212</w:t>
      </w:r>
      <w:r>
        <w:rPr>
          <w:rFonts w:ascii="宋体" w:eastAsia="宋体" w:hAnsi="宋体"/>
          <w:sz w:val="20"/>
        </w:rPr>
        <w:tab/>
        <w:t xml:space="preserve">        </w:t>
      </w:r>
      <w:proofErr w:type="gramStart"/>
      <w:r>
        <w:rPr>
          <w:rFonts w:ascii="宋体" w:eastAsia="宋体" w:hAnsi="宋体"/>
          <w:sz w:val="20"/>
        </w:rPr>
        <w:t>self.action</w:t>
      </w:r>
      <w:proofErr w:type="gramEnd"/>
      <w:r>
        <w:rPr>
          <w:rFonts w:ascii="宋体" w:eastAsia="宋体" w:hAnsi="宋体"/>
          <w:sz w:val="20"/>
        </w:rPr>
        <w:t>_load_params.triggered.connect(self.load_parameters_dialog)</w:t>
      </w:r>
    </w:p>
    <w:p w:rsidR="00707412" w:rsidRDefault="00886077">
      <w:pPr>
        <w:spacing w:line="360" w:lineRule="auto" w:after="120"/>
        <w:ind w:firstLine="360"/>
        <w:jc w:val="left"/>
      </w:pPr>
      <w:r>
        <w:rPr>
          <w:rFonts w:ascii="宋体" w:eastAsia="宋体" w:hAnsi="宋体"/>
          <w:sz w:val="20"/>
        </w:rPr>
        <w:t xml:space="preserve"> 211</w:t>
      </w:r>
      <w:r>
        <w:rPr>
          <w:rFonts w:ascii="宋体" w:eastAsia="宋体" w:hAnsi="宋体"/>
          <w:sz w:val="20"/>
        </w:rPr>
        <w:tab/>
        <w:t xml:space="preserve">        </w:t>
      </w:r>
      <w:proofErr w:type="gramStart"/>
      <w:r>
        <w:rPr>
          <w:rFonts w:ascii="宋体" w:eastAsia="宋体" w:hAnsi="宋体"/>
          <w:sz w:val="20"/>
        </w:rPr>
        <w:t>self.action</w:t>
      </w:r>
      <w:proofErr w:type="gramEnd"/>
      <w:r>
        <w:rPr>
          <w:rFonts w:ascii="宋体" w:eastAsia="宋体" w:hAnsi="宋体"/>
          <w:sz w:val="20"/>
        </w:rPr>
        <w:t>_save_params.triggered.connect(self.save_parameters_dialog)</w:t>
      </w:r>
    </w:p>
    <w:p w:rsidR="00707412" w:rsidRDefault="00886077">
      <w:pPr>
        <w:spacing w:line="360" w:lineRule="auto" w:after="120"/>
        <w:ind w:firstLine="360"/>
        <w:jc w:val="left"/>
      </w:pPr>
      <w:r>
        <w:rPr>
          <w:rFonts w:ascii="宋体" w:eastAsia="宋体" w:hAnsi="宋体"/>
          <w:sz w:val="20"/>
        </w:rPr>
        <w:t xml:space="preserve"> 210</w:t>
      </w:r>
      <w:r>
        <w:rPr>
          <w:rFonts w:ascii="宋体" w:eastAsia="宋体" w:hAnsi="宋体"/>
          <w:sz w:val="20"/>
        </w:rPr>
        <w:tab/>
        <w:t xml:space="preserve">        self.ui.btn_load_</w:t>
      </w:r>
      <w:proofErr w:type="gramStart"/>
      <w:r>
        <w:rPr>
          <w:rFonts w:ascii="宋体" w:eastAsia="宋体" w:hAnsi="宋体"/>
          <w:sz w:val="20"/>
        </w:rPr>
        <w:t>pq.clicked</w:t>
      </w:r>
      <w:proofErr w:type="gramEnd"/>
      <w:r>
        <w:rPr>
          <w:rFonts w:ascii="宋体" w:eastAsia="宋体" w:hAnsi="宋体"/>
          <w:sz w:val="20"/>
        </w:rPr>
        <w:t>.connect(self.select_and_load_pq_curve)</w:t>
      </w:r>
    </w:p>
    <w:p w:rsidR="00707412" w:rsidRDefault="00886077">
      <w:pPr>
        <w:spacing w:line="360" w:lineRule="auto" w:after="120"/>
        <w:ind w:firstLine="360"/>
        <w:jc w:val="left"/>
      </w:pPr>
      <w:r>
        <w:rPr>
          <w:rFonts w:ascii="宋体" w:eastAsia="宋体" w:hAnsi="宋体"/>
          <w:sz w:val="20"/>
        </w:rPr>
        <w:t xml:space="preserve"> 209</w:t>
      </w:r>
      <w:r>
        <w:rPr>
          <w:rFonts w:ascii="宋体" w:eastAsia="宋体" w:hAnsi="宋体"/>
          <w:sz w:val="20"/>
        </w:rPr>
        <w:tab/>
        <w:t xml:space="preserve">            </w:t>
      </w:r>
      <w:proofErr w:type="gramStart"/>
      <w:r>
        <w:rPr>
          <w:rFonts w:ascii="宋体" w:eastAsia="宋体" w:hAnsi="宋体"/>
          <w:sz w:val="20"/>
        </w:rPr>
        <w:t>checkbox.stateChanged.connect</w:t>
      </w:r>
      <w:proofErr w:type="gramEnd"/>
      <w:r>
        <w:rPr>
          <w:rFonts w:ascii="宋体" w:eastAsia="宋体" w:hAnsi="宋体"/>
          <w:sz w:val="20"/>
        </w:rPr>
        <w:t>(self.on_parameter_changed)</w:t>
      </w:r>
    </w:p>
    <w:p w:rsidR="00707412" w:rsidRDefault="00886077">
      <w:pPr>
        <w:spacing w:line="360" w:lineRule="auto" w:after="120"/>
        <w:ind w:firstLine="360"/>
        <w:jc w:val="left"/>
      </w:pPr>
      <w:r>
        <w:rPr>
          <w:rFonts w:ascii="宋体" w:eastAsia="宋体" w:hAnsi="宋体"/>
          <w:sz w:val="20"/>
        </w:rPr>
        <w:lastRenderedPageBreak/>
        <w:t xml:space="preserve"> 208</w:t>
      </w:r>
      <w:r>
        <w:rPr>
          <w:rFonts w:ascii="宋体" w:eastAsia="宋体" w:hAnsi="宋体"/>
          <w:sz w:val="20"/>
        </w:rPr>
        <w:tab/>
        <w:t xml:space="preserve">        for checkbox in self.ui.tab_global_</w:t>
      </w:r>
      <w:proofErr w:type="gramStart"/>
      <w:r>
        <w:rPr>
          <w:rFonts w:ascii="宋体" w:eastAsia="宋体" w:hAnsi="宋体"/>
          <w:sz w:val="20"/>
        </w:rPr>
        <w:t>params.findChildren</w:t>
      </w:r>
      <w:proofErr w:type="gramEnd"/>
      <w:r>
        <w:rPr>
          <w:rFonts w:ascii="宋体" w:eastAsia="宋体" w:hAnsi="宋体"/>
          <w:sz w:val="20"/>
        </w:rPr>
        <w:t>(QCheckBox):</w:t>
      </w:r>
    </w:p>
    <w:p w:rsidR="00707412" w:rsidRDefault="00886077">
      <w:pPr>
        <w:spacing w:line="360" w:lineRule="auto" w:after="120"/>
        <w:ind w:firstLine="360"/>
        <w:jc w:val="left"/>
      </w:pPr>
      <w:r>
        <w:rPr>
          <w:rFonts w:ascii="宋体" w:eastAsia="宋体" w:hAnsi="宋体"/>
          <w:sz w:val="20"/>
        </w:rPr>
        <w:t xml:space="preserve"> 207</w:t>
      </w:r>
      <w:r>
        <w:rPr>
          <w:rFonts w:ascii="宋体" w:eastAsia="宋体" w:hAnsi="宋体"/>
          <w:sz w:val="20"/>
        </w:rPr>
        <w:tab/>
        <w:t xml:space="preserve">            line_</w:t>
      </w:r>
      <w:proofErr w:type="gramStart"/>
      <w:r>
        <w:rPr>
          <w:rFonts w:ascii="宋体" w:eastAsia="宋体" w:hAnsi="宋体"/>
          <w:sz w:val="20"/>
        </w:rPr>
        <w:t>edit.editingFinished.connect</w:t>
      </w:r>
      <w:proofErr w:type="gramEnd"/>
      <w:r>
        <w:rPr>
          <w:rFonts w:ascii="宋体" w:eastAsia="宋体" w:hAnsi="宋体"/>
          <w:sz w:val="20"/>
        </w:rPr>
        <w:t>(self.on_parameter_changed)</w:t>
      </w:r>
    </w:p>
    <w:p w:rsidR="00707412" w:rsidRDefault="00707412"/>
    <w:p w:rsidR="00707412" w:rsidRDefault="00886077">
      <w:pPr>
        <w:spacing w:line="360" w:lineRule="auto" w:after="120"/>
        <w:ind w:firstLine="360"/>
        <w:jc w:val="left"/>
      </w:pPr>
      <w:r>
        <w:rPr>
          <w:rFonts w:ascii="宋体" w:eastAsia="宋体" w:hAnsi="宋体"/>
          <w:sz w:val="20"/>
        </w:rPr>
        <w:t xml:space="preserve"> 206</w:t>
      </w:r>
      <w:r>
        <w:rPr>
          <w:rFonts w:ascii="宋体" w:eastAsia="宋体" w:hAnsi="宋体"/>
          <w:sz w:val="20"/>
        </w:rPr>
        <w:tab/>
        <w:t xml:space="preserve">        for line_edit in self.ui.tab_global_</w:t>
      </w:r>
      <w:proofErr w:type="gramStart"/>
      <w:r>
        <w:rPr>
          <w:rFonts w:ascii="宋体" w:eastAsia="宋体" w:hAnsi="宋体"/>
          <w:sz w:val="20"/>
        </w:rPr>
        <w:t>params.findChildren</w:t>
      </w:r>
      <w:proofErr w:type="gramEnd"/>
      <w:r>
        <w:rPr>
          <w:rFonts w:ascii="宋体" w:eastAsia="宋体" w:hAnsi="宋体"/>
          <w:sz w:val="20"/>
        </w:rPr>
        <w:t>(QLineEdit):</w:t>
      </w:r>
    </w:p>
    <w:p w:rsidR="00707412" w:rsidRDefault="00886077">
      <w:pPr>
        <w:spacing w:line="360" w:lineRule="auto" w:after="120"/>
        <w:ind w:firstLine="360"/>
        <w:jc w:val="left"/>
      </w:pPr>
      <w:r>
        <w:rPr>
          <w:rFonts w:ascii="宋体" w:eastAsia="宋体" w:hAnsi="宋体"/>
          <w:sz w:val="20"/>
        </w:rPr>
        <w:t xml:space="preserve"> 205</w:t>
      </w:r>
      <w:r>
        <w:rPr>
          <w:rFonts w:ascii="宋体" w:eastAsia="宋体" w:hAnsi="宋体"/>
          <w:sz w:val="20"/>
        </w:rPr>
        <w:tab/>
        <w:t xml:space="preserve">        </w:t>
      </w:r>
      <w:proofErr w:type="gramStart"/>
      <w:r>
        <w:rPr>
          <w:rFonts w:ascii="宋体" w:eastAsia="宋体" w:hAnsi="宋体"/>
          <w:sz w:val="20"/>
        </w:rPr>
        <w:t>self.action</w:t>
      </w:r>
      <w:proofErr w:type="gramEnd"/>
      <w:r>
        <w:rPr>
          <w:rFonts w:ascii="宋体" w:eastAsia="宋体" w:hAnsi="宋体"/>
          <w:sz w:val="20"/>
        </w:rPr>
        <w:t>_force_enable.triggered.connect(self.force_enable_simulation)</w:t>
      </w:r>
    </w:p>
    <w:p w:rsidR="00707412" w:rsidRDefault="00886077">
      <w:pPr>
        <w:spacing w:line="360" w:lineRule="auto" w:after="120"/>
        <w:ind w:firstLine="360"/>
        <w:jc w:val="left"/>
      </w:pPr>
      <w:r>
        <w:rPr>
          <w:rFonts w:ascii="宋体" w:eastAsia="宋体" w:hAnsi="宋体"/>
          <w:sz w:val="20"/>
        </w:rPr>
        <w:t xml:space="preserve"> 204</w:t>
      </w:r>
      <w:r>
        <w:rPr>
          <w:rFonts w:ascii="宋体" w:eastAsia="宋体" w:hAnsi="宋体"/>
          <w:sz w:val="20"/>
        </w:rPr>
        <w:tab/>
        <w:t xml:space="preserve">        </w:t>
      </w:r>
      <w:proofErr w:type="gramStart"/>
      <w:r>
        <w:rPr>
          <w:rFonts w:ascii="宋体" w:eastAsia="宋体" w:hAnsi="宋体"/>
          <w:sz w:val="20"/>
        </w:rPr>
        <w:t>self.action</w:t>
      </w:r>
      <w:proofErr w:type="gramEnd"/>
      <w:r>
        <w:rPr>
          <w:rFonts w:ascii="宋体" w:eastAsia="宋体" w:hAnsi="宋体"/>
          <w:sz w:val="20"/>
        </w:rPr>
        <w:t>_show_status.triggered.connect(self.show_simulation_status)</w:t>
      </w:r>
    </w:p>
    <w:p w:rsidR="00707412" w:rsidRDefault="00886077">
      <w:pPr>
        <w:spacing w:line="360" w:lineRule="auto" w:after="120"/>
        <w:ind w:firstLine="360"/>
        <w:jc w:val="left"/>
      </w:pPr>
      <w:r>
        <w:rPr>
          <w:rFonts w:ascii="宋体" w:eastAsia="宋体" w:hAnsi="宋体"/>
          <w:sz w:val="20"/>
        </w:rPr>
        <w:t xml:space="preserve"> 203</w:t>
      </w:r>
      <w:r>
        <w:rPr>
          <w:rFonts w:ascii="宋体" w:eastAsia="宋体" w:hAnsi="宋体"/>
          <w:sz w:val="20"/>
        </w:rPr>
        <w:tab/>
        <w:t xml:space="preserve">        </w:t>
      </w:r>
      <w:proofErr w:type="gramStart"/>
      <w:r>
        <w:rPr>
          <w:rFonts w:ascii="宋体" w:eastAsia="宋体" w:hAnsi="宋体"/>
          <w:sz w:val="20"/>
        </w:rPr>
        <w:t>self.action</w:t>
      </w:r>
      <w:proofErr w:type="gramEnd"/>
      <w:r>
        <w:rPr>
          <w:rFonts w:ascii="宋体" w:eastAsia="宋体" w:hAnsi="宋体"/>
          <w:sz w:val="20"/>
        </w:rPr>
        <w:t>_toggle_debug_log.triggered.connect(self.toggle_debug_logging)</w:t>
      </w:r>
    </w:p>
    <w:p w:rsidR="00707412" w:rsidRDefault="00886077">
      <w:pPr>
        <w:spacing w:line="360" w:lineRule="auto" w:after="120"/>
        <w:ind w:firstLine="360"/>
        <w:jc w:val="left"/>
      </w:pPr>
      <w:r>
        <w:rPr>
          <w:rFonts w:ascii="宋体" w:eastAsia="宋体" w:hAnsi="宋体"/>
          <w:sz w:val="20"/>
        </w:rPr>
        <w:t xml:space="preserve"> 202</w:t>
      </w:r>
      <w:r>
        <w:rPr>
          <w:rFonts w:ascii="宋体" w:eastAsia="宋体" w:hAnsi="宋体"/>
          <w:sz w:val="20"/>
        </w:rPr>
        <w:tab/>
        <w:t xml:space="preserve">        </w:t>
      </w:r>
      <w:proofErr w:type="gramStart"/>
      <w:r>
        <w:rPr>
          <w:rFonts w:ascii="宋体" w:eastAsia="宋体" w:hAnsi="宋体"/>
          <w:sz w:val="20"/>
        </w:rPr>
        <w:t>self.action</w:t>
      </w:r>
      <w:proofErr w:type="gramEnd"/>
      <w:r>
        <w:rPr>
          <w:rFonts w:ascii="宋体" w:eastAsia="宋体" w:hAnsi="宋体"/>
          <w:sz w:val="20"/>
        </w:rPr>
        <w:t>_set_cores.triggered.connect(self.open_settings_dialog)</w:t>
      </w:r>
    </w:p>
    <w:p w:rsidR="00707412" w:rsidRDefault="00886077">
      <w:pPr>
        <w:spacing w:line="360" w:lineRule="auto" w:after="120"/>
        <w:ind w:firstLine="360"/>
        <w:jc w:val="left"/>
      </w:pPr>
      <w:r>
        <w:rPr>
          <w:rFonts w:ascii="宋体" w:eastAsia="宋体" w:hAnsi="宋体"/>
          <w:sz w:val="20"/>
        </w:rPr>
        <w:t xml:space="preserve"> 201</w:t>
      </w:r>
      <w:r>
        <w:rPr>
          <w:rFonts w:ascii="宋体" w:eastAsia="宋体" w:hAnsi="宋体"/>
          <w:sz w:val="20"/>
        </w:rPr>
        <w:tab/>
        <w:t xml:space="preserve">        </w:t>
      </w:r>
      <w:proofErr w:type="gramStart"/>
      <w:r>
        <w:rPr>
          <w:rFonts w:ascii="宋体" w:eastAsia="宋体" w:hAnsi="宋体"/>
          <w:sz w:val="20"/>
        </w:rPr>
        <w:t>self.action</w:t>
      </w:r>
      <w:proofErr w:type="gramEnd"/>
      <w:r>
        <w:rPr>
          <w:rFonts w:ascii="宋体" w:eastAsia="宋体" w:hAnsi="宋体"/>
          <w:sz w:val="20"/>
        </w:rPr>
        <w:t>_view_zp.triggered.connect(lambda: self.set_view('z')); self.action_view_zn.triggered.connect(lambda: self.set_view('z', negative=True))</w:t>
      </w:r>
    </w:p>
    <w:p w:rsidR="00707412" w:rsidRDefault="00886077">
      <w:pPr>
        <w:spacing w:line="360" w:lineRule="auto" w:after="120"/>
        <w:ind w:firstLine="360"/>
        <w:jc w:val="left"/>
      </w:pPr>
      <w:r>
        <w:rPr>
          <w:rFonts w:ascii="宋体" w:eastAsia="宋体" w:hAnsi="宋体"/>
          <w:sz w:val="20"/>
        </w:rPr>
        <w:t xml:space="preserve"> 200</w:t>
      </w:r>
      <w:r>
        <w:rPr>
          <w:rFonts w:ascii="宋体" w:eastAsia="宋体" w:hAnsi="宋体"/>
          <w:sz w:val="20"/>
        </w:rPr>
        <w:tab/>
        <w:t xml:space="preserve">        </w:t>
      </w:r>
      <w:proofErr w:type="gramStart"/>
      <w:r>
        <w:rPr>
          <w:rFonts w:ascii="宋体" w:eastAsia="宋体" w:hAnsi="宋体"/>
          <w:sz w:val="20"/>
        </w:rPr>
        <w:t>self.action</w:t>
      </w:r>
      <w:proofErr w:type="gramEnd"/>
      <w:r>
        <w:rPr>
          <w:rFonts w:ascii="宋体" w:eastAsia="宋体" w:hAnsi="宋体"/>
          <w:sz w:val="20"/>
        </w:rPr>
        <w:t>_view_yp.triggered.connect(lambda: self.set_view('y')); self.action_view_yn.triggered.connect(lambda: self.set_view('y', negative=True))</w:t>
      </w:r>
    </w:p>
    <w:p w:rsidR="00707412" w:rsidRDefault="00886077">
      <w:pPr>
        <w:spacing w:line="360" w:lineRule="auto" w:after="120"/>
        <w:ind w:firstLine="360"/>
        <w:jc w:val="left"/>
      </w:pPr>
      <w:r>
        <w:rPr>
          <w:rFonts w:ascii="宋体" w:eastAsia="宋体" w:hAnsi="宋体"/>
          <w:sz w:val="20"/>
        </w:rPr>
        <w:t xml:space="preserve"> 199</w:t>
      </w:r>
      <w:r>
        <w:rPr>
          <w:rFonts w:ascii="宋体" w:eastAsia="宋体" w:hAnsi="宋体"/>
          <w:sz w:val="20"/>
        </w:rPr>
        <w:tab/>
        <w:t xml:space="preserve">        </w:t>
      </w:r>
      <w:proofErr w:type="gramStart"/>
      <w:r>
        <w:rPr>
          <w:rFonts w:ascii="宋体" w:eastAsia="宋体" w:hAnsi="宋体"/>
          <w:sz w:val="20"/>
        </w:rPr>
        <w:t>self.action</w:t>
      </w:r>
      <w:proofErr w:type="gramEnd"/>
      <w:r>
        <w:rPr>
          <w:rFonts w:ascii="宋体" w:eastAsia="宋体" w:hAnsi="宋体"/>
          <w:sz w:val="20"/>
        </w:rPr>
        <w:t>_view_xp.triggered.connect(lambda: self.set_view('x')); self.action_view_xn.triggered.connect(lambda: self.set_view('x', negative=True))</w:t>
      </w:r>
    </w:p>
    <w:p w:rsidR="00707412" w:rsidRDefault="00886077">
      <w:pPr>
        <w:spacing w:line="360" w:lineRule="auto" w:after="120"/>
        <w:ind w:firstLine="360"/>
        <w:jc w:val="left"/>
      </w:pPr>
      <w:r>
        <w:rPr>
          <w:rFonts w:ascii="宋体" w:eastAsia="宋体" w:hAnsi="宋体"/>
          <w:sz w:val="20"/>
        </w:rPr>
        <w:t xml:space="preserve"> 198</w:t>
      </w:r>
      <w:r>
        <w:rPr>
          <w:rFonts w:ascii="宋体" w:eastAsia="宋体" w:hAnsi="宋体"/>
          <w:sz w:val="20"/>
        </w:rPr>
        <w:tab/>
        <w:t xml:space="preserve">        </w:t>
      </w:r>
      <w:proofErr w:type="gramStart"/>
      <w:r>
        <w:rPr>
          <w:rFonts w:ascii="宋体" w:eastAsia="宋体" w:hAnsi="宋体"/>
          <w:sz w:val="20"/>
        </w:rPr>
        <w:t>self.action</w:t>
      </w:r>
      <w:proofErr w:type="gramEnd"/>
      <w:r>
        <w:rPr>
          <w:rFonts w:ascii="宋体" w:eastAsia="宋体" w:hAnsi="宋体"/>
          <w:sz w:val="20"/>
        </w:rPr>
        <w:t>_toggle_grid.triggered.connect(self.toggle_grid_global_visibility); self.action_reset_view.triggered.connect(self.reset_view_to_default)</w:t>
      </w:r>
    </w:p>
    <w:p w:rsidR="00707412" w:rsidRDefault="00886077">
      <w:pPr>
        <w:spacing w:line="360" w:lineRule="auto" w:after="120"/>
        <w:ind w:firstLine="360"/>
        <w:jc w:val="left"/>
      </w:pPr>
      <w:r>
        <w:rPr>
          <w:rFonts w:ascii="宋体" w:eastAsia="宋体" w:hAnsi="宋体"/>
          <w:sz w:val="20"/>
        </w:rPr>
        <w:t xml:space="preserve"> 197</w:t>
      </w:r>
      <w:r>
        <w:rPr>
          <w:rFonts w:ascii="宋体" w:eastAsia="宋体" w:hAnsi="宋体"/>
          <w:sz w:val="20"/>
        </w:rPr>
        <w:tab/>
        <w:t xml:space="preserve">        </w:t>
      </w:r>
      <w:proofErr w:type="gramStart"/>
      <w:r>
        <w:rPr>
          <w:rFonts w:ascii="宋体" w:eastAsia="宋体" w:hAnsi="宋体"/>
          <w:sz w:val="20"/>
        </w:rPr>
        <w:t>self.action</w:t>
      </w:r>
      <w:proofErr w:type="gramEnd"/>
      <w:r>
        <w:rPr>
          <w:rFonts w:ascii="宋体" w:eastAsia="宋体" w:hAnsi="宋体"/>
          <w:sz w:val="20"/>
        </w:rPr>
        <w:t>_toggle_style.triggered.connect(self.toggle_style); self.action_toggle_projection.triggered.connect(self.toggle_projection)</w:t>
      </w:r>
    </w:p>
    <w:p w:rsidR="00707412" w:rsidRDefault="00886077">
      <w:pPr>
        <w:spacing w:line="360" w:lineRule="auto" w:after="120"/>
        <w:ind w:firstLine="360"/>
        <w:jc w:val="left"/>
      </w:pPr>
      <w:r>
        <w:rPr>
          <w:rFonts w:ascii="宋体" w:eastAsia="宋体" w:hAnsi="宋体"/>
          <w:sz w:val="20"/>
        </w:rPr>
        <w:t xml:space="preserve"> 196</w:t>
      </w:r>
      <w:r>
        <w:rPr>
          <w:rFonts w:ascii="宋体" w:eastAsia="宋体" w:hAnsi="宋体"/>
          <w:sz w:val="20"/>
        </w:rPr>
        <w:tab/>
        <w:t xml:space="preserve">        </w:t>
      </w:r>
      <w:proofErr w:type="gramStart"/>
      <w:r>
        <w:rPr>
          <w:rFonts w:ascii="宋体" w:eastAsia="宋体" w:hAnsi="宋体"/>
          <w:sz w:val="20"/>
        </w:rPr>
        <w:t>self.action</w:t>
      </w:r>
      <w:proofErr w:type="gramEnd"/>
      <w:r>
        <w:rPr>
          <w:rFonts w:ascii="宋体" w:eastAsia="宋体" w:hAnsi="宋体"/>
          <w:sz w:val="20"/>
        </w:rPr>
        <w:t>_generate_fans.triggered.connect(self.start_fan_generation); self.action_generate_grid.triggered.connect(self.generate_grid)</w:t>
      </w:r>
    </w:p>
    <w:p w:rsidR="00707412" w:rsidRDefault="00886077">
      <w:pPr>
        <w:spacing w:line="360" w:lineRule="auto" w:after="120"/>
      </w:pPr>
      <w:r>
        <w:rPr>
          <w:rFonts w:ascii="Consolas" w:eastAsia="宋体" w:hAnsi="Consolas"/>
          <w:sz w:val="18"/>
        </w:rPr>
        <w:t xml:space="preserve"> 195</w:t>
      </w:r>
      <w:r>
        <w:rPr>
          <w:rFonts w:ascii="Consolas" w:eastAsia="宋体" w:hAnsi="Consolas"/>
          <w:sz w:val="18"/>
        </w:rPr>
        <w:tab/>
        <w:t xml:space="preserve">    def connect_signals(self):</w:t>
      </w:r>
    </w:p>
    <w:p w:rsidR="00707412" w:rsidRDefault="00886077">
      <w:pPr>
        <w:spacing w:line="360" w:lineRule="auto" w:after="120"/>
        <w:ind w:firstLine="360"/>
        <w:jc w:val="left"/>
      </w:pPr>
      <w:r>
        <w:rPr>
          <w:rFonts w:ascii="宋体" w:eastAsia="宋体" w:hAnsi="宋体"/>
          <w:sz w:val="20"/>
        </w:rPr>
        <w:t xml:space="preserve"> 194</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193</w:t>
      </w:r>
      <w:r>
        <w:rPr>
          <w:rFonts w:ascii="宋体" w:eastAsia="宋体" w:hAnsi="宋体"/>
          <w:sz w:val="20"/>
        </w:rPr>
        <w:tab/>
        <w:t xml:space="preserve">        self.</w:t>
      </w:r>
      <w:proofErr w:type="gramStart"/>
      <w:r>
        <w:rPr>
          <w:rFonts w:ascii="宋体" w:eastAsia="宋体" w:hAnsi="宋体"/>
          <w:sz w:val="20"/>
        </w:rPr>
        <w:t>ui.le</w:t>
      </w:r>
      <w:proofErr w:type="gramEnd"/>
      <w:r>
        <w:rPr>
          <w:rFonts w:ascii="宋体" w:eastAsia="宋体" w:hAnsi="宋体"/>
          <w:sz w:val="20"/>
        </w:rPr>
        <w:t>_stretch_ratio_xy.setText(str(config.STRETCH_RATIO_XY))</w:t>
      </w:r>
    </w:p>
    <w:p w:rsidR="00707412" w:rsidRDefault="00886077">
      <w:pPr>
        <w:spacing w:line="360" w:lineRule="auto" w:after="120"/>
        <w:ind w:firstLine="360"/>
        <w:jc w:val="left"/>
      </w:pPr>
      <w:r>
        <w:rPr>
          <w:rFonts w:ascii="宋体" w:eastAsia="宋体" w:hAnsi="宋体"/>
          <w:sz w:val="20"/>
        </w:rPr>
        <w:t xml:space="preserve"> 192</w:t>
      </w:r>
      <w:r>
        <w:rPr>
          <w:rFonts w:ascii="宋体" w:eastAsia="宋体" w:hAnsi="宋体"/>
          <w:sz w:val="20"/>
        </w:rPr>
        <w:tab/>
        <w:t xml:space="preserve">        self.</w:t>
      </w:r>
      <w:proofErr w:type="gramStart"/>
      <w:r>
        <w:rPr>
          <w:rFonts w:ascii="宋体" w:eastAsia="宋体" w:hAnsi="宋体"/>
          <w:sz w:val="20"/>
        </w:rPr>
        <w:t>ui.le</w:t>
      </w:r>
      <w:proofErr w:type="gramEnd"/>
      <w:r>
        <w:rPr>
          <w:rFonts w:ascii="宋体" w:eastAsia="宋体" w:hAnsi="宋体"/>
          <w:sz w:val="20"/>
        </w:rPr>
        <w:t>_stretch_ratio_z.setText(str(config.STRETCH_RATIO_Z))</w:t>
      </w:r>
    </w:p>
    <w:p w:rsidR="00707412" w:rsidRDefault="00886077">
      <w:pPr>
        <w:spacing w:line="360" w:lineRule="auto" w:after="120"/>
        <w:ind w:firstLine="360"/>
        <w:jc w:val="left"/>
      </w:pPr>
      <w:r>
        <w:rPr>
          <w:rFonts w:ascii="宋体" w:eastAsia="宋体" w:hAnsi="宋体"/>
          <w:sz w:val="20"/>
        </w:rPr>
        <w:t xml:space="preserve"> 191</w:t>
      </w:r>
      <w:r>
        <w:rPr>
          <w:rFonts w:ascii="宋体" w:eastAsia="宋体" w:hAnsi="宋体"/>
          <w:sz w:val="20"/>
        </w:rPr>
        <w:tab/>
        <w:t xml:space="preserve">        </w:t>
      </w:r>
      <w:proofErr w:type="gramStart"/>
      <w:r>
        <w:rPr>
          <w:rFonts w:ascii="宋体" w:eastAsia="宋体" w:hAnsi="宋体"/>
          <w:sz w:val="20"/>
        </w:rPr>
        <w:t>self.load</w:t>
      </w:r>
      <w:proofErr w:type="gramEnd"/>
      <w:r>
        <w:rPr>
          <w:rFonts w:ascii="宋体" w:eastAsia="宋体" w:hAnsi="宋体"/>
          <w:sz w:val="20"/>
        </w:rPr>
        <w:t>_pq_curve(config.DEFAULT_PQ_CURVE_FILE)</w:t>
      </w:r>
    </w:p>
    <w:p w:rsidR="00707412" w:rsidRDefault="00886077">
      <w:pPr>
        <w:spacing w:line="360" w:lineRule="auto" w:after="120"/>
        <w:ind w:firstLine="360"/>
        <w:jc w:val="left"/>
      </w:pPr>
      <w:r>
        <w:rPr>
          <w:rFonts w:ascii="宋体" w:eastAsia="宋体" w:hAnsi="宋体"/>
          <w:sz w:val="20"/>
        </w:rPr>
        <w:t xml:space="preserve"> 190</w:t>
      </w:r>
      <w:r>
        <w:rPr>
          <w:rFonts w:ascii="宋体" w:eastAsia="宋体" w:hAnsi="宋体"/>
          <w:sz w:val="20"/>
        </w:rPr>
        <w:tab/>
        <w:t xml:space="preserve">        self.</w:t>
      </w:r>
      <w:proofErr w:type="gramStart"/>
      <w:r>
        <w:rPr>
          <w:rFonts w:ascii="宋体" w:eastAsia="宋体" w:hAnsi="宋体"/>
          <w:sz w:val="20"/>
        </w:rPr>
        <w:t>ui.le</w:t>
      </w:r>
      <w:proofErr w:type="gramEnd"/>
      <w:r>
        <w:rPr>
          <w:rFonts w:ascii="宋体" w:eastAsia="宋体" w:hAnsi="宋体"/>
          <w:sz w:val="20"/>
        </w:rPr>
        <w:t>_rpm2.setText(str(config.FAN_RPM_2)); self.ui.check_dir2.setChecked(config.FAN_DIRECTION_2_IS_CW)</w:t>
      </w:r>
    </w:p>
    <w:p w:rsidR="00707412" w:rsidRDefault="00886077">
      <w:pPr>
        <w:spacing w:line="360" w:lineRule="auto" w:after="120"/>
        <w:ind w:firstLine="360"/>
        <w:jc w:val="left"/>
      </w:pPr>
      <w:r>
        <w:rPr>
          <w:rFonts w:ascii="宋体" w:eastAsia="宋体" w:hAnsi="宋体"/>
          <w:sz w:val="20"/>
        </w:rPr>
        <w:lastRenderedPageBreak/>
        <w:t xml:space="preserve"> 189</w:t>
      </w:r>
      <w:r>
        <w:rPr>
          <w:rFonts w:ascii="宋体" w:eastAsia="宋体" w:hAnsi="宋体"/>
          <w:sz w:val="20"/>
        </w:rPr>
        <w:tab/>
        <w:t xml:space="preserve">        self.</w:t>
      </w:r>
      <w:proofErr w:type="gramStart"/>
      <w:r>
        <w:rPr>
          <w:rFonts w:ascii="宋体" w:eastAsia="宋体" w:hAnsi="宋体"/>
          <w:sz w:val="20"/>
        </w:rPr>
        <w:t>ui.le</w:t>
      </w:r>
      <w:proofErr w:type="gramEnd"/>
      <w:r>
        <w:rPr>
          <w:rFonts w:ascii="宋体" w:eastAsia="宋体" w:hAnsi="宋体"/>
          <w:sz w:val="20"/>
        </w:rPr>
        <w:t>_rpm1.setText(str(config.FAN_RPM_1)); self.ui.check_dir1.setChecked(config.FAN_DIRECTION_1_IS_CW)</w:t>
      </w:r>
    </w:p>
    <w:p w:rsidR="00707412" w:rsidRDefault="00886077">
      <w:pPr>
        <w:spacing w:line="360" w:lineRule="auto" w:after="120"/>
        <w:ind w:firstLine="360"/>
        <w:jc w:val="left"/>
      </w:pPr>
      <w:r>
        <w:rPr>
          <w:rFonts w:ascii="宋体" w:eastAsia="宋体" w:hAnsi="宋体"/>
          <w:sz w:val="20"/>
        </w:rPr>
        <w:t xml:space="preserve"> 188</w:t>
      </w:r>
      <w:r>
        <w:rPr>
          <w:rFonts w:ascii="宋体" w:eastAsia="宋体" w:hAnsi="宋体"/>
          <w:sz w:val="20"/>
        </w:rPr>
        <w:tab/>
        <w:t xml:space="preserve">        self.</w:t>
      </w:r>
      <w:proofErr w:type="gramStart"/>
      <w:r>
        <w:rPr>
          <w:rFonts w:ascii="宋体" w:eastAsia="宋体" w:hAnsi="宋体"/>
          <w:sz w:val="20"/>
        </w:rPr>
        <w:t>ui.le</w:t>
      </w:r>
      <w:proofErr w:type="gramEnd"/>
      <w:r>
        <w:rPr>
          <w:rFonts w:ascii="宋体" w:eastAsia="宋体" w:hAnsi="宋体"/>
          <w:sz w:val="20"/>
        </w:rPr>
        <w:t>_env_grid_x.setText(str(config.ENVIRONMENT_GRID_SIZE[0])); self.ui.le_env_grid_y.setText(str(config.ENVIRONMENT_GRID_SIZE[1])); self.ui.le_env_grid_z.setText(str(config.ENVIRONMENT_GRID_SIZE[2]))</w:t>
      </w:r>
    </w:p>
    <w:p w:rsidR="00707412" w:rsidRDefault="00886077">
      <w:pPr>
        <w:spacing w:line="360" w:lineRule="auto" w:after="120"/>
        <w:ind w:firstLine="360"/>
        <w:jc w:val="left"/>
      </w:pPr>
      <w:r>
        <w:rPr>
          <w:rFonts w:ascii="宋体" w:eastAsia="宋体" w:hAnsi="宋体"/>
          <w:sz w:val="20"/>
        </w:rPr>
        <w:t xml:space="preserve"> 187</w:t>
      </w:r>
      <w:r>
        <w:rPr>
          <w:rFonts w:ascii="宋体" w:eastAsia="宋体" w:hAnsi="宋体"/>
          <w:sz w:val="20"/>
        </w:rPr>
        <w:tab/>
        <w:t xml:space="preserve">        self.</w:t>
      </w:r>
      <w:proofErr w:type="gramStart"/>
      <w:r>
        <w:rPr>
          <w:rFonts w:ascii="宋体" w:eastAsia="宋体" w:hAnsi="宋体"/>
          <w:sz w:val="20"/>
        </w:rPr>
        <w:t>ui.le</w:t>
      </w:r>
      <w:proofErr w:type="gramEnd"/>
      <w:r>
        <w:rPr>
          <w:rFonts w:ascii="宋体" w:eastAsia="宋体" w:hAnsi="宋体"/>
          <w:sz w:val="20"/>
        </w:rPr>
        <w:t>_comp_grid_x.setText(str(config.COMPONENT_GRID_CELLS[0])); self.ui.le_comp_grid_y.setText(str(config.COMPONENT_GRID_CELLS[1])); self.ui.le_comp_grid_z.setText(str(config.COMPONENT_GRID_CELLS[2]))</w:t>
      </w:r>
    </w:p>
    <w:p w:rsidR="00707412" w:rsidRDefault="00886077">
      <w:pPr>
        <w:spacing w:line="360" w:lineRule="auto" w:after="120"/>
        <w:ind w:firstLine="360"/>
        <w:jc w:val="left"/>
      </w:pPr>
      <w:r>
        <w:rPr>
          <w:rFonts w:ascii="宋体" w:eastAsia="宋体" w:hAnsi="宋体"/>
          <w:sz w:val="20"/>
        </w:rPr>
        <w:t xml:space="preserve"> 186</w:t>
      </w:r>
      <w:r>
        <w:rPr>
          <w:rFonts w:ascii="宋体" w:eastAsia="宋体" w:hAnsi="宋体"/>
          <w:sz w:val="20"/>
        </w:rPr>
        <w:tab/>
        <w:t xml:space="preserve">        self.</w:t>
      </w:r>
      <w:proofErr w:type="gramStart"/>
      <w:r>
        <w:rPr>
          <w:rFonts w:ascii="宋体" w:eastAsia="宋体" w:hAnsi="宋体"/>
          <w:sz w:val="20"/>
        </w:rPr>
        <w:t>ui.le</w:t>
      </w:r>
      <w:proofErr w:type="gramEnd"/>
      <w:r>
        <w:rPr>
          <w:rFonts w:ascii="宋体" w:eastAsia="宋体" w:hAnsi="宋体"/>
          <w:sz w:val="20"/>
        </w:rPr>
        <w:t>_fan_circle_segments.setText(str(config.FAN_CIRCLE_SEGMENTS))</w:t>
      </w:r>
    </w:p>
    <w:p w:rsidR="00707412" w:rsidRDefault="00886077">
      <w:pPr>
        <w:spacing w:line="360" w:lineRule="auto" w:after="120"/>
        <w:ind w:firstLine="360"/>
        <w:jc w:val="left"/>
      </w:pPr>
      <w:r>
        <w:rPr>
          <w:rFonts w:ascii="宋体" w:eastAsia="宋体" w:hAnsi="宋体"/>
          <w:sz w:val="20"/>
        </w:rPr>
        <w:t xml:space="preserve"> 185</w:t>
      </w:r>
      <w:r>
        <w:rPr>
          <w:rFonts w:ascii="宋体" w:eastAsia="宋体" w:hAnsi="宋体"/>
          <w:sz w:val="20"/>
        </w:rPr>
        <w:tab/>
        <w:t xml:space="preserve">        self.</w:t>
      </w:r>
      <w:proofErr w:type="gramStart"/>
      <w:r>
        <w:rPr>
          <w:rFonts w:ascii="宋体" w:eastAsia="宋体" w:hAnsi="宋体"/>
          <w:sz w:val="20"/>
        </w:rPr>
        <w:t>ui.le</w:t>
      </w:r>
      <w:proofErr w:type="gramEnd"/>
      <w:r>
        <w:rPr>
          <w:rFonts w:ascii="宋体" w:eastAsia="宋体" w:hAnsi="宋体"/>
          <w:sz w:val="20"/>
        </w:rPr>
        <w:t>_fan_hole_diameter.setText(str(config.FAN_HOLE_DIAMETER)); self.ui.le_fan_hub_diameter.setText(str(config.FAN_HUB_DIAMETER))</w:t>
      </w:r>
    </w:p>
    <w:p w:rsidR="00707412" w:rsidRDefault="00886077">
      <w:pPr>
        <w:spacing w:line="360" w:lineRule="auto" w:after="120"/>
        <w:ind w:firstLine="360"/>
        <w:jc w:val="left"/>
      </w:pPr>
      <w:r>
        <w:rPr>
          <w:rFonts w:ascii="宋体" w:eastAsia="宋体" w:hAnsi="宋体"/>
          <w:sz w:val="20"/>
        </w:rPr>
        <w:t xml:space="preserve"> 184</w:t>
      </w:r>
      <w:r>
        <w:rPr>
          <w:rFonts w:ascii="宋体" w:eastAsia="宋体" w:hAnsi="宋体"/>
          <w:sz w:val="20"/>
        </w:rPr>
        <w:tab/>
        <w:t xml:space="preserve">        self.</w:t>
      </w:r>
      <w:proofErr w:type="gramStart"/>
      <w:r>
        <w:rPr>
          <w:rFonts w:ascii="宋体" w:eastAsia="宋体" w:hAnsi="宋体"/>
          <w:sz w:val="20"/>
        </w:rPr>
        <w:t>ui.le</w:t>
      </w:r>
      <w:proofErr w:type="gramEnd"/>
      <w:r>
        <w:rPr>
          <w:rFonts w:ascii="宋体" w:eastAsia="宋体" w:hAnsi="宋体"/>
          <w:sz w:val="20"/>
        </w:rPr>
        <w:t>_fan_width.setText(str(config.FAN_WIDTH)); self.ui.le_fan_thickness.setText(str(config.FAN_THICKNESS))</w:t>
      </w:r>
    </w:p>
    <w:p w:rsidR="00707412" w:rsidRDefault="00886077">
      <w:pPr>
        <w:spacing w:line="360" w:lineRule="auto" w:after="120"/>
        <w:ind w:firstLine="360"/>
        <w:jc w:val="left"/>
      </w:pPr>
      <w:r>
        <w:rPr>
          <w:rFonts w:ascii="宋体" w:eastAsia="宋体" w:hAnsi="宋体"/>
          <w:sz w:val="20"/>
        </w:rPr>
        <w:t xml:space="preserve"> 183</w:t>
      </w:r>
      <w:r>
        <w:rPr>
          <w:rFonts w:ascii="宋体" w:eastAsia="宋体" w:hAnsi="宋体"/>
          <w:sz w:val="20"/>
        </w:rPr>
        <w:tab/>
        <w:t xml:space="preserve">        self.</w:t>
      </w:r>
      <w:proofErr w:type="gramStart"/>
      <w:r>
        <w:rPr>
          <w:rFonts w:ascii="宋体" w:eastAsia="宋体" w:hAnsi="宋体"/>
          <w:sz w:val="20"/>
        </w:rPr>
        <w:t>ui.le</w:t>
      </w:r>
      <w:proofErr w:type="gramEnd"/>
      <w:r>
        <w:rPr>
          <w:rFonts w:ascii="宋体" w:eastAsia="宋体" w:hAnsi="宋体"/>
          <w:sz w:val="20"/>
        </w:rPr>
        <w:t>_inlet_length.setText(str(config.INLET_LENGTH)); self.ui.le_outlet_length.setText(str(config.OUTLET_LENGTH))</w:t>
      </w:r>
    </w:p>
    <w:p w:rsidR="00707412" w:rsidRDefault="00886077">
      <w:pPr>
        <w:spacing w:line="360" w:lineRule="auto" w:after="120"/>
        <w:ind w:firstLine="360"/>
        <w:jc w:val="left"/>
      </w:pPr>
      <w:r>
        <w:rPr>
          <w:rFonts w:ascii="宋体" w:eastAsia="宋体" w:hAnsi="宋体"/>
          <w:sz w:val="20"/>
        </w:rPr>
        <w:t xml:space="preserve"> 182</w:t>
      </w:r>
      <w:r>
        <w:rPr>
          <w:rFonts w:ascii="宋体" w:eastAsia="宋体" w:hAnsi="宋体"/>
          <w:sz w:val="20"/>
        </w:rPr>
        <w:tab/>
        <w:t xml:space="preserve">        self.</w:t>
      </w:r>
      <w:proofErr w:type="gramStart"/>
      <w:r>
        <w:rPr>
          <w:rFonts w:ascii="宋体" w:eastAsia="宋体" w:hAnsi="宋体"/>
          <w:sz w:val="20"/>
        </w:rPr>
        <w:t>ui.le</w:t>
      </w:r>
      <w:proofErr w:type="gramEnd"/>
      <w:r>
        <w:rPr>
          <w:rFonts w:ascii="宋体" w:eastAsia="宋体" w:hAnsi="宋体"/>
          <w:sz w:val="20"/>
        </w:rPr>
        <w:t>_margin_x.setText(str(config.MARGIN_X)); self.ui.le_margin_y.setText(str(config.MARGIN_Y))</w:t>
      </w:r>
    </w:p>
    <w:p w:rsidR="00707412" w:rsidRDefault="00886077">
      <w:pPr>
        <w:spacing w:line="360" w:lineRule="auto" w:after="120"/>
      </w:pPr>
      <w:r>
        <w:rPr>
          <w:rFonts w:ascii="Consolas" w:eastAsia="宋体" w:hAnsi="Consolas"/>
          <w:sz w:val="18"/>
        </w:rPr>
        <w:t xml:space="preserve"> 181</w:t>
      </w:r>
      <w:r>
        <w:rPr>
          <w:rFonts w:ascii="Consolas" w:eastAsia="宋体" w:hAnsi="Consolas"/>
          <w:sz w:val="18"/>
        </w:rPr>
        <w:tab/>
        <w:t xml:space="preserve">    def load_parameters(self):</w:t>
      </w:r>
    </w:p>
    <w:p w:rsidR="00707412" w:rsidRDefault="00886077">
      <w:pPr>
        <w:spacing w:line="360" w:lineRule="auto" w:after="120"/>
        <w:ind w:firstLine="360"/>
        <w:jc w:val="left"/>
      </w:pPr>
      <w:r>
        <w:rPr>
          <w:rFonts w:ascii="宋体" w:eastAsia="宋体" w:hAnsi="宋体"/>
          <w:sz w:val="20"/>
        </w:rPr>
        <w:t xml:space="preserve"> 180</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179</w:t>
      </w:r>
      <w:r>
        <w:rPr>
          <w:rFonts w:ascii="宋体" w:eastAsia="宋体" w:hAnsi="宋体"/>
          <w:sz w:val="20"/>
        </w:rPr>
        <w:tab/>
        <w:t xml:space="preserve">        self.ui.log_</w:t>
      </w:r>
      <w:proofErr w:type="gramStart"/>
      <w:r>
        <w:rPr>
          <w:rFonts w:ascii="宋体" w:eastAsia="宋体" w:hAnsi="宋体"/>
          <w:sz w:val="20"/>
        </w:rPr>
        <w:t>output.append</w:t>
      </w:r>
      <w:proofErr w:type="gramEnd"/>
      <w:r>
        <w:rPr>
          <w:rFonts w:ascii="宋体" w:eastAsia="宋体" w:hAnsi="宋体"/>
          <w:sz w:val="20"/>
        </w:rPr>
        <w:t>(f"[{timestamp}][INFO] {message}")</w:t>
      </w:r>
    </w:p>
    <w:p w:rsidR="00707412" w:rsidRDefault="00886077">
      <w:pPr>
        <w:spacing w:line="360" w:lineRule="auto" w:after="120"/>
        <w:ind w:firstLine="360"/>
        <w:jc w:val="left"/>
      </w:pPr>
      <w:r>
        <w:rPr>
          <w:rFonts w:ascii="宋体" w:eastAsia="宋体" w:hAnsi="宋体"/>
          <w:sz w:val="20"/>
        </w:rPr>
        <w:t xml:space="preserve"> 178</w:t>
      </w:r>
      <w:r>
        <w:rPr>
          <w:rFonts w:ascii="宋体" w:eastAsia="宋体" w:hAnsi="宋体"/>
          <w:sz w:val="20"/>
        </w:rPr>
        <w:tab/>
        <w:t xml:space="preserve">        timestamp = datetime.now(</w:t>
      </w:r>
      <w:proofErr w:type="gramStart"/>
      <w:r>
        <w:rPr>
          <w:rFonts w:ascii="宋体" w:eastAsia="宋体" w:hAnsi="宋体"/>
          <w:sz w:val="20"/>
        </w:rPr>
        <w:t>).strftime</w:t>
      </w:r>
      <w:proofErr w:type="gramEnd"/>
      <w:r>
        <w:rPr>
          <w:rFonts w:ascii="宋体" w:eastAsia="宋体" w:hAnsi="宋体"/>
          <w:sz w:val="20"/>
        </w:rPr>
        <w:t>("%H:%M:%S")</w:t>
      </w:r>
    </w:p>
    <w:p w:rsidR="00707412" w:rsidRDefault="00886077">
      <w:pPr>
        <w:spacing w:line="360" w:lineRule="auto" w:after="120"/>
      </w:pPr>
      <w:r>
        <w:rPr>
          <w:rFonts w:ascii="Consolas" w:eastAsia="宋体" w:hAnsi="Consolas"/>
          <w:sz w:val="18"/>
        </w:rPr>
        <w:t xml:space="preserve"> 177</w:t>
      </w:r>
      <w:r>
        <w:rPr>
          <w:rFonts w:ascii="Consolas" w:eastAsia="宋体" w:hAnsi="Consolas"/>
          <w:sz w:val="18"/>
        </w:rPr>
        <w:tab/>
        <w:t xml:space="preserve">    def log_</w:t>
      </w:r>
      <w:proofErr w:type="gramStart"/>
      <w:r>
        <w:rPr>
          <w:rFonts w:ascii="Consolas" w:eastAsia="宋体" w:hAnsi="Consolas"/>
          <w:sz w:val="18"/>
        </w:rPr>
        <w:t>message(</w:t>
      </w:r>
      <w:proofErr w:type="gramEnd"/>
      <w:r>
        <w:rPr>
          <w:rFonts w:ascii="Consolas" w:eastAsia="宋体" w:hAnsi="Consolas"/>
          <w:sz w:val="18"/>
        </w:rPr>
        <w:t>self, message):</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0"/>
        </w:rPr>
        <w:t>文件：前处理\CFD_module\pre_processor_window.py</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4"/>
        </w:rPr>
        <w:t>[第 53 页]</w:t>
      </w:r>
    </w:p>
    <w:p w:rsidR="00707412" w:rsidRDefault="00886077">
      <w:pPr>
        <w:spacing w:line="360" w:lineRule="auto" w:after="120"/>
        <w:ind w:firstLine="360"/>
        <w:jc w:val="left"/>
      </w:pPr>
      <w:r>
        <w:rPr>
          <w:rFonts w:ascii="宋体" w:eastAsia="宋体" w:hAnsi="宋体"/>
          <w:sz w:val="20"/>
        </w:rPr>
        <w:t xml:space="preserve"> 176</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175</w:t>
      </w:r>
      <w:r>
        <w:rPr>
          <w:rFonts w:ascii="宋体" w:eastAsia="宋体" w:hAnsi="宋体"/>
          <w:sz w:val="20"/>
        </w:rPr>
        <w:tab/>
        <w:t xml:space="preserve">        self.</w:t>
      </w:r>
      <w:proofErr w:type="gramStart"/>
      <w:r>
        <w:rPr>
          <w:rFonts w:ascii="宋体" w:eastAsia="宋体" w:hAnsi="宋体"/>
          <w:sz w:val="20"/>
        </w:rPr>
        <w:t>ui.toolbar</w:t>
      </w:r>
      <w:proofErr w:type="gramEnd"/>
      <w:r>
        <w:rPr>
          <w:rFonts w:ascii="宋体" w:eastAsia="宋体" w:hAnsi="宋体"/>
          <w:sz w:val="20"/>
        </w:rPr>
        <w:t>.addAction(self.action_view_zn)</w:t>
      </w:r>
    </w:p>
    <w:p w:rsidR="00707412" w:rsidRDefault="00886077">
      <w:pPr>
        <w:spacing w:line="360" w:lineRule="auto" w:after="120"/>
        <w:ind w:firstLine="360"/>
        <w:jc w:val="left"/>
      </w:pPr>
      <w:r>
        <w:rPr>
          <w:rFonts w:ascii="宋体" w:eastAsia="宋体" w:hAnsi="宋体"/>
          <w:sz w:val="20"/>
        </w:rPr>
        <w:t xml:space="preserve"> 174</w:t>
      </w:r>
      <w:r>
        <w:rPr>
          <w:rFonts w:ascii="宋体" w:eastAsia="宋体" w:hAnsi="宋体"/>
          <w:sz w:val="20"/>
        </w:rPr>
        <w:tab/>
        <w:t xml:space="preserve">        self.</w:t>
      </w:r>
      <w:proofErr w:type="gramStart"/>
      <w:r>
        <w:rPr>
          <w:rFonts w:ascii="宋体" w:eastAsia="宋体" w:hAnsi="宋体"/>
          <w:sz w:val="20"/>
        </w:rPr>
        <w:t>ui.toolbar</w:t>
      </w:r>
      <w:proofErr w:type="gramEnd"/>
      <w:r>
        <w:rPr>
          <w:rFonts w:ascii="宋体" w:eastAsia="宋体" w:hAnsi="宋体"/>
          <w:sz w:val="20"/>
        </w:rPr>
        <w:t>.addAction(self.action_view_zp)</w:t>
      </w:r>
    </w:p>
    <w:p w:rsidR="00707412" w:rsidRDefault="00886077">
      <w:pPr>
        <w:spacing w:line="360" w:lineRule="auto" w:after="120"/>
        <w:ind w:firstLine="360"/>
        <w:jc w:val="left"/>
      </w:pPr>
      <w:r>
        <w:rPr>
          <w:rFonts w:ascii="宋体" w:eastAsia="宋体" w:hAnsi="宋体"/>
          <w:sz w:val="20"/>
        </w:rPr>
        <w:lastRenderedPageBreak/>
        <w:t xml:space="preserve"> 173</w:t>
      </w:r>
      <w:r>
        <w:rPr>
          <w:rFonts w:ascii="宋体" w:eastAsia="宋体" w:hAnsi="宋体"/>
          <w:sz w:val="20"/>
        </w:rPr>
        <w:tab/>
        <w:t xml:space="preserve">        self.</w:t>
      </w:r>
      <w:proofErr w:type="gramStart"/>
      <w:r>
        <w:rPr>
          <w:rFonts w:ascii="宋体" w:eastAsia="宋体" w:hAnsi="宋体"/>
          <w:sz w:val="20"/>
        </w:rPr>
        <w:t>ui.toolbar</w:t>
      </w:r>
      <w:proofErr w:type="gramEnd"/>
      <w:r>
        <w:rPr>
          <w:rFonts w:ascii="宋体" w:eastAsia="宋体" w:hAnsi="宋体"/>
          <w:sz w:val="20"/>
        </w:rPr>
        <w:t>.addAction(self.action_view_yn)</w:t>
      </w:r>
    </w:p>
    <w:p w:rsidR="00707412" w:rsidRDefault="00886077">
      <w:pPr>
        <w:spacing w:line="360" w:lineRule="auto" w:after="120"/>
        <w:ind w:firstLine="360"/>
        <w:jc w:val="left"/>
      </w:pPr>
      <w:r>
        <w:rPr>
          <w:rFonts w:ascii="宋体" w:eastAsia="宋体" w:hAnsi="宋体"/>
          <w:sz w:val="20"/>
        </w:rPr>
        <w:t xml:space="preserve"> 172</w:t>
      </w:r>
      <w:r>
        <w:rPr>
          <w:rFonts w:ascii="宋体" w:eastAsia="宋体" w:hAnsi="宋体"/>
          <w:sz w:val="20"/>
        </w:rPr>
        <w:tab/>
        <w:t xml:space="preserve">        self.</w:t>
      </w:r>
      <w:proofErr w:type="gramStart"/>
      <w:r>
        <w:rPr>
          <w:rFonts w:ascii="宋体" w:eastAsia="宋体" w:hAnsi="宋体"/>
          <w:sz w:val="20"/>
        </w:rPr>
        <w:t>ui.toolbar</w:t>
      </w:r>
      <w:proofErr w:type="gramEnd"/>
      <w:r>
        <w:rPr>
          <w:rFonts w:ascii="宋体" w:eastAsia="宋体" w:hAnsi="宋体"/>
          <w:sz w:val="20"/>
        </w:rPr>
        <w:t>.addAction(self.action_view_yp)</w:t>
      </w:r>
    </w:p>
    <w:p w:rsidR="00707412" w:rsidRDefault="00886077">
      <w:pPr>
        <w:spacing w:line="360" w:lineRule="auto" w:after="120"/>
        <w:ind w:firstLine="360"/>
        <w:jc w:val="left"/>
      </w:pPr>
      <w:r>
        <w:rPr>
          <w:rFonts w:ascii="宋体" w:eastAsia="宋体" w:hAnsi="宋体"/>
          <w:sz w:val="20"/>
        </w:rPr>
        <w:t xml:space="preserve"> 171</w:t>
      </w:r>
      <w:r>
        <w:rPr>
          <w:rFonts w:ascii="宋体" w:eastAsia="宋体" w:hAnsi="宋体"/>
          <w:sz w:val="20"/>
        </w:rPr>
        <w:tab/>
        <w:t xml:space="preserve">        self.</w:t>
      </w:r>
      <w:proofErr w:type="gramStart"/>
      <w:r>
        <w:rPr>
          <w:rFonts w:ascii="宋体" w:eastAsia="宋体" w:hAnsi="宋体"/>
          <w:sz w:val="20"/>
        </w:rPr>
        <w:t>ui.toolbar</w:t>
      </w:r>
      <w:proofErr w:type="gramEnd"/>
      <w:r>
        <w:rPr>
          <w:rFonts w:ascii="宋体" w:eastAsia="宋体" w:hAnsi="宋体"/>
          <w:sz w:val="20"/>
        </w:rPr>
        <w:t>.addAction(self.action_view_xn)</w:t>
      </w:r>
    </w:p>
    <w:p w:rsidR="00707412" w:rsidRDefault="00886077">
      <w:pPr>
        <w:spacing w:line="360" w:lineRule="auto" w:after="120"/>
        <w:ind w:firstLine="360"/>
        <w:jc w:val="left"/>
      </w:pPr>
      <w:r>
        <w:rPr>
          <w:rFonts w:ascii="宋体" w:eastAsia="宋体" w:hAnsi="宋体"/>
          <w:sz w:val="20"/>
        </w:rPr>
        <w:t xml:space="preserve"> 170</w:t>
      </w:r>
      <w:r>
        <w:rPr>
          <w:rFonts w:ascii="宋体" w:eastAsia="宋体" w:hAnsi="宋体"/>
          <w:sz w:val="20"/>
        </w:rPr>
        <w:tab/>
        <w:t xml:space="preserve">        self.</w:t>
      </w:r>
      <w:proofErr w:type="gramStart"/>
      <w:r>
        <w:rPr>
          <w:rFonts w:ascii="宋体" w:eastAsia="宋体" w:hAnsi="宋体"/>
          <w:sz w:val="20"/>
        </w:rPr>
        <w:t>ui.toolbar</w:t>
      </w:r>
      <w:proofErr w:type="gramEnd"/>
      <w:r>
        <w:rPr>
          <w:rFonts w:ascii="宋体" w:eastAsia="宋体" w:hAnsi="宋体"/>
          <w:sz w:val="20"/>
        </w:rPr>
        <w:t>.addAction(self.action_view_xp)</w:t>
      </w:r>
    </w:p>
    <w:p w:rsidR="00707412" w:rsidRDefault="00886077">
      <w:pPr>
        <w:spacing w:line="360" w:lineRule="auto" w:after="120"/>
        <w:ind w:firstLine="360"/>
        <w:jc w:val="left"/>
      </w:pPr>
      <w:r>
        <w:rPr>
          <w:rFonts w:ascii="宋体" w:eastAsia="宋体" w:hAnsi="宋体"/>
          <w:sz w:val="20"/>
        </w:rPr>
        <w:t xml:space="preserve"> 169</w:t>
      </w:r>
      <w:r>
        <w:rPr>
          <w:rFonts w:ascii="宋体" w:eastAsia="宋体" w:hAnsi="宋体"/>
          <w:sz w:val="20"/>
        </w:rPr>
        <w:tab/>
        <w:t xml:space="preserve">        self.</w:t>
      </w:r>
      <w:proofErr w:type="gramStart"/>
      <w:r>
        <w:rPr>
          <w:rFonts w:ascii="宋体" w:eastAsia="宋体" w:hAnsi="宋体"/>
          <w:sz w:val="20"/>
        </w:rPr>
        <w:t>ui.toolbar</w:t>
      </w:r>
      <w:proofErr w:type="gramEnd"/>
      <w:r>
        <w:rPr>
          <w:rFonts w:ascii="宋体" w:eastAsia="宋体" w:hAnsi="宋体"/>
          <w:sz w:val="20"/>
        </w:rPr>
        <w:t>.addAction(self.action_reset_view)</w:t>
      </w:r>
    </w:p>
    <w:p w:rsidR="00707412" w:rsidRDefault="00886077">
      <w:pPr>
        <w:spacing w:line="360" w:lineRule="auto" w:after="120"/>
        <w:ind w:firstLine="360"/>
        <w:jc w:val="left"/>
      </w:pPr>
      <w:r>
        <w:rPr>
          <w:rFonts w:ascii="宋体" w:eastAsia="宋体" w:hAnsi="宋体"/>
          <w:sz w:val="20"/>
        </w:rPr>
        <w:t xml:space="preserve"> 168</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167</w:t>
      </w:r>
      <w:r>
        <w:rPr>
          <w:rFonts w:ascii="宋体" w:eastAsia="宋体" w:hAnsi="宋体"/>
          <w:sz w:val="20"/>
        </w:rPr>
        <w:tab/>
        <w:t xml:space="preserve">        self.</w:t>
      </w:r>
      <w:proofErr w:type="gramStart"/>
      <w:r>
        <w:rPr>
          <w:rFonts w:ascii="宋体" w:eastAsia="宋体" w:hAnsi="宋体"/>
          <w:sz w:val="20"/>
        </w:rPr>
        <w:t>ui.toolbar</w:t>
      </w:r>
      <w:proofErr w:type="gramEnd"/>
      <w:r>
        <w:rPr>
          <w:rFonts w:ascii="宋体" w:eastAsia="宋体" w:hAnsi="宋体"/>
          <w:sz w:val="20"/>
        </w:rPr>
        <w:t>.addSeparator()</w:t>
      </w:r>
    </w:p>
    <w:p w:rsidR="00707412" w:rsidRDefault="00886077">
      <w:pPr>
        <w:spacing w:line="360" w:lineRule="auto" w:after="120"/>
        <w:ind w:firstLine="360"/>
        <w:jc w:val="left"/>
      </w:pPr>
      <w:r>
        <w:rPr>
          <w:rFonts w:ascii="宋体" w:eastAsia="宋体" w:hAnsi="宋体"/>
          <w:sz w:val="20"/>
        </w:rPr>
        <w:t xml:space="preserve"> 166</w:t>
      </w:r>
      <w:r>
        <w:rPr>
          <w:rFonts w:ascii="宋体" w:eastAsia="宋体" w:hAnsi="宋体"/>
          <w:sz w:val="20"/>
        </w:rPr>
        <w:tab/>
        <w:t xml:space="preserve">        self.</w:t>
      </w:r>
      <w:proofErr w:type="gramStart"/>
      <w:r>
        <w:rPr>
          <w:rFonts w:ascii="宋体" w:eastAsia="宋体" w:hAnsi="宋体"/>
          <w:sz w:val="20"/>
        </w:rPr>
        <w:t>ui.toolbar</w:t>
      </w:r>
      <w:proofErr w:type="gramEnd"/>
      <w:r>
        <w:rPr>
          <w:rFonts w:ascii="宋体" w:eastAsia="宋体" w:hAnsi="宋体"/>
          <w:sz w:val="20"/>
        </w:rPr>
        <w:t>.addAction(self.action_toggle_grid)</w:t>
      </w:r>
    </w:p>
    <w:p w:rsidR="00707412" w:rsidRDefault="00886077">
      <w:pPr>
        <w:spacing w:line="360" w:lineRule="auto" w:after="120"/>
        <w:ind w:firstLine="360"/>
        <w:jc w:val="left"/>
      </w:pPr>
      <w:r>
        <w:rPr>
          <w:rFonts w:ascii="宋体" w:eastAsia="宋体" w:hAnsi="宋体"/>
          <w:sz w:val="20"/>
        </w:rPr>
        <w:t xml:space="preserve"> 165</w:t>
      </w:r>
      <w:r>
        <w:rPr>
          <w:rFonts w:ascii="宋体" w:eastAsia="宋体" w:hAnsi="宋体"/>
          <w:sz w:val="20"/>
        </w:rPr>
        <w:tab/>
        <w:t xml:space="preserve">        self.</w:t>
      </w:r>
      <w:proofErr w:type="gramStart"/>
      <w:r>
        <w:rPr>
          <w:rFonts w:ascii="宋体" w:eastAsia="宋体" w:hAnsi="宋体"/>
          <w:sz w:val="20"/>
        </w:rPr>
        <w:t>ui.toolbar</w:t>
      </w:r>
      <w:proofErr w:type="gramEnd"/>
      <w:r>
        <w:rPr>
          <w:rFonts w:ascii="宋体" w:eastAsia="宋体" w:hAnsi="宋体"/>
          <w:sz w:val="20"/>
        </w:rPr>
        <w:t>.addAction(self.action_toggle_projection)</w:t>
      </w:r>
    </w:p>
    <w:p w:rsidR="00707412" w:rsidRDefault="00886077">
      <w:pPr>
        <w:spacing w:line="360" w:lineRule="auto" w:after="120"/>
        <w:ind w:firstLine="360"/>
        <w:jc w:val="left"/>
      </w:pPr>
      <w:r>
        <w:rPr>
          <w:rFonts w:ascii="宋体" w:eastAsia="宋体" w:hAnsi="宋体"/>
          <w:sz w:val="20"/>
        </w:rPr>
        <w:t xml:space="preserve"> 164</w:t>
      </w:r>
      <w:r>
        <w:rPr>
          <w:rFonts w:ascii="宋体" w:eastAsia="宋体" w:hAnsi="宋体"/>
          <w:sz w:val="20"/>
        </w:rPr>
        <w:tab/>
        <w:t xml:space="preserve">        self.</w:t>
      </w:r>
      <w:proofErr w:type="gramStart"/>
      <w:r>
        <w:rPr>
          <w:rFonts w:ascii="宋体" w:eastAsia="宋体" w:hAnsi="宋体"/>
          <w:sz w:val="20"/>
        </w:rPr>
        <w:t>ui.toolbar</w:t>
      </w:r>
      <w:proofErr w:type="gramEnd"/>
      <w:r>
        <w:rPr>
          <w:rFonts w:ascii="宋体" w:eastAsia="宋体" w:hAnsi="宋体"/>
          <w:sz w:val="20"/>
        </w:rPr>
        <w:t>.addAction(self.action_toggle_style)</w:t>
      </w:r>
    </w:p>
    <w:p w:rsidR="00707412" w:rsidRDefault="00886077">
      <w:pPr>
        <w:spacing w:line="360" w:lineRule="auto" w:after="120"/>
        <w:ind w:firstLine="360"/>
        <w:jc w:val="left"/>
      </w:pPr>
      <w:r>
        <w:rPr>
          <w:rFonts w:ascii="宋体" w:eastAsia="宋体" w:hAnsi="宋体"/>
          <w:sz w:val="20"/>
        </w:rPr>
        <w:t xml:space="preserve"> 163</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162</w:t>
      </w:r>
      <w:r>
        <w:rPr>
          <w:rFonts w:ascii="宋体" w:eastAsia="宋体" w:hAnsi="宋体"/>
          <w:sz w:val="20"/>
        </w:rPr>
        <w:tab/>
        <w:t xml:space="preserve">        self.</w:t>
      </w:r>
      <w:proofErr w:type="gramStart"/>
      <w:r>
        <w:rPr>
          <w:rFonts w:ascii="宋体" w:eastAsia="宋体" w:hAnsi="宋体"/>
          <w:sz w:val="20"/>
        </w:rPr>
        <w:t>ui.toolbar</w:t>
      </w:r>
      <w:proofErr w:type="gramEnd"/>
      <w:r>
        <w:rPr>
          <w:rFonts w:ascii="宋体" w:eastAsia="宋体" w:hAnsi="宋体"/>
          <w:sz w:val="20"/>
        </w:rPr>
        <w:t>.addSeparator()</w:t>
      </w:r>
    </w:p>
    <w:p w:rsidR="00707412" w:rsidRDefault="00886077">
      <w:pPr>
        <w:spacing w:line="360" w:lineRule="auto" w:after="120"/>
        <w:ind w:firstLine="360"/>
        <w:jc w:val="left"/>
      </w:pPr>
      <w:r>
        <w:rPr>
          <w:rFonts w:ascii="宋体" w:eastAsia="宋体" w:hAnsi="宋体"/>
          <w:sz w:val="20"/>
        </w:rPr>
        <w:t xml:space="preserve"> 161</w:t>
      </w:r>
      <w:r>
        <w:rPr>
          <w:rFonts w:ascii="宋体" w:eastAsia="宋体" w:hAnsi="宋体"/>
          <w:sz w:val="20"/>
        </w:rPr>
        <w:tab/>
        <w:t xml:space="preserve">        self.</w:t>
      </w:r>
      <w:proofErr w:type="gramStart"/>
      <w:r>
        <w:rPr>
          <w:rFonts w:ascii="宋体" w:eastAsia="宋体" w:hAnsi="宋体"/>
          <w:sz w:val="20"/>
        </w:rPr>
        <w:t>ui.toolbar</w:t>
      </w:r>
      <w:proofErr w:type="gramEnd"/>
      <w:r>
        <w:rPr>
          <w:rFonts w:ascii="宋体" w:eastAsia="宋体" w:hAnsi="宋体"/>
          <w:sz w:val="20"/>
        </w:rPr>
        <w:t>.addAction(self.action_generate_grid)</w:t>
      </w:r>
    </w:p>
    <w:p w:rsidR="00707412" w:rsidRDefault="00886077">
      <w:pPr>
        <w:spacing w:line="360" w:lineRule="auto" w:after="120"/>
        <w:ind w:firstLine="360"/>
        <w:jc w:val="left"/>
      </w:pPr>
      <w:r>
        <w:rPr>
          <w:rFonts w:ascii="宋体" w:eastAsia="宋体" w:hAnsi="宋体"/>
          <w:sz w:val="20"/>
        </w:rPr>
        <w:t xml:space="preserve"> 160</w:t>
      </w:r>
      <w:r>
        <w:rPr>
          <w:rFonts w:ascii="宋体" w:eastAsia="宋体" w:hAnsi="宋体"/>
          <w:sz w:val="20"/>
        </w:rPr>
        <w:tab/>
        <w:t xml:space="preserve">        self.</w:t>
      </w:r>
      <w:proofErr w:type="gramStart"/>
      <w:r>
        <w:rPr>
          <w:rFonts w:ascii="宋体" w:eastAsia="宋体" w:hAnsi="宋体"/>
          <w:sz w:val="20"/>
        </w:rPr>
        <w:t>ui.toolbar</w:t>
      </w:r>
      <w:proofErr w:type="gramEnd"/>
      <w:r>
        <w:rPr>
          <w:rFonts w:ascii="宋体" w:eastAsia="宋体" w:hAnsi="宋体"/>
          <w:sz w:val="20"/>
        </w:rPr>
        <w:t>.addAction(self.action_generate_fans)</w:t>
      </w:r>
    </w:p>
    <w:p w:rsidR="00707412" w:rsidRDefault="00707412"/>
    <w:p w:rsidR="00707412" w:rsidRDefault="00886077">
      <w:pPr>
        <w:spacing w:line="360" w:lineRule="auto" w:after="120"/>
        <w:ind w:firstLine="360"/>
        <w:jc w:val="left"/>
      </w:pPr>
      <w:r>
        <w:rPr>
          <w:rFonts w:ascii="宋体" w:eastAsia="宋体" w:hAnsi="宋体"/>
          <w:sz w:val="20"/>
        </w:rPr>
        <w:t xml:space="preserve"> 159</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158</w:t>
      </w:r>
      <w:r>
        <w:rPr>
          <w:rFonts w:ascii="宋体" w:eastAsia="宋体" w:hAnsi="宋体"/>
          <w:sz w:val="20"/>
        </w:rPr>
        <w:tab/>
        <w:t xml:space="preserve">        self.</w:t>
      </w:r>
      <w:proofErr w:type="gramStart"/>
      <w:r>
        <w:rPr>
          <w:rFonts w:ascii="宋体" w:eastAsia="宋体" w:hAnsi="宋体"/>
          <w:sz w:val="20"/>
        </w:rPr>
        <w:t>ui.toolbar</w:t>
      </w:r>
      <w:proofErr w:type="gramEnd"/>
      <w:r>
        <w:rPr>
          <w:rFonts w:ascii="宋体" w:eastAsia="宋体" w:hAnsi="宋体"/>
          <w:sz w:val="20"/>
        </w:rPr>
        <w:t>.addSeparator()</w:t>
      </w:r>
    </w:p>
    <w:p w:rsidR="00707412" w:rsidRDefault="00886077">
      <w:pPr>
        <w:spacing w:line="360" w:lineRule="auto" w:after="120"/>
        <w:ind w:firstLine="360"/>
        <w:jc w:val="left"/>
      </w:pPr>
      <w:r>
        <w:rPr>
          <w:rFonts w:ascii="宋体" w:eastAsia="宋体" w:hAnsi="宋体"/>
          <w:sz w:val="20"/>
        </w:rPr>
        <w:t xml:space="preserve"> 157</w:t>
      </w:r>
      <w:r>
        <w:rPr>
          <w:rFonts w:ascii="宋体" w:eastAsia="宋体" w:hAnsi="宋体"/>
          <w:sz w:val="20"/>
        </w:rPr>
        <w:tab/>
        <w:t xml:space="preserve">        self.</w:t>
      </w:r>
      <w:proofErr w:type="gramStart"/>
      <w:r>
        <w:rPr>
          <w:rFonts w:ascii="宋体" w:eastAsia="宋体" w:hAnsi="宋体"/>
          <w:sz w:val="20"/>
        </w:rPr>
        <w:t>ui.toolbar</w:t>
      </w:r>
      <w:proofErr w:type="gramEnd"/>
      <w:r>
        <w:rPr>
          <w:rFonts w:ascii="宋体" w:eastAsia="宋体" w:hAnsi="宋体"/>
          <w:sz w:val="20"/>
        </w:rPr>
        <w:t>.addAction(self.action_load_fan_bc)</w:t>
      </w:r>
    </w:p>
    <w:p w:rsidR="00707412" w:rsidRDefault="00886077">
      <w:pPr>
        <w:spacing w:line="360" w:lineRule="auto" w:after="120"/>
        <w:ind w:firstLine="360"/>
        <w:jc w:val="left"/>
      </w:pPr>
      <w:r>
        <w:rPr>
          <w:rFonts w:ascii="宋体" w:eastAsia="宋体" w:hAnsi="宋体"/>
          <w:sz w:val="20"/>
        </w:rPr>
        <w:t xml:space="preserve"> 156</w:t>
      </w:r>
      <w:r>
        <w:rPr>
          <w:rFonts w:ascii="宋体" w:eastAsia="宋体" w:hAnsi="宋体"/>
          <w:sz w:val="20"/>
        </w:rPr>
        <w:tab/>
        <w:t xml:space="preserve">        self.</w:t>
      </w:r>
      <w:proofErr w:type="gramStart"/>
      <w:r>
        <w:rPr>
          <w:rFonts w:ascii="宋体" w:eastAsia="宋体" w:hAnsi="宋体"/>
          <w:sz w:val="20"/>
        </w:rPr>
        <w:t>ui.toolbar</w:t>
      </w:r>
      <w:proofErr w:type="gramEnd"/>
      <w:r>
        <w:rPr>
          <w:rFonts w:ascii="宋体" w:eastAsia="宋体" w:hAnsi="宋体"/>
          <w:sz w:val="20"/>
        </w:rPr>
        <w:t>.addAction(self.action_save_calc_file)</w:t>
      </w:r>
    </w:p>
    <w:p w:rsidR="00707412" w:rsidRDefault="00886077">
      <w:pPr>
        <w:spacing w:line="360" w:lineRule="auto" w:after="120"/>
        <w:ind w:firstLine="360"/>
        <w:jc w:val="left"/>
      </w:pPr>
      <w:r>
        <w:rPr>
          <w:rFonts w:ascii="宋体" w:eastAsia="宋体" w:hAnsi="宋体"/>
          <w:sz w:val="20"/>
        </w:rPr>
        <w:t xml:space="preserve"> 155</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154</w:t>
      </w:r>
      <w:r>
        <w:rPr>
          <w:rFonts w:ascii="宋体" w:eastAsia="宋体" w:hAnsi="宋体"/>
          <w:sz w:val="20"/>
        </w:rPr>
        <w:tab/>
        <w:t xml:space="preserve">        self.</w:t>
      </w:r>
      <w:proofErr w:type="gramStart"/>
      <w:r>
        <w:rPr>
          <w:rFonts w:ascii="宋体" w:eastAsia="宋体" w:hAnsi="宋体"/>
          <w:sz w:val="20"/>
        </w:rPr>
        <w:t>ui.toolbar</w:t>
      </w:r>
      <w:proofErr w:type="gramEnd"/>
      <w:r>
        <w:rPr>
          <w:rFonts w:ascii="宋体" w:eastAsia="宋体" w:hAnsi="宋体"/>
          <w:sz w:val="20"/>
        </w:rPr>
        <w:t>.addSeparator()</w:t>
      </w:r>
    </w:p>
    <w:p w:rsidR="00707412" w:rsidRDefault="00886077">
      <w:pPr>
        <w:spacing w:line="360" w:lineRule="auto" w:after="120"/>
        <w:ind w:firstLine="360"/>
        <w:jc w:val="left"/>
      </w:pPr>
      <w:r>
        <w:rPr>
          <w:rFonts w:ascii="宋体" w:eastAsia="宋体" w:hAnsi="宋体"/>
          <w:sz w:val="20"/>
        </w:rPr>
        <w:t xml:space="preserve"> 153</w:t>
      </w:r>
      <w:r>
        <w:rPr>
          <w:rFonts w:ascii="宋体" w:eastAsia="宋体" w:hAnsi="宋体"/>
          <w:sz w:val="20"/>
        </w:rPr>
        <w:tab/>
        <w:t xml:space="preserve">        self.</w:t>
      </w:r>
      <w:proofErr w:type="gramStart"/>
      <w:r>
        <w:rPr>
          <w:rFonts w:ascii="宋体" w:eastAsia="宋体" w:hAnsi="宋体"/>
          <w:sz w:val="20"/>
        </w:rPr>
        <w:t>ui.toolbar</w:t>
      </w:r>
      <w:proofErr w:type="gramEnd"/>
      <w:r>
        <w:rPr>
          <w:rFonts w:ascii="宋体" w:eastAsia="宋体" w:hAnsi="宋体"/>
          <w:sz w:val="20"/>
        </w:rPr>
        <w:t>.addAction(self.action_load_params)</w:t>
      </w:r>
    </w:p>
    <w:p w:rsidR="00707412" w:rsidRDefault="00886077">
      <w:pPr>
        <w:spacing w:line="360" w:lineRule="auto" w:after="120"/>
        <w:ind w:firstLine="360"/>
        <w:jc w:val="left"/>
      </w:pPr>
      <w:r>
        <w:rPr>
          <w:rFonts w:ascii="宋体" w:eastAsia="宋体" w:hAnsi="宋体"/>
          <w:sz w:val="20"/>
        </w:rPr>
        <w:t xml:space="preserve"> 152</w:t>
      </w:r>
      <w:r>
        <w:rPr>
          <w:rFonts w:ascii="宋体" w:eastAsia="宋体" w:hAnsi="宋体"/>
          <w:sz w:val="20"/>
        </w:rPr>
        <w:tab/>
        <w:t xml:space="preserve">        self.</w:t>
      </w:r>
      <w:proofErr w:type="gramStart"/>
      <w:r>
        <w:rPr>
          <w:rFonts w:ascii="宋体" w:eastAsia="宋体" w:hAnsi="宋体"/>
          <w:sz w:val="20"/>
        </w:rPr>
        <w:t>ui.toolbar</w:t>
      </w:r>
      <w:proofErr w:type="gramEnd"/>
      <w:r>
        <w:rPr>
          <w:rFonts w:ascii="宋体" w:eastAsia="宋体" w:hAnsi="宋体"/>
          <w:sz w:val="20"/>
        </w:rPr>
        <w:t>.addAction(self.action_save_params)</w:t>
      </w:r>
    </w:p>
    <w:p w:rsidR="00707412" w:rsidRDefault="00886077">
      <w:pPr>
        <w:spacing w:line="360" w:lineRule="auto" w:after="120"/>
        <w:ind w:firstLine="360"/>
        <w:jc w:val="left"/>
      </w:pPr>
      <w:r>
        <w:rPr>
          <w:rFonts w:ascii="宋体" w:eastAsia="宋体" w:hAnsi="宋体"/>
          <w:sz w:val="20"/>
        </w:rPr>
        <w:t xml:space="preserve"> 151</w:t>
      </w:r>
      <w:r>
        <w:rPr>
          <w:rFonts w:ascii="宋体" w:eastAsia="宋体" w:hAnsi="宋体"/>
          <w:sz w:val="20"/>
        </w:rPr>
        <w:tab/>
        <w:t xml:space="preserve">        self.</w:t>
      </w:r>
      <w:proofErr w:type="gramStart"/>
      <w:r>
        <w:rPr>
          <w:rFonts w:ascii="宋体" w:eastAsia="宋体" w:hAnsi="宋体"/>
          <w:sz w:val="20"/>
        </w:rPr>
        <w:t>ui.menu</w:t>
      </w:r>
      <w:proofErr w:type="gramEnd"/>
      <w:r>
        <w:rPr>
          <w:rFonts w:ascii="宋体" w:eastAsia="宋体" w:hAnsi="宋体"/>
          <w:sz w:val="20"/>
        </w:rPr>
        <w:t>_settings.addAction(self.action_force_enable)</w:t>
      </w:r>
    </w:p>
    <w:p w:rsidR="00707412" w:rsidRDefault="00886077">
      <w:pPr>
        <w:spacing w:line="360" w:lineRule="auto" w:after="120"/>
        <w:ind w:firstLine="360"/>
        <w:jc w:val="left"/>
      </w:pPr>
      <w:r>
        <w:rPr>
          <w:rFonts w:ascii="宋体" w:eastAsia="宋体" w:hAnsi="宋体"/>
          <w:sz w:val="20"/>
        </w:rPr>
        <w:t xml:space="preserve"> 150</w:t>
      </w:r>
      <w:r>
        <w:rPr>
          <w:rFonts w:ascii="宋体" w:eastAsia="宋体" w:hAnsi="宋体"/>
          <w:sz w:val="20"/>
        </w:rPr>
        <w:tab/>
        <w:t xml:space="preserve">        self.</w:t>
      </w:r>
      <w:proofErr w:type="gramStart"/>
      <w:r>
        <w:rPr>
          <w:rFonts w:ascii="宋体" w:eastAsia="宋体" w:hAnsi="宋体"/>
          <w:sz w:val="20"/>
        </w:rPr>
        <w:t>ui.menu</w:t>
      </w:r>
      <w:proofErr w:type="gramEnd"/>
      <w:r>
        <w:rPr>
          <w:rFonts w:ascii="宋体" w:eastAsia="宋体" w:hAnsi="宋体"/>
          <w:sz w:val="20"/>
        </w:rPr>
        <w:t>_settings.addAction(self.action_show_status)</w:t>
      </w:r>
    </w:p>
    <w:p w:rsidR="00707412" w:rsidRDefault="00886077">
      <w:pPr>
        <w:spacing w:line="360" w:lineRule="auto" w:after="120"/>
        <w:ind w:firstLine="360"/>
        <w:jc w:val="left"/>
      </w:pPr>
      <w:r>
        <w:rPr>
          <w:rFonts w:ascii="宋体" w:eastAsia="宋体" w:hAnsi="宋体"/>
          <w:sz w:val="20"/>
        </w:rPr>
        <w:t xml:space="preserve"> 149</w:t>
      </w:r>
      <w:r>
        <w:rPr>
          <w:rFonts w:ascii="宋体" w:eastAsia="宋体" w:hAnsi="宋体"/>
          <w:sz w:val="20"/>
        </w:rPr>
        <w:tab/>
        <w:t xml:space="preserve">        self.</w:t>
      </w:r>
      <w:proofErr w:type="gramStart"/>
      <w:r>
        <w:rPr>
          <w:rFonts w:ascii="宋体" w:eastAsia="宋体" w:hAnsi="宋体"/>
          <w:sz w:val="20"/>
        </w:rPr>
        <w:t>ui.menu</w:t>
      </w:r>
      <w:proofErr w:type="gramEnd"/>
      <w:r>
        <w:rPr>
          <w:rFonts w:ascii="宋体" w:eastAsia="宋体" w:hAnsi="宋体"/>
          <w:sz w:val="20"/>
        </w:rPr>
        <w:t>_settings.addSeparator()</w:t>
      </w:r>
    </w:p>
    <w:p w:rsidR="00707412" w:rsidRDefault="00886077">
      <w:pPr>
        <w:spacing w:line="360" w:lineRule="auto" w:after="120"/>
        <w:ind w:firstLine="360"/>
        <w:jc w:val="left"/>
      </w:pPr>
      <w:r>
        <w:rPr>
          <w:rFonts w:ascii="宋体" w:eastAsia="宋体" w:hAnsi="宋体"/>
          <w:sz w:val="20"/>
        </w:rPr>
        <w:t xml:space="preserve"> 148</w:t>
      </w:r>
      <w:r>
        <w:rPr>
          <w:rFonts w:ascii="宋体" w:eastAsia="宋体" w:hAnsi="宋体"/>
          <w:sz w:val="20"/>
        </w:rPr>
        <w:tab/>
        <w:t xml:space="preserve">        self.</w:t>
      </w:r>
      <w:proofErr w:type="gramStart"/>
      <w:r>
        <w:rPr>
          <w:rFonts w:ascii="宋体" w:eastAsia="宋体" w:hAnsi="宋体"/>
          <w:sz w:val="20"/>
        </w:rPr>
        <w:t>ui.menu</w:t>
      </w:r>
      <w:proofErr w:type="gramEnd"/>
      <w:r>
        <w:rPr>
          <w:rFonts w:ascii="宋体" w:eastAsia="宋体" w:hAnsi="宋体"/>
          <w:sz w:val="20"/>
        </w:rPr>
        <w:t>_settings.addAction(self.action_toggle_debug_log)</w:t>
      </w:r>
    </w:p>
    <w:p w:rsidR="00707412" w:rsidRDefault="00886077">
      <w:pPr>
        <w:spacing w:line="360" w:lineRule="auto" w:after="120"/>
        <w:ind w:firstLine="360"/>
        <w:jc w:val="left"/>
      </w:pPr>
      <w:r>
        <w:rPr>
          <w:rFonts w:ascii="宋体" w:eastAsia="宋体" w:hAnsi="宋体"/>
          <w:sz w:val="20"/>
        </w:rPr>
        <w:t xml:space="preserve"> 147</w:t>
      </w:r>
      <w:r>
        <w:rPr>
          <w:rFonts w:ascii="宋体" w:eastAsia="宋体" w:hAnsi="宋体"/>
          <w:sz w:val="20"/>
        </w:rPr>
        <w:tab/>
        <w:t xml:space="preserve">        self.</w:t>
      </w:r>
      <w:proofErr w:type="gramStart"/>
      <w:r>
        <w:rPr>
          <w:rFonts w:ascii="宋体" w:eastAsia="宋体" w:hAnsi="宋体"/>
          <w:sz w:val="20"/>
        </w:rPr>
        <w:t>ui.menu</w:t>
      </w:r>
      <w:proofErr w:type="gramEnd"/>
      <w:r>
        <w:rPr>
          <w:rFonts w:ascii="宋体" w:eastAsia="宋体" w:hAnsi="宋体"/>
          <w:sz w:val="20"/>
        </w:rPr>
        <w:t>_settings.addAction(self.action_set_cores)</w:t>
      </w:r>
    </w:p>
    <w:p w:rsidR="00707412" w:rsidRDefault="00886077">
      <w:pPr>
        <w:spacing w:line="360" w:lineRule="auto" w:after="120"/>
        <w:ind w:firstLine="360"/>
        <w:jc w:val="left"/>
      </w:pPr>
      <w:r>
        <w:rPr>
          <w:rFonts w:ascii="宋体" w:eastAsia="宋体" w:hAnsi="宋体"/>
          <w:sz w:val="20"/>
        </w:rPr>
        <w:lastRenderedPageBreak/>
        <w:t xml:space="preserve"> 146</w:t>
      </w:r>
      <w:r>
        <w:rPr>
          <w:rFonts w:ascii="宋体" w:eastAsia="宋体" w:hAnsi="宋体"/>
          <w:sz w:val="20"/>
        </w:rPr>
        <w:tab/>
        <w:t xml:space="preserve">        self.</w:t>
      </w:r>
      <w:proofErr w:type="gramStart"/>
      <w:r>
        <w:rPr>
          <w:rFonts w:ascii="宋体" w:eastAsia="宋体" w:hAnsi="宋体"/>
          <w:sz w:val="20"/>
        </w:rPr>
        <w:t>ui.menu</w:t>
      </w:r>
      <w:proofErr w:type="gramEnd"/>
      <w:r>
        <w:rPr>
          <w:rFonts w:ascii="宋体" w:eastAsia="宋体" w:hAnsi="宋体"/>
          <w:sz w:val="20"/>
        </w:rPr>
        <w:t>_file.addSeparator()</w:t>
      </w:r>
    </w:p>
    <w:p w:rsidR="00707412" w:rsidRDefault="00886077">
      <w:pPr>
        <w:spacing w:line="360" w:lineRule="auto" w:after="120"/>
        <w:ind w:firstLine="360"/>
        <w:jc w:val="left"/>
      </w:pPr>
      <w:r>
        <w:rPr>
          <w:rFonts w:ascii="宋体" w:eastAsia="宋体" w:hAnsi="宋体"/>
          <w:sz w:val="20"/>
        </w:rPr>
        <w:t xml:space="preserve"> 145</w:t>
      </w:r>
      <w:r>
        <w:rPr>
          <w:rFonts w:ascii="宋体" w:eastAsia="宋体" w:hAnsi="宋体"/>
          <w:sz w:val="20"/>
        </w:rPr>
        <w:tab/>
        <w:t xml:space="preserve">        self.</w:t>
      </w:r>
      <w:proofErr w:type="gramStart"/>
      <w:r>
        <w:rPr>
          <w:rFonts w:ascii="宋体" w:eastAsia="宋体" w:hAnsi="宋体"/>
          <w:sz w:val="20"/>
        </w:rPr>
        <w:t>ui.menu</w:t>
      </w:r>
      <w:proofErr w:type="gramEnd"/>
      <w:r>
        <w:rPr>
          <w:rFonts w:ascii="宋体" w:eastAsia="宋体" w:hAnsi="宋体"/>
          <w:sz w:val="20"/>
        </w:rPr>
        <w:t>_file.addAction(self.action_save_calc_file)</w:t>
      </w:r>
    </w:p>
    <w:p w:rsidR="00707412" w:rsidRDefault="00886077">
      <w:pPr>
        <w:spacing w:line="360" w:lineRule="auto" w:after="120"/>
        <w:ind w:firstLine="360"/>
        <w:jc w:val="left"/>
      </w:pPr>
      <w:r>
        <w:rPr>
          <w:rFonts w:ascii="宋体" w:eastAsia="宋体" w:hAnsi="宋体"/>
          <w:sz w:val="20"/>
        </w:rPr>
        <w:t xml:space="preserve"> 144</w:t>
      </w:r>
      <w:r>
        <w:rPr>
          <w:rFonts w:ascii="宋体" w:eastAsia="宋体" w:hAnsi="宋体"/>
          <w:sz w:val="20"/>
        </w:rPr>
        <w:tab/>
        <w:t xml:space="preserve">        self.</w:t>
      </w:r>
      <w:proofErr w:type="gramStart"/>
      <w:r>
        <w:rPr>
          <w:rFonts w:ascii="宋体" w:eastAsia="宋体" w:hAnsi="宋体"/>
          <w:sz w:val="20"/>
        </w:rPr>
        <w:t>ui.menu</w:t>
      </w:r>
      <w:proofErr w:type="gramEnd"/>
      <w:r>
        <w:rPr>
          <w:rFonts w:ascii="宋体" w:eastAsia="宋体" w:hAnsi="宋体"/>
          <w:sz w:val="20"/>
        </w:rPr>
        <w:t>_file.addAction(self.action_export_fan_ids)</w:t>
      </w:r>
    </w:p>
    <w:p w:rsidR="00707412" w:rsidRDefault="00886077">
      <w:pPr>
        <w:spacing w:line="360" w:lineRule="auto" w:after="120"/>
        <w:ind w:firstLine="360"/>
        <w:jc w:val="left"/>
      </w:pPr>
      <w:r>
        <w:rPr>
          <w:rFonts w:ascii="宋体" w:eastAsia="宋体" w:hAnsi="宋体"/>
          <w:sz w:val="20"/>
        </w:rPr>
        <w:t xml:space="preserve"> 143</w:t>
      </w:r>
      <w:r>
        <w:rPr>
          <w:rFonts w:ascii="宋体" w:eastAsia="宋体" w:hAnsi="宋体"/>
          <w:sz w:val="20"/>
        </w:rPr>
        <w:tab/>
        <w:t xml:space="preserve">        self.</w:t>
      </w:r>
      <w:proofErr w:type="gramStart"/>
      <w:r>
        <w:rPr>
          <w:rFonts w:ascii="宋体" w:eastAsia="宋体" w:hAnsi="宋体"/>
          <w:sz w:val="20"/>
        </w:rPr>
        <w:t>ui.menu</w:t>
      </w:r>
      <w:proofErr w:type="gramEnd"/>
      <w:r>
        <w:rPr>
          <w:rFonts w:ascii="宋体" w:eastAsia="宋体" w:hAnsi="宋体"/>
          <w:sz w:val="20"/>
        </w:rPr>
        <w:t>_file.addAction(self.action_load_fan_bc)</w:t>
      </w:r>
    </w:p>
    <w:p w:rsidR="00707412" w:rsidRDefault="00886077">
      <w:pPr>
        <w:spacing w:line="360" w:lineRule="auto" w:after="120"/>
        <w:ind w:firstLine="360"/>
        <w:jc w:val="left"/>
      </w:pPr>
      <w:r>
        <w:rPr>
          <w:rFonts w:ascii="宋体" w:eastAsia="宋体" w:hAnsi="宋体"/>
          <w:sz w:val="20"/>
        </w:rPr>
        <w:t xml:space="preserve"> 142</w:t>
      </w:r>
      <w:r>
        <w:rPr>
          <w:rFonts w:ascii="宋体" w:eastAsia="宋体" w:hAnsi="宋体"/>
          <w:sz w:val="20"/>
        </w:rPr>
        <w:tab/>
        <w:t xml:space="preserve">        self.</w:t>
      </w:r>
      <w:proofErr w:type="gramStart"/>
      <w:r>
        <w:rPr>
          <w:rFonts w:ascii="宋体" w:eastAsia="宋体" w:hAnsi="宋体"/>
          <w:sz w:val="20"/>
        </w:rPr>
        <w:t>ui.menu</w:t>
      </w:r>
      <w:proofErr w:type="gramEnd"/>
      <w:r>
        <w:rPr>
          <w:rFonts w:ascii="宋体" w:eastAsia="宋体" w:hAnsi="宋体"/>
          <w:sz w:val="20"/>
        </w:rPr>
        <w:t>_file.addSeparator()</w:t>
      </w:r>
    </w:p>
    <w:p w:rsidR="00707412" w:rsidRDefault="00886077">
      <w:pPr>
        <w:spacing w:line="360" w:lineRule="auto" w:after="120"/>
        <w:ind w:firstLine="360"/>
        <w:jc w:val="left"/>
      </w:pPr>
      <w:r>
        <w:rPr>
          <w:rFonts w:ascii="宋体" w:eastAsia="宋体" w:hAnsi="宋体"/>
          <w:sz w:val="20"/>
        </w:rPr>
        <w:t xml:space="preserve"> 141</w:t>
      </w:r>
      <w:r>
        <w:rPr>
          <w:rFonts w:ascii="宋体" w:eastAsia="宋体" w:hAnsi="宋体"/>
          <w:sz w:val="20"/>
        </w:rPr>
        <w:tab/>
        <w:t xml:space="preserve">        self.</w:t>
      </w:r>
      <w:proofErr w:type="gramStart"/>
      <w:r>
        <w:rPr>
          <w:rFonts w:ascii="宋体" w:eastAsia="宋体" w:hAnsi="宋体"/>
          <w:sz w:val="20"/>
        </w:rPr>
        <w:t>ui.menu</w:t>
      </w:r>
      <w:proofErr w:type="gramEnd"/>
      <w:r>
        <w:rPr>
          <w:rFonts w:ascii="宋体" w:eastAsia="宋体" w:hAnsi="宋体"/>
          <w:sz w:val="20"/>
        </w:rPr>
        <w:t>_file.addAction(self.action_load_params)</w:t>
      </w:r>
    </w:p>
    <w:p w:rsidR="00707412" w:rsidRDefault="00886077">
      <w:pPr>
        <w:spacing w:line="360" w:lineRule="auto" w:after="120"/>
        <w:ind w:firstLine="360"/>
        <w:jc w:val="left"/>
      </w:pPr>
      <w:r>
        <w:rPr>
          <w:rFonts w:ascii="宋体" w:eastAsia="宋体" w:hAnsi="宋体"/>
          <w:sz w:val="20"/>
        </w:rPr>
        <w:t xml:space="preserve"> 140</w:t>
      </w:r>
      <w:r>
        <w:rPr>
          <w:rFonts w:ascii="宋体" w:eastAsia="宋体" w:hAnsi="宋体"/>
          <w:sz w:val="20"/>
        </w:rPr>
        <w:tab/>
        <w:t xml:space="preserve">        self.</w:t>
      </w:r>
      <w:proofErr w:type="gramStart"/>
      <w:r>
        <w:rPr>
          <w:rFonts w:ascii="宋体" w:eastAsia="宋体" w:hAnsi="宋体"/>
          <w:sz w:val="20"/>
        </w:rPr>
        <w:t>ui.menu</w:t>
      </w:r>
      <w:proofErr w:type="gramEnd"/>
      <w:r>
        <w:rPr>
          <w:rFonts w:ascii="宋体" w:eastAsia="宋体" w:hAnsi="宋体"/>
          <w:sz w:val="20"/>
        </w:rPr>
        <w:t>_file.addAction(self.action_save_params)</w:t>
      </w:r>
    </w:p>
    <w:p w:rsidR="00707412" w:rsidRDefault="00886077">
      <w:pPr>
        <w:spacing w:line="360" w:lineRule="auto" w:after="120"/>
      </w:pPr>
      <w:r>
        <w:rPr>
          <w:rFonts w:ascii="Consolas" w:eastAsia="宋体" w:hAnsi="Consolas"/>
          <w:sz w:val="18"/>
        </w:rPr>
        <w:t xml:space="preserve"> 139</w:t>
      </w:r>
      <w:r>
        <w:rPr>
          <w:rFonts w:ascii="Consolas" w:eastAsia="宋体" w:hAnsi="Consolas"/>
          <w:sz w:val="18"/>
        </w:rPr>
        <w:tab/>
        <w:t xml:space="preserve">    def populate_toolbar_and_menu(self):</w:t>
      </w:r>
    </w:p>
    <w:p w:rsidR="00707412" w:rsidRDefault="00886077">
      <w:pPr>
        <w:spacing w:line="360" w:lineRule="auto" w:after="120"/>
        <w:ind w:firstLine="360"/>
        <w:jc w:val="left"/>
      </w:pPr>
      <w:r>
        <w:rPr>
          <w:rFonts w:ascii="宋体" w:eastAsia="宋体" w:hAnsi="宋体"/>
          <w:sz w:val="20"/>
        </w:rPr>
        <w:t xml:space="preserve"> 138</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137</w:t>
      </w:r>
      <w:r>
        <w:rPr>
          <w:rFonts w:ascii="宋体" w:eastAsia="宋体" w:hAnsi="宋体"/>
          <w:sz w:val="20"/>
        </w:rPr>
        <w:tab/>
        <w:t xml:space="preserve">        </w:t>
      </w:r>
      <w:proofErr w:type="gramStart"/>
      <w:r>
        <w:rPr>
          <w:rFonts w:ascii="宋体" w:eastAsia="宋体" w:hAnsi="宋体"/>
          <w:sz w:val="20"/>
        </w:rPr>
        <w:t>self.action</w:t>
      </w:r>
      <w:proofErr w:type="gramEnd"/>
      <w:r>
        <w:rPr>
          <w:rFonts w:ascii="宋体" w:eastAsia="宋体" w:hAnsi="宋体"/>
          <w:sz w:val="20"/>
        </w:rPr>
        <w:t>_force_enable = QAction("强制启用仿真", self)</w:t>
      </w:r>
    </w:p>
    <w:p w:rsidR="00707412" w:rsidRDefault="00886077">
      <w:pPr>
        <w:spacing w:line="360" w:lineRule="auto" w:after="120"/>
        <w:ind w:firstLine="360"/>
        <w:jc w:val="left"/>
      </w:pPr>
      <w:r>
        <w:rPr>
          <w:rFonts w:ascii="宋体" w:eastAsia="宋体" w:hAnsi="宋体"/>
          <w:sz w:val="20"/>
        </w:rPr>
        <w:t xml:space="preserve"> 136</w:t>
      </w:r>
      <w:r>
        <w:rPr>
          <w:rFonts w:ascii="宋体" w:eastAsia="宋体" w:hAnsi="宋体"/>
          <w:sz w:val="20"/>
        </w:rPr>
        <w:tab/>
        <w:t xml:space="preserve">        </w:t>
      </w:r>
      <w:proofErr w:type="gramStart"/>
      <w:r>
        <w:rPr>
          <w:rFonts w:ascii="宋体" w:eastAsia="宋体" w:hAnsi="宋体"/>
          <w:sz w:val="20"/>
        </w:rPr>
        <w:t>self.action</w:t>
      </w:r>
      <w:proofErr w:type="gramEnd"/>
      <w:r>
        <w:rPr>
          <w:rFonts w:ascii="宋体" w:eastAsia="宋体" w:hAnsi="宋体"/>
          <w:sz w:val="20"/>
        </w:rPr>
        <w:t>_show_status = QAction("显示仿真状态", self)</w:t>
      </w:r>
    </w:p>
    <w:p w:rsidR="00707412" w:rsidRDefault="00886077">
      <w:pPr>
        <w:spacing w:line="360" w:lineRule="auto" w:after="120"/>
        <w:ind w:firstLine="360"/>
        <w:jc w:val="left"/>
      </w:pPr>
      <w:r>
        <w:rPr>
          <w:rFonts w:ascii="宋体" w:eastAsia="宋体" w:hAnsi="宋体"/>
          <w:sz w:val="20"/>
        </w:rPr>
        <w:t xml:space="preserve"> 135</w:t>
      </w:r>
      <w:r>
        <w:rPr>
          <w:rFonts w:ascii="宋体" w:eastAsia="宋体" w:hAnsi="宋体"/>
          <w:sz w:val="20"/>
        </w:rPr>
        <w:tab/>
        <w:t xml:space="preserve">        </w:t>
      </w:r>
      <w:proofErr w:type="gramStart"/>
      <w:r>
        <w:rPr>
          <w:rFonts w:ascii="宋体" w:eastAsia="宋体" w:hAnsi="宋体"/>
          <w:sz w:val="20"/>
        </w:rPr>
        <w:t>self.action</w:t>
      </w:r>
      <w:proofErr w:type="gramEnd"/>
      <w:r>
        <w:rPr>
          <w:rFonts w:ascii="宋体" w:eastAsia="宋体" w:hAnsi="宋体"/>
          <w:sz w:val="20"/>
        </w:rPr>
        <w:t>_toggle_debug_log = QAction("开启调试日志", self); self.action_toggle_debug_log.setCheckable(True); self.action_toggle_debug_log.setChecked(True)</w:t>
      </w:r>
    </w:p>
    <w:p w:rsidR="00707412" w:rsidRDefault="00886077">
      <w:pPr>
        <w:spacing w:line="360" w:lineRule="auto" w:after="120"/>
        <w:ind w:firstLine="360"/>
        <w:jc w:val="left"/>
      </w:pPr>
      <w:r>
        <w:rPr>
          <w:rFonts w:ascii="宋体" w:eastAsia="宋体" w:hAnsi="宋体"/>
          <w:sz w:val="20"/>
        </w:rPr>
        <w:t xml:space="preserve"> 134</w:t>
      </w:r>
      <w:r>
        <w:rPr>
          <w:rFonts w:ascii="宋体" w:eastAsia="宋体" w:hAnsi="宋体"/>
          <w:sz w:val="20"/>
        </w:rPr>
        <w:tab/>
        <w:t xml:space="preserve">        </w:t>
      </w:r>
      <w:proofErr w:type="gramStart"/>
      <w:r>
        <w:rPr>
          <w:rFonts w:ascii="宋体" w:eastAsia="宋体" w:hAnsi="宋体"/>
          <w:sz w:val="20"/>
        </w:rPr>
        <w:t>self.action</w:t>
      </w:r>
      <w:proofErr w:type="gramEnd"/>
      <w:r>
        <w:rPr>
          <w:rFonts w:ascii="宋体" w:eastAsia="宋体" w:hAnsi="宋体"/>
          <w:sz w:val="20"/>
        </w:rPr>
        <w:t>_load_fan_bc = QAction("加载风扇BC文件", self)</w:t>
      </w:r>
    </w:p>
    <w:p w:rsidR="00707412" w:rsidRDefault="00886077">
      <w:pPr>
        <w:spacing w:line="360" w:lineRule="auto" w:after="120"/>
        <w:ind w:firstLine="360"/>
        <w:jc w:val="left"/>
      </w:pPr>
      <w:r>
        <w:rPr>
          <w:rFonts w:ascii="宋体" w:eastAsia="宋体" w:hAnsi="宋体"/>
          <w:sz w:val="20"/>
        </w:rPr>
        <w:t xml:space="preserve"> 133</w:t>
      </w:r>
      <w:r>
        <w:rPr>
          <w:rFonts w:ascii="宋体" w:eastAsia="宋体" w:hAnsi="宋体"/>
          <w:sz w:val="20"/>
        </w:rPr>
        <w:tab/>
        <w:t xml:space="preserve">        </w:t>
      </w:r>
      <w:proofErr w:type="gramStart"/>
      <w:r>
        <w:rPr>
          <w:rFonts w:ascii="宋体" w:eastAsia="宋体" w:hAnsi="宋体"/>
          <w:sz w:val="20"/>
        </w:rPr>
        <w:t>self.action</w:t>
      </w:r>
      <w:proofErr w:type="gramEnd"/>
      <w:r>
        <w:rPr>
          <w:rFonts w:ascii="宋体" w:eastAsia="宋体" w:hAnsi="宋体"/>
          <w:sz w:val="20"/>
        </w:rPr>
        <w:t>_save_calc_file = QAction("保存计算文件", self)</w:t>
      </w:r>
    </w:p>
    <w:p w:rsidR="00707412" w:rsidRDefault="00886077">
      <w:pPr>
        <w:spacing w:line="360" w:lineRule="auto" w:after="120"/>
        <w:ind w:firstLine="360"/>
        <w:jc w:val="left"/>
      </w:pPr>
      <w:r>
        <w:rPr>
          <w:rFonts w:ascii="宋体" w:eastAsia="宋体" w:hAnsi="宋体"/>
          <w:sz w:val="20"/>
        </w:rPr>
        <w:t xml:space="preserve"> 132</w:t>
      </w:r>
      <w:r>
        <w:rPr>
          <w:rFonts w:ascii="宋体" w:eastAsia="宋体" w:hAnsi="宋体"/>
          <w:sz w:val="20"/>
        </w:rPr>
        <w:tab/>
        <w:t xml:space="preserve">        </w:t>
      </w:r>
      <w:proofErr w:type="gramStart"/>
      <w:r>
        <w:rPr>
          <w:rFonts w:ascii="宋体" w:eastAsia="宋体" w:hAnsi="宋体"/>
          <w:sz w:val="20"/>
        </w:rPr>
        <w:t>self.action</w:t>
      </w:r>
      <w:proofErr w:type="gramEnd"/>
      <w:r>
        <w:rPr>
          <w:rFonts w:ascii="宋体" w:eastAsia="宋体" w:hAnsi="宋体"/>
          <w:sz w:val="20"/>
        </w:rPr>
        <w:t>_export_fan_ids = QAction("导出风扇ID表", self)</w:t>
      </w:r>
    </w:p>
    <w:p w:rsidR="00707412" w:rsidRDefault="00886077">
      <w:pPr>
        <w:spacing w:line="360" w:lineRule="auto" w:after="120"/>
        <w:ind w:firstLine="360"/>
        <w:jc w:val="left"/>
      </w:pPr>
      <w:r>
        <w:rPr>
          <w:rFonts w:ascii="宋体" w:eastAsia="宋体" w:hAnsi="宋体"/>
          <w:sz w:val="20"/>
        </w:rPr>
        <w:t xml:space="preserve"> 131</w:t>
      </w:r>
      <w:r>
        <w:rPr>
          <w:rFonts w:ascii="宋体" w:eastAsia="宋体" w:hAnsi="宋体"/>
          <w:sz w:val="20"/>
        </w:rPr>
        <w:tab/>
        <w:t xml:space="preserve">        </w:t>
      </w:r>
      <w:proofErr w:type="gramStart"/>
      <w:r>
        <w:rPr>
          <w:rFonts w:ascii="宋体" w:eastAsia="宋体" w:hAnsi="宋体"/>
          <w:sz w:val="20"/>
        </w:rPr>
        <w:t>self.action</w:t>
      </w:r>
      <w:proofErr w:type="gramEnd"/>
      <w:r>
        <w:rPr>
          <w:rFonts w:ascii="宋体" w:eastAsia="宋体" w:hAnsi="宋体"/>
          <w:sz w:val="20"/>
        </w:rPr>
        <w:t>_load_params = QAction("读取参数", self)</w:t>
      </w:r>
    </w:p>
    <w:p w:rsidR="00707412" w:rsidRDefault="00886077">
      <w:pPr>
        <w:spacing w:line="360" w:lineRule="auto" w:after="120"/>
        <w:ind w:firstLine="360"/>
        <w:jc w:val="left"/>
      </w:pPr>
      <w:r>
        <w:rPr>
          <w:rFonts w:ascii="宋体" w:eastAsia="宋体" w:hAnsi="宋体"/>
          <w:sz w:val="20"/>
        </w:rPr>
        <w:t xml:space="preserve"> 130</w:t>
      </w:r>
      <w:r>
        <w:rPr>
          <w:rFonts w:ascii="宋体" w:eastAsia="宋体" w:hAnsi="宋体"/>
          <w:sz w:val="20"/>
        </w:rPr>
        <w:tab/>
        <w:t xml:space="preserve">        </w:t>
      </w:r>
      <w:proofErr w:type="gramStart"/>
      <w:r>
        <w:rPr>
          <w:rFonts w:ascii="宋体" w:eastAsia="宋体" w:hAnsi="宋体"/>
          <w:sz w:val="20"/>
        </w:rPr>
        <w:t>self.action</w:t>
      </w:r>
      <w:proofErr w:type="gramEnd"/>
      <w:r>
        <w:rPr>
          <w:rFonts w:ascii="宋体" w:eastAsia="宋体" w:hAnsi="宋体"/>
          <w:sz w:val="20"/>
        </w:rPr>
        <w:t>_set_cores = QAction("设置并行核心数...", self)</w:t>
      </w:r>
    </w:p>
    <w:p w:rsidR="00707412" w:rsidRDefault="00886077">
      <w:pPr>
        <w:spacing w:line="360" w:lineRule="auto" w:after="120"/>
        <w:ind w:firstLine="360"/>
        <w:jc w:val="left"/>
      </w:pPr>
      <w:r>
        <w:rPr>
          <w:rFonts w:ascii="宋体" w:eastAsia="宋体" w:hAnsi="宋体"/>
          <w:sz w:val="20"/>
        </w:rPr>
        <w:t xml:space="preserve"> 129</w:t>
      </w:r>
      <w:r>
        <w:rPr>
          <w:rFonts w:ascii="宋体" w:eastAsia="宋体" w:hAnsi="宋体"/>
          <w:sz w:val="20"/>
        </w:rPr>
        <w:tab/>
        <w:t xml:space="preserve">        </w:t>
      </w:r>
      <w:proofErr w:type="gramStart"/>
      <w:r>
        <w:rPr>
          <w:rFonts w:ascii="宋体" w:eastAsia="宋体" w:hAnsi="宋体"/>
          <w:sz w:val="20"/>
        </w:rPr>
        <w:t>self.action</w:t>
      </w:r>
      <w:proofErr w:type="gramEnd"/>
      <w:r>
        <w:rPr>
          <w:rFonts w:ascii="宋体" w:eastAsia="宋体" w:hAnsi="宋体"/>
          <w:sz w:val="20"/>
        </w:rPr>
        <w:t>_view_zp = QAction("View +Z", self); self.action_view_zn = QAction("View -Z", self)</w:t>
      </w:r>
    </w:p>
    <w:p w:rsidR="00707412" w:rsidRDefault="00886077">
      <w:pPr>
        <w:spacing w:line="360" w:lineRule="auto" w:after="120"/>
        <w:ind w:firstLine="360"/>
        <w:jc w:val="left"/>
      </w:pPr>
      <w:r>
        <w:rPr>
          <w:rFonts w:ascii="宋体" w:eastAsia="宋体" w:hAnsi="宋体"/>
          <w:sz w:val="20"/>
        </w:rPr>
        <w:t xml:space="preserve"> 128</w:t>
      </w:r>
      <w:r>
        <w:rPr>
          <w:rFonts w:ascii="宋体" w:eastAsia="宋体" w:hAnsi="宋体"/>
          <w:sz w:val="20"/>
        </w:rPr>
        <w:tab/>
        <w:t xml:space="preserve">        </w:t>
      </w:r>
      <w:proofErr w:type="gramStart"/>
      <w:r>
        <w:rPr>
          <w:rFonts w:ascii="宋体" w:eastAsia="宋体" w:hAnsi="宋体"/>
          <w:sz w:val="20"/>
        </w:rPr>
        <w:t>self.action</w:t>
      </w:r>
      <w:proofErr w:type="gramEnd"/>
      <w:r>
        <w:rPr>
          <w:rFonts w:ascii="宋体" w:eastAsia="宋体" w:hAnsi="宋体"/>
          <w:sz w:val="20"/>
        </w:rPr>
        <w:t>_view_yp = QAction("View +Y", self); self.action_view_yn = QAction("View -Y", self)</w:t>
      </w:r>
    </w:p>
    <w:p w:rsidR="00707412" w:rsidRDefault="00886077">
      <w:pPr>
        <w:spacing w:line="360" w:lineRule="auto" w:after="120"/>
        <w:ind w:firstLine="360"/>
        <w:jc w:val="left"/>
      </w:pPr>
      <w:r>
        <w:rPr>
          <w:rFonts w:ascii="宋体" w:eastAsia="宋体" w:hAnsi="宋体"/>
          <w:sz w:val="20"/>
        </w:rPr>
        <w:t xml:space="preserve"> 127</w:t>
      </w:r>
      <w:r>
        <w:rPr>
          <w:rFonts w:ascii="宋体" w:eastAsia="宋体" w:hAnsi="宋体"/>
          <w:sz w:val="20"/>
        </w:rPr>
        <w:tab/>
        <w:t xml:space="preserve">        </w:t>
      </w:r>
      <w:proofErr w:type="gramStart"/>
      <w:r>
        <w:rPr>
          <w:rFonts w:ascii="宋体" w:eastAsia="宋体" w:hAnsi="宋体"/>
          <w:sz w:val="20"/>
        </w:rPr>
        <w:t>self.action</w:t>
      </w:r>
      <w:proofErr w:type="gramEnd"/>
      <w:r>
        <w:rPr>
          <w:rFonts w:ascii="宋体" w:eastAsia="宋体" w:hAnsi="宋体"/>
          <w:sz w:val="20"/>
        </w:rPr>
        <w:t>_view_xp = QAction("View +X", self); self.action_view_xn = QAction("View -X", self)</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0"/>
        </w:rPr>
        <w:t>文件：前处理\CFD_module\pre_processor_window.py</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4"/>
        </w:rPr>
        <w:t>[第 54 页]</w:t>
      </w:r>
    </w:p>
    <w:p w:rsidR="00707412" w:rsidRDefault="00886077">
      <w:pPr>
        <w:spacing w:line="360" w:lineRule="auto" w:after="120"/>
        <w:ind w:firstLine="360"/>
        <w:jc w:val="left"/>
      </w:pPr>
      <w:r>
        <w:rPr>
          <w:rFonts w:ascii="宋体" w:eastAsia="宋体" w:hAnsi="宋体"/>
          <w:sz w:val="20"/>
        </w:rPr>
        <w:lastRenderedPageBreak/>
        <w:t xml:space="preserve"> 126</w:t>
      </w:r>
      <w:r>
        <w:rPr>
          <w:rFonts w:ascii="宋体" w:eastAsia="宋体" w:hAnsi="宋体"/>
          <w:sz w:val="20"/>
        </w:rPr>
        <w:tab/>
        <w:t xml:space="preserve">        </w:t>
      </w:r>
      <w:proofErr w:type="gramStart"/>
      <w:r>
        <w:rPr>
          <w:rFonts w:ascii="宋体" w:eastAsia="宋体" w:hAnsi="宋体"/>
          <w:sz w:val="20"/>
        </w:rPr>
        <w:t>self.action</w:t>
      </w:r>
      <w:proofErr w:type="gramEnd"/>
      <w:r>
        <w:rPr>
          <w:rFonts w:ascii="宋体" w:eastAsia="宋体" w:hAnsi="宋体"/>
          <w:sz w:val="20"/>
        </w:rPr>
        <w:t>_reset_view = QAction("恢复视图", self); self.action_reset_view.setShortcut("Home")</w:t>
      </w:r>
    </w:p>
    <w:p w:rsidR="00707412" w:rsidRDefault="00886077">
      <w:pPr>
        <w:spacing w:line="360" w:lineRule="auto" w:after="120"/>
        <w:ind w:firstLine="360"/>
        <w:jc w:val="left"/>
      </w:pPr>
      <w:r>
        <w:rPr>
          <w:rFonts w:ascii="宋体" w:eastAsia="宋体" w:hAnsi="宋体"/>
          <w:sz w:val="20"/>
        </w:rPr>
        <w:t xml:space="preserve"> 125</w:t>
      </w:r>
      <w:r>
        <w:rPr>
          <w:rFonts w:ascii="宋体" w:eastAsia="宋体" w:hAnsi="宋体"/>
          <w:sz w:val="20"/>
        </w:rPr>
        <w:tab/>
        <w:t xml:space="preserve">        </w:t>
      </w:r>
      <w:proofErr w:type="gramStart"/>
      <w:r>
        <w:rPr>
          <w:rFonts w:ascii="宋体" w:eastAsia="宋体" w:hAnsi="宋体"/>
          <w:sz w:val="20"/>
        </w:rPr>
        <w:t>self.action</w:t>
      </w:r>
      <w:proofErr w:type="gramEnd"/>
      <w:r>
        <w:rPr>
          <w:rFonts w:ascii="宋体" w:eastAsia="宋体" w:hAnsi="宋体"/>
          <w:sz w:val="20"/>
        </w:rPr>
        <w:t>_toggle_grid = QAction("切换网格", self); self.action_toggle_grid.setShortcut("G")</w:t>
      </w:r>
    </w:p>
    <w:p w:rsidR="00707412" w:rsidRDefault="00886077">
      <w:pPr>
        <w:spacing w:line="360" w:lineRule="auto" w:after="120"/>
        <w:ind w:firstLine="360"/>
        <w:jc w:val="left"/>
      </w:pPr>
      <w:r>
        <w:rPr>
          <w:rFonts w:ascii="宋体" w:eastAsia="宋体" w:hAnsi="宋体"/>
          <w:sz w:val="20"/>
        </w:rPr>
        <w:t xml:space="preserve"> 124</w:t>
      </w:r>
      <w:r>
        <w:rPr>
          <w:rFonts w:ascii="宋体" w:eastAsia="宋体" w:hAnsi="宋体"/>
          <w:sz w:val="20"/>
        </w:rPr>
        <w:tab/>
        <w:t xml:space="preserve">        </w:t>
      </w:r>
      <w:proofErr w:type="gramStart"/>
      <w:r>
        <w:rPr>
          <w:rFonts w:ascii="宋体" w:eastAsia="宋体" w:hAnsi="宋体"/>
          <w:sz w:val="20"/>
        </w:rPr>
        <w:t>self.action</w:t>
      </w:r>
      <w:proofErr w:type="gramEnd"/>
      <w:r>
        <w:rPr>
          <w:rFonts w:ascii="宋体" w:eastAsia="宋体" w:hAnsi="宋体"/>
          <w:sz w:val="20"/>
        </w:rPr>
        <w:t>_toggle_projection = QAction("切换投影", self)</w:t>
      </w:r>
    </w:p>
    <w:p w:rsidR="00707412" w:rsidRDefault="00886077">
      <w:pPr>
        <w:spacing w:line="360" w:lineRule="auto" w:after="120"/>
        <w:ind w:firstLine="360"/>
        <w:jc w:val="left"/>
      </w:pPr>
      <w:r>
        <w:rPr>
          <w:rFonts w:ascii="宋体" w:eastAsia="宋体" w:hAnsi="宋体"/>
          <w:sz w:val="20"/>
        </w:rPr>
        <w:t xml:space="preserve"> 123</w:t>
      </w:r>
      <w:r>
        <w:rPr>
          <w:rFonts w:ascii="宋体" w:eastAsia="宋体" w:hAnsi="宋体"/>
          <w:sz w:val="20"/>
        </w:rPr>
        <w:tab/>
        <w:t xml:space="preserve">        </w:t>
      </w:r>
      <w:proofErr w:type="gramStart"/>
      <w:r>
        <w:rPr>
          <w:rFonts w:ascii="宋体" w:eastAsia="宋体" w:hAnsi="宋体"/>
          <w:sz w:val="20"/>
        </w:rPr>
        <w:t>self.action</w:t>
      </w:r>
      <w:proofErr w:type="gramEnd"/>
      <w:r>
        <w:rPr>
          <w:rFonts w:ascii="宋体" w:eastAsia="宋体" w:hAnsi="宋体"/>
          <w:sz w:val="20"/>
        </w:rPr>
        <w:t>_toggle_style = QAction("切换显示", self); self.action_toggle_style.setShortcut("W")</w:t>
      </w:r>
    </w:p>
    <w:p w:rsidR="00707412" w:rsidRDefault="00886077">
      <w:pPr>
        <w:spacing w:line="360" w:lineRule="auto" w:after="120"/>
        <w:ind w:firstLine="360"/>
        <w:jc w:val="left"/>
      </w:pPr>
      <w:r>
        <w:rPr>
          <w:rFonts w:ascii="宋体" w:eastAsia="宋体" w:hAnsi="宋体"/>
          <w:sz w:val="20"/>
        </w:rPr>
        <w:t xml:space="preserve"> 122</w:t>
      </w:r>
      <w:r>
        <w:rPr>
          <w:rFonts w:ascii="宋体" w:eastAsia="宋体" w:hAnsi="宋体"/>
          <w:sz w:val="20"/>
        </w:rPr>
        <w:tab/>
        <w:t xml:space="preserve">        </w:t>
      </w:r>
      <w:proofErr w:type="gramStart"/>
      <w:r>
        <w:rPr>
          <w:rFonts w:ascii="宋体" w:eastAsia="宋体" w:hAnsi="宋体"/>
          <w:sz w:val="20"/>
        </w:rPr>
        <w:t>self.action</w:t>
      </w:r>
      <w:proofErr w:type="gramEnd"/>
      <w:r>
        <w:rPr>
          <w:rFonts w:ascii="宋体" w:eastAsia="宋体" w:hAnsi="宋体"/>
          <w:sz w:val="20"/>
        </w:rPr>
        <w:t>_generate_grid = QAction("生成网格", self)</w:t>
      </w:r>
    </w:p>
    <w:p w:rsidR="00707412" w:rsidRDefault="00886077">
      <w:pPr>
        <w:spacing w:line="360" w:lineRule="auto" w:after="120"/>
        <w:ind w:firstLine="360"/>
        <w:jc w:val="left"/>
      </w:pPr>
      <w:r>
        <w:rPr>
          <w:rFonts w:ascii="宋体" w:eastAsia="宋体" w:hAnsi="宋体"/>
          <w:sz w:val="20"/>
        </w:rPr>
        <w:t xml:space="preserve"> 121</w:t>
      </w:r>
      <w:r>
        <w:rPr>
          <w:rFonts w:ascii="宋体" w:eastAsia="宋体" w:hAnsi="宋体"/>
          <w:sz w:val="20"/>
        </w:rPr>
        <w:tab/>
        <w:t xml:space="preserve">        </w:t>
      </w:r>
      <w:proofErr w:type="gramStart"/>
      <w:r>
        <w:rPr>
          <w:rFonts w:ascii="宋体" w:eastAsia="宋体" w:hAnsi="宋体"/>
          <w:sz w:val="20"/>
        </w:rPr>
        <w:t>self.action</w:t>
      </w:r>
      <w:proofErr w:type="gramEnd"/>
      <w:r>
        <w:rPr>
          <w:rFonts w:ascii="宋体" w:eastAsia="宋体" w:hAnsi="宋体"/>
          <w:sz w:val="20"/>
        </w:rPr>
        <w:t>_generate_fans = QAction("生成风扇", self)</w:t>
      </w:r>
    </w:p>
    <w:p w:rsidR="00707412" w:rsidRDefault="00886077">
      <w:pPr>
        <w:spacing w:line="360" w:lineRule="auto" w:after="120"/>
        <w:ind w:firstLine="360"/>
        <w:jc w:val="left"/>
      </w:pPr>
      <w:r>
        <w:rPr>
          <w:rFonts w:ascii="宋体" w:eastAsia="宋体" w:hAnsi="宋体"/>
          <w:sz w:val="20"/>
        </w:rPr>
        <w:t xml:space="preserve"> 120</w:t>
      </w:r>
      <w:r>
        <w:rPr>
          <w:rFonts w:ascii="宋体" w:eastAsia="宋体" w:hAnsi="宋体"/>
          <w:sz w:val="20"/>
        </w:rPr>
        <w:tab/>
        <w:t xml:space="preserve">        </w:t>
      </w:r>
      <w:proofErr w:type="gramStart"/>
      <w:r>
        <w:rPr>
          <w:rFonts w:ascii="宋体" w:eastAsia="宋体" w:hAnsi="宋体"/>
          <w:sz w:val="20"/>
        </w:rPr>
        <w:t>self.action</w:t>
      </w:r>
      <w:proofErr w:type="gramEnd"/>
      <w:r>
        <w:rPr>
          <w:rFonts w:ascii="宋体" w:eastAsia="宋体" w:hAnsi="宋体"/>
          <w:sz w:val="20"/>
        </w:rPr>
        <w:t>_save_params = QAction("保存参数", self)</w:t>
      </w:r>
    </w:p>
    <w:p w:rsidR="00707412" w:rsidRDefault="00886077">
      <w:pPr>
        <w:spacing w:line="360" w:lineRule="auto" w:after="120"/>
      </w:pPr>
      <w:r>
        <w:rPr>
          <w:rFonts w:ascii="Consolas" w:eastAsia="宋体" w:hAnsi="Consolas"/>
          <w:sz w:val="18"/>
        </w:rPr>
        <w:t xml:space="preserve"> 119</w:t>
      </w:r>
      <w:r>
        <w:rPr>
          <w:rFonts w:ascii="Consolas" w:eastAsia="宋体" w:hAnsi="Consolas"/>
          <w:sz w:val="18"/>
        </w:rPr>
        <w:tab/>
        <w:t xml:space="preserve">    def create_actions(self):</w:t>
      </w:r>
    </w:p>
    <w:p w:rsidR="00707412" w:rsidRDefault="00886077">
      <w:pPr>
        <w:spacing w:line="360" w:lineRule="auto" w:after="120"/>
        <w:ind w:firstLine="360"/>
        <w:jc w:val="left"/>
      </w:pPr>
      <w:r>
        <w:rPr>
          <w:rFonts w:ascii="宋体" w:eastAsia="宋体" w:hAnsi="宋体"/>
          <w:sz w:val="20"/>
        </w:rPr>
        <w:t xml:space="preserve"> 118</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117</w:t>
      </w:r>
      <w:r>
        <w:rPr>
          <w:rFonts w:ascii="宋体" w:eastAsia="宋体" w:hAnsi="宋体"/>
          <w:sz w:val="20"/>
        </w:rPr>
        <w:tab/>
        <w:t xml:space="preserve">        </w:t>
      </w:r>
      <w:proofErr w:type="gramStart"/>
      <w:r>
        <w:rPr>
          <w:rFonts w:ascii="宋体" w:eastAsia="宋体" w:hAnsi="宋体"/>
          <w:sz w:val="20"/>
        </w:rPr>
        <w:t>self.setup</w:t>
      </w:r>
      <w:proofErr w:type="gramEnd"/>
      <w:r>
        <w:rPr>
          <w:rFonts w:ascii="宋体" w:eastAsia="宋体" w:hAnsi="宋体"/>
          <w:sz w:val="20"/>
        </w:rPr>
        <w:t>_simulation_controls()</w:t>
      </w:r>
    </w:p>
    <w:p w:rsidR="00707412" w:rsidRDefault="00886077">
      <w:pPr>
        <w:spacing w:line="360" w:lineRule="auto" w:after="120"/>
        <w:ind w:firstLine="360"/>
        <w:jc w:val="left"/>
      </w:pPr>
      <w:r>
        <w:rPr>
          <w:rFonts w:ascii="宋体" w:eastAsia="宋体" w:hAnsi="宋体"/>
          <w:sz w:val="20"/>
        </w:rPr>
        <w:t xml:space="preserve"> 116</w:t>
      </w:r>
      <w:r>
        <w:rPr>
          <w:rFonts w:ascii="宋体" w:eastAsia="宋体" w:hAnsi="宋体"/>
          <w:sz w:val="20"/>
        </w:rPr>
        <w:tab/>
        <w:t xml:space="preserve">        # 设置仿真控制</w:t>
      </w:r>
    </w:p>
    <w:p w:rsidR="00707412" w:rsidRDefault="00886077">
      <w:pPr>
        <w:spacing w:line="360" w:lineRule="auto" w:after="120"/>
        <w:ind w:firstLine="360"/>
        <w:jc w:val="left"/>
      </w:pPr>
      <w:r>
        <w:rPr>
          <w:rFonts w:ascii="宋体" w:eastAsia="宋体" w:hAnsi="宋体"/>
          <w:sz w:val="20"/>
        </w:rPr>
        <w:t xml:space="preserve"> 115</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114</w:t>
      </w:r>
      <w:r>
        <w:rPr>
          <w:rFonts w:ascii="宋体" w:eastAsia="宋体" w:hAnsi="宋体"/>
          <w:sz w:val="20"/>
        </w:rPr>
        <w:tab/>
        <w:t xml:space="preserve">        </w:t>
      </w:r>
      <w:proofErr w:type="gramStart"/>
      <w:r>
        <w:rPr>
          <w:rFonts w:ascii="宋体" w:eastAsia="宋体" w:hAnsi="宋体"/>
          <w:sz w:val="20"/>
        </w:rPr>
        <w:t>self.load</w:t>
      </w:r>
      <w:proofErr w:type="gramEnd"/>
      <w:r>
        <w:rPr>
          <w:rFonts w:ascii="宋体" w:eastAsia="宋体" w:hAnsi="宋体"/>
          <w:sz w:val="20"/>
        </w:rPr>
        <w:t>_parameters(); self.connect_signals(); self.update_button_states(); self.initialize_plotter()</w:t>
      </w:r>
    </w:p>
    <w:p w:rsidR="00707412" w:rsidRDefault="00886077">
      <w:pPr>
        <w:spacing w:line="360" w:lineRule="auto" w:after="120"/>
        <w:ind w:firstLine="360"/>
        <w:jc w:val="left"/>
      </w:pPr>
      <w:r>
        <w:rPr>
          <w:rFonts w:ascii="宋体" w:eastAsia="宋体" w:hAnsi="宋体"/>
          <w:sz w:val="20"/>
        </w:rPr>
        <w:t xml:space="preserve"> 113</w:t>
      </w:r>
      <w:r>
        <w:rPr>
          <w:rFonts w:ascii="宋体" w:eastAsia="宋体" w:hAnsi="宋体"/>
          <w:sz w:val="20"/>
        </w:rPr>
        <w:tab/>
        <w:t xml:space="preserve">        # 现在可以安全地调用update_button_states了</w:t>
      </w:r>
    </w:p>
    <w:p w:rsidR="00707412" w:rsidRDefault="00707412"/>
    <w:p w:rsidR="00707412" w:rsidRDefault="00886077">
      <w:pPr>
        <w:spacing w:line="360" w:lineRule="auto" w:after="120"/>
        <w:ind w:firstLine="360"/>
        <w:jc w:val="left"/>
      </w:pPr>
      <w:r>
        <w:rPr>
          <w:rFonts w:ascii="宋体" w:eastAsia="宋体" w:hAnsi="宋体"/>
          <w:sz w:val="20"/>
        </w:rPr>
        <w:t xml:space="preserve"> 112</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111</w:t>
      </w:r>
      <w:r>
        <w:rPr>
          <w:rFonts w:ascii="宋体" w:eastAsia="宋体" w:hAnsi="宋体"/>
          <w:sz w:val="20"/>
        </w:rPr>
        <w:tab/>
        <w:t xml:space="preserve">        self.max_residual_points = 1000</w:t>
      </w:r>
    </w:p>
    <w:p w:rsidR="00707412" w:rsidRDefault="00886077">
      <w:pPr>
        <w:spacing w:line="360" w:lineRule="auto" w:after="120"/>
        <w:ind w:firstLine="360"/>
        <w:jc w:val="left"/>
      </w:pPr>
      <w:r>
        <w:rPr>
          <w:rFonts w:ascii="宋体" w:eastAsia="宋体" w:hAnsi="宋体"/>
          <w:sz w:val="20"/>
        </w:rPr>
        <w:t xml:space="preserve"> 110</w:t>
      </w:r>
      <w:r>
        <w:rPr>
          <w:rFonts w:ascii="宋体" w:eastAsia="宋体" w:hAnsi="宋体"/>
          <w:sz w:val="20"/>
        </w:rPr>
        <w:tab/>
        <w:t xml:space="preserve">        </w:t>
      </w:r>
      <w:proofErr w:type="gramStart"/>
      <w:r>
        <w:rPr>
          <w:rFonts w:ascii="宋体" w:eastAsia="宋体" w:hAnsi="宋体"/>
          <w:sz w:val="20"/>
        </w:rPr>
        <w:t>self.residual</w:t>
      </w:r>
      <w:proofErr w:type="gramEnd"/>
      <w:r>
        <w:rPr>
          <w:rFonts w:ascii="宋体" w:eastAsia="宋体" w:hAnsi="宋体"/>
          <w:sz w:val="20"/>
        </w:rPr>
        <w:t>_history = {'UX': [], 'UY': [], 'UZ': [], 'Continuity': [], 'k': [], 'epsilon': []}</w:t>
      </w:r>
    </w:p>
    <w:p w:rsidR="00707412" w:rsidRDefault="00886077">
      <w:pPr>
        <w:spacing w:line="360" w:lineRule="auto" w:after="120"/>
        <w:ind w:firstLine="360"/>
        <w:jc w:val="left"/>
      </w:pPr>
      <w:r>
        <w:rPr>
          <w:rFonts w:ascii="宋体" w:eastAsia="宋体" w:hAnsi="宋体"/>
          <w:sz w:val="20"/>
        </w:rPr>
        <w:t xml:space="preserve"> 109</w:t>
      </w:r>
      <w:r>
        <w:rPr>
          <w:rFonts w:ascii="宋体" w:eastAsia="宋体" w:hAnsi="宋体"/>
          <w:sz w:val="20"/>
        </w:rPr>
        <w:tab/>
        <w:t xml:space="preserve">        </w:t>
      </w:r>
      <w:proofErr w:type="gramStart"/>
      <w:r>
        <w:rPr>
          <w:rFonts w:ascii="宋体" w:eastAsia="宋体" w:hAnsi="宋体"/>
          <w:sz w:val="20"/>
        </w:rPr>
        <w:t>self.simulation</w:t>
      </w:r>
      <w:proofErr w:type="gramEnd"/>
      <w:r>
        <w:rPr>
          <w:rFonts w:ascii="宋体" w:eastAsia="宋体" w:hAnsi="宋体"/>
          <w:sz w:val="20"/>
        </w:rPr>
        <w:t>_thread = None</w:t>
      </w:r>
    </w:p>
    <w:p w:rsidR="00707412" w:rsidRDefault="00886077">
      <w:pPr>
        <w:spacing w:line="360" w:lineRule="auto" w:after="120"/>
        <w:ind w:firstLine="360"/>
        <w:jc w:val="left"/>
      </w:pPr>
      <w:r>
        <w:rPr>
          <w:rFonts w:ascii="宋体" w:eastAsia="宋体" w:hAnsi="宋体"/>
          <w:sz w:val="20"/>
        </w:rPr>
        <w:t xml:space="preserve"> 108</w:t>
      </w:r>
      <w:r>
        <w:rPr>
          <w:rFonts w:ascii="宋体" w:eastAsia="宋体" w:hAnsi="宋体"/>
          <w:sz w:val="20"/>
        </w:rPr>
        <w:tab/>
        <w:t xml:space="preserve">        </w:t>
      </w:r>
      <w:proofErr w:type="gramStart"/>
      <w:r>
        <w:rPr>
          <w:rFonts w:ascii="宋体" w:eastAsia="宋体" w:hAnsi="宋体"/>
          <w:sz w:val="20"/>
        </w:rPr>
        <w:t>self.solver</w:t>
      </w:r>
      <w:proofErr w:type="gramEnd"/>
      <w:r>
        <w:rPr>
          <w:rFonts w:ascii="宋体" w:eastAsia="宋体" w:hAnsi="宋体"/>
          <w:sz w:val="20"/>
        </w:rPr>
        <w:t>_instance = None</w:t>
      </w:r>
    </w:p>
    <w:p w:rsidR="00707412" w:rsidRDefault="00886077">
      <w:pPr>
        <w:spacing w:line="360" w:lineRule="auto" w:after="120"/>
        <w:ind w:firstLine="360"/>
        <w:jc w:val="left"/>
      </w:pPr>
      <w:r>
        <w:rPr>
          <w:rFonts w:ascii="宋体" w:eastAsia="宋体" w:hAnsi="宋体"/>
          <w:sz w:val="20"/>
        </w:rPr>
        <w:t xml:space="preserve"> 107</w:t>
      </w:r>
      <w:r>
        <w:rPr>
          <w:rFonts w:ascii="宋体" w:eastAsia="宋体" w:hAnsi="宋体"/>
          <w:sz w:val="20"/>
        </w:rPr>
        <w:tab/>
        <w:t xml:space="preserve">        </w:t>
      </w:r>
      <w:proofErr w:type="gramStart"/>
      <w:r>
        <w:rPr>
          <w:rFonts w:ascii="宋体" w:eastAsia="宋体" w:hAnsi="宋体"/>
          <w:sz w:val="20"/>
        </w:rPr>
        <w:t>self.simulation</w:t>
      </w:r>
      <w:proofErr w:type="gramEnd"/>
      <w:r>
        <w:rPr>
          <w:rFonts w:ascii="宋体" w:eastAsia="宋体" w:hAnsi="宋体"/>
          <w:sz w:val="20"/>
        </w:rPr>
        <w:t>_state = 'idle'  # idle, running, paused, stopped</w:t>
      </w:r>
    </w:p>
    <w:p w:rsidR="00707412" w:rsidRDefault="00886077">
      <w:pPr>
        <w:spacing w:line="360" w:lineRule="auto" w:after="120"/>
        <w:ind w:firstLine="360"/>
        <w:jc w:val="left"/>
      </w:pPr>
      <w:r>
        <w:rPr>
          <w:rFonts w:ascii="宋体" w:eastAsia="宋体" w:hAnsi="宋体"/>
          <w:sz w:val="20"/>
        </w:rPr>
        <w:t xml:space="preserve"> 106</w:t>
      </w:r>
      <w:r>
        <w:rPr>
          <w:rFonts w:ascii="宋体" w:eastAsia="宋体" w:hAnsi="宋体"/>
          <w:sz w:val="20"/>
        </w:rPr>
        <w:tab/>
        <w:t xml:space="preserve">        # 仿真控制状态管理 - 必须在update_button_states之前初始化</w:t>
      </w:r>
    </w:p>
    <w:p w:rsidR="00707412" w:rsidRDefault="00886077">
      <w:pPr>
        <w:spacing w:line="360" w:lineRule="auto" w:after="120"/>
        <w:ind w:firstLine="360"/>
        <w:jc w:val="left"/>
      </w:pPr>
      <w:r>
        <w:rPr>
          <w:rFonts w:ascii="宋体" w:eastAsia="宋体" w:hAnsi="宋体"/>
          <w:sz w:val="20"/>
        </w:rPr>
        <w:t xml:space="preserve"> 105</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104</w:t>
      </w:r>
      <w:r>
        <w:rPr>
          <w:rFonts w:ascii="宋体" w:eastAsia="宋体" w:hAnsi="宋体"/>
          <w:sz w:val="20"/>
        </w:rPr>
        <w:tab/>
        <w:t xml:space="preserve">        self.fan_rpm_array = None</w:t>
      </w:r>
    </w:p>
    <w:p w:rsidR="00707412" w:rsidRDefault="00886077">
      <w:pPr>
        <w:spacing w:line="360" w:lineRule="auto" w:after="120"/>
        <w:ind w:firstLine="360"/>
        <w:jc w:val="left"/>
      </w:pPr>
      <w:r>
        <w:rPr>
          <w:rFonts w:ascii="宋体" w:eastAsia="宋体" w:hAnsi="宋体"/>
          <w:sz w:val="20"/>
        </w:rPr>
        <w:t xml:space="preserve"> 103</w:t>
      </w:r>
      <w:r>
        <w:rPr>
          <w:rFonts w:ascii="宋体" w:eastAsia="宋体" w:hAnsi="宋体"/>
          <w:sz w:val="20"/>
        </w:rPr>
        <w:tab/>
        <w:t xml:space="preserve">        self.fan_bc_content = None</w:t>
      </w:r>
    </w:p>
    <w:p w:rsidR="00707412" w:rsidRDefault="00886077">
      <w:pPr>
        <w:spacing w:line="360" w:lineRule="auto" w:after="120"/>
        <w:ind w:firstLine="360"/>
        <w:jc w:val="left"/>
      </w:pPr>
      <w:r>
        <w:rPr>
          <w:rFonts w:ascii="宋体" w:eastAsia="宋体" w:hAnsi="宋体"/>
          <w:sz w:val="20"/>
        </w:rPr>
        <w:lastRenderedPageBreak/>
        <w:t xml:space="preserve"> 102</w:t>
      </w:r>
      <w:r>
        <w:rPr>
          <w:rFonts w:ascii="宋体" w:eastAsia="宋体" w:hAnsi="宋体"/>
          <w:sz w:val="20"/>
        </w:rPr>
        <w:tab/>
        <w:t xml:space="preserve">        </w:t>
      </w:r>
      <w:proofErr w:type="gramStart"/>
      <w:r>
        <w:rPr>
          <w:rFonts w:ascii="宋体" w:eastAsia="宋体" w:hAnsi="宋体"/>
          <w:sz w:val="20"/>
        </w:rPr>
        <w:t>self.create</w:t>
      </w:r>
      <w:proofErr w:type="gramEnd"/>
      <w:r>
        <w:rPr>
          <w:rFonts w:ascii="宋体" w:eastAsia="宋体" w:hAnsi="宋体"/>
          <w:sz w:val="20"/>
        </w:rPr>
        <w:t>_actions(); self.populate_toolbar_and_menu()</w:t>
      </w:r>
    </w:p>
    <w:p w:rsidR="00707412" w:rsidRDefault="00886077">
      <w:pPr>
        <w:spacing w:line="360" w:lineRule="auto" w:after="120"/>
        <w:ind w:firstLine="360"/>
        <w:jc w:val="left"/>
      </w:pPr>
      <w:r>
        <w:rPr>
          <w:rFonts w:ascii="宋体" w:eastAsia="宋体" w:hAnsi="宋体"/>
          <w:sz w:val="20"/>
        </w:rPr>
        <w:t xml:space="preserve"> 101</w:t>
      </w:r>
      <w:r>
        <w:rPr>
          <w:rFonts w:ascii="宋体" w:eastAsia="宋体" w:hAnsi="宋体"/>
          <w:sz w:val="20"/>
        </w:rPr>
        <w:tab/>
        <w:t xml:space="preserve">        </w:t>
      </w:r>
      <w:proofErr w:type="gramStart"/>
      <w:r>
        <w:rPr>
          <w:rFonts w:ascii="宋体" w:eastAsia="宋体" w:hAnsi="宋体"/>
          <w:sz w:val="20"/>
        </w:rPr>
        <w:t>self.plotter</w:t>
      </w:r>
      <w:proofErr w:type="gramEnd"/>
      <w:r>
        <w:rPr>
          <w:rFonts w:ascii="宋体" w:eastAsia="宋体" w:hAnsi="宋体"/>
          <w:sz w:val="20"/>
        </w:rPr>
        <w:t xml:space="preserve"> = QtInteractor(self.ui.right_panel); self.ui.plotter_layout.addWidget(self.plotter.interactor)</w:t>
      </w:r>
    </w:p>
    <w:p w:rsidR="00707412" w:rsidRDefault="00886077">
      <w:pPr>
        <w:spacing w:line="360" w:lineRule="auto" w:after="120"/>
        <w:ind w:firstLine="360"/>
        <w:jc w:val="left"/>
      </w:pPr>
      <w:r>
        <w:rPr>
          <w:rFonts w:ascii="宋体" w:eastAsia="宋体" w:hAnsi="宋体"/>
          <w:sz w:val="20"/>
        </w:rPr>
        <w:t xml:space="preserve"> 100</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99</w:t>
      </w:r>
      <w:r>
        <w:rPr>
          <w:rFonts w:ascii="宋体" w:eastAsia="宋体" w:hAnsi="宋体"/>
          <w:sz w:val="20"/>
        </w:rPr>
        <w:tab/>
        <w:t xml:space="preserve">        self.is_fan_style_surface = False</w:t>
      </w:r>
    </w:p>
    <w:p w:rsidR="00707412" w:rsidRDefault="00886077">
      <w:pPr>
        <w:spacing w:line="360" w:lineRule="auto" w:after="120"/>
        <w:ind w:firstLine="360"/>
        <w:jc w:val="left"/>
      </w:pPr>
      <w:r>
        <w:rPr>
          <w:rFonts w:ascii="宋体" w:eastAsia="宋体" w:hAnsi="宋体"/>
          <w:sz w:val="20"/>
        </w:rPr>
        <w:t xml:space="preserve">  98</w:t>
      </w:r>
      <w:r>
        <w:rPr>
          <w:rFonts w:ascii="宋体" w:eastAsia="宋体" w:hAnsi="宋体"/>
          <w:sz w:val="20"/>
        </w:rPr>
        <w:tab/>
        <w:t xml:space="preserve">        </w:t>
      </w:r>
      <w:proofErr w:type="gramStart"/>
      <w:r>
        <w:rPr>
          <w:rFonts w:ascii="宋体" w:eastAsia="宋体" w:hAnsi="宋体"/>
          <w:sz w:val="20"/>
        </w:rPr>
        <w:t>self.debug</w:t>
      </w:r>
      <w:proofErr w:type="gramEnd"/>
      <w:r>
        <w:rPr>
          <w:rFonts w:ascii="宋体" w:eastAsia="宋体" w:hAnsi="宋体"/>
          <w:sz w:val="20"/>
        </w:rPr>
        <w:t>_logging_enabled = True</w:t>
      </w:r>
    </w:p>
    <w:p w:rsidR="00707412" w:rsidRDefault="00886077">
      <w:pPr>
        <w:spacing w:line="360" w:lineRule="auto" w:after="120"/>
        <w:ind w:firstLine="360"/>
        <w:jc w:val="left"/>
      </w:pPr>
      <w:r>
        <w:rPr>
          <w:rFonts w:ascii="宋体" w:eastAsia="宋体" w:hAnsi="宋体"/>
          <w:sz w:val="20"/>
        </w:rPr>
        <w:t xml:space="preserve">  97</w:t>
      </w:r>
      <w:r>
        <w:rPr>
          <w:rFonts w:ascii="宋体" w:eastAsia="宋体" w:hAnsi="宋体"/>
          <w:sz w:val="20"/>
        </w:rPr>
        <w:tab/>
        <w:t xml:space="preserve">        self.cpu_cores = </w:t>
      </w:r>
      <w:proofErr w:type="gramStart"/>
      <w:r>
        <w:rPr>
          <w:rFonts w:ascii="宋体" w:eastAsia="宋体" w:hAnsi="宋体"/>
          <w:sz w:val="20"/>
        </w:rPr>
        <w:t>max(</w:t>
      </w:r>
      <w:proofErr w:type="gramEnd"/>
      <w:r>
        <w:rPr>
          <w:rFonts w:ascii="宋体" w:eastAsia="宋体" w:hAnsi="宋体"/>
          <w:sz w:val="20"/>
        </w:rPr>
        <w:t>1, cpu_count() - 2)</w:t>
      </w:r>
    </w:p>
    <w:p w:rsidR="00707412" w:rsidRDefault="00886077">
      <w:pPr>
        <w:spacing w:line="360" w:lineRule="auto" w:after="120"/>
        <w:ind w:firstLine="360"/>
        <w:jc w:val="left"/>
      </w:pPr>
      <w:r>
        <w:rPr>
          <w:rFonts w:ascii="宋体" w:eastAsia="宋体" w:hAnsi="宋体"/>
          <w:sz w:val="20"/>
        </w:rPr>
        <w:t xml:space="preserve">  96</w:t>
      </w:r>
      <w:r>
        <w:rPr>
          <w:rFonts w:ascii="宋体" w:eastAsia="宋体" w:hAnsi="宋体"/>
          <w:sz w:val="20"/>
        </w:rPr>
        <w:tab/>
        <w:t xml:space="preserve">        </w:t>
      </w:r>
      <w:proofErr w:type="gramStart"/>
      <w:r>
        <w:rPr>
          <w:rFonts w:ascii="宋体" w:eastAsia="宋体" w:hAnsi="宋体"/>
          <w:sz w:val="20"/>
        </w:rPr>
        <w:t>self.boundary</w:t>
      </w:r>
      <w:proofErr w:type="gramEnd"/>
      <w:r>
        <w:rPr>
          <w:rFonts w:ascii="宋体" w:eastAsia="宋体" w:hAnsi="宋体"/>
          <w:sz w:val="20"/>
        </w:rPr>
        <w:t>_face_actors = {}</w:t>
      </w:r>
    </w:p>
    <w:p w:rsidR="00707412" w:rsidRDefault="00886077">
      <w:pPr>
        <w:spacing w:line="360" w:lineRule="auto" w:after="120"/>
        <w:ind w:firstLine="360"/>
        <w:jc w:val="left"/>
      </w:pPr>
      <w:r>
        <w:rPr>
          <w:rFonts w:ascii="宋体" w:eastAsia="宋体" w:hAnsi="宋体"/>
          <w:sz w:val="20"/>
        </w:rPr>
        <w:t xml:space="preserve">  95</w:t>
      </w:r>
      <w:r>
        <w:rPr>
          <w:rFonts w:ascii="宋体" w:eastAsia="宋体" w:hAnsi="宋体"/>
          <w:sz w:val="20"/>
        </w:rPr>
        <w:tab/>
        <w:t xml:space="preserve">        </w:t>
      </w:r>
      <w:proofErr w:type="gramStart"/>
      <w:r>
        <w:rPr>
          <w:rFonts w:ascii="宋体" w:eastAsia="宋体" w:hAnsi="宋体"/>
          <w:sz w:val="20"/>
        </w:rPr>
        <w:t>self.scene</w:t>
      </w:r>
      <w:proofErr w:type="gramEnd"/>
      <w:r>
        <w:rPr>
          <w:rFonts w:ascii="宋体" w:eastAsia="宋体" w:hAnsi="宋体"/>
          <w:sz w:val="20"/>
        </w:rPr>
        <w:t>_generator = SceneGenerator(); self.domain_box_actor = None</w:t>
      </w:r>
    </w:p>
    <w:p w:rsidR="00707412" w:rsidRDefault="00886077">
      <w:pPr>
        <w:spacing w:line="360" w:lineRule="auto" w:after="120"/>
        <w:ind w:firstLine="360"/>
        <w:jc w:val="left"/>
      </w:pPr>
      <w:r>
        <w:rPr>
          <w:rFonts w:ascii="宋体" w:eastAsia="宋体" w:hAnsi="宋体"/>
          <w:sz w:val="20"/>
        </w:rPr>
        <w:t xml:space="preserve">  94</w:t>
      </w:r>
      <w:r>
        <w:rPr>
          <w:rFonts w:ascii="宋体" w:eastAsia="宋体" w:hAnsi="宋体"/>
          <w:sz w:val="20"/>
        </w:rPr>
        <w:tab/>
        <w:t xml:space="preserve">        self.fan_actor = None; </w:t>
      </w:r>
      <w:proofErr w:type="gramStart"/>
      <w:r>
        <w:rPr>
          <w:rFonts w:ascii="宋体" w:eastAsia="宋体" w:hAnsi="宋体"/>
          <w:sz w:val="20"/>
        </w:rPr>
        <w:t>self.grid</w:t>
      </w:r>
      <w:proofErr w:type="gramEnd"/>
      <w:r>
        <w:rPr>
          <w:rFonts w:ascii="宋体" w:eastAsia="宋体" w:hAnsi="宋体"/>
          <w:sz w:val="20"/>
        </w:rPr>
        <w:t>_actors = {}; self.is_grid_globally_visible = False</w:t>
      </w:r>
    </w:p>
    <w:p w:rsidR="00707412" w:rsidRDefault="00886077">
      <w:pPr>
        <w:spacing w:line="360" w:lineRule="auto" w:after="120"/>
        <w:ind w:firstLine="360"/>
        <w:jc w:val="left"/>
      </w:pPr>
      <w:r>
        <w:rPr>
          <w:rFonts w:ascii="宋体" w:eastAsia="宋体" w:hAnsi="宋体"/>
          <w:sz w:val="20"/>
        </w:rPr>
        <w:t xml:space="preserve">  93</w:t>
      </w:r>
      <w:r>
        <w:rPr>
          <w:rFonts w:ascii="宋体" w:eastAsia="宋体" w:hAnsi="宋体"/>
          <w:sz w:val="20"/>
        </w:rPr>
        <w:tab/>
        <w:t xml:space="preserve">        self.ui = Ui_</w:t>
      </w:r>
      <w:proofErr w:type="gramStart"/>
      <w:r>
        <w:rPr>
          <w:rFonts w:ascii="宋体" w:eastAsia="宋体" w:hAnsi="宋体"/>
          <w:sz w:val="20"/>
        </w:rPr>
        <w:t>MainWindow(</w:t>
      </w:r>
      <w:proofErr w:type="gramEnd"/>
      <w:r>
        <w:rPr>
          <w:rFonts w:ascii="宋体" w:eastAsia="宋体" w:hAnsi="宋体"/>
          <w:sz w:val="20"/>
        </w:rPr>
        <w:t>); self.ui.setupUi(self)</w:t>
      </w:r>
    </w:p>
    <w:p w:rsidR="00707412" w:rsidRDefault="00886077">
      <w:pPr>
        <w:spacing w:line="360" w:lineRule="auto" w:after="120"/>
        <w:ind w:firstLine="360"/>
        <w:jc w:val="left"/>
      </w:pPr>
      <w:r>
        <w:rPr>
          <w:rFonts w:ascii="宋体" w:eastAsia="宋体" w:hAnsi="宋体"/>
          <w:sz w:val="20"/>
        </w:rPr>
        <w:t xml:space="preserve">  92</w:t>
      </w:r>
      <w:r>
        <w:rPr>
          <w:rFonts w:ascii="宋体" w:eastAsia="宋体" w:hAnsi="宋体"/>
          <w:sz w:val="20"/>
        </w:rPr>
        <w:tab/>
        <w:t xml:space="preserve">        super(</w:t>
      </w:r>
      <w:proofErr w:type="gramStart"/>
      <w:r>
        <w:rPr>
          <w:rFonts w:ascii="宋体" w:eastAsia="宋体" w:hAnsi="宋体"/>
          <w:sz w:val="20"/>
        </w:rPr>
        <w:t>)._</w:t>
      </w:r>
      <w:proofErr w:type="gramEnd"/>
      <w:r>
        <w:rPr>
          <w:rFonts w:ascii="宋体" w:eastAsia="宋体" w:hAnsi="宋体"/>
          <w:sz w:val="20"/>
        </w:rPr>
        <w:t>_init__(parent)</w:t>
      </w:r>
    </w:p>
    <w:p w:rsidR="00707412" w:rsidRDefault="00886077">
      <w:pPr>
        <w:spacing w:line="360" w:lineRule="auto" w:after="120"/>
      </w:pPr>
      <w:r>
        <w:rPr>
          <w:rFonts w:ascii="Consolas" w:eastAsia="宋体" w:hAnsi="Consolas"/>
          <w:sz w:val="18"/>
        </w:rPr>
        <w:t xml:space="preserve">  91</w:t>
      </w:r>
      <w:r>
        <w:rPr>
          <w:rFonts w:ascii="Consolas" w:eastAsia="宋体" w:hAnsi="Consolas"/>
          <w:sz w:val="18"/>
        </w:rPr>
        <w:tab/>
        <w:t xml:space="preserve">    def __init_</w:t>
      </w:r>
      <w:proofErr w:type="gramStart"/>
      <w:r>
        <w:rPr>
          <w:rFonts w:ascii="Consolas" w:eastAsia="宋体" w:hAnsi="Consolas"/>
          <w:sz w:val="18"/>
        </w:rPr>
        <w:t>_(</w:t>
      </w:r>
      <w:proofErr w:type="gramEnd"/>
      <w:r>
        <w:rPr>
          <w:rFonts w:ascii="Consolas" w:eastAsia="宋体" w:hAnsi="Consolas"/>
          <w:sz w:val="18"/>
        </w:rPr>
        <w:t>self, parent=None):</w:t>
      </w:r>
    </w:p>
    <w:p w:rsidR="00707412" w:rsidRDefault="00886077">
      <w:pPr>
        <w:spacing w:line="360" w:lineRule="auto" w:after="120"/>
        <w:ind w:firstLine="360"/>
        <w:jc w:val="left"/>
        <w:rPr>
          <w:lang w:eastAsia="zh-CN"/>
        </w:rPr>
      </w:pPr>
      <w:r>
        <w:rPr>
          <w:rFonts w:ascii="宋体" w:eastAsia="宋体" w:hAnsi="宋体"/>
          <w:sz w:val="20"/>
        </w:rPr>
        <w:t xml:space="preserve">  </w:t>
      </w:r>
      <w:r>
        <w:rPr>
          <w:rFonts w:ascii="宋体" w:eastAsia="宋体" w:hAnsi="宋体"/>
          <w:sz w:val="20"/>
          <w:lang w:eastAsia="zh-CN"/>
        </w:rPr>
        <w:t>90</w:t>
      </w:r>
      <w:r>
        <w:rPr>
          <w:rFonts w:ascii="宋体" w:eastAsia="宋体" w:hAnsi="宋体"/>
          <w:sz w:val="20"/>
          <w:lang w:eastAsia="zh-CN"/>
        </w:rPr>
        <w:tab/>
        <w:t xml:space="preserve">    # ... (此类及以下所有函数均无变化) ...</w:t>
      </w:r>
    </w:p>
    <w:p w:rsidR="00707412" w:rsidRDefault="00886077">
      <w:pPr>
        <w:spacing w:line="360" w:lineRule="auto" w:after="120"/>
      </w:pPr>
      <w:r>
        <w:rPr>
          <w:rFonts w:ascii="Consolas" w:eastAsia="宋体" w:hAnsi="Consolas"/>
          <w:sz w:val="18"/>
          <w:lang w:eastAsia="zh-CN"/>
        </w:rPr>
        <w:t xml:space="preserve">  </w:t>
      </w:r>
      <w:r>
        <w:rPr>
          <w:rFonts w:ascii="Consolas" w:eastAsia="宋体" w:hAnsi="Consolas"/>
          <w:sz w:val="18"/>
        </w:rPr>
        <w:t>89</w:t>
      </w:r>
      <w:r>
        <w:rPr>
          <w:rFonts w:ascii="Consolas" w:eastAsia="宋体" w:hAnsi="Consolas"/>
          <w:sz w:val="18"/>
        </w:rPr>
        <w:tab/>
        <w:t>class MainWindow(QMainWindow):</w:t>
      </w:r>
    </w:p>
    <w:p w:rsidR="00707412" w:rsidRDefault="00886077">
      <w:pPr>
        <w:spacing w:line="360" w:lineRule="auto" w:after="120"/>
        <w:ind w:firstLine="360"/>
        <w:jc w:val="left"/>
      </w:pPr>
      <w:r>
        <w:rPr>
          <w:rFonts w:ascii="宋体" w:eastAsia="宋体" w:hAnsi="宋体"/>
          <w:sz w:val="20"/>
        </w:rPr>
        <w:t xml:space="preserve">  88</w:t>
      </w:r>
      <w:r>
        <w:rPr>
          <w:rFonts w:ascii="宋体" w:eastAsia="宋体" w:hAnsi="宋体"/>
          <w:sz w:val="20"/>
        </w:rPr>
        <w:tab/>
      </w:r>
    </w:p>
    <w:p w:rsidR="00707412" w:rsidRDefault="00886077">
      <w:pPr>
        <w:spacing w:line="360" w:lineRule="auto" w:after="120"/>
      </w:pPr>
      <w:r>
        <w:rPr>
          <w:rFonts w:ascii="Consolas" w:eastAsia="宋体" w:hAnsi="Consolas"/>
          <w:sz w:val="18"/>
        </w:rPr>
        <w:t xml:space="preserve">  87</w:t>
      </w:r>
      <w:r>
        <w:rPr>
          <w:rFonts w:ascii="Consolas" w:eastAsia="宋体" w:hAnsi="Consolas"/>
          <w:sz w:val="18"/>
        </w:rPr>
        <w:tab/>
        <w:t xml:space="preserve">    def get_selected_cores(self): return int(</w:t>
      </w:r>
      <w:proofErr w:type="gramStart"/>
      <w:r>
        <w:rPr>
          <w:rFonts w:ascii="Consolas" w:eastAsia="宋体" w:hAnsi="Consolas"/>
          <w:sz w:val="18"/>
        </w:rPr>
        <w:t>self.combo</w:t>
      </w:r>
      <w:proofErr w:type="gramEnd"/>
      <w:r>
        <w:rPr>
          <w:rFonts w:ascii="Consolas" w:eastAsia="宋体" w:hAnsi="Consolas"/>
          <w:sz w:val="18"/>
        </w:rPr>
        <w:t>_cpu_count.currentText())</w:t>
      </w:r>
    </w:p>
    <w:p w:rsidR="00707412" w:rsidRDefault="00886077">
      <w:pPr>
        <w:spacing w:line="360" w:lineRule="auto" w:after="120"/>
        <w:ind w:firstLine="360"/>
        <w:jc w:val="left"/>
      </w:pPr>
      <w:r>
        <w:rPr>
          <w:rFonts w:ascii="宋体" w:eastAsia="宋体" w:hAnsi="宋体"/>
          <w:sz w:val="20"/>
        </w:rPr>
        <w:t xml:space="preserve">  86</w:t>
      </w:r>
      <w:r>
        <w:rPr>
          <w:rFonts w:ascii="宋体" w:eastAsia="宋体" w:hAnsi="宋体"/>
          <w:sz w:val="20"/>
        </w:rPr>
        <w:tab/>
        <w:t xml:space="preserve">        </w:t>
      </w:r>
      <w:proofErr w:type="gramStart"/>
      <w:r>
        <w:rPr>
          <w:rFonts w:ascii="宋体" w:eastAsia="宋体" w:hAnsi="宋体"/>
          <w:sz w:val="20"/>
        </w:rPr>
        <w:t>layout.addWidget</w:t>
      </w:r>
      <w:proofErr w:type="gramEnd"/>
      <w:r>
        <w:rPr>
          <w:rFonts w:ascii="宋体" w:eastAsia="宋体" w:hAnsi="宋体"/>
          <w:sz w:val="20"/>
        </w:rPr>
        <w:t>(buttons)</w:t>
      </w:r>
    </w:p>
    <w:p w:rsidR="00707412" w:rsidRDefault="00886077">
      <w:pPr>
        <w:spacing w:line="360" w:lineRule="auto" w:after="120"/>
        <w:ind w:firstLine="360"/>
        <w:jc w:val="left"/>
      </w:pPr>
      <w:r>
        <w:rPr>
          <w:rFonts w:ascii="宋体" w:eastAsia="宋体" w:hAnsi="宋体"/>
          <w:sz w:val="20"/>
        </w:rPr>
        <w:t xml:space="preserve">  85</w:t>
      </w:r>
      <w:r>
        <w:rPr>
          <w:rFonts w:ascii="宋体" w:eastAsia="宋体" w:hAnsi="宋体"/>
          <w:sz w:val="20"/>
        </w:rPr>
        <w:tab/>
        <w:t xml:space="preserve">        </w:t>
      </w:r>
      <w:proofErr w:type="gramStart"/>
      <w:r>
        <w:rPr>
          <w:rFonts w:ascii="宋体" w:eastAsia="宋体" w:hAnsi="宋体"/>
          <w:sz w:val="20"/>
        </w:rPr>
        <w:t>buttons.accepted</w:t>
      </w:r>
      <w:proofErr w:type="gramEnd"/>
      <w:r>
        <w:rPr>
          <w:rFonts w:ascii="宋体" w:eastAsia="宋体" w:hAnsi="宋体"/>
          <w:sz w:val="20"/>
        </w:rPr>
        <w:t>.connect(self.accept); buttons.rejected.connect(self.reject)</w:t>
      </w:r>
    </w:p>
    <w:p w:rsidR="00707412" w:rsidRDefault="00886077">
      <w:pPr>
        <w:spacing w:line="360" w:lineRule="auto" w:after="120"/>
        <w:ind w:firstLine="360"/>
        <w:jc w:val="left"/>
      </w:pPr>
      <w:r>
        <w:rPr>
          <w:rFonts w:ascii="宋体" w:eastAsia="宋体" w:hAnsi="宋体"/>
          <w:sz w:val="20"/>
        </w:rPr>
        <w:t xml:space="preserve">  84</w:t>
      </w:r>
      <w:r>
        <w:rPr>
          <w:rFonts w:ascii="宋体" w:eastAsia="宋体" w:hAnsi="宋体"/>
          <w:sz w:val="20"/>
        </w:rPr>
        <w:tab/>
        <w:t xml:space="preserve">        buttons = </w:t>
      </w:r>
      <w:proofErr w:type="gramStart"/>
      <w:r>
        <w:rPr>
          <w:rFonts w:ascii="宋体" w:eastAsia="宋体" w:hAnsi="宋体"/>
          <w:sz w:val="20"/>
        </w:rPr>
        <w:t>QDialogButtonBox(</w:t>
      </w:r>
      <w:proofErr w:type="gramEnd"/>
      <w:r>
        <w:rPr>
          <w:rFonts w:ascii="宋体" w:eastAsia="宋体" w:hAnsi="宋体"/>
          <w:sz w:val="20"/>
        </w:rPr>
        <w:t>QDialogButtonBox.Ok | QDialogButtonBox.Cancel)</w:t>
      </w:r>
    </w:p>
    <w:p w:rsidR="00707412" w:rsidRDefault="00886077">
      <w:pPr>
        <w:spacing w:line="360" w:lineRule="auto" w:after="120"/>
        <w:ind w:firstLine="360"/>
        <w:jc w:val="left"/>
      </w:pPr>
      <w:r>
        <w:rPr>
          <w:rFonts w:ascii="宋体" w:eastAsia="宋体" w:hAnsi="宋体"/>
          <w:sz w:val="20"/>
        </w:rPr>
        <w:t xml:space="preserve">  83</w:t>
      </w:r>
      <w:r>
        <w:rPr>
          <w:rFonts w:ascii="宋体" w:eastAsia="宋体" w:hAnsi="宋体"/>
          <w:sz w:val="20"/>
        </w:rPr>
        <w:tab/>
        <w:t xml:space="preserve">        form_</w:t>
      </w:r>
      <w:proofErr w:type="gramStart"/>
      <w:r>
        <w:rPr>
          <w:rFonts w:ascii="宋体" w:eastAsia="宋体" w:hAnsi="宋体"/>
          <w:sz w:val="20"/>
        </w:rPr>
        <w:t>layout.addRow</w:t>
      </w:r>
      <w:proofErr w:type="gramEnd"/>
      <w:r>
        <w:rPr>
          <w:rFonts w:ascii="宋体" w:eastAsia="宋体" w:hAnsi="宋体"/>
          <w:sz w:val="20"/>
        </w:rPr>
        <w:t>("并行核心数:", self.combo_cpu_count); layout.addLayout(form_layout)</w:t>
      </w:r>
    </w:p>
    <w:p w:rsidR="00707412" w:rsidRDefault="00886077">
      <w:pPr>
        <w:spacing w:line="360" w:lineRule="auto" w:after="120"/>
        <w:ind w:firstLine="360"/>
        <w:jc w:val="left"/>
      </w:pPr>
      <w:r>
        <w:rPr>
          <w:rFonts w:ascii="宋体" w:eastAsia="宋体" w:hAnsi="宋体"/>
          <w:sz w:val="20"/>
        </w:rPr>
        <w:t xml:space="preserve">  82</w:t>
      </w:r>
      <w:r>
        <w:rPr>
          <w:rFonts w:ascii="宋体" w:eastAsia="宋体" w:hAnsi="宋体"/>
          <w:sz w:val="20"/>
        </w:rPr>
        <w:tab/>
        <w:t xml:space="preserve">        else: </w:t>
      </w:r>
      <w:proofErr w:type="gramStart"/>
      <w:r>
        <w:rPr>
          <w:rFonts w:ascii="宋体" w:eastAsia="宋体" w:hAnsi="宋体"/>
          <w:sz w:val="20"/>
        </w:rPr>
        <w:t>self.combo</w:t>
      </w:r>
      <w:proofErr w:type="gramEnd"/>
      <w:r>
        <w:rPr>
          <w:rFonts w:ascii="宋体" w:eastAsia="宋体" w:hAnsi="宋体"/>
          <w:sz w:val="20"/>
        </w:rPr>
        <w:t>_cpu_count.setCurrentText(str(max(1, max_cores - 2)))</w:t>
      </w:r>
    </w:p>
    <w:p w:rsidR="00707412" w:rsidRDefault="00886077">
      <w:pPr>
        <w:spacing w:line="360" w:lineRule="auto" w:after="120"/>
        <w:ind w:firstLine="360"/>
        <w:jc w:val="left"/>
      </w:pPr>
      <w:r>
        <w:rPr>
          <w:rFonts w:ascii="宋体" w:eastAsia="宋体" w:hAnsi="宋体"/>
          <w:sz w:val="20"/>
        </w:rPr>
        <w:t xml:space="preserve">  81</w:t>
      </w:r>
      <w:r>
        <w:rPr>
          <w:rFonts w:ascii="宋体" w:eastAsia="宋体" w:hAnsi="宋体"/>
          <w:sz w:val="20"/>
        </w:rPr>
        <w:tab/>
        <w:t xml:space="preserve">        if current_cores and current_cores &lt;= max_cores: </w:t>
      </w:r>
      <w:proofErr w:type="gramStart"/>
      <w:r>
        <w:rPr>
          <w:rFonts w:ascii="宋体" w:eastAsia="宋体" w:hAnsi="宋体"/>
          <w:sz w:val="20"/>
        </w:rPr>
        <w:t>self.combo</w:t>
      </w:r>
      <w:proofErr w:type="gramEnd"/>
      <w:r>
        <w:rPr>
          <w:rFonts w:ascii="宋体" w:eastAsia="宋体" w:hAnsi="宋体"/>
          <w:sz w:val="20"/>
        </w:rPr>
        <w:t>_cpu_count.setCurrentText(str(current_cores))</w:t>
      </w:r>
    </w:p>
    <w:p w:rsidR="00707412" w:rsidRDefault="00886077">
      <w:pPr>
        <w:spacing w:line="360" w:lineRule="auto" w:after="120"/>
        <w:ind w:firstLine="360"/>
        <w:jc w:val="left"/>
      </w:pPr>
      <w:r>
        <w:rPr>
          <w:rFonts w:ascii="宋体" w:eastAsia="宋体" w:hAnsi="宋体"/>
          <w:sz w:val="20"/>
        </w:rPr>
        <w:lastRenderedPageBreak/>
        <w:t xml:space="preserve">  80</w:t>
      </w:r>
      <w:r>
        <w:rPr>
          <w:rFonts w:ascii="宋体" w:eastAsia="宋体" w:hAnsi="宋体"/>
          <w:sz w:val="20"/>
        </w:rPr>
        <w:tab/>
        <w:t xml:space="preserve">        for i in </w:t>
      </w:r>
      <w:proofErr w:type="gramStart"/>
      <w:r>
        <w:rPr>
          <w:rFonts w:ascii="宋体" w:eastAsia="宋体" w:hAnsi="宋体"/>
          <w:sz w:val="20"/>
        </w:rPr>
        <w:t>range(</w:t>
      </w:r>
      <w:proofErr w:type="gramEnd"/>
      <w:r>
        <w:rPr>
          <w:rFonts w:ascii="宋体" w:eastAsia="宋体" w:hAnsi="宋体"/>
          <w:sz w:val="20"/>
        </w:rPr>
        <w:t>1, max_cores + 1): self.combo_cpu_count.addItem(str(i))</w:t>
      </w:r>
    </w:p>
    <w:p w:rsidR="00707412" w:rsidRDefault="00886077">
      <w:pPr>
        <w:spacing w:line="360" w:lineRule="auto" w:after="120"/>
        <w:ind w:firstLine="360"/>
        <w:jc w:val="left"/>
      </w:pPr>
      <w:r>
        <w:rPr>
          <w:rFonts w:ascii="宋体" w:eastAsia="宋体" w:hAnsi="宋体"/>
          <w:sz w:val="20"/>
        </w:rPr>
        <w:t xml:space="preserve">  79</w:t>
      </w:r>
      <w:r>
        <w:rPr>
          <w:rFonts w:ascii="宋体" w:eastAsia="宋体" w:hAnsi="宋体"/>
          <w:sz w:val="20"/>
        </w:rPr>
        <w:tab/>
        <w:t xml:space="preserve">        form_layout = </w:t>
      </w:r>
      <w:proofErr w:type="gramStart"/>
      <w:r>
        <w:rPr>
          <w:rFonts w:ascii="宋体" w:eastAsia="宋体" w:hAnsi="宋体"/>
          <w:sz w:val="20"/>
        </w:rPr>
        <w:t>QFormLayout(</w:t>
      </w:r>
      <w:proofErr w:type="gramEnd"/>
      <w:r>
        <w:rPr>
          <w:rFonts w:ascii="宋体" w:eastAsia="宋体" w:hAnsi="宋体"/>
          <w:sz w:val="20"/>
        </w:rPr>
        <w:t>); self.combo_cpu_count = QComboBox(); max_cores = cpu_count()</w:t>
      </w:r>
    </w:p>
    <w:p w:rsidR="00707412" w:rsidRDefault="00886077">
      <w:pPr>
        <w:spacing w:line="360" w:lineRule="auto" w:after="120"/>
        <w:ind w:firstLine="360"/>
        <w:jc w:val="left"/>
      </w:pPr>
      <w:r>
        <w:rPr>
          <w:rFonts w:ascii="宋体" w:eastAsia="宋体" w:hAnsi="宋体"/>
          <w:sz w:val="20"/>
        </w:rPr>
        <w:t xml:space="preserve">  78</w:t>
      </w:r>
      <w:r>
        <w:rPr>
          <w:rFonts w:ascii="宋体" w:eastAsia="宋体" w:hAnsi="宋体"/>
          <w:sz w:val="20"/>
        </w:rPr>
        <w:tab/>
        <w:t xml:space="preserve">        super(</w:t>
      </w:r>
      <w:proofErr w:type="gramStart"/>
      <w:r>
        <w:rPr>
          <w:rFonts w:ascii="宋体" w:eastAsia="宋体" w:hAnsi="宋体"/>
          <w:sz w:val="20"/>
        </w:rPr>
        <w:t>)._</w:t>
      </w:r>
      <w:proofErr w:type="gramEnd"/>
      <w:r>
        <w:rPr>
          <w:rFonts w:ascii="宋体" w:eastAsia="宋体" w:hAnsi="宋体"/>
          <w:sz w:val="20"/>
        </w:rPr>
        <w:t>_init__(parent); self.setWindowTitle("设置"); layout = QVBoxLayout(self)</w:t>
      </w:r>
    </w:p>
    <w:p w:rsidR="00707412" w:rsidRDefault="00886077">
      <w:pPr>
        <w:spacing w:line="360" w:lineRule="auto" w:after="120"/>
      </w:pPr>
      <w:r>
        <w:rPr>
          <w:rFonts w:ascii="Consolas" w:eastAsia="宋体" w:hAnsi="Consolas"/>
          <w:sz w:val="18"/>
        </w:rPr>
        <w:t xml:space="preserve">  77</w:t>
      </w:r>
      <w:r>
        <w:rPr>
          <w:rFonts w:ascii="Consolas" w:eastAsia="宋体" w:hAnsi="Consolas"/>
          <w:sz w:val="18"/>
        </w:rPr>
        <w:tab/>
        <w:t xml:space="preserve">    def __init_</w:t>
      </w:r>
      <w:proofErr w:type="gramStart"/>
      <w:r>
        <w:rPr>
          <w:rFonts w:ascii="Consolas" w:eastAsia="宋体" w:hAnsi="Consolas"/>
          <w:sz w:val="18"/>
        </w:rPr>
        <w:t>_(</w:t>
      </w:r>
      <w:proofErr w:type="gramEnd"/>
      <w:r>
        <w:rPr>
          <w:rFonts w:ascii="Consolas" w:eastAsia="宋体" w:hAnsi="Consolas"/>
          <w:sz w:val="18"/>
        </w:rPr>
        <w:t>self, parent=None, current_cores=None):</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0"/>
        </w:rPr>
        <w:t>文件：前处理\CFD_module\pre_processor_window.py</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4"/>
        </w:rPr>
        <w:t>[第 55 页]</w:t>
      </w:r>
    </w:p>
    <w:p w:rsidR="00707412" w:rsidRDefault="00886077">
      <w:pPr>
        <w:spacing w:line="360" w:lineRule="auto" w:after="120"/>
        <w:ind w:firstLine="360"/>
        <w:jc w:val="left"/>
      </w:pPr>
      <w:r>
        <w:rPr>
          <w:rFonts w:ascii="宋体" w:eastAsia="宋体" w:hAnsi="宋体"/>
          <w:sz w:val="20"/>
        </w:rPr>
        <w:t xml:space="preserve">  76</w:t>
      </w:r>
      <w:r>
        <w:rPr>
          <w:rFonts w:ascii="宋体" w:eastAsia="宋体" w:hAnsi="宋体"/>
          <w:sz w:val="20"/>
        </w:rPr>
        <w:tab/>
        <w:t xml:space="preserve">    # ... (此类无变化) ...</w:t>
      </w:r>
    </w:p>
    <w:p w:rsidR="00707412" w:rsidRDefault="00886077">
      <w:pPr>
        <w:spacing w:line="360" w:lineRule="auto" w:after="120"/>
      </w:pPr>
      <w:r>
        <w:rPr>
          <w:rFonts w:ascii="Consolas" w:eastAsia="宋体" w:hAnsi="Consolas"/>
          <w:sz w:val="18"/>
        </w:rPr>
        <w:t xml:space="preserve">  75</w:t>
      </w:r>
      <w:r>
        <w:rPr>
          <w:rFonts w:ascii="Consolas" w:eastAsia="宋体" w:hAnsi="Consolas"/>
          <w:sz w:val="18"/>
        </w:rPr>
        <w:tab/>
        <w:t>class SettingsDialog(QDialog):</w:t>
      </w:r>
    </w:p>
    <w:p w:rsidR="00707412" w:rsidRDefault="00886077">
      <w:pPr>
        <w:spacing w:line="360" w:lineRule="auto" w:after="120"/>
        <w:ind w:firstLine="360"/>
        <w:jc w:val="left"/>
      </w:pPr>
      <w:r>
        <w:rPr>
          <w:rFonts w:ascii="宋体" w:eastAsia="宋体" w:hAnsi="宋体"/>
          <w:sz w:val="20"/>
        </w:rPr>
        <w:t xml:space="preserve">  74</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73</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72</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71</w:t>
      </w:r>
      <w:r>
        <w:rPr>
          <w:rFonts w:ascii="宋体" w:eastAsia="宋体" w:hAnsi="宋体"/>
          <w:sz w:val="20"/>
        </w:rPr>
        <w:tab/>
        <w:t xml:space="preserve">        print(f"[{datetime.now(</w:t>
      </w:r>
      <w:proofErr w:type="gramStart"/>
      <w:r>
        <w:rPr>
          <w:rFonts w:ascii="宋体" w:eastAsia="宋体" w:hAnsi="宋体"/>
          <w:sz w:val="20"/>
        </w:rPr>
        <w:t>).strftime</w:t>
      </w:r>
      <w:proofErr w:type="gramEnd"/>
      <w:r>
        <w:rPr>
          <w:rFonts w:ascii="宋体" w:eastAsia="宋体" w:hAnsi="宋体"/>
          <w:sz w:val="20"/>
        </w:rPr>
        <w:t>('%H:%M:%S')}] [Worker] {message}")</w:t>
      </w:r>
    </w:p>
    <w:p w:rsidR="00707412" w:rsidRDefault="00886077">
      <w:pPr>
        <w:spacing w:line="360" w:lineRule="auto" w:after="120"/>
      </w:pPr>
      <w:r>
        <w:rPr>
          <w:rFonts w:ascii="Consolas" w:eastAsia="宋体" w:hAnsi="Consolas"/>
          <w:sz w:val="18"/>
        </w:rPr>
        <w:t xml:space="preserve">  70</w:t>
      </w:r>
      <w:r>
        <w:rPr>
          <w:rFonts w:ascii="Consolas" w:eastAsia="宋体" w:hAnsi="Consolas"/>
          <w:sz w:val="18"/>
        </w:rPr>
        <w:tab/>
        <w:t xml:space="preserve">    def </w:t>
      </w:r>
      <w:proofErr w:type="gramStart"/>
      <w:r>
        <w:rPr>
          <w:rFonts w:ascii="Consolas" w:eastAsia="宋体" w:hAnsi="Consolas"/>
          <w:sz w:val="18"/>
        </w:rPr>
        <w:t>log(</w:t>
      </w:r>
      <w:proofErr w:type="gramEnd"/>
      <w:r>
        <w:rPr>
          <w:rFonts w:ascii="Consolas" w:eastAsia="宋体" w:hAnsi="Consolas"/>
          <w:sz w:val="18"/>
        </w:rPr>
        <w:t>self, message):</w:t>
      </w:r>
    </w:p>
    <w:p w:rsidR="00707412" w:rsidRDefault="00886077">
      <w:pPr>
        <w:spacing w:line="360" w:lineRule="auto" w:after="120"/>
        <w:ind w:firstLine="360"/>
        <w:jc w:val="left"/>
      </w:pPr>
      <w:r>
        <w:rPr>
          <w:rFonts w:ascii="宋体" w:eastAsia="宋体" w:hAnsi="宋体"/>
          <w:sz w:val="20"/>
        </w:rPr>
        <w:t xml:space="preserve">  69</w:t>
      </w:r>
      <w:r>
        <w:rPr>
          <w:rFonts w:ascii="宋体" w:eastAsia="宋体" w:hAnsi="宋体"/>
          <w:sz w:val="20"/>
        </w:rPr>
        <w:tab/>
        <w:t xml:space="preserve">            </w:t>
      </w:r>
      <w:proofErr w:type="gramStart"/>
      <w:r>
        <w:rPr>
          <w:rFonts w:ascii="宋体" w:eastAsia="宋体" w:hAnsi="宋体"/>
          <w:sz w:val="20"/>
        </w:rPr>
        <w:t>self.finished</w:t>
      </w:r>
      <w:proofErr w:type="gramEnd"/>
      <w:r>
        <w:rPr>
          <w:rFonts w:ascii="宋体" w:eastAsia="宋体" w:hAnsi="宋体"/>
          <w:sz w:val="20"/>
        </w:rPr>
        <w:t>.emit(None)</w:t>
      </w:r>
    </w:p>
    <w:p w:rsidR="00707412" w:rsidRDefault="00886077">
      <w:pPr>
        <w:spacing w:line="360" w:lineRule="auto" w:after="120"/>
        <w:ind w:firstLine="360"/>
        <w:jc w:val="left"/>
      </w:pPr>
      <w:r>
        <w:rPr>
          <w:rFonts w:ascii="宋体" w:eastAsia="宋体" w:hAnsi="宋体"/>
          <w:sz w:val="20"/>
        </w:rPr>
        <w:t xml:space="preserve">  68</w:t>
      </w:r>
      <w:r>
        <w:rPr>
          <w:rFonts w:ascii="宋体" w:eastAsia="宋体" w:hAnsi="宋体"/>
          <w:sz w:val="20"/>
        </w:rPr>
        <w:tab/>
        <w:t xml:space="preserve">            self.log(f"</w:t>
      </w:r>
      <w:proofErr w:type="gramStart"/>
      <w:r>
        <w:rPr>
          <w:rFonts w:ascii="宋体" w:eastAsia="宋体" w:hAnsi="宋体"/>
          <w:sz w:val="20"/>
        </w:rPr>
        <w:t>详细追溯信息:\</w:t>
      </w:r>
      <w:proofErr w:type="gramEnd"/>
      <w:r>
        <w:rPr>
          <w:rFonts w:ascii="宋体" w:eastAsia="宋体" w:hAnsi="宋体"/>
          <w:sz w:val="20"/>
        </w:rPr>
        <w:t>n{traceback.format_exc()}")</w:t>
      </w:r>
    </w:p>
    <w:p w:rsidR="00707412" w:rsidRDefault="00886077">
      <w:pPr>
        <w:spacing w:line="360" w:lineRule="auto" w:after="120"/>
        <w:ind w:firstLine="360"/>
        <w:jc w:val="left"/>
      </w:pPr>
      <w:r>
        <w:rPr>
          <w:rFonts w:ascii="宋体" w:eastAsia="宋体" w:hAnsi="宋体"/>
          <w:sz w:val="20"/>
        </w:rPr>
        <w:t xml:space="preserve">  67</w:t>
      </w:r>
      <w:r>
        <w:rPr>
          <w:rFonts w:ascii="宋体" w:eastAsia="宋体" w:hAnsi="宋体"/>
          <w:sz w:val="20"/>
        </w:rPr>
        <w:tab/>
        <w:t xml:space="preserve">            </w:t>
      </w:r>
      <w:proofErr w:type="gramStart"/>
      <w:r>
        <w:rPr>
          <w:rFonts w:ascii="宋体" w:eastAsia="宋体" w:hAnsi="宋体"/>
          <w:sz w:val="20"/>
        </w:rPr>
        <w:t>self.log(</w:t>
      </w:r>
      <w:proofErr w:type="gramEnd"/>
      <w:r>
        <w:rPr>
          <w:rFonts w:ascii="宋体" w:eastAsia="宋体" w:hAnsi="宋体"/>
          <w:sz w:val="20"/>
        </w:rPr>
        <w:t>f"错误: 风扇生成过程中发生异常: {e}")</w:t>
      </w:r>
    </w:p>
    <w:p w:rsidR="00707412" w:rsidRDefault="00886077">
      <w:pPr>
        <w:spacing w:line="360" w:lineRule="auto" w:after="120"/>
        <w:jc w:val="left"/>
      </w:pPr>
      <w:r>
        <w:rPr>
          <w:rFonts w:ascii="Consolas" w:eastAsia="宋体" w:hAnsi="Consolas"/>
          <w:sz w:val="18"/>
        </w:rPr>
        <w:t xml:space="preserve">  66</w:t>
      </w:r>
      <w:r>
        <w:rPr>
          <w:rFonts w:ascii="Consolas" w:eastAsia="宋体" w:hAnsi="Consolas"/>
          <w:sz w:val="18"/>
        </w:rPr>
        <w:tab/>
        <w:t xml:space="preserve">            import traceback</w:t>
      </w:r>
    </w:p>
    <w:p w:rsidR="00707412" w:rsidRDefault="00707412"/>
    <w:p w:rsidR="00707412" w:rsidRDefault="00886077">
      <w:pPr>
        <w:spacing w:line="360" w:lineRule="auto" w:after="120"/>
        <w:ind w:firstLine="360"/>
        <w:jc w:val="left"/>
      </w:pPr>
      <w:r>
        <w:rPr>
          <w:rFonts w:ascii="宋体" w:eastAsia="宋体" w:hAnsi="宋体"/>
          <w:sz w:val="20"/>
        </w:rPr>
        <w:t xml:space="preserve">  65</w:t>
      </w:r>
      <w:r>
        <w:rPr>
          <w:rFonts w:ascii="宋体" w:eastAsia="宋体" w:hAnsi="宋体"/>
          <w:sz w:val="20"/>
        </w:rPr>
        <w:tab/>
        <w:t xml:space="preserve">        except Exception as e:</w:t>
      </w:r>
    </w:p>
    <w:p w:rsidR="00707412" w:rsidRDefault="00886077">
      <w:pPr>
        <w:spacing w:line="360" w:lineRule="auto" w:after="120"/>
        <w:ind w:firstLine="360"/>
        <w:jc w:val="left"/>
      </w:pPr>
      <w:r>
        <w:rPr>
          <w:rFonts w:ascii="宋体" w:eastAsia="宋体" w:hAnsi="宋体"/>
          <w:sz w:val="20"/>
        </w:rPr>
        <w:t xml:space="preserve">  64</w:t>
      </w:r>
      <w:r>
        <w:rPr>
          <w:rFonts w:ascii="宋体" w:eastAsia="宋体" w:hAnsi="宋体"/>
          <w:sz w:val="20"/>
        </w:rPr>
        <w:tab/>
        <w:t xml:space="preserve">            </w:t>
      </w:r>
      <w:proofErr w:type="gramStart"/>
      <w:r>
        <w:rPr>
          <w:rFonts w:ascii="宋体" w:eastAsia="宋体" w:hAnsi="宋体"/>
          <w:sz w:val="20"/>
        </w:rPr>
        <w:t>self.finished</w:t>
      </w:r>
      <w:proofErr w:type="gramEnd"/>
      <w:r>
        <w:rPr>
          <w:rFonts w:ascii="宋体" w:eastAsia="宋体" w:hAnsi="宋体"/>
          <w:sz w:val="20"/>
        </w:rPr>
        <w:t>.emit(combined_mesh)</w:t>
      </w:r>
    </w:p>
    <w:p w:rsidR="00707412" w:rsidRDefault="00886077">
      <w:pPr>
        <w:spacing w:line="360" w:lineRule="auto" w:after="120"/>
        <w:ind w:firstLine="360"/>
        <w:jc w:val="left"/>
        <w:rPr>
          <w:lang w:eastAsia="zh-CN"/>
        </w:rPr>
      </w:pPr>
      <w:r>
        <w:rPr>
          <w:rFonts w:ascii="宋体" w:eastAsia="宋体" w:hAnsi="宋体"/>
          <w:sz w:val="20"/>
        </w:rPr>
        <w:t xml:space="preserve">  </w:t>
      </w:r>
      <w:r>
        <w:rPr>
          <w:rFonts w:ascii="宋体" w:eastAsia="宋体" w:hAnsi="宋体"/>
          <w:sz w:val="20"/>
          <w:lang w:eastAsia="zh-CN"/>
        </w:rPr>
        <w:t>63</w:t>
      </w:r>
      <w:r>
        <w:rPr>
          <w:rFonts w:ascii="宋体" w:eastAsia="宋体" w:hAnsi="宋体"/>
          <w:sz w:val="20"/>
          <w:lang w:eastAsia="zh-CN"/>
        </w:rPr>
        <w:tab/>
        <w:t xml:space="preserve">            # 3. 发送完成信号</w:t>
      </w:r>
    </w:p>
    <w:p w:rsidR="00707412" w:rsidRDefault="00886077">
      <w:pPr>
        <w:spacing w:line="360" w:lineRule="auto" w:after="120"/>
        <w:ind w:firstLine="360"/>
        <w:jc w:val="left"/>
        <w:rPr>
          <w:lang w:eastAsia="zh-CN"/>
        </w:rPr>
      </w:pPr>
      <w:r>
        <w:rPr>
          <w:rFonts w:ascii="宋体" w:eastAsia="宋体" w:hAnsi="宋体"/>
          <w:sz w:val="20"/>
          <w:lang w:eastAsia="zh-CN"/>
        </w:rPr>
        <w:t xml:space="preserve">  62</w:t>
      </w:r>
      <w:r>
        <w:rPr>
          <w:rFonts w:ascii="宋体" w:eastAsia="宋体" w:hAnsi="宋体"/>
          <w:sz w:val="20"/>
          <w:lang w:eastAsia="zh-CN"/>
        </w:rPr>
        <w:tab/>
        <w:t xml:space="preserve">            </w:t>
      </w:r>
    </w:p>
    <w:p w:rsidR="00707412" w:rsidRDefault="00886077">
      <w:pPr>
        <w:spacing w:line="360" w:lineRule="auto" w:after="120"/>
        <w:ind w:firstLine="360"/>
        <w:jc w:val="left"/>
        <w:rPr>
          <w:lang w:eastAsia="zh-CN"/>
        </w:rPr>
      </w:pPr>
      <w:r>
        <w:rPr>
          <w:rFonts w:ascii="宋体" w:eastAsia="宋体" w:hAnsi="宋体"/>
          <w:sz w:val="20"/>
          <w:lang w:eastAsia="zh-CN"/>
        </w:rPr>
        <w:t xml:space="preserve">  61</w:t>
      </w:r>
      <w:r>
        <w:rPr>
          <w:rFonts w:ascii="宋体" w:eastAsia="宋体" w:hAnsi="宋体"/>
          <w:sz w:val="20"/>
          <w:lang w:eastAsia="zh-CN"/>
        </w:rPr>
        <w:tab/>
        <w:t xml:space="preserve">            self.log(f"风扇阵列几何体生成完毕。总耗时: {end_time - start_time:.2f} 秒。")</w:t>
      </w:r>
    </w:p>
    <w:p w:rsidR="00707412" w:rsidRDefault="00886077">
      <w:pPr>
        <w:spacing w:line="360" w:lineRule="auto" w:after="120"/>
        <w:ind w:firstLine="360"/>
        <w:jc w:val="left"/>
        <w:rPr>
          <w:lang w:eastAsia="zh-CN"/>
        </w:rPr>
      </w:pPr>
      <w:r>
        <w:rPr>
          <w:rFonts w:ascii="宋体" w:eastAsia="宋体" w:hAnsi="宋体"/>
          <w:sz w:val="20"/>
          <w:lang w:eastAsia="zh-CN"/>
        </w:rPr>
        <w:lastRenderedPageBreak/>
        <w:t xml:space="preserve">  60</w:t>
      </w:r>
      <w:r>
        <w:rPr>
          <w:rFonts w:ascii="宋体" w:eastAsia="宋体" w:hAnsi="宋体"/>
          <w:sz w:val="20"/>
          <w:lang w:eastAsia="zh-CN"/>
        </w:rPr>
        <w:tab/>
        <w:t xml:space="preserve">            end_time = time.time()</w:t>
      </w:r>
    </w:p>
    <w:p w:rsidR="00707412" w:rsidRDefault="00886077">
      <w:pPr>
        <w:spacing w:line="360" w:lineRule="auto" w:after="120"/>
        <w:ind w:firstLine="360"/>
        <w:jc w:val="left"/>
        <w:rPr>
          <w:lang w:eastAsia="zh-CN"/>
        </w:rPr>
      </w:pPr>
      <w:r>
        <w:rPr>
          <w:rFonts w:ascii="宋体" w:eastAsia="宋体" w:hAnsi="宋体"/>
          <w:sz w:val="20"/>
          <w:lang w:eastAsia="zh-CN"/>
        </w:rPr>
        <w:t xml:space="preserve">  59</w:t>
      </w:r>
      <w:r>
        <w:rPr>
          <w:rFonts w:ascii="宋体" w:eastAsia="宋体" w:hAnsi="宋体"/>
          <w:sz w:val="20"/>
          <w:lang w:eastAsia="zh-CN"/>
        </w:rPr>
        <w:tab/>
        <w:t xml:space="preserve">            </w:t>
      </w:r>
    </w:p>
    <w:p w:rsidR="00707412" w:rsidRDefault="00886077">
      <w:pPr>
        <w:spacing w:line="360" w:lineRule="auto" w:after="120"/>
        <w:ind w:firstLine="360"/>
        <w:jc w:val="left"/>
        <w:rPr>
          <w:lang w:eastAsia="zh-CN"/>
        </w:rPr>
      </w:pPr>
      <w:r>
        <w:rPr>
          <w:rFonts w:ascii="宋体" w:eastAsia="宋体" w:hAnsi="宋体"/>
          <w:sz w:val="20"/>
          <w:lang w:eastAsia="zh-CN"/>
        </w:rPr>
        <w:t xml:space="preserve">  58</w:t>
      </w:r>
      <w:r>
        <w:rPr>
          <w:rFonts w:ascii="宋体" w:eastAsia="宋体" w:hAnsi="宋体"/>
          <w:sz w:val="20"/>
          <w:lang w:eastAsia="zh-CN"/>
        </w:rPr>
        <w:tab/>
        <w:t xml:space="preserve">            combined_mesh = next(generator)</w:t>
      </w:r>
    </w:p>
    <w:p w:rsidR="00707412" w:rsidRDefault="00886077">
      <w:pPr>
        <w:spacing w:line="360" w:lineRule="auto" w:after="120"/>
        <w:ind w:firstLine="360"/>
        <w:jc w:val="left"/>
        <w:rPr>
          <w:lang w:eastAsia="zh-CN"/>
        </w:rPr>
      </w:pPr>
      <w:r>
        <w:rPr>
          <w:rFonts w:ascii="宋体" w:eastAsia="宋体" w:hAnsi="宋体"/>
          <w:sz w:val="20"/>
          <w:lang w:eastAsia="zh-CN"/>
        </w:rPr>
        <w:t xml:space="preserve">  57</w:t>
      </w:r>
      <w:r>
        <w:rPr>
          <w:rFonts w:ascii="宋体" w:eastAsia="宋体" w:hAnsi="宋体"/>
          <w:sz w:val="20"/>
          <w:lang w:eastAsia="zh-CN"/>
        </w:rPr>
        <w:tab/>
        <w:t xml:space="preserve">            # 2. 获取最终的 "Mega-Mesh" MultiBlock 对象</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56</w:t>
      </w:r>
      <w:r>
        <w:rPr>
          <w:rFonts w:ascii="宋体" w:eastAsia="宋体" w:hAnsi="宋体"/>
          <w:sz w:val="20"/>
        </w:rPr>
        <w:tab/>
        <w:t xml:space="preserve">            </w:t>
      </w:r>
    </w:p>
    <w:p w:rsidR="00707412" w:rsidRDefault="00886077">
      <w:pPr>
        <w:spacing w:line="360" w:lineRule="auto" w:after="120"/>
        <w:ind w:firstLine="360"/>
        <w:jc w:val="left"/>
      </w:pPr>
      <w:r>
        <w:rPr>
          <w:rFonts w:ascii="宋体" w:eastAsia="宋体" w:hAnsi="宋体"/>
          <w:sz w:val="20"/>
        </w:rPr>
        <w:t xml:space="preserve">  55</w:t>
      </w:r>
      <w:r>
        <w:rPr>
          <w:rFonts w:ascii="宋体" w:eastAsia="宋体" w:hAnsi="宋体"/>
          <w:sz w:val="20"/>
        </w:rPr>
        <w:tab/>
        <w:t xml:space="preserve">          </w:t>
      </w:r>
      <w:proofErr w:type="gramStart"/>
      <w:r>
        <w:rPr>
          <w:rFonts w:ascii="宋体" w:eastAsia="宋体" w:hAnsi="宋体"/>
          <w:sz w:val="20"/>
        </w:rPr>
        <w:t xml:space="preserve">  )</w:t>
      </w:r>
      <w:proofErr w:type="gramEnd"/>
    </w:p>
    <w:p w:rsidR="00707412" w:rsidRDefault="00886077">
      <w:pPr>
        <w:spacing w:line="360" w:lineRule="auto" w:after="120"/>
        <w:ind w:firstLine="360"/>
        <w:jc w:val="left"/>
      </w:pPr>
      <w:r>
        <w:rPr>
          <w:rFonts w:ascii="宋体" w:eastAsia="宋体" w:hAnsi="宋体"/>
          <w:sz w:val="20"/>
        </w:rPr>
        <w:t xml:space="preserve">  54</w:t>
      </w:r>
      <w:r>
        <w:rPr>
          <w:rFonts w:ascii="宋体" w:eastAsia="宋体" w:hAnsi="宋体"/>
          <w:sz w:val="20"/>
        </w:rPr>
        <w:tab/>
        <w:t xml:space="preserve">                </w:t>
      </w:r>
      <w:proofErr w:type="gramStart"/>
      <w:r>
        <w:rPr>
          <w:rFonts w:ascii="宋体" w:eastAsia="宋体" w:hAnsi="宋体"/>
          <w:sz w:val="20"/>
        </w:rPr>
        <w:t>self.progress</w:t>
      </w:r>
      <w:proofErr w:type="gramEnd"/>
      <w:r>
        <w:rPr>
          <w:rFonts w:ascii="宋体" w:eastAsia="宋体" w:hAnsi="宋体"/>
          <w:sz w:val="20"/>
        </w:rPr>
        <w:t>.emit</w:t>
      </w:r>
    </w:p>
    <w:p w:rsidR="00707412" w:rsidRDefault="00886077">
      <w:pPr>
        <w:spacing w:line="360" w:lineRule="auto" w:after="120"/>
        <w:ind w:firstLine="360"/>
        <w:jc w:val="left"/>
      </w:pPr>
      <w:r>
        <w:rPr>
          <w:rFonts w:ascii="宋体" w:eastAsia="宋体" w:hAnsi="宋体"/>
          <w:sz w:val="20"/>
        </w:rPr>
        <w:t xml:space="preserve">  53</w:t>
      </w:r>
      <w:r>
        <w:rPr>
          <w:rFonts w:ascii="宋体" w:eastAsia="宋体" w:hAnsi="宋体"/>
          <w:sz w:val="20"/>
        </w:rPr>
        <w:tab/>
        <w:t xml:space="preserve">            generator = </w:t>
      </w:r>
      <w:proofErr w:type="gramStart"/>
      <w:r>
        <w:rPr>
          <w:rFonts w:ascii="宋体" w:eastAsia="宋体" w:hAnsi="宋体"/>
          <w:sz w:val="20"/>
        </w:rPr>
        <w:t>self.scene</w:t>
      </w:r>
      <w:proofErr w:type="gramEnd"/>
      <w:r>
        <w:rPr>
          <w:rFonts w:ascii="宋体" w:eastAsia="宋体" w:hAnsi="宋体"/>
          <w:sz w:val="20"/>
        </w:rPr>
        <w:t>_generator.create_fan_array_generator(</w:t>
      </w:r>
    </w:p>
    <w:p w:rsidR="00707412" w:rsidRDefault="00886077">
      <w:pPr>
        <w:spacing w:line="360" w:lineRule="auto" w:after="120"/>
        <w:ind w:firstLine="360"/>
        <w:jc w:val="left"/>
      </w:pPr>
      <w:r>
        <w:rPr>
          <w:rFonts w:ascii="宋体" w:eastAsia="宋体" w:hAnsi="宋体"/>
          <w:sz w:val="20"/>
        </w:rPr>
        <w:t xml:space="preserve">  52</w:t>
      </w:r>
      <w:r>
        <w:rPr>
          <w:rFonts w:ascii="宋体" w:eastAsia="宋体" w:hAnsi="宋体"/>
          <w:sz w:val="20"/>
        </w:rPr>
        <w:tab/>
        <w:t xml:space="preserve">            # 1. 调用最终优化版的生成器 (不再需要传入 cpu_cores)</w:t>
      </w:r>
    </w:p>
    <w:p w:rsidR="00707412" w:rsidRDefault="00886077">
      <w:pPr>
        <w:spacing w:line="360" w:lineRule="auto" w:after="120"/>
        <w:ind w:firstLine="360"/>
        <w:jc w:val="left"/>
      </w:pPr>
      <w:r>
        <w:rPr>
          <w:rFonts w:ascii="宋体" w:eastAsia="宋体" w:hAnsi="宋体"/>
          <w:sz w:val="20"/>
        </w:rPr>
        <w:t xml:space="preserve">  51</w:t>
      </w:r>
      <w:r>
        <w:rPr>
          <w:rFonts w:ascii="宋体" w:eastAsia="宋体" w:hAnsi="宋体"/>
          <w:sz w:val="20"/>
        </w:rPr>
        <w:tab/>
        <w:t xml:space="preserve">        try:</w:t>
      </w:r>
    </w:p>
    <w:p w:rsidR="00707412" w:rsidRDefault="00886077">
      <w:pPr>
        <w:spacing w:line="360" w:lineRule="auto" w:after="120"/>
        <w:ind w:firstLine="360"/>
        <w:jc w:val="left"/>
      </w:pPr>
      <w:r>
        <w:rPr>
          <w:rFonts w:ascii="宋体" w:eastAsia="宋体" w:hAnsi="宋体"/>
          <w:sz w:val="20"/>
        </w:rPr>
        <w:t xml:space="preserve">  50</w:t>
      </w:r>
      <w:r>
        <w:rPr>
          <w:rFonts w:ascii="宋体" w:eastAsia="宋体" w:hAnsi="宋体"/>
          <w:sz w:val="20"/>
        </w:rPr>
        <w:tab/>
        <w:t xml:space="preserve">        </w:t>
      </w:r>
    </w:p>
    <w:p w:rsidR="00707412" w:rsidRDefault="00886077">
      <w:pPr>
        <w:spacing w:line="360" w:lineRule="auto" w:after="120"/>
        <w:ind w:firstLine="360"/>
        <w:jc w:val="left"/>
      </w:pPr>
      <w:r>
        <w:rPr>
          <w:rFonts w:ascii="宋体" w:eastAsia="宋体" w:hAnsi="宋体"/>
          <w:sz w:val="20"/>
        </w:rPr>
        <w:t xml:space="preserve">  49</w:t>
      </w:r>
      <w:r>
        <w:rPr>
          <w:rFonts w:ascii="宋体" w:eastAsia="宋体" w:hAnsi="宋体"/>
          <w:sz w:val="20"/>
        </w:rPr>
        <w:tab/>
        <w:t xml:space="preserve">        </w:t>
      </w:r>
      <w:proofErr w:type="gramStart"/>
      <w:r>
        <w:rPr>
          <w:rFonts w:ascii="宋体" w:eastAsia="宋体" w:hAnsi="宋体"/>
          <w:sz w:val="20"/>
        </w:rPr>
        <w:t>self.progress</w:t>
      </w:r>
      <w:proofErr w:type="gramEnd"/>
      <w:r>
        <w:rPr>
          <w:rFonts w:ascii="宋体" w:eastAsia="宋体" w:hAnsi="宋体"/>
          <w:sz w:val="20"/>
        </w:rPr>
        <w:t>.emit(5)</w:t>
      </w:r>
    </w:p>
    <w:p w:rsidR="00707412" w:rsidRDefault="00886077">
      <w:pPr>
        <w:spacing w:line="360" w:lineRule="auto" w:after="120"/>
        <w:ind w:firstLine="360"/>
        <w:jc w:val="left"/>
      </w:pPr>
      <w:r>
        <w:rPr>
          <w:rFonts w:ascii="宋体" w:eastAsia="宋体" w:hAnsi="宋体"/>
          <w:sz w:val="20"/>
        </w:rPr>
        <w:t xml:space="preserve">  48</w:t>
      </w:r>
      <w:r>
        <w:rPr>
          <w:rFonts w:ascii="宋体" w:eastAsia="宋体" w:hAnsi="宋体"/>
          <w:sz w:val="20"/>
        </w:rPr>
        <w:tab/>
        <w:t xml:space="preserve">        </w:t>
      </w:r>
      <w:proofErr w:type="gramStart"/>
      <w:r>
        <w:rPr>
          <w:rFonts w:ascii="宋体" w:eastAsia="宋体" w:hAnsi="宋体"/>
          <w:sz w:val="20"/>
        </w:rPr>
        <w:t>self.log(</w:t>
      </w:r>
      <w:proofErr w:type="gramEnd"/>
      <w:r>
        <w:rPr>
          <w:rFonts w:ascii="宋体" w:eastAsia="宋体" w:hAnsi="宋体"/>
          <w:sz w:val="20"/>
        </w:rPr>
        <w:t>"开始使用向量化方法生成风扇阵列...")</w:t>
      </w:r>
    </w:p>
    <w:p w:rsidR="00707412" w:rsidRDefault="00886077">
      <w:pPr>
        <w:spacing w:line="360" w:lineRule="auto" w:after="120"/>
        <w:ind w:firstLine="360"/>
        <w:jc w:val="left"/>
      </w:pPr>
      <w:r>
        <w:rPr>
          <w:rFonts w:ascii="宋体" w:eastAsia="宋体" w:hAnsi="宋体"/>
          <w:sz w:val="20"/>
        </w:rPr>
        <w:t xml:space="preserve">  47</w:t>
      </w:r>
      <w:r>
        <w:rPr>
          <w:rFonts w:ascii="宋体" w:eastAsia="宋体" w:hAnsi="宋体"/>
          <w:sz w:val="20"/>
        </w:rPr>
        <w:tab/>
        <w:t xml:space="preserve">        </w:t>
      </w:r>
    </w:p>
    <w:p w:rsidR="00707412" w:rsidRDefault="00886077">
      <w:pPr>
        <w:spacing w:line="360" w:lineRule="auto" w:after="120"/>
        <w:ind w:firstLine="360"/>
        <w:jc w:val="left"/>
      </w:pPr>
      <w:r>
        <w:rPr>
          <w:rFonts w:ascii="宋体" w:eastAsia="宋体" w:hAnsi="宋体"/>
          <w:sz w:val="20"/>
        </w:rPr>
        <w:t xml:space="preserve">  46</w:t>
      </w:r>
      <w:r>
        <w:rPr>
          <w:rFonts w:ascii="宋体" w:eastAsia="宋体" w:hAnsi="宋体"/>
          <w:sz w:val="20"/>
        </w:rPr>
        <w:tab/>
        <w:t xml:space="preserve">        start_time = </w:t>
      </w:r>
      <w:proofErr w:type="gramStart"/>
      <w:r>
        <w:rPr>
          <w:rFonts w:ascii="宋体" w:eastAsia="宋体" w:hAnsi="宋体"/>
          <w:sz w:val="20"/>
        </w:rPr>
        <w:t>time.time</w:t>
      </w:r>
      <w:proofErr w:type="gramEnd"/>
      <w:r>
        <w:rPr>
          <w:rFonts w:ascii="宋体" w:eastAsia="宋体" w:hAnsi="宋体"/>
          <w:sz w:val="20"/>
        </w:rPr>
        <w:t>()</w:t>
      </w:r>
    </w:p>
    <w:p w:rsidR="00707412" w:rsidRDefault="00886077">
      <w:pPr>
        <w:spacing w:line="360" w:lineRule="auto" w:after="120"/>
      </w:pPr>
      <w:r>
        <w:rPr>
          <w:rFonts w:ascii="Consolas" w:eastAsia="宋体" w:hAnsi="Consolas"/>
          <w:sz w:val="18"/>
        </w:rPr>
        <w:t xml:space="preserve">  45</w:t>
      </w:r>
      <w:r>
        <w:rPr>
          <w:rFonts w:ascii="Consolas" w:eastAsia="宋体" w:hAnsi="Consolas"/>
          <w:sz w:val="18"/>
        </w:rPr>
        <w:tab/>
        <w:t xml:space="preserve">    def run(self):</w:t>
      </w:r>
    </w:p>
    <w:p w:rsidR="00707412" w:rsidRDefault="00886077">
      <w:pPr>
        <w:spacing w:line="360" w:lineRule="auto" w:after="120"/>
        <w:ind w:firstLine="360"/>
        <w:jc w:val="left"/>
      </w:pPr>
      <w:r>
        <w:rPr>
          <w:rFonts w:ascii="宋体" w:eastAsia="宋体" w:hAnsi="宋体"/>
          <w:sz w:val="20"/>
        </w:rPr>
        <w:t xml:space="preserve">  44</w:t>
      </w:r>
      <w:r>
        <w:rPr>
          <w:rFonts w:ascii="宋体" w:eastAsia="宋体" w:hAnsi="宋体"/>
          <w:sz w:val="20"/>
        </w:rPr>
        <w:tab/>
        <w:t xml:space="preserve">        self.cpu_cores = cpu_cores </w:t>
      </w:r>
    </w:p>
    <w:p w:rsidR="00707412" w:rsidRDefault="00886077">
      <w:pPr>
        <w:spacing w:line="360" w:lineRule="auto" w:after="120"/>
        <w:ind w:firstLine="360"/>
        <w:jc w:val="left"/>
      </w:pPr>
      <w:r>
        <w:rPr>
          <w:rFonts w:ascii="宋体" w:eastAsia="宋体" w:hAnsi="宋体"/>
          <w:sz w:val="20"/>
        </w:rPr>
        <w:t xml:space="preserve">  43</w:t>
      </w:r>
      <w:r>
        <w:rPr>
          <w:rFonts w:ascii="宋体" w:eastAsia="宋体" w:hAnsi="宋体"/>
          <w:sz w:val="20"/>
        </w:rPr>
        <w:tab/>
        <w:t xml:space="preserve">        # self.cpu_cores </w:t>
      </w:r>
      <w:proofErr w:type="gramStart"/>
      <w:r>
        <w:rPr>
          <w:rFonts w:ascii="宋体" w:eastAsia="宋体" w:hAnsi="宋体"/>
          <w:sz w:val="20"/>
        </w:rPr>
        <w:t>is</w:t>
      </w:r>
      <w:proofErr w:type="gramEnd"/>
      <w:r>
        <w:rPr>
          <w:rFonts w:ascii="宋体" w:eastAsia="宋体" w:hAnsi="宋体"/>
          <w:sz w:val="20"/>
        </w:rPr>
        <w:t xml:space="preserve"> no longer used but kept for API consistency for now</w:t>
      </w:r>
    </w:p>
    <w:p w:rsidR="00707412" w:rsidRDefault="00886077">
      <w:pPr>
        <w:spacing w:line="360" w:lineRule="auto" w:after="120"/>
        <w:ind w:firstLine="360"/>
        <w:jc w:val="left"/>
      </w:pPr>
      <w:r>
        <w:rPr>
          <w:rFonts w:ascii="宋体" w:eastAsia="宋体" w:hAnsi="宋体"/>
          <w:sz w:val="20"/>
        </w:rPr>
        <w:t xml:space="preserve">  42</w:t>
      </w:r>
      <w:r>
        <w:rPr>
          <w:rFonts w:ascii="宋体" w:eastAsia="宋体" w:hAnsi="宋体"/>
          <w:sz w:val="20"/>
        </w:rPr>
        <w:tab/>
        <w:t xml:space="preserve">        </w:t>
      </w:r>
      <w:proofErr w:type="gramStart"/>
      <w:r>
        <w:rPr>
          <w:rFonts w:ascii="宋体" w:eastAsia="宋体" w:hAnsi="宋体"/>
          <w:sz w:val="20"/>
        </w:rPr>
        <w:t>self.scene</w:t>
      </w:r>
      <w:proofErr w:type="gramEnd"/>
      <w:r>
        <w:rPr>
          <w:rFonts w:ascii="宋体" w:eastAsia="宋体" w:hAnsi="宋体"/>
          <w:sz w:val="20"/>
        </w:rPr>
        <w:t>_generator = scene_generator</w:t>
      </w:r>
    </w:p>
    <w:p w:rsidR="00707412" w:rsidRDefault="00886077">
      <w:pPr>
        <w:spacing w:line="360" w:lineRule="auto" w:after="120"/>
        <w:ind w:firstLine="360"/>
        <w:jc w:val="left"/>
      </w:pPr>
      <w:r>
        <w:rPr>
          <w:rFonts w:ascii="宋体" w:eastAsia="宋体" w:hAnsi="宋体"/>
          <w:sz w:val="20"/>
        </w:rPr>
        <w:t xml:space="preserve">  41</w:t>
      </w:r>
      <w:r>
        <w:rPr>
          <w:rFonts w:ascii="宋体" w:eastAsia="宋体" w:hAnsi="宋体"/>
          <w:sz w:val="20"/>
        </w:rPr>
        <w:tab/>
        <w:t xml:space="preserve">        super(</w:t>
      </w:r>
      <w:proofErr w:type="gramStart"/>
      <w:r>
        <w:rPr>
          <w:rFonts w:ascii="宋体" w:eastAsia="宋体" w:hAnsi="宋体"/>
          <w:sz w:val="20"/>
        </w:rPr>
        <w:t>)._</w:t>
      </w:r>
      <w:proofErr w:type="gramEnd"/>
      <w:r>
        <w:rPr>
          <w:rFonts w:ascii="宋体" w:eastAsia="宋体" w:hAnsi="宋体"/>
          <w:sz w:val="20"/>
        </w:rPr>
        <w:t>_init__()</w:t>
      </w:r>
    </w:p>
    <w:p w:rsidR="00707412" w:rsidRDefault="00886077">
      <w:pPr>
        <w:spacing w:line="360" w:lineRule="auto" w:after="120"/>
      </w:pPr>
      <w:r>
        <w:rPr>
          <w:rFonts w:ascii="Consolas" w:eastAsia="宋体" w:hAnsi="Consolas"/>
          <w:sz w:val="18"/>
        </w:rPr>
        <w:t xml:space="preserve">  40</w:t>
      </w:r>
      <w:r>
        <w:rPr>
          <w:rFonts w:ascii="Consolas" w:eastAsia="宋体" w:hAnsi="Consolas"/>
          <w:sz w:val="18"/>
        </w:rPr>
        <w:tab/>
        <w:t xml:space="preserve">    def __init_</w:t>
      </w:r>
      <w:proofErr w:type="gramStart"/>
      <w:r>
        <w:rPr>
          <w:rFonts w:ascii="Consolas" w:eastAsia="宋体" w:hAnsi="Consolas"/>
          <w:sz w:val="18"/>
        </w:rPr>
        <w:t>_(</w:t>
      </w:r>
      <w:proofErr w:type="gramEnd"/>
      <w:r>
        <w:rPr>
          <w:rFonts w:ascii="Consolas" w:eastAsia="宋体" w:hAnsi="Consolas"/>
          <w:sz w:val="18"/>
        </w:rPr>
        <w:t>self, scene_generator, cpu_cores):</w:t>
      </w:r>
    </w:p>
    <w:p w:rsidR="00707412" w:rsidRDefault="00886077">
      <w:pPr>
        <w:spacing w:line="360" w:lineRule="auto" w:after="120"/>
        <w:ind w:firstLine="360"/>
        <w:jc w:val="left"/>
      </w:pPr>
      <w:r>
        <w:rPr>
          <w:rFonts w:ascii="宋体" w:eastAsia="宋体" w:hAnsi="宋体"/>
          <w:sz w:val="20"/>
        </w:rPr>
        <w:t xml:space="preserve">  39</w:t>
      </w:r>
      <w:r>
        <w:rPr>
          <w:rFonts w:ascii="宋体" w:eastAsia="宋体" w:hAnsi="宋体"/>
          <w:sz w:val="20"/>
        </w:rPr>
        <w:tab/>
        <w:t xml:space="preserve">    finished = Signal(object)</w:t>
      </w:r>
    </w:p>
    <w:p w:rsidR="00707412" w:rsidRDefault="00886077">
      <w:pPr>
        <w:spacing w:line="360" w:lineRule="auto" w:after="120"/>
        <w:ind w:firstLine="360"/>
        <w:jc w:val="left"/>
      </w:pPr>
      <w:r>
        <w:rPr>
          <w:rFonts w:ascii="宋体" w:eastAsia="宋体" w:hAnsi="宋体"/>
          <w:sz w:val="20"/>
        </w:rPr>
        <w:t xml:space="preserve">  38</w:t>
      </w:r>
      <w:r>
        <w:rPr>
          <w:rFonts w:ascii="宋体" w:eastAsia="宋体" w:hAnsi="宋体"/>
          <w:sz w:val="20"/>
        </w:rPr>
        <w:tab/>
        <w:t xml:space="preserve">    progress = Signal(int)</w:t>
      </w:r>
    </w:p>
    <w:p w:rsidR="00707412" w:rsidRDefault="00886077">
      <w:pPr>
        <w:spacing w:line="360" w:lineRule="auto" w:after="120"/>
      </w:pPr>
      <w:r>
        <w:rPr>
          <w:rFonts w:ascii="Consolas" w:eastAsia="宋体" w:hAnsi="Consolas"/>
          <w:sz w:val="18"/>
        </w:rPr>
        <w:t xml:space="preserve">  37</w:t>
      </w:r>
      <w:r>
        <w:rPr>
          <w:rFonts w:ascii="Consolas" w:eastAsia="宋体" w:hAnsi="Consolas"/>
          <w:sz w:val="18"/>
        </w:rPr>
        <w:tab/>
        <w:t>class FanGeneratorWorker(QThread):</w:t>
      </w:r>
    </w:p>
    <w:p w:rsidR="00707412" w:rsidRDefault="00886077">
      <w:pPr>
        <w:spacing w:line="360" w:lineRule="auto" w:after="120"/>
        <w:ind w:firstLine="360"/>
        <w:jc w:val="left"/>
      </w:pPr>
      <w:r>
        <w:rPr>
          <w:rFonts w:ascii="宋体" w:eastAsia="宋体" w:hAnsi="宋体"/>
          <w:sz w:val="20"/>
        </w:rPr>
        <w:t xml:space="preserve">  36</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35</w:t>
      </w:r>
      <w:r>
        <w:rPr>
          <w:rFonts w:ascii="宋体" w:eastAsia="宋体" w:hAnsi="宋体"/>
          <w:sz w:val="20"/>
        </w:rPr>
        <w:tab/>
        <w:t># ... (文件顶部的其他导入) ...</w:t>
      </w:r>
    </w:p>
    <w:p w:rsidR="00707412" w:rsidRDefault="00886077">
      <w:pPr>
        <w:spacing w:line="360" w:lineRule="auto" w:after="120"/>
        <w:ind w:firstLine="360"/>
        <w:jc w:val="left"/>
      </w:pPr>
      <w:r>
        <w:rPr>
          <w:rFonts w:ascii="宋体" w:eastAsia="宋体" w:hAnsi="宋体"/>
          <w:sz w:val="20"/>
        </w:rPr>
        <w:t xml:space="preserve">  34</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lastRenderedPageBreak/>
        <w:t xml:space="preserve">  33</w:t>
      </w:r>
      <w:r>
        <w:rPr>
          <w:rFonts w:ascii="宋体" w:eastAsia="宋体" w:hAnsi="宋体"/>
          <w:sz w:val="20"/>
        </w:rPr>
        <w:tab/>
        <w:t># pre_processor_window.py</w:t>
      </w:r>
    </w:p>
    <w:p w:rsidR="00707412" w:rsidRDefault="00886077">
      <w:pPr>
        <w:spacing w:line="360" w:lineRule="auto" w:after="120"/>
        <w:ind w:firstLine="360"/>
        <w:jc w:val="left"/>
      </w:pPr>
      <w:r>
        <w:rPr>
          <w:rFonts w:ascii="宋体" w:eastAsia="宋体" w:hAnsi="宋体"/>
          <w:sz w:val="20"/>
        </w:rPr>
        <w:t xml:space="preserve">  32</w:t>
      </w:r>
      <w:r>
        <w:rPr>
          <w:rFonts w:ascii="宋体" w:eastAsia="宋体" w:hAnsi="宋体"/>
          <w:sz w:val="20"/>
        </w:rPr>
        <w:tab/>
        <w:t># --- 决定性修复: 采用最终的、健壮的面片合并逻辑 ---</w:t>
      </w:r>
    </w:p>
    <w:p w:rsidR="00707412" w:rsidRDefault="00886077">
      <w:pPr>
        <w:spacing w:line="360" w:lineRule="auto" w:after="120"/>
        <w:ind w:firstLine="360"/>
        <w:jc w:val="left"/>
      </w:pPr>
      <w:r>
        <w:rPr>
          <w:rFonts w:ascii="宋体" w:eastAsia="宋体" w:hAnsi="宋体"/>
          <w:sz w:val="20"/>
        </w:rPr>
        <w:t xml:space="preserve">  31</w:t>
      </w:r>
      <w:r>
        <w:rPr>
          <w:rFonts w:ascii="宋体" w:eastAsia="宋体" w:hAnsi="宋体"/>
          <w:sz w:val="20"/>
        </w:rPr>
        <w:tab/>
      </w:r>
    </w:p>
    <w:p w:rsidR="00707412" w:rsidRDefault="00886077">
      <w:pPr>
        <w:spacing w:line="360" w:lineRule="auto" w:after="120"/>
      </w:pPr>
      <w:r>
        <w:rPr>
          <w:rFonts w:ascii="Consolas" w:eastAsia="宋体" w:hAnsi="Consolas"/>
          <w:sz w:val="18"/>
        </w:rPr>
        <w:t xml:space="preserve">  30</w:t>
      </w:r>
      <w:r>
        <w:rPr>
          <w:rFonts w:ascii="Consolas" w:eastAsia="宋体" w:hAnsi="Consolas"/>
          <w:sz w:val="18"/>
        </w:rPr>
        <w:tab/>
        <w:t xml:space="preserve">    def right_button_release_</w:t>
      </w:r>
      <w:proofErr w:type="gramStart"/>
      <w:r>
        <w:rPr>
          <w:rFonts w:ascii="Consolas" w:eastAsia="宋体" w:hAnsi="Consolas"/>
          <w:sz w:val="18"/>
        </w:rPr>
        <w:t>event(</w:t>
      </w:r>
      <w:proofErr w:type="gramEnd"/>
      <w:r>
        <w:rPr>
          <w:rFonts w:ascii="Consolas" w:eastAsia="宋体" w:hAnsi="Consolas"/>
          <w:sz w:val="18"/>
        </w:rPr>
        <w:t>self, obj, event): self.EndPan()</w:t>
      </w:r>
    </w:p>
    <w:p w:rsidR="00707412" w:rsidRDefault="00886077">
      <w:pPr>
        <w:spacing w:line="360" w:lineRule="auto" w:after="120"/>
      </w:pPr>
      <w:r>
        <w:rPr>
          <w:rFonts w:ascii="Consolas" w:eastAsia="宋体" w:hAnsi="Consolas"/>
          <w:sz w:val="18"/>
        </w:rPr>
        <w:t xml:space="preserve">  29</w:t>
      </w:r>
      <w:r>
        <w:rPr>
          <w:rFonts w:ascii="Consolas" w:eastAsia="宋体" w:hAnsi="Consolas"/>
          <w:sz w:val="18"/>
        </w:rPr>
        <w:tab/>
        <w:t xml:space="preserve">    def right_button_press_</w:t>
      </w:r>
      <w:proofErr w:type="gramStart"/>
      <w:r>
        <w:rPr>
          <w:rFonts w:ascii="Consolas" w:eastAsia="宋体" w:hAnsi="Consolas"/>
          <w:sz w:val="18"/>
        </w:rPr>
        <w:t>event(</w:t>
      </w:r>
      <w:proofErr w:type="gramEnd"/>
      <w:r>
        <w:rPr>
          <w:rFonts w:ascii="Consolas" w:eastAsia="宋体" w:hAnsi="Consolas"/>
          <w:sz w:val="18"/>
        </w:rPr>
        <w:t>self, obj, event): self.StartPan()</w:t>
      </w:r>
    </w:p>
    <w:p w:rsidR="00707412" w:rsidRDefault="00886077">
      <w:pPr>
        <w:spacing w:line="360" w:lineRule="auto" w:after="120"/>
      </w:pPr>
      <w:r>
        <w:rPr>
          <w:rFonts w:ascii="Consolas" w:eastAsia="宋体" w:hAnsi="Consolas"/>
          <w:sz w:val="18"/>
        </w:rPr>
        <w:t xml:space="preserve">  28</w:t>
      </w:r>
      <w:r>
        <w:rPr>
          <w:rFonts w:ascii="Consolas" w:eastAsia="宋体" w:hAnsi="Consolas"/>
          <w:sz w:val="18"/>
        </w:rPr>
        <w:tab/>
        <w:t xml:space="preserve">    def middle_button_release_</w:t>
      </w:r>
      <w:proofErr w:type="gramStart"/>
      <w:r>
        <w:rPr>
          <w:rFonts w:ascii="Consolas" w:eastAsia="宋体" w:hAnsi="Consolas"/>
          <w:sz w:val="18"/>
        </w:rPr>
        <w:t>event(</w:t>
      </w:r>
      <w:proofErr w:type="gramEnd"/>
      <w:r>
        <w:rPr>
          <w:rFonts w:ascii="Consolas" w:eastAsia="宋体" w:hAnsi="Consolas"/>
          <w:sz w:val="18"/>
        </w:rPr>
        <w:t>self, obj, event): pass</w:t>
      </w:r>
    </w:p>
    <w:p w:rsidR="00707412" w:rsidRDefault="00886077">
      <w:pPr>
        <w:spacing w:line="360" w:lineRule="auto" w:after="120"/>
      </w:pPr>
      <w:r>
        <w:rPr>
          <w:rFonts w:ascii="Consolas" w:eastAsia="宋体" w:hAnsi="Consolas"/>
          <w:sz w:val="18"/>
        </w:rPr>
        <w:t xml:space="preserve">  27</w:t>
      </w:r>
      <w:r>
        <w:rPr>
          <w:rFonts w:ascii="Consolas" w:eastAsia="宋体" w:hAnsi="Consolas"/>
          <w:sz w:val="18"/>
        </w:rPr>
        <w:tab/>
        <w:t xml:space="preserve">    def middle_button_press_</w:t>
      </w:r>
      <w:proofErr w:type="gramStart"/>
      <w:r>
        <w:rPr>
          <w:rFonts w:ascii="Consolas" w:eastAsia="宋体" w:hAnsi="Consolas"/>
          <w:sz w:val="18"/>
        </w:rPr>
        <w:t>event(</w:t>
      </w:r>
      <w:proofErr w:type="gramEnd"/>
      <w:r>
        <w:rPr>
          <w:rFonts w:ascii="Consolas" w:eastAsia="宋体" w:hAnsi="Consolas"/>
          <w:sz w:val="18"/>
        </w:rPr>
        <w:t>self, obj, event): pass</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0"/>
        </w:rPr>
        <w:t>文件：前处理\CFD_module\pre_processor_window.py</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4"/>
        </w:rPr>
        <w:t>[第 56 页]</w:t>
      </w:r>
    </w:p>
    <w:p w:rsidR="00707412" w:rsidRDefault="00886077">
      <w:pPr>
        <w:spacing w:line="360" w:lineRule="auto" w:after="120"/>
        <w:ind w:firstLine="360"/>
        <w:jc w:val="left"/>
      </w:pPr>
      <w:r>
        <w:rPr>
          <w:rFonts w:ascii="宋体" w:eastAsia="宋体" w:hAnsi="宋体"/>
          <w:sz w:val="20"/>
        </w:rPr>
        <w:t xml:space="preserve">  26</w:t>
      </w:r>
      <w:r>
        <w:rPr>
          <w:rFonts w:ascii="宋体" w:eastAsia="宋体" w:hAnsi="宋体"/>
          <w:sz w:val="20"/>
        </w:rPr>
        <w:tab/>
        <w:t xml:space="preserve">        super(</w:t>
      </w:r>
      <w:proofErr w:type="gramStart"/>
      <w:r>
        <w:rPr>
          <w:rFonts w:ascii="宋体" w:eastAsia="宋体" w:hAnsi="宋体"/>
          <w:sz w:val="20"/>
        </w:rPr>
        <w:t>)._</w:t>
      </w:r>
      <w:proofErr w:type="gramEnd"/>
      <w:r>
        <w:rPr>
          <w:rFonts w:ascii="宋体" w:eastAsia="宋体" w:hAnsi="宋体"/>
          <w:sz w:val="20"/>
        </w:rPr>
        <w:t>_init__(); self.AddObserver("MiddleButtonPressEvent", self.middle_button_press_event); self.AddObserver("MiddleButtonReleaseEvent", self.middle_button_release_event); self.AddObserver("RightButtonPressEvent", self.right_button_press_event); self.AddObserver("RightButtonReleaseEvent", self.right_button_release_event)</w:t>
      </w:r>
    </w:p>
    <w:p w:rsidR="00707412" w:rsidRDefault="00886077">
      <w:pPr>
        <w:spacing w:line="360" w:lineRule="auto" w:after="120"/>
      </w:pPr>
      <w:r>
        <w:rPr>
          <w:rFonts w:ascii="Consolas" w:eastAsia="宋体" w:hAnsi="Consolas"/>
          <w:sz w:val="18"/>
        </w:rPr>
        <w:t xml:space="preserve">  25</w:t>
      </w:r>
      <w:r>
        <w:rPr>
          <w:rFonts w:ascii="Consolas" w:eastAsia="宋体" w:hAnsi="Consolas"/>
          <w:sz w:val="18"/>
        </w:rPr>
        <w:tab/>
        <w:t xml:space="preserve">    def __init_</w:t>
      </w:r>
      <w:proofErr w:type="gramStart"/>
      <w:r>
        <w:rPr>
          <w:rFonts w:ascii="Consolas" w:eastAsia="宋体" w:hAnsi="Consolas"/>
          <w:sz w:val="18"/>
        </w:rPr>
        <w:t>_(</w:t>
      </w:r>
      <w:proofErr w:type="gramEnd"/>
      <w:r>
        <w:rPr>
          <w:rFonts w:ascii="Consolas" w:eastAsia="宋体" w:hAnsi="Consolas"/>
          <w:sz w:val="18"/>
        </w:rPr>
        <w:t>self, parent=None):</w:t>
      </w:r>
    </w:p>
    <w:p w:rsidR="00707412" w:rsidRDefault="00886077">
      <w:pPr>
        <w:spacing w:line="360" w:lineRule="auto" w:after="120"/>
        <w:ind w:firstLine="360"/>
        <w:jc w:val="left"/>
      </w:pPr>
      <w:r>
        <w:rPr>
          <w:rFonts w:ascii="宋体" w:eastAsia="宋体" w:hAnsi="宋体"/>
          <w:sz w:val="20"/>
        </w:rPr>
        <w:t xml:space="preserve">  24</w:t>
      </w:r>
      <w:r>
        <w:rPr>
          <w:rFonts w:ascii="宋体" w:eastAsia="宋体" w:hAnsi="宋体"/>
          <w:sz w:val="20"/>
        </w:rPr>
        <w:tab/>
        <w:t xml:space="preserve">    # ... (此类无变化) ...</w:t>
      </w:r>
    </w:p>
    <w:p w:rsidR="00707412" w:rsidRDefault="00886077">
      <w:pPr>
        <w:spacing w:line="360" w:lineRule="auto" w:after="120"/>
      </w:pPr>
      <w:r>
        <w:rPr>
          <w:rFonts w:ascii="Consolas" w:eastAsia="宋体" w:hAnsi="Consolas"/>
          <w:sz w:val="18"/>
        </w:rPr>
        <w:t xml:space="preserve">  23</w:t>
      </w:r>
      <w:r>
        <w:rPr>
          <w:rFonts w:ascii="Consolas" w:eastAsia="宋体" w:hAnsi="Consolas"/>
          <w:sz w:val="18"/>
        </w:rPr>
        <w:tab/>
        <w:t>class CustomInteractorStyle(</w:t>
      </w:r>
      <w:proofErr w:type="gramStart"/>
      <w:r>
        <w:rPr>
          <w:rFonts w:ascii="Consolas" w:eastAsia="宋体" w:hAnsi="Consolas"/>
          <w:sz w:val="18"/>
        </w:rPr>
        <w:t>vtk.vtkInteractorStyleTrackballCamera</w:t>
      </w:r>
      <w:proofErr w:type="gramEnd"/>
      <w:r>
        <w:rPr>
          <w:rFonts w:ascii="Consolas" w:eastAsia="宋体" w:hAnsi="Consolas"/>
          <w:sz w:val="18"/>
        </w:rPr>
        <w:t>):</w:t>
      </w:r>
    </w:p>
    <w:p w:rsidR="00707412" w:rsidRDefault="00886077">
      <w:pPr>
        <w:spacing w:line="360" w:lineRule="auto" w:after="120"/>
        <w:ind w:firstLine="360"/>
        <w:jc w:val="left"/>
      </w:pPr>
      <w:r>
        <w:rPr>
          <w:rFonts w:ascii="宋体" w:eastAsia="宋体" w:hAnsi="宋体"/>
          <w:sz w:val="20"/>
        </w:rPr>
        <w:t xml:space="preserve">  22</w:t>
      </w:r>
      <w:r>
        <w:rPr>
          <w:rFonts w:ascii="宋体" w:eastAsia="宋体" w:hAnsi="宋体"/>
          <w:sz w:val="20"/>
        </w:rPr>
        <w:tab/>
      </w:r>
    </w:p>
    <w:p w:rsidR="00707412" w:rsidRDefault="00886077">
      <w:pPr>
        <w:spacing w:line="360" w:lineRule="auto" w:after="120"/>
        <w:jc w:val="left"/>
      </w:pPr>
      <w:r>
        <w:rPr>
          <w:rFonts w:ascii="Consolas" w:eastAsia="宋体" w:hAnsi="Consolas"/>
          <w:sz w:val="18"/>
        </w:rPr>
        <w:t xml:space="preserve">  21</w:t>
      </w:r>
      <w:r>
        <w:rPr>
          <w:rFonts w:ascii="Consolas" w:eastAsia="宋体" w:hAnsi="Consolas"/>
          <w:sz w:val="18"/>
        </w:rPr>
        <w:tab/>
      </w:r>
      <w:proofErr w:type="gramStart"/>
      <w:r>
        <w:rPr>
          <w:rFonts w:ascii="Consolas" w:eastAsia="宋体" w:hAnsi="Consolas"/>
          <w:sz w:val="18"/>
        </w:rPr>
        <w:t>from .</w:t>
      </w:r>
      <w:proofErr w:type="gramEnd"/>
      <w:r>
        <w:rPr>
          <w:rFonts w:ascii="Consolas" w:eastAsia="宋体" w:hAnsi="Consolas"/>
          <w:sz w:val="18"/>
        </w:rPr>
        <w:t xml:space="preserve"> import fan_id_generator</w:t>
      </w:r>
    </w:p>
    <w:p w:rsidR="00707412" w:rsidRDefault="00886077">
      <w:pPr>
        <w:spacing w:line="360" w:lineRule="auto" w:after="120"/>
        <w:jc w:val="left"/>
      </w:pPr>
      <w:r>
        <w:rPr>
          <w:rFonts w:ascii="Consolas" w:eastAsia="宋体" w:hAnsi="Consolas"/>
          <w:sz w:val="18"/>
        </w:rPr>
        <w:t xml:space="preserve">  20</w:t>
      </w:r>
      <w:r>
        <w:rPr>
          <w:rFonts w:ascii="Consolas" w:eastAsia="宋体" w:hAnsi="Consolas"/>
          <w:sz w:val="18"/>
        </w:rPr>
        <w:tab/>
      </w:r>
      <w:proofErr w:type="gramStart"/>
      <w:r>
        <w:rPr>
          <w:rFonts w:ascii="Consolas" w:eastAsia="宋体" w:hAnsi="Consolas"/>
          <w:sz w:val="18"/>
        </w:rPr>
        <w:t>from .</w:t>
      </w:r>
      <w:proofErr w:type="gramEnd"/>
      <w:r>
        <w:rPr>
          <w:rFonts w:ascii="Consolas" w:eastAsia="宋体" w:hAnsi="Consolas"/>
          <w:sz w:val="18"/>
        </w:rPr>
        <w:t xml:space="preserve"> import file_handler</w:t>
      </w:r>
    </w:p>
    <w:p w:rsidR="00707412" w:rsidRDefault="00886077">
      <w:pPr>
        <w:spacing w:line="360" w:lineRule="auto" w:after="120"/>
        <w:jc w:val="left"/>
      </w:pPr>
      <w:r>
        <w:rPr>
          <w:rFonts w:ascii="Consolas" w:eastAsia="宋体" w:hAnsi="Consolas"/>
          <w:sz w:val="18"/>
        </w:rPr>
        <w:t xml:space="preserve">  19</w:t>
      </w:r>
      <w:r>
        <w:rPr>
          <w:rFonts w:ascii="Consolas" w:eastAsia="宋体" w:hAnsi="Consolas"/>
          <w:sz w:val="18"/>
        </w:rPr>
        <w:tab/>
      </w:r>
      <w:proofErr w:type="gramStart"/>
      <w:r>
        <w:rPr>
          <w:rFonts w:ascii="Consolas" w:eastAsia="宋体" w:hAnsi="Consolas"/>
          <w:sz w:val="18"/>
        </w:rPr>
        <w:t>from .scene</w:t>
      </w:r>
      <w:proofErr w:type="gramEnd"/>
      <w:r>
        <w:rPr>
          <w:rFonts w:ascii="Consolas" w:eastAsia="宋体" w:hAnsi="Consolas"/>
          <w:sz w:val="18"/>
        </w:rPr>
        <w:t>_generator import SceneGenerator</w:t>
      </w:r>
    </w:p>
    <w:p w:rsidR="00707412" w:rsidRDefault="00707412"/>
    <w:p w:rsidR="00707412" w:rsidRDefault="00886077">
      <w:pPr>
        <w:spacing w:line="360" w:lineRule="auto" w:after="120"/>
        <w:jc w:val="left"/>
      </w:pPr>
      <w:r>
        <w:rPr>
          <w:rFonts w:ascii="Consolas" w:eastAsia="宋体" w:hAnsi="Consolas"/>
          <w:sz w:val="18"/>
        </w:rPr>
        <w:t xml:space="preserve">  18</w:t>
      </w:r>
      <w:r>
        <w:rPr>
          <w:rFonts w:ascii="Consolas" w:eastAsia="宋体" w:hAnsi="Consolas"/>
          <w:sz w:val="18"/>
        </w:rPr>
        <w:tab/>
      </w:r>
      <w:proofErr w:type="gramStart"/>
      <w:r>
        <w:rPr>
          <w:rFonts w:ascii="Consolas" w:eastAsia="宋体" w:hAnsi="Consolas"/>
          <w:sz w:val="18"/>
        </w:rPr>
        <w:t>from .</w:t>
      </w:r>
      <w:proofErr w:type="gramEnd"/>
      <w:r>
        <w:rPr>
          <w:rFonts w:ascii="Consolas" w:eastAsia="宋体" w:hAnsi="Consolas"/>
          <w:sz w:val="18"/>
        </w:rPr>
        <w:t xml:space="preserve"> import pre_processor_config as config</w:t>
      </w:r>
    </w:p>
    <w:p w:rsidR="00707412" w:rsidRDefault="00886077">
      <w:pPr>
        <w:spacing w:line="360" w:lineRule="auto" w:after="120"/>
        <w:jc w:val="left"/>
      </w:pPr>
      <w:r>
        <w:rPr>
          <w:rFonts w:ascii="Consolas" w:eastAsia="宋体" w:hAnsi="Consolas"/>
          <w:sz w:val="18"/>
        </w:rPr>
        <w:t xml:space="preserve">  17</w:t>
      </w:r>
      <w:r>
        <w:rPr>
          <w:rFonts w:ascii="Consolas" w:eastAsia="宋体" w:hAnsi="Consolas"/>
          <w:sz w:val="18"/>
        </w:rPr>
        <w:tab/>
        <w:t>from .ui_main_window import Ui_MainWindow</w:t>
      </w:r>
    </w:p>
    <w:p w:rsidR="00707412" w:rsidRDefault="00886077">
      <w:pPr>
        <w:spacing w:line="360" w:lineRule="auto" w:after="120"/>
        <w:jc w:val="left"/>
      </w:pPr>
      <w:r>
        <w:rPr>
          <w:rFonts w:ascii="Consolas" w:eastAsia="宋体" w:hAnsi="Consolas"/>
          <w:sz w:val="18"/>
        </w:rPr>
        <w:t xml:space="preserve">  16</w:t>
      </w:r>
      <w:r>
        <w:rPr>
          <w:rFonts w:ascii="Consolas" w:eastAsia="宋体" w:hAnsi="Consolas"/>
          <w:sz w:val="18"/>
        </w:rPr>
        <w:tab/>
        <w:t>import pyqtgraph as pg</w:t>
      </w:r>
    </w:p>
    <w:p w:rsidR="00707412" w:rsidRDefault="00886077">
      <w:pPr>
        <w:spacing w:line="360" w:lineRule="auto" w:after="120"/>
        <w:jc w:val="left"/>
      </w:pPr>
      <w:r>
        <w:rPr>
          <w:rFonts w:ascii="Consolas" w:eastAsia="宋体" w:hAnsi="Consolas"/>
          <w:sz w:val="18"/>
        </w:rPr>
        <w:t xml:space="preserve">  15</w:t>
      </w:r>
      <w:r>
        <w:rPr>
          <w:rFonts w:ascii="Consolas" w:eastAsia="宋体" w:hAnsi="Consolas"/>
          <w:sz w:val="18"/>
        </w:rPr>
        <w:tab/>
        <w:t>import time</w:t>
      </w:r>
    </w:p>
    <w:p w:rsidR="00707412" w:rsidRDefault="00886077">
      <w:pPr>
        <w:spacing w:line="360" w:lineRule="auto" w:after="120"/>
        <w:jc w:val="left"/>
      </w:pPr>
      <w:r>
        <w:rPr>
          <w:rFonts w:ascii="Consolas" w:eastAsia="宋体" w:hAnsi="Consolas"/>
          <w:sz w:val="18"/>
        </w:rPr>
        <w:t xml:space="preserve">  14</w:t>
      </w:r>
      <w:r>
        <w:rPr>
          <w:rFonts w:ascii="Consolas" w:eastAsia="宋体" w:hAnsi="Consolas"/>
          <w:sz w:val="18"/>
        </w:rPr>
        <w:tab/>
        <w:t>from datetime import datetime</w:t>
      </w:r>
    </w:p>
    <w:p w:rsidR="00707412" w:rsidRDefault="00886077">
      <w:pPr>
        <w:spacing w:line="360" w:lineRule="auto" w:after="120"/>
        <w:jc w:val="left"/>
      </w:pPr>
      <w:r>
        <w:rPr>
          <w:rFonts w:ascii="Consolas" w:eastAsia="宋体" w:hAnsi="Consolas"/>
          <w:sz w:val="18"/>
        </w:rPr>
        <w:lastRenderedPageBreak/>
        <w:t xml:space="preserve">  13</w:t>
      </w:r>
      <w:r>
        <w:rPr>
          <w:rFonts w:ascii="Consolas" w:eastAsia="宋体" w:hAnsi="Consolas"/>
          <w:sz w:val="18"/>
        </w:rPr>
        <w:tab/>
        <w:t>from multiprocessing import Pool, cpu_count, freeze_support</w:t>
      </w:r>
    </w:p>
    <w:p w:rsidR="00707412" w:rsidRDefault="00886077">
      <w:pPr>
        <w:spacing w:line="360" w:lineRule="auto" w:after="120"/>
        <w:jc w:val="left"/>
      </w:pPr>
      <w:r>
        <w:rPr>
          <w:rFonts w:ascii="Consolas" w:eastAsia="宋体" w:hAnsi="Consolas"/>
          <w:sz w:val="18"/>
        </w:rPr>
        <w:t xml:space="preserve">  12</w:t>
      </w:r>
      <w:r>
        <w:rPr>
          <w:rFonts w:ascii="Consolas" w:eastAsia="宋体" w:hAnsi="Consolas"/>
          <w:sz w:val="18"/>
        </w:rPr>
        <w:tab/>
        <w:t>from pyvistaqt import QtInteractor</w:t>
      </w:r>
    </w:p>
    <w:p w:rsidR="00707412" w:rsidRDefault="00886077">
      <w:pPr>
        <w:spacing w:line="360" w:lineRule="auto" w:after="120"/>
        <w:jc w:val="left"/>
      </w:pPr>
      <w:r>
        <w:rPr>
          <w:rFonts w:ascii="Consolas" w:eastAsia="宋体" w:hAnsi="Consolas"/>
          <w:sz w:val="18"/>
        </w:rPr>
        <w:t xml:space="preserve">  11</w:t>
      </w:r>
      <w:r>
        <w:rPr>
          <w:rFonts w:ascii="Consolas" w:eastAsia="宋体" w:hAnsi="Consolas"/>
          <w:sz w:val="18"/>
        </w:rPr>
        <w:tab/>
        <w:t>import pyvista as pv</w:t>
      </w:r>
    </w:p>
    <w:p w:rsidR="00707412" w:rsidRDefault="00886077">
      <w:pPr>
        <w:spacing w:line="360" w:lineRule="auto" w:after="120"/>
        <w:jc w:val="left"/>
      </w:pPr>
      <w:r>
        <w:rPr>
          <w:rFonts w:ascii="Consolas" w:eastAsia="宋体" w:hAnsi="Consolas"/>
          <w:sz w:val="18"/>
        </w:rPr>
        <w:t xml:space="preserve">  10</w:t>
      </w:r>
      <w:r>
        <w:rPr>
          <w:rFonts w:ascii="Consolas" w:eastAsia="宋体" w:hAnsi="Consolas"/>
          <w:sz w:val="18"/>
        </w:rPr>
        <w:tab/>
        <w:t>from PySide6.QtCore import QThread, Signal</w:t>
      </w:r>
    </w:p>
    <w:p w:rsidR="00707412" w:rsidRDefault="00886077">
      <w:pPr>
        <w:spacing w:line="360" w:lineRule="auto" w:after="120"/>
        <w:jc w:val="left"/>
      </w:pPr>
      <w:r>
        <w:rPr>
          <w:rFonts w:ascii="Consolas" w:eastAsia="宋体" w:hAnsi="Consolas"/>
          <w:sz w:val="18"/>
        </w:rPr>
        <w:t xml:space="preserve">   9</w:t>
      </w:r>
      <w:r>
        <w:rPr>
          <w:rFonts w:ascii="Consolas" w:eastAsia="宋体" w:hAnsi="Consolas"/>
          <w:sz w:val="18"/>
        </w:rPr>
        <w:tab/>
        <w:t>from PySide6.QtGui import QAction</w:t>
      </w:r>
    </w:p>
    <w:p w:rsidR="00707412" w:rsidRDefault="00886077">
      <w:pPr>
        <w:spacing w:line="360" w:lineRule="auto" w:after="120"/>
        <w:ind w:firstLine="360"/>
        <w:jc w:val="left"/>
      </w:pPr>
      <w:r>
        <w:rPr>
          <w:rFonts w:ascii="宋体" w:eastAsia="宋体" w:hAnsi="宋体"/>
          <w:sz w:val="20"/>
        </w:rPr>
        <w:t xml:space="preserve">   8</w:t>
      </w:r>
      <w:r>
        <w:rPr>
          <w:rFonts w:ascii="宋体" w:eastAsia="宋体" w:hAnsi="宋体"/>
          <w:sz w:val="20"/>
        </w:rPr>
        <w:tab/>
        <w:t xml:space="preserve">                               QPushButton, QLabel, QDialogButtonBox, QFormLayout)</w:t>
      </w:r>
    </w:p>
    <w:p w:rsidR="00707412" w:rsidRDefault="00886077">
      <w:pPr>
        <w:spacing w:line="360" w:lineRule="auto" w:after="120"/>
        <w:ind w:firstLine="360"/>
        <w:jc w:val="left"/>
      </w:pPr>
      <w:r>
        <w:rPr>
          <w:rFonts w:ascii="宋体" w:eastAsia="宋体" w:hAnsi="宋体"/>
          <w:sz w:val="20"/>
        </w:rPr>
        <w:t xml:space="preserve">   7</w:t>
      </w:r>
      <w:r>
        <w:rPr>
          <w:rFonts w:ascii="宋体" w:eastAsia="宋体" w:hAnsi="宋体"/>
          <w:sz w:val="20"/>
        </w:rPr>
        <w:tab/>
        <w:t xml:space="preserve">                               QFileDialog, QDialog, QVBoxLayout, QComboBox,</w:t>
      </w:r>
    </w:p>
    <w:p w:rsidR="00707412" w:rsidRDefault="00886077">
      <w:pPr>
        <w:spacing w:line="360" w:lineRule="auto" w:after="120"/>
        <w:jc w:val="left"/>
      </w:pPr>
      <w:r>
        <w:rPr>
          <w:rFonts w:ascii="Consolas" w:eastAsia="宋体" w:hAnsi="Consolas"/>
          <w:sz w:val="18"/>
        </w:rPr>
        <w:t xml:space="preserve">   6</w:t>
      </w:r>
      <w:r>
        <w:rPr>
          <w:rFonts w:ascii="Consolas" w:eastAsia="宋体" w:hAnsi="Consolas"/>
          <w:sz w:val="18"/>
        </w:rPr>
        <w:tab/>
        <w:t>from PySide6.QtWidgets import (QMainWindow, QApplication, QLineEdit, QCheckBox,</w:t>
      </w:r>
    </w:p>
    <w:p w:rsidR="00707412" w:rsidRDefault="00886077">
      <w:pPr>
        <w:spacing w:line="360" w:lineRule="auto" w:after="120"/>
        <w:jc w:val="left"/>
      </w:pPr>
      <w:r>
        <w:rPr>
          <w:rFonts w:ascii="Consolas" w:eastAsia="宋体" w:hAnsi="Consolas"/>
          <w:sz w:val="18"/>
        </w:rPr>
        <w:t xml:space="preserve">   5</w:t>
      </w:r>
      <w:r>
        <w:rPr>
          <w:rFonts w:ascii="Consolas" w:eastAsia="宋体" w:hAnsi="Consolas"/>
          <w:sz w:val="18"/>
        </w:rPr>
        <w:tab/>
        <w:t>import os</w:t>
      </w:r>
    </w:p>
    <w:p w:rsidR="00707412" w:rsidRDefault="00886077">
      <w:pPr>
        <w:spacing w:line="360" w:lineRule="auto" w:after="120"/>
        <w:jc w:val="left"/>
      </w:pPr>
      <w:r>
        <w:rPr>
          <w:rFonts w:ascii="Consolas" w:eastAsia="宋体" w:hAnsi="Consolas"/>
          <w:sz w:val="18"/>
        </w:rPr>
        <w:t xml:space="preserve">   4</w:t>
      </w:r>
      <w:r>
        <w:rPr>
          <w:rFonts w:ascii="Consolas" w:eastAsia="宋体" w:hAnsi="Consolas"/>
          <w:sz w:val="18"/>
        </w:rPr>
        <w:tab/>
        <w:t>import vtk</w:t>
      </w:r>
    </w:p>
    <w:p w:rsidR="00707412" w:rsidRDefault="00886077">
      <w:pPr>
        <w:spacing w:line="360" w:lineRule="auto" w:after="120"/>
        <w:jc w:val="left"/>
      </w:pPr>
      <w:r>
        <w:rPr>
          <w:rFonts w:ascii="Consolas" w:eastAsia="宋体" w:hAnsi="Consolas"/>
          <w:sz w:val="18"/>
        </w:rPr>
        <w:t xml:space="preserve">   3</w:t>
      </w:r>
      <w:r>
        <w:rPr>
          <w:rFonts w:ascii="Consolas" w:eastAsia="宋体" w:hAnsi="Consolas"/>
          <w:sz w:val="18"/>
        </w:rPr>
        <w:tab/>
        <w:t>import numpy as np</w:t>
      </w:r>
    </w:p>
    <w:p w:rsidR="00707412" w:rsidRDefault="00886077">
      <w:pPr>
        <w:spacing w:line="360" w:lineRule="auto" w:after="120"/>
        <w:ind w:firstLine="360"/>
        <w:jc w:val="left"/>
      </w:pPr>
      <w:r>
        <w:rPr>
          <w:rFonts w:ascii="宋体" w:eastAsia="宋体" w:hAnsi="宋体"/>
          <w:sz w:val="20"/>
        </w:rPr>
        <w:t xml:space="preserve">   2</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1</w:t>
      </w:r>
      <w:r>
        <w:rPr>
          <w:rFonts w:ascii="宋体" w:eastAsia="宋体" w:hAnsi="宋体"/>
          <w:sz w:val="20"/>
        </w:rPr>
        <w:tab/>
        <w:t># main_window.py</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0"/>
        </w:rPr>
        <w:t>文件：前处理\CFD_module\file_handler.py</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4"/>
        </w:rPr>
        <w:t>[第 56 页]</w:t>
      </w:r>
    </w:p>
    <w:p w:rsidR="00707412" w:rsidRDefault="00886077">
      <w:pPr>
        <w:spacing w:line="360" w:lineRule="auto" w:after="120"/>
        <w:ind w:firstLine="360"/>
        <w:jc w:val="left"/>
      </w:pPr>
      <w:r>
        <w:rPr>
          <w:rFonts w:ascii="宋体" w:eastAsia="宋体" w:hAnsi="宋体"/>
          <w:sz w:val="20"/>
        </w:rPr>
        <w:t xml:space="preserve"> 226</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225</w:t>
      </w:r>
      <w:r>
        <w:rPr>
          <w:rFonts w:ascii="宋体" w:eastAsia="宋体" w:hAnsi="宋体"/>
          <w:sz w:val="20"/>
        </w:rPr>
        <w:tab/>
        <w:t xml:space="preserve">        main_window.log_message(f"【严重】</w:t>
      </w:r>
      <w:proofErr w:type="gramStart"/>
      <w:r>
        <w:rPr>
          <w:rFonts w:ascii="宋体" w:eastAsia="宋体" w:hAnsi="宋体"/>
          <w:sz w:val="20"/>
        </w:rPr>
        <w:t>详细追溯信息:\</w:t>
      </w:r>
      <w:proofErr w:type="gramEnd"/>
      <w:r>
        <w:rPr>
          <w:rFonts w:ascii="宋体" w:eastAsia="宋体" w:hAnsi="宋体"/>
          <w:sz w:val="20"/>
        </w:rPr>
        <w:t>n{traceback.format_exc()}")</w:t>
      </w:r>
    </w:p>
    <w:p w:rsidR="00707412" w:rsidRDefault="00886077">
      <w:pPr>
        <w:spacing w:line="360" w:lineRule="auto" w:after="120"/>
        <w:ind w:firstLine="360"/>
        <w:jc w:val="left"/>
      </w:pPr>
      <w:r>
        <w:rPr>
          <w:rFonts w:ascii="宋体" w:eastAsia="宋体" w:hAnsi="宋体"/>
          <w:sz w:val="20"/>
        </w:rPr>
        <w:t xml:space="preserve"> 224</w:t>
      </w:r>
      <w:r>
        <w:rPr>
          <w:rFonts w:ascii="宋体" w:eastAsia="宋体" w:hAnsi="宋体"/>
          <w:sz w:val="20"/>
        </w:rPr>
        <w:tab/>
        <w:t xml:space="preserve">        main_window.log_</w:t>
      </w:r>
      <w:proofErr w:type="gramStart"/>
      <w:r>
        <w:rPr>
          <w:rFonts w:ascii="宋体" w:eastAsia="宋体" w:hAnsi="宋体"/>
          <w:sz w:val="20"/>
        </w:rPr>
        <w:t>message(</w:t>
      </w:r>
      <w:proofErr w:type="gramEnd"/>
      <w:r>
        <w:rPr>
          <w:rFonts w:ascii="宋体" w:eastAsia="宋体" w:hAnsi="宋体"/>
          <w:sz w:val="20"/>
        </w:rPr>
        <w:t>f"错误: 在 project_data.save() 过程中发生异常: {e}")</w:t>
      </w:r>
    </w:p>
    <w:p w:rsidR="00707412" w:rsidRDefault="00886077">
      <w:pPr>
        <w:spacing w:line="360" w:lineRule="auto" w:after="120"/>
        <w:jc w:val="left"/>
      </w:pPr>
      <w:r>
        <w:rPr>
          <w:rFonts w:ascii="Consolas" w:eastAsia="宋体" w:hAnsi="Consolas"/>
          <w:sz w:val="18"/>
        </w:rPr>
        <w:t xml:space="preserve"> 223</w:t>
      </w:r>
      <w:r>
        <w:rPr>
          <w:rFonts w:ascii="Consolas" w:eastAsia="宋体" w:hAnsi="Consolas"/>
          <w:sz w:val="18"/>
        </w:rPr>
        <w:tab/>
        <w:t xml:space="preserve">        import traceback</w:t>
      </w:r>
    </w:p>
    <w:p w:rsidR="00707412" w:rsidRDefault="00886077">
      <w:pPr>
        <w:spacing w:line="360" w:lineRule="auto" w:after="120"/>
        <w:ind w:firstLine="360"/>
        <w:jc w:val="left"/>
      </w:pPr>
      <w:r>
        <w:rPr>
          <w:rFonts w:ascii="宋体" w:eastAsia="宋体" w:hAnsi="宋体"/>
          <w:sz w:val="20"/>
        </w:rPr>
        <w:t xml:space="preserve"> 222</w:t>
      </w:r>
      <w:r>
        <w:rPr>
          <w:rFonts w:ascii="宋体" w:eastAsia="宋体" w:hAnsi="宋体"/>
          <w:sz w:val="20"/>
        </w:rPr>
        <w:tab/>
        <w:t xml:space="preserve">    except Exception as e:</w:t>
      </w:r>
    </w:p>
    <w:p w:rsidR="00707412" w:rsidRDefault="00886077">
      <w:pPr>
        <w:spacing w:line="360" w:lineRule="auto" w:after="120"/>
        <w:ind w:firstLine="360"/>
        <w:jc w:val="left"/>
      </w:pPr>
      <w:r>
        <w:rPr>
          <w:rFonts w:ascii="宋体" w:eastAsia="宋体" w:hAnsi="宋体"/>
          <w:sz w:val="20"/>
        </w:rPr>
        <w:t xml:space="preserve"> 221</w:t>
      </w:r>
      <w:r>
        <w:rPr>
          <w:rFonts w:ascii="宋体" w:eastAsia="宋体" w:hAnsi="宋体"/>
          <w:sz w:val="20"/>
        </w:rPr>
        <w:tab/>
        <w:t xml:space="preserve">        main_window.log_</w:t>
      </w:r>
      <w:proofErr w:type="gramStart"/>
      <w:r>
        <w:rPr>
          <w:rFonts w:ascii="宋体" w:eastAsia="宋体" w:hAnsi="宋体"/>
          <w:sz w:val="20"/>
        </w:rPr>
        <w:t>message(</w:t>
      </w:r>
      <w:proofErr w:type="gramEnd"/>
      <w:r>
        <w:rPr>
          <w:rFonts w:ascii="宋体" w:eastAsia="宋体" w:hAnsi="宋体"/>
          <w:sz w:val="20"/>
        </w:rPr>
        <w:t>f"计算文件已成功保存至: {filename}")</w:t>
      </w:r>
    </w:p>
    <w:p w:rsidR="00707412" w:rsidRDefault="00886077">
      <w:pPr>
        <w:spacing w:line="360" w:lineRule="auto" w:after="120"/>
        <w:ind w:firstLine="360"/>
        <w:jc w:val="left"/>
      </w:pPr>
      <w:r>
        <w:rPr>
          <w:rFonts w:ascii="宋体" w:eastAsia="宋体" w:hAnsi="宋体"/>
          <w:sz w:val="20"/>
        </w:rPr>
        <w:t xml:space="preserve"> 220</w:t>
      </w:r>
      <w:r>
        <w:rPr>
          <w:rFonts w:ascii="宋体" w:eastAsia="宋体" w:hAnsi="宋体"/>
          <w:sz w:val="20"/>
        </w:rPr>
        <w:tab/>
        <w:t xml:space="preserve">        main_window.log_message(f"project_</w:t>
      </w:r>
      <w:proofErr w:type="gramStart"/>
      <w:r>
        <w:rPr>
          <w:rFonts w:ascii="宋体" w:eastAsia="宋体" w:hAnsi="宋体"/>
          <w:sz w:val="20"/>
        </w:rPr>
        <w:t>data.save</w:t>
      </w:r>
      <w:proofErr w:type="gramEnd"/>
      <w:r>
        <w:rPr>
          <w:rFonts w:ascii="宋体" w:eastAsia="宋体" w:hAnsi="宋体"/>
          <w:sz w:val="20"/>
        </w:rPr>
        <w:t>() 调用执行完毕。")</w:t>
      </w:r>
    </w:p>
    <w:p w:rsidR="00707412" w:rsidRDefault="00886077">
      <w:pPr>
        <w:spacing w:line="360" w:lineRule="auto" w:after="120"/>
        <w:ind w:firstLine="360"/>
        <w:jc w:val="left"/>
      </w:pPr>
      <w:r>
        <w:rPr>
          <w:rFonts w:ascii="宋体" w:eastAsia="宋体" w:hAnsi="宋体"/>
          <w:sz w:val="20"/>
        </w:rPr>
        <w:t xml:space="preserve"> 219</w:t>
      </w:r>
      <w:r>
        <w:rPr>
          <w:rFonts w:ascii="宋体" w:eastAsia="宋体" w:hAnsi="宋体"/>
          <w:sz w:val="20"/>
        </w:rPr>
        <w:tab/>
        <w:t xml:space="preserve">        project_</w:t>
      </w:r>
      <w:proofErr w:type="gramStart"/>
      <w:r>
        <w:rPr>
          <w:rFonts w:ascii="宋体" w:eastAsia="宋体" w:hAnsi="宋体"/>
          <w:sz w:val="20"/>
        </w:rPr>
        <w:t>data.save</w:t>
      </w:r>
      <w:proofErr w:type="gramEnd"/>
      <w:r>
        <w:rPr>
          <w:rFonts w:ascii="宋体" w:eastAsia="宋体" w:hAnsi="宋体"/>
          <w:sz w:val="20"/>
        </w:rPr>
        <w:t>(filename, binary=True)</w:t>
      </w:r>
    </w:p>
    <w:p w:rsidR="00707412" w:rsidRDefault="00886077">
      <w:pPr>
        <w:spacing w:line="360" w:lineRule="auto" w:after="120"/>
        <w:ind w:firstLine="360"/>
        <w:jc w:val="left"/>
      </w:pPr>
      <w:r>
        <w:rPr>
          <w:rFonts w:ascii="宋体" w:eastAsia="宋体" w:hAnsi="宋体"/>
          <w:sz w:val="20"/>
        </w:rPr>
        <w:lastRenderedPageBreak/>
        <w:t xml:space="preserve"> 218</w:t>
      </w:r>
      <w:r>
        <w:rPr>
          <w:rFonts w:ascii="宋体" w:eastAsia="宋体" w:hAnsi="宋体"/>
          <w:sz w:val="20"/>
        </w:rPr>
        <w:tab/>
        <w:t xml:space="preserve">        main_window.log_</w:t>
      </w:r>
      <w:proofErr w:type="gramStart"/>
      <w:r>
        <w:rPr>
          <w:rFonts w:ascii="宋体" w:eastAsia="宋体" w:hAnsi="宋体"/>
          <w:sz w:val="20"/>
        </w:rPr>
        <w:t>message(</w:t>
      </w:r>
      <w:proofErr w:type="gramEnd"/>
      <w:r>
        <w:rPr>
          <w:rFonts w:ascii="宋体" w:eastAsia="宋体" w:hAnsi="宋体"/>
          <w:sz w:val="20"/>
        </w:rPr>
        <w:t>f"准备调用 project_data.save()。")</w:t>
      </w:r>
    </w:p>
    <w:p w:rsidR="00707412" w:rsidRDefault="00886077">
      <w:pPr>
        <w:spacing w:line="360" w:lineRule="auto" w:after="120"/>
        <w:ind w:firstLine="360"/>
        <w:jc w:val="left"/>
      </w:pPr>
      <w:r>
        <w:rPr>
          <w:rFonts w:ascii="宋体" w:eastAsia="宋体" w:hAnsi="宋体"/>
          <w:sz w:val="20"/>
        </w:rPr>
        <w:t xml:space="preserve"> 217</w:t>
      </w:r>
      <w:r>
        <w:rPr>
          <w:rFonts w:ascii="宋体" w:eastAsia="宋体" w:hAnsi="宋体"/>
          <w:sz w:val="20"/>
        </w:rPr>
        <w:tab/>
        <w:t xml:space="preserve">        abs_path = </w:t>
      </w:r>
      <w:proofErr w:type="gramStart"/>
      <w:r>
        <w:rPr>
          <w:rFonts w:ascii="宋体" w:eastAsia="宋体" w:hAnsi="宋体"/>
          <w:sz w:val="20"/>
        </w:rPr>
        <w:t>os.path</w:t>
      </w:r>
      <w:proofErr w:type="gramEnd"/>
      <w:r>
        <w:rPr>
          <w:rFonts w:ascii="宋体" w:eastAsia="宋体" w:hAnsi="宋体"/>
          <w:sz w:val="20"/>
        </w:rPr>
        <w:t>.abspath(filename)</w:t>
      </w:r>
    </w:p>
    <w:p w:rsidR="00707412" w:rsidRDefault="00886077">
      <w:pPr>
        <w:spacing w:line="360" w:lineRule="auto" w:after="120"/>
        <w:ind w:firstLine="360"/>
        <w:jc w:val="left"/>
      </w:pPr>
      <w:r>
        <w:rPr>
          <w:rFonts w:ascii="宋体" w:eastAsia="宋体" w:hAnsi="宋体"/>
          <w:sz w:val="20"/>
        </w:rPr>
        <w:t xml:space="preserve"> 216</w:t>
      </w:r>
      <w:r>
        <w:rPr>
          <w:rFonts w:ascii="宋体" w:eastAsia="宋体" w:hAnsi="宋体"/>
          <w:sz w:val="20"/>
        </w:rPr>
        <w:tab/>
        <w:t xml:space="preserve">    try:</w:t>
      </w:r>
    </w:p>
    <w:p w:rsidR="00707412" w:rsidRDefault="00886077">
      <w:pPr>
        <w:spacing w:line="360" w:lineRule="auto" w:after="120"/>
        <w:ind w:firstLine="360"/>
        <w:jc w:val="left"/>
      </w:pPr>
      <w:r>
        <w:rPr>
          <w:rFonts w:ascii="宋体" w:eastAsia="宋体" w:hAnsi="宋体"/>
          <w:sz w:val="20"/>
        </w:rPr>
        <w:t xml:space="preserve"> 215</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214</w:t>
      </w:r>
      <w:r>
        <w:rPr>
          <w:rFonts w:ascii="宋体" w:eastAsia="宋体" w:hAnsi="宋体"/>
          <w:sz w:val="20"/>
        </w:rPr>
        <w:tab/>
        <w:t xml:space="preserve">    project_</w:t>
      </w:r>
      <w:proofErr w:type="gramStart"/>
      <w:r>
        <w:rPr>
          <w:rFonts w:ascii="宋体" w:eastAsia="宋体" w:hAnsi="宋体"/>
          <w:sz w:val="20"/>
        </w:rPr>
        <w:t>data.field</w:t>
      </w:r>
      <w:proofErr w:type="gramEnd"/>
      <w:r>
        <w:rPr>
          <w:rFonts w:ascii="宋体" w:eastAsia="宋体" w:hAnsi="宋体"/>
          <w:sz w:val="20"/>
        </w:rPr>
        <w:t>_data["length_unit"] = np.array(["meters"])</w:t>
      </w:r>
    </w:p>
    <w:p w:rsidR="00707412" w:rsidRDefault="00886077">
      <w:pPr>
        <w:spacing w:line="360" w:lineRule="auto" w:after="120"/>
        <w:ind w:firstLine="360"/>
        <w:jc w:val="left"/>
      </w:pPr>
      <w:r>
        <w:rPr>
          <w:rFonts w:ascii="宋体" w:eastAsia="宋体" w:hAnsi="宋体"/>
          <w:sz w:val="20"/>
        </w:rPr>
        <w:t xml:space="preserve"> 213</w:t>
      </w:r>
      <w:r>
        <w:rPr>
          <w:rFonts w:ascii="宋体" w:eastAsia="宋体" w:hAnsi="宋体"/>
          <w:sz w:val="20"/>
        </w:rPr>
        <w:tab/>
        <w:t xml:space="preserve">    project_</w:t>
      </w:r>
      <w:proofErr w:type="gramStart"/>
      <w:r>
        <w:rPr>
          <w:rFonts w:ascii="宋体" w:eastAsia="宋体" w:hAnsi="宋体"/>
          <w:sz w:val="20"/>
        </w:rPr>
        <w:t>data.field</w:t>
      </w:r>
      <w:proofErr w:type="gramEnd"/>
      <w:r>
        <w:rPr>
          <w:rFonts w:ascii="宋体" w:eastAsia="宋体" w:hAnsi="宋体"/>
          <w:sz w:val="20"/>
        </w:rPr>
        <w:t>_data["generation_timestamp"] = np.array([timestamp])</w:t>
      </w:r>
    </w:p>
    <w:p w:rsidR="00707412" w:rsidRDefault="00886077">
      <w:pPr>
        <w:spacing w:line="360" w:lineRule="auto" w:after="120"/>
        <w:ind w:firstLine="360"/>
        <w:jc w:val="left"/>
      </w:pPr>
      <w:r>
        <w:rPr>
          <w:rFonts w:ascii="宋体" w:eastAsia="宋体" w:hAnsi="宋体"/>
          <w:sz w:val="20"/>
        </w:rPr>
        <w:t xml:space="preserve"> 212</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211</w:t>
      </w:r>
      <w:r>
        <w:rPr>
          <w:rFonts w:ascii="宋体" w:eastAsia="宋体" w:hAnsi="宋体"/>
          <w:sz w:val="20"/>
        </w:rPr>
        <w:tab/>
        <w:t xml:space="preserve">        main_window.log_</w:t>
      </w:r>
      <w:proofErr w:type="gramStart"/>
      <w:r>
        <w:rPr>
          <w:rFonts w:ascii="宋体" w:eastAsia="宋体" w:hAnsi="宋体"/>
          <w:sz w:val="20"/>
        </w:rPr>
        <w:t>message(</w:t>
      </w:r>
      <w:proofErr w:type="gramEnd"/>
      <w:r>
        <w:rPr>
          <w:rFonts w:ascii="宋体" w:eastAsia="宋体" w:hAnsi="宋体"/>
          <w:sz w:val="20"/>
        </w:rPr>
        <w:t>"警告: 未找到任何风扇转速数据。")</w:t>
      </w:r>
    </w:p>
    <w:p w:rsidR="00707412" w:rsidRDefault="00886077">
      <w:pPr>
        <w:spacing w:line="360" w:lineRule="auto" w:after="120"/>
        <w:ind w:firstLine="360"/>
        <w:jc w:val="left"/>
      </w:pPr>
      <w:r>
        <w:rPr>
          <w:rFonts w:ascii="宋体" w:eastAsia="宋体" w:hAnsi="宋体"/>
          <w:sz w:val="20"/>
        </w:rPr>
        <w:t xml:space="preserve"> 210</w:t>
      </w:r>
      <w:r>
        <w:rPr>
          <w:rFonts w:ascii="宋体" w:eastAsia="宋体" w:hAnsi="宋体"/>
          <w:sz w:val="20"/>
        </w:rPr>
        <w:tab/>
        <w:t xml:space="preserve">    else:</w:t>
      </w:r>
    </w:p>
    <w:p w:rsidR="00707412" w:rsidRDefault="00886077">
      <w:pPr>
        <w:spacing w:line="360" w:lineRule="auto" w:after="120"/>
        <w:ind w:firstLine="360"/>
        <w:jc w:val="left"/>
      </w:pPr>
      <w:r>
        <w:rPr>
          <w:rFonts w:ascii="宋体" w:eastAsia="宋体" w:hAnsi="宋体"/>
          <w:sz w:val="20"/>
        </w:rPr>
        <w:t xml:space="preserve"> 209</w:t>
      </w:r>
      <w:r>
        <w:rPr>
          <w:rFonts w:ascii="宋体" w:eastAsia="宋体" w:hAnsi="宋体"/>
          <w:sz w:val="20"/>
        </w:rPr>
        <w:tab/>
        <w:t xml:space="preserve">        main_window.log_message("风扇动态边界条件(CSV)已作为元数据添加。")</w:t>
      </w:r>
    </w:p>
    <w:p w:rsidR="00707412" w:rsidRDefault="00886077">
      <w:pPr>
        <w:spacing w:line="360" w:lineRule="auto" w:after="120"/>
        <w:ind w:firstLine="360"/>
        <w:jc w:val="left"/>
      </w:pPr>
      <w:r>
        <w:rPr>
          <w:rFonts w:ascii="宋体" w:eastAsia="宋体" w:hAnsi="宋体"/>
          <w:sz w:val="20"/>
        </w:rPr>
        <w:t xml:space="preserve"> 208</w:t>
      </w:r>
      <w:r>
        <w:rPr>
          <w:rFonts w:ascii="宋体" w:eastAsia="宋体" w:hAnsi="宋体"/>
          <w:sz w:val="20"/>
        </w:rPr>
        <w:tab/>
        <w:t xml:space="preserve">        project_</w:t>
      </w:r>
      <w:proofErr w:type="gramStart"/>
      <w:r>
        <w:rPr>
          <w:rFonts w:ascii="宋体" w:eastAsia="宋体" w:hAnsi="宋体"/>
          <w:sz w:val="20"/>
        </w:rPr>
        <w:t>data.field</w:t>
      </w:r>
      <w:proofErr w:type="gramEnd"/>
      <w:r>
        <w:rPr>
          <w:rFonts w:ascii="宋体" w:eastAsia="宋体" w:hAnsi="宋体"/>
          <w:sz w:val="20"/>
        </w:rPr>
        <w:t>_data["fan_boundary_conditions.csv"] = np.array([main_window.fan_bc_content])</w:t>
      </w:r>
    </w:p>
    <w:p w:rsidR="00707412" w:rsidRDefault="00886077">
      <w:pPr>
        <w:spacing w:line="360" w:lineRule="auto" w:after="120"/>
        <w:ind w:firstLine="360"/>
        <w:jc w:val="left"/>
      </w:pPr>
      <w:r>
        <w:rPr>
          <w:rFonts w:ascii="宋体" w:eastAsia="宋体" w:hAnsi="宋体"/>
          <w:sz w:val="20"/>
        </w:rPr>
        <w:t xml:space="preserve"> 207</w:t>
      </w:r>
      <w:r>
        <w:rPr>
          <w:rFonts w:ascii="宋体" w:eastAsia="宋体" w:hAnsi="宋体"/>
          <w:sz w:val="20"/>
        </w:rPr>
        <w:tab/>
        <w:t xml:space="preserve">    elif </w:t>
      </w:r>
      <w:proofErr w:type="gramStart"/>
      <w:r>
        <w:rPr>
          <w:rFonts w:ascii="宋体" w:eastAsia="宋体" w:hAnsi="宋体"/>
          <w:sz w:val="20"/>
        </w:rPr>
        <w:t>hasattr(</w:t>
      </w:r>
      <w:proofErr w:type="gramEnd"/>
      <w:r>
        <w:rPr>
          <w:rFonts w:ascii="宋体" w:eastAsia="宋体" w:hAnsi="宋体"/>
          <w:sz w:val="20"/>
        </w:rPr>
        <w:t>main_window, 'fan_bc_content') and main_window.fan_bc_content:</w:t>
      </w:r>
    </w:p>
    <w:p w:rsidR="00707412" w:rsidRDefault="00886077">
      <w:pPr>
        <w:spacing w:line="360" w:lineRule="auto" w:after="120"/>
        <w:ind w:firstLine="360"/>
        <w:jc w:val="left"/>
      </w:pPr>
      <w:r>
        <w:rPr>
          <w:rFonts w:ascii="宋体" w:eastAsia="宋体" w:hAnsi="宋体"/>
          <w:sz w:val="20"/>
        </w:rPr>
        <w:t xml:space="preserve"> 206</w:t>
      </w:r>
      <w:r>
        <w:rPr>
          <w:rFonts w:ascii="宋体" w:eastAsia="宋体" w:hAnsi="宋体"/>
          <w:sz w:val="20"/>
        </w:rPr>
        <w:tab/>
        <w:t xml:space="preserve">        main_window.log_message("稳态风扇RPM数组(NumPy)已作为元数据添加。")</w:t>
      </w:r>
    </w:p>
    <w:p w:rsidR="00707412" w:rsidRDefault="00886077">
      <w:pPr>
        <w:spacing w:line="360" w:lineRule="auto" w:after="120"/>
        <w:ind w:firstLine="360"/>
        <w:jc w:val="left"/>
      </w:pPr>
      <w:r>
        <w:rPr>
          <w:rFonts w:ascii="宋体" w:eastAsia="宋体" w:hAnsi="宋体"/>
          <w:sz w:val="20"/>
        </w:rPr>
        <w:t xml:space="preserve"> 205</w:t>
      </w:r>
      <w:r>
        <w:rPr>
          <w:rFonts w:ascii="宋体" w:eastAsia="宋体" w:hAnsi="宋体"/>
          <w:sz w:val="20"/>
        </w:rPr>
        <w:tab/>
        <w:t xml:space="preserve">        project_</w:t>
      </w:r>
      <w:proofErr w:type="gramStart"/>
      <w:r>
        <w:rPr>
          <w:rFonts w:ascii="宋体" w:eastAsia="宋体" w:hAnsi="宋体"/>
          <w:sz w:val="20"/>
        </w:rPr>
        <w:t>data.field</w:t>
      </w:r>
      <w:proofErr w:type="gramEnd"/>
      <w:r>
        <w:rPr>
          <w:rFonts w:ascii="宋体" w:eastAsia="宋体" w:hAnsi="宋体"/>
          <w:sz w:val="20"/>
        </w:rPr>
        <w:t>_data["fan_rpm_array"] = main_window.fan_rpm_array</w:t>
      </w:r>
    </w:p>
    <w:p w:rsidR="00707412" w:rsidRDefault="00886077">
      <w:pPr>
        <w:spacing w:line="360" w:lineRule="auto" w:after="120"/>
        <w:ind w:firstLine="360"/>
        <w:jc w:val="left"/>
      </w:pPr>
      <w:r>
        <w:rPr>
          <w:rFonts w:ascii="宋体" w:eastAsia="宋体" w:hAnsi="宋体"/>
          <w:sz w:val="20"/>
        </w:rPr>
        <w:t xml:space="preserve"> 204</w:t>
      </w:r>
      <w:r>
        <w:rPr>
          <w:rFonts w:ascii="宋体" w:eastAsia="宋体" w:hAnsi="宋体"/>
          <w:sz w:val="20"/>
        </w:rPr>
        <w:tab/>
        <w:t xml:space="preserve">    if </w:t>
      </w:r>
      <w:proofErr w:type="gramStart"/>
      <w:r>
        <w:rPr>
          <w:rFonts w:ascii="宋体" w:eastAsia="宋体" w:hAnsi="宋体"/>
          <w:sz w:val="20"/>
        </w:rPr>
        <w:t>hasattr(</w:t>
      </w:r>
      <w:proofErr w:type="gramEnd"/>
      <w:r>
        <w:rPr>
          <w:rFonts w:ascii="宋体" w:eastAsia="宋体" w:hAnsi="宋体"/>
          <w:sz w:val="20"/>
        </w:rPr>
        <w:t>main_window, 'fan_rpm_array') and main_window.fan_rpm_array is not None:</w:t>
      </w:r>
    </w:p>
    <w:p w:rsidR="00707412" w:rsidRDefault="00886077">
      <w:pPr>
        <w:spacing w:line="360" w:lineRule="auto" w:after="120"/>
        <w:ind w:firstLine="360"/>
        <w:jc w:val="left"/>
      </w:pPr>
      <w:r>
        <w:rPr>
          <w:rFonts w:ascii="宋体" w:eastAsia="宋体" w:hAnsi="宋体"/>
          <w:sz w:val="20"/>
        </w:rPr>
        <w:t xml:space="preserve"> 203</w:t>
      </w:r>
      <w:r>
        <w:rPr>
          <w:rFonts w:ascii="宋体" w:eastAsia="宋体" w:hAnsi="宋体"/>
          <w:sz w:val="20"/>
        </w:rPr>
        <w:tab/>
        <w:t xml:space="preserve">    # 7. 添加风扇转速数据</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0"/>
        </w:rPr>
        <w:t>文件：前处理\CFD_module\file_handler.py</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4"/>
        </w:rPr>
        <w:t>[第 57 页]</w:t>
      </w:r>
    </w:p>
    <w:p w:rsidR="00707412" w:rsidRDefault="00886077">
      <w:pPr>
        <w:spacing w:line="360" w:lineRule="auto" w:after="120"/>
        <w:ind w:firstLine="360"/>
        <w:jc w:val="left"/>
      </w:pPr>
      <w:r>
        <w:rPr>
          <w:rFonts w:ascii="宋体" w:eastAsia="宋体" w:hAnsi="宋体"/>
          <w:sz w:val="20"/>
        </w:rPr>
        <w:t xml:space="preserve"> 202</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201</w:t>
      </w:r>
      <w:r>
        <w:rPr>
          <w:rFonts w:ascii="宋体" w:eastAsia="宋体" w:hAnsi="宋体"/>
          <w:sz w:val="20"/>
        </w:rPr>
        <w:tab/>
        <w:t xml:space="preserve">        main_window.log_message("使用默认PQ曲线数据。")</w:t>
      </w:r>
    </w:p>
    <w:p w:rsidR="00707412" w:rsidRDefault="00707412"/>
    <w:p w:rsidR="00707412" w:rsidRDefault="00886077">
      <w:pPr>
        <w:spacing w:line="360" w:lineRule="auto" w:after="120"/>
        <w:ind w:firstLine="360"/>
        <w:jc w:val="left"/>
      </w:pPr>
      <w:r>
        <w:rPr>
          <w:rFonts w:ascii="宋体" w:eastAsia="宋体" w:hAnsi="宋体"/>
          <w:sz w:val="20"/>
        </w:rPr>
        <w:t xml:space="preserve"> 200</w:t>
      </w:r>
      <w:r>
        <w:rPr>
          <w:rFonts w:ascii="宋体" w:eastAsia="宋体" w:hAnsi="宋体"/>
          <w:sz w:val="20"/>
        </w:rPr>
        <w:tab/>
        <w:t xml:space="preserve">        project_</w:t>
      </w:r>
      <w:proofErr w:type="gramStart"/>
      <w:r>
        <w:rPr>
          <w:rFonts w:ascii="宋体" w:eastAsia="宋体" w:hAnsi="宋体"/>
          <w:sz w:val="20"/>
        </w:rPr>
        <w:t>data.field</w:t>
      </w:r>
      <w:proofErr w:type="gramEnd"/>
      <w:r>
        <w:rPr>
          <w:rFonts w:ascii="宋体" w:eastAsia="宋体" w:hAnsi="宋体"/>
          <w:sz w:val="20"/>
        </w:rPr>
        <w:t>_data["pq_curve.csv"] = np.array([default_pq_data])</w:t>
      </w:r>
    </w:p>
    <w:p w:rsidR="00707412" w:rsidRDefault="00886077">
      <w:pPr>
        <w:spacing w:line="360" w:lineRule="auto" w:after="120"/>
        <w:ind w:firstLine="360"/>
        <w:jc w:val="left"/>
      </w:pPr>
      <w:r>
        <w:rPr>
          <w:rFonts w:ascii="宋体" w:eastAsia="宋体" w:hAnsi="宋体"/>
          <w:sz w:val="20"/>
        </w:rPr>
        <w:lastRenderedPageBreak/>
        <w:t xml:space="preserve"> 199</w:t>
      </w:r>
      <w:r>
        <w:rPr>
          <w:rFonts w:ascii="宋体" w:eastAsia="宋体" w:hAnsi="宋体"/>
          <w:sz w:val="20"/>
        </w:rPr>
        <w:tab/>
        <w:t xml:space="preserve">        default_pq_data = "Pressure_</w:t>
      </w:r>
      <w:proofErr w:type="gramStart"/>
      <w:r>
        <w:rPr>
          <w:rFonts w:ascii="宋体" w:eastAsia="宋体" w:hAnsi="宋体"/>
          <w:sz w:val="20"/>
        </w:rPr>
        <w:t>Pa,FlowRate</w:t>
      </w:r>
      <w:proofErr w:type="gramEnd"/>
      <w:r>
        <w:rPr>
          <w:rFonts w:ascii="宋体" w:eastAsia="宋体" w:hAnsi="宋体"/>
          <w:sz w:val="20"/>
        </w:rPr>
        <w:t>_m3s\n0,0\n100,0.1\n200,0.05"</w:t>
      </w:r>
    </w:p>
    <w:p w:rsidR="00707412" w:rsidRDefault="00886077">
      <w:pPr>
        <w:spacing w:line="360" w:lineRule="auto" w:after="120"/>
        <w:ind w:firstLine="360"/>
        <w:jc w:val="left"/>
        <w:rPr>
          <w:lang w:eastAsia="zh-CN"/>
        </w:rPr>
      </w:pPr>
      <w:r>
        <w:rPr>
          <w:rFonts w:ascii="宋体" w:eastAsia="宋体" w:hAnsi="宋体"/>
          <w:sz w:val="20"/>
        </w:rPr>
        <w:t xml:space="preserve"> </w:t>
      </w:r>
      <w:r>
        <w:rPr>
          <w:rFonts w:ascii="宋体" w:eastAsia="宋体" w:hAnsi="宋体"/>
          <w:sz w:val="20"/>
          <w:lang w:eastAsia="zh-CN"/>
        </w:rPr>
        <w:t>198</w:t>
      </w:r>
      <w:r>
        <w:rPr>
          <w:rFonts w:ascii="宋体" w:eastAsia="宋体" w:hAnsi="宋体"/>
          <w:sz w:val="20"/>
          <w:lang w:eastAsia="zh-CN"/>
        </w:rPr>
        <w:tab/>
        <w:t xml:space="preserve">        # 提供默认的PQ曲线数据</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197</w:t>
      </w:r>
      <w:r>
        <w:rPr>
          <w:rFonts w:ascii="宋体" w:eastAsia="宋体" w:hAnsi="宋体"/>
          <w:sz w:val="20"/>
        </w:rPr>
        <w:tab/>
        <w:t xml:space="preserve">        main_window.log_</w:t>
      </w:r>
      <w:proofErr w:type="gramStart"/>
      <w:r>
        <w:rPr>
          <w:rFonts w:ascii="宋体" w:eastAsia="宋体" w:hAnsi="宋体"/>
          <w:sz w:val="20"/>
        </w:rPr>
        <w:t>message(</w:t>
      </w:r>
      <w:proofErr w:type="gramEnd"/>
      <w:r>
        <w:rPr>
          <w:rFonts w:ascii="宋体" w:eastAsia="宋体" w:hAnsi="宋体"/>
          <w:sz w:val="20"/>
        </w:rPr>
        <w:t>f"错误: PQ曲线数据获取失败 - {e}")</w:t>
      </w:r>
    </w:p>
    <w:p w:rsidR="00707412" w:rsidRDefault="00886077">
      <w:pPr>
        <w:spacing w:line="360" w:lineRule="auto" w:after="120"/>
        <w:ind w:firstLine="360"/>
        <w:jc w:val="left"/>
      </w:pPr>
      <w:r>
        <w:rPr>
          <w:rFonts w:ascii="宋体" w:eastAsia="宋体" w:hAnsi="宋体"/>
          <w:sz w:val="20"/>
        </w:rPr>
        <w:t xml:space="preserve"> 196</w:t>
      </w:r>
      <w:r>
        <w:rPr>
          <w:rFonts w:ascii="宋体" w:eastAsia="宋体" w:hAnsi="宋体"/>
          <w:sz w:val="20"/>
        </w:rPr>
        <w:tab/>
        <w:t xml:space="preserve">    except Exception as e:</w:t>
      </w:r>
    </w:p>
    <w:p w:rsidR="00707412" w:rsidRDefault="00886077">
      <w:pPr>
        <w:spacing w:line="360" w:lineRule="auto" w:after="120"/>
        <w:ind w:firstLine="360"/>
        <w:jc w:val="left"/>
      </w:pPr>
      <w:r>
        <w:rPr>
          <w:rFonts w:ascii="宋体" w:eastAsia="宋体" w:hAnsi="宋体"/>
          <w:sz w:val="20"/>
        </w:rPr>
        <w:t xml:space="preserve"> 195</w:t>
      </w:r>
      <w:r>
        <w:rPr>
          <w:rFonts w:ascii="宋体" w:eastAsia="宋体" w:hAnsi="宋体"/>
          <w:sz w:val="20"/>
        </w:rPr>
        <w:tab/>
        <w:t xml:space="preserve">            main_window.log_</w:t>
      </w:r>
      <w:proofErr w:type="gramStart"/>
      <w:r>
        <w:rPr>
          <w:rFonts w:ascii="宋体" w:eastAsia="宋体" w:hAnsi="宋体"/>
          <w:sz w:val="20"/>
        </w:rPr>
        <w:t>message(</w:t>
      </w:r>
      <w:proofErr w:type="gramEnd"/>
      <w:r>
        <w:rPr>
          <w:rFonts w:ascii="宋体" w:eastAsia="宋体" w:hAnsi="宋体"/>
          <w:sz w:val="20"/>
        </w:rPr>
        <w:t>"警告: 未找到PQ曲线数据。")</w:t>
      </w:r>
    </w:p>
    <w:p w:rsidR="00707412" w:rsidRDefault="00886077">
      <w:pPr>
        <w:spacing w:line="360" w:lineRule="auto" w:after="120"/>
        <w:ind w:firstLine="360"/>
        <w:jc w:val="left"/>
      </w:pPr>
      <w:r>
        <w:rPr>
          <w:rFonts w:ascii="宋体" w:eastAsia="宋体" w:hAnsi="宋体"/>
          <w:sz w:val="20"/>
        </w:rPr>
        <w:t xml:space="preserve"> 194</w:t>
      </w:r>
      <w:r>
        <w:rPr>
          <w:rFonts w:ascii="宋体" w:eastAsia="宋体" w:hAnsi="宋体"/>
          <w:sz w:val="20"/>
        </w:rPr>
        <w:tab/>
        <w:t xml:space="preserve">        else:</w:t>
      </w:r>
    </w:p>
    <w:p w:rsidR="00707412" w:rsidRDefault="00886077">
      <w:pPr>
        <w:spacing w:line="360" w:lineRule="auto" w:after="120"/>
        <w:ind w:firstLine="360"/>
        <w:jc w:val="left"/>
      </w:pPr>
      <w:r>
        <w:rPr>
          <w:rFonts w:ascii="宋体" w:eastAsia="宋体" w:hAnsi="宋体"/>
          <w:sz w:val="20"/>
        </w:rPr>
        <w:t xml:space="preserve"> 193</w:t>
      </w:r>
      <w:r>
        <w:rPr>
          <w:rFonts w:ascii="宋体" w:eastAsia="宋体" w:hAnsi="宋体"/>
          <w:sz w:val="20"/>
        </w:rPr>
        <w:tab/>
        <w:t xml:space="preserve">                main_window.log_</w:t>
      </w:r>
      <w:proofErr w:type="gramStart"/>
      <w:r>
        <w:rPr>
          <w:rFonts w:ascii="宋体" w:eastAsia="宋体" w:hAnsi="宋体"/>
          <w:sz w:val="20"/>
        </w:rPr>
        <w:t>message(</w:t>
      </w:r>
      <w:proofErr w:type="gramEnd"/>
      <w:r>
        <w:rPr>
          <w:rFonts w:ascii="宋体" w:eastAsia="宋体" w:hAnsi="宋体"/>
          <w:sz w:val="20"/>
        </w:rPr>
        <w:t>"警告: PQ曲线数据为空。")</w:t>
      </w:r>
    </w:p>
    <w:p w:rsidR="00707412" w:rsidRDefault="00886077">
      <w:pPr>
        <w:spacing w:line="360" w:lineRule="auto" w:after="120"/>
        <w:ind w:firstLine="360"/>
        <w:jc w:val="left"/>
      </w:pPr>
      <w:r>
        <w:rPr>
          <w:rFonts w:ascii="宋体" w:eastAsia="宋体" w:hAnsi="宋体"/>
          <w:sz w:val="20"/>
        </w:rPr>
        <w:t xml:space="preserve"> 192</w:t>
      </w:r>
      <w:r>
        <w:rPr>
          <w:rFonts w:ascii="宋体" w:eastAsia="宋体" w:hAnsi="宋体"/>
          <w:sz w:val="20"/>
        </w:rPr>
        <w:tab/>
        <w:t xml:space="preserve">            else:</w:t>
      </w:r>
    </w:p>
    <w:p w:rsidR="00707412" w:rsidRDefault="00886077">
      <w:pPr>
        <w:spacing w:line="360" w:lineRule="auto" w:after="120"/>
        <w:ind w:firstLine="360"/>
        <w:jc w:val="left"/>
      </w:pPr>
      <w:r>
        <w:rPr>
          <w:rFonts w:ascii="宋体" w:eastAsia="宋体" w:hAnsi="宋体"/>
          <w:sz w:val="20"/>
        </w:rPr>
        <w:t xml:space="preserve"> 191</w:t>
      </w:r>
      <w:r>
        <w:rPr>
          <w:rFonts w:ascii="宋体" w:eastAsia="宋体" w:hAnsi="宋体"/>
          <w:sz w:val="20"/>
        </w:rPr>
        <w:tab/>
        <w:t xml:space="preserve">                main_window.log_message("PQ曲线数据已作为元数据添加。")</w:t>
      </w:r>
    </w:p>
    <w:p w:rsidR="00707412" w:rsidRDefault="00886077">
      <w:pPr>
        <w:spacing w:line="360" w:lineRule="auto" w:after="120"/>
        <w:ind w:firstLine="360"/>
        <w:jc w:val="left"/>
      </w:pPr>
      <w:r>
        <w:rPr>
          <w:rFonts w:ascii="宋体" w:eastAsia="宋体" w:hAnsi="宋体"/>
          <w:sz w:val="20"/>
        </w:rPr>
        <w:t xml:space="preserve"> 190</w:t>
      </w:r>
      <w:r>
        <w:rPr>
          <w:rFonts w:ascii="宋体" w:eastAsia="宋体" w:hAnsi="宋体"/>
          <w:sz w:val="20"/>
        </w:rPr>
        <w:tab/>
        <w:t xml:space="preserve">                project_</w:t>
      </w:r>
      <w:proofErr w:type="gramStart"/>
      <w:r>
        <w:rPr>
          <w:rFonts w:ascii="宋体" w:eastAsia="宋体" w:hAnsi="宋体"/>
          <w:sz w:val="20"/>
        </w:rPr>
        <w:t>data.field</w:t>
      </w:r>
      <w:proofErr w:type="gramEnd"/>
      <w:r>
        <w:rPr>
          <w:rFonts w:ascii="宋体" w:eastAsia="宋体" w:hAnsi="宋体"/>
          <w:sz w:val="20"/>
        </w:rPr>
        <w:t>_data["pq_curve.csv"] = np.array([pq_string_io.getvalue()])</w:t>
      </w:r>
    </w:p>
    <w:p w:rsidR="00707412" w:rsidRDefault="00886077">
      <w:pPr>
        <w:spacing w:line="360" w:lineRule="auto" w:after="120"/>
        <w:ind w:firstLine="360"/>
        <w:jc w:val="left"/>
      </w:pPr>
      <w:r>
        <w:rPr>
          <w:rFonts w:ascii="宋体" w:eastAsia="宋体" w:hAnsi="宋体"/>
          <w:sz w:val="20"/>
        </w:rPr>
        <w:t xml:space="preserve"> 189</w:t>
      </w:r>
      <w:r>
        <w:rPr>
          <w:rFonts w:ascii="宋体" w:eastAsia="宋体" w:hAnsi="宋体"/>
          <w:sz w:val="20"/>
        </w:rPr>
        <w:tab/>
        <w:t xml:space="preserve">                for p, q in </w:t>
      </w:r>
      <w:proofErr w:type="gramStart"/>
      <w:r>
        <w:rPr>
          <w:rFonts w:ascii="宋体" w:eastAsia="宋体" w:hAnsi="宋体"/>
          <w:sz w:val="20"/>
        </w:rPr>
        <w:t>zip(</w:t>
      </w:r>
      <w:proofErr w:type="gramEnd"/>
      <w:r>
        <w:rPr>
          <w:rFonts w:ascii="宋体" w:eastAsia="宋体" w:hAnsi="宋体"/>
          <w:sz w:val="20"/>
        </w:rPr>
        <w:t>pressure, flow_rate): pq_writer.writerow([p, q])</w:t>
      </w:r>
    </w:p>
    <w:p w:rsidR="00707412" w:rsidRDefault="00886077">
      <w:pPr>
        <w:spacing w:line="360" w:lineRule="auto" w:after="120"/>
        <w:ind w:firstLine="360"/>
        <w:jc w:val="left"/>
      </w:pPr>
      <w:r>
        <w:rPr>
          <w:rFonts w:ascii="宋体" w:eastAsia="宋体" w:hAnsi="宋体"/>
          <w:sz w:val="20"/>
        </w:rPr>
        <w:t xml:space="preserve"> 188</w:t>
      </w:r>
      <w:r>
        <w:rPr>
          <w:rFonts w:ascii="宋体" w:eastAsia="宋体" w:hAnsi="宋体"/>
          <w:sz w:val="20"/>
        </w:rPr>
        <w:tab/>
        <w:t xml:space="preserve">                pq_</w:t>
      </w:r>
      <w:proofErr w:type="gramStart"/>
      <w:r>
        <w:rPr>
          <w:rFonts w:ascii="宋体" w:eastAsia="宋体" w:hAnsi="宋体"/>
          <w:sz w:val="20"/>
        </w:rPr>
        <w:t>writer.writerow</w:t>
      </w:r>
      <w:proofErr w:type="gramEnd"/>
      <w:r>
        <w:rPr>
          <w:rFonts w:ascii="宋体" w:eastAsia="宋体" w:hAnsi="宋体"/>
          <w:sz w:val="20"/>
        </w:rPr>
        <w:t>(['Pressure_Pa', 'FlowRate_m3s'])</w:t>
      </w:r>
    </w:p>
    <w:p w:rsidR="00707412" w:rsidRDefault="00886077">
      <w:pPr>
        <w:spacing w:line="360" w:lineRule="auto" w:after="120"/>
        <w:ind w:firstLine="360"/>
        <w:jc w:val="left"/>
      </w:pPr>
      <w:r>
        <w:rPr>
          <w:rFonts w:ascii="宋体" w:eastAsia="宋体" w:hAnsi="宋体"/>
          <w:sz w:val="20"/>
        </w:rPr>
        <w:t xml:space="preserve"> 187</w:t>
      </w:r>
      <w:r>
        <w:rPr>
          <w:rFonts w:ascii="宋体" w:eastAsia="宋体" w:hAnsi="宋体"/>
          <w:sz w:val="20"/>
        </w:rPr>
        <w:tab/>
        <w:t xml:space="preserve">                pq_writer = </w:t>
      </w:r>
      <w:proofErr w:type="gramStart"/>
      <w:r>
        <w:rPr>
          <w:rFonts w:ascii="宋体" w:eastAsia="宋体" w:hAnsi="宋体"/>
          <w:sz w:val="20"/>
        </w:rPr>
        <w:t>csv.writer</w:t>
      </w:r>
      <w:proofErr w:type="gramEnd"/>
      <w:r>
        <w:rPr>
          <w:rFonts w:ascii="宋体" w:eastAsia="宋体" w:hAnsi="宋体"/>
          <w:sz w:val="20"/>
        </w:rPr>
        <w:t>(pq_string_io)</w:t>
      </w:r>
    </w:p>
    <w:p w:rsidR="00707412" w:rsidRDefault="00886077">
      <w:pPr>
        <w:spacing w:line="360" w:lineRule="auto" w:after="120"/>
        <w:ind w:firstLine="360"/>
        <w:jc w:val="left"/>
      </w:pPr>
      <w:r>
        <w:rPr>
          <w:rFonts w:ascii="宋体" w:eastAsia="宋体" w:hAnsi="宋体"/>
          <w:sz w:val="20"/>
        </w:rPr>
        <w:t xml:space="preserve"> 186</w:t>
      </w:r>
      <w:r>
        <w:rPr>
          <w:rFonts w:ascii="宋体" w:eastAsia="宋体" w:hAnsi="宋体"/>
          <w:sz w:val="20"/>
        </w:rPr>
        <w:tab/>
        <w:t xml:space="preserve">                pq_string_io = </w:t>
      </w:r>
      <w:proofErr w:type="gramStart"/>
      <w:r>
        <w:rPr>
          <w:rFonts w:ascii="宋体" w:eastAsia="宋体" w:hAnsi="宋体"/>
          <w:sz w:val="20"/>
        </w:rPr>
        <w:t>StringIO(</w:t>
      </w:r>
      <w:proofErr w:type="gramEnd"/>
      <w:r>
        <w:rPr>
          <w:rFonts w:ascii="宋体" w:eastAsia="宋体" w:hAnsi="宋体"/>
          <w:sz w:val="20"/>
        </w:rPr>
        <w:t>)</w:t>
      </w:r>
    </w:p>
    <w:p w:rsidR="00707412" w:rsidRDefault="00886077">
      <w:pPr>
        <w:spacing w:line="360" w:lineRule="auto" w:after="120"/>
        <w:ind w:firstLine="360"/>
        <w:jc w:val="left"/>
      </w:pPr>
      <w:r>
        <w:rPr>
          <w:rFonts w:ascii="宋体" w:eastAsia="宋体" w:hAnsi="宋体"/>
          <w:sz w:val="20"/>
        </w:rPr>
        <w:t xml:space="preserve"> 185</w:t>
      </w:r>
      <w:r>
        <w:rPr>
          <w:rFonts w:ascii="宋体" w:eastAsia="宋体" w:hAnsi="宋体"/>
          <w:sz w:val="20"/>
        </w:rPr>
        <w:tab/>
        <w:t xml:space="preserve">            if flow_rate is not None and pressure is not None:</w:t>
      </w:r>
    </w:p>
    <w:p w:rsidR="00707412" w:rsidRDefault="00886077">
      <w:pPr>
        <w:spacing w:line="360" w:lineRule="auto" w:after="120"/>
        <w:ind w:firstLine="360"/>
        <w:jc w:val="left"/>
      </w:pPr>
      <w:r>
        <w:rPr>
          <w:rFonts w:ascii="宋体" w:eastAsia="宋体" w:hAnsi="宋体"/>
          <w:sz w:val="20"/>
        </w:rPr>
        <w:t xml:space="preserve"> 184</w:t>
      </w:r>
      <w:r>
        <w:rPr>
          <w:rFonts w:ascii="宋体" w:eastAsia="宋体" w:hAnsi="宋体"/>
          <w:sz w:val="20"/>
        </w:rPr>
        <w:tab/>
        <w:t xml:space="preserve">            flow_rate, pressure = pq_curve_data_</w:t>
      </w:r>
      <w:proofErr w:type="gramStart"/>
      <w:r>
        <w:rPr>
          <w:rFonts w:ascii="宋体" w:eastAsia="宋体" w:hAnsi="宋体"/>
          <w:sz w:val="20"/>
        </w:rPr>
        <w:t>item.getData</w:t>
      </w:r>
      <w:proofErr w:type="gramEnd"/>
      <w:r>
        <w:rPr>
          <w:rFonts w:ascii="宋体" w:eastAsia="宋体" w:hAnsi="宋体"/>
          <w:sz w:val="20"/>
        </w:rPr>
        <w:t>()</w:t>
      </w:r>
    </w:p>
    <w:p w:rsidR="00707412" w:rsidRDefault="00886077">
      <w:pPr>
        <w:spacing w:line="360" w:lineRule="auto" w:after="120"/>
        <w:ind w:firstLine="360"/>
        <w:jc w:val="left"/>
      </w:pPr>
      <w:r>
        <w:rPr>
          <w:rFonts w:ascii="宋体" w:eastAsia="宋体" w:hAnsi="宋体"/>
          <w:sz w:val="20"/>
        </w:rPr>
        <w:t xml:space="preserve"> 183</w:t>
      </w:r>
      <w:r>
        <w:rPr>
          <w:rFonts w:ascii="宋体" w:eastAsia="宋体" w:hAnsi="宋体"/>
          <w:sz w:val="20"/>
        </w:rPr>
        <w:tab/>
        <w:t xml:space="preserve">            pq_curve_data_item = plot_</w:t>
      </w:r>
      <w:proofErr w:type="gramStart"/>
      <w:r>
        <w:rPr>
          <w:rFonts w:ascii="宋体" w:eastAsia="宋体" w:hAnsi="宋体"/>
          <w:sz w:val="20"/>
        </w:rPr>
        <w:t>items[</w:t>
      </w:r>
      <w:proofErr w:type="gramEnd"/>
      <w:r>
        <w:rPr>
          <w:rFonts w:ascii="宋体" w:eastAsia="宋体" w:hAnsi="宋体"/>
          <w:sz w:val="20"/>
        </w:rPr>
        <w:t>0]</w:t>
      </w:r>
    </w:p>
    <w:p w:rsidR="00707412" w:rsidRDefault="00886077">
      <w:pPr>
        <w:spacing w:line="360" w:lineRule="auto" w:after="120"/>
        <w:ind w:firstLine="360"/>
        <w:jc w:val="left"/>
      </w:pPr>
      <w:r>
        <w:rPr>
          <w:rFonts w:ascii="宋体" w:eastAsia="宋体" w:hAnsi="宋体"/>
          <w:sz w:val="20"/>
        </w:rPr>
        <w:t xml:space="preserve"> 182</w:t>
      </w:r>
      <w:r>
        <w:rPr>
          <w:rFonts w:ascii="宋体" w:eastAsia="宋体" w:hAnsi="宋体"/>
          <w:sz w:val="20"/>
        </w:rPr>
        <w:tab/>
        <w:t xml:space="preserve">        if plot_items:</w:t>
      </w:r>
    </w:p>
    <w:p w:rsidR="00707412" w:rsidRDefault="00886077">
      <w:pPr>
        <w:spacing w:line="360" w:lineRule="auto" w:after="120"/>
        <w:ind w:firstLine="360"/>
        <w:jc w:val="left"/>
      </w:pPr>
      <w:r>
        <w:rPr>
          <w:rFonts w:ascii="宋体" w:eastAsia="宋体" w:hAnsi="宋体"/>
          <w:sz w:val="20"/>
        </w:rPr>
        <w:t xml:space="preserve"> 181</w:t>
      </w:r>
      <w:r>
        <w:rPr>
          <w:rFonts w:ascii="宋体" w:eastAsia="宋体" w:hAnsi="宋体"/>
          <w:sz w:val="20"/>
        </w:rPr>
        <w:tab/>
        <w:t xml:space="preserve">        plot_items = main_window.</w:t>
      </w:r>
      <w:proofErr w:type="gramStart"/>
      <w:r>
        <w:rPr>
          <w:rFonts w:ascii="宋体" w:eastAsia="宋体" w:hAnsi="宋体"/>
          <w:sz w:val="20"/>
        </w:rPr>
        <w:t>ui.pq</w:t>
      </w:r>
      <w:proofErr w:type="gramEnd"/>
      <w:r>
        <w:rPr>
          <w:rFonts w:ascii="宋体" w:eastAsia="宋体" w:hAnsi="宋体"/>
          <w:sz w:val="20"/>
        </w:rPr>
        <w:t>_graph_widget.getPlotItem().listDataItems()</w:t>
      </w:r>
    </w:p>
    <w:p w:rsidR="00707412" w:rsidRDefault="00886077">
      <w:pPr>
        <w:spacing w:line="360" w:lineRule="auto" w:after="120"/>
        <w:ind w:firstLine="360"/>
        <w:jc w:val="left"/>
      </w:pPr>
      <w:r>
        <w:rPr>
          <w:rFonts w:ascii="宋体" w:eastAsia="宋体" w:hAnsi="宋体"/>
          <w:sz w:val="20"/>
        </w:rPr>
        <w:t xml:space="preserve"> 180</w:t>
      </w:r>
      <w:r>
        <w:rPr>
          <w:rFonts w:ascii="宋体" w:eastAsia="宋体" w:hAnsi="宋体"/>
          <w:sz w:val="20"/>
        </w:rPr>
        <w:tab/>
        <w:t xml:space="preserve">    try:</w:t>
      </w:r>
    </w:p>
    <w:p w:rsidR="00707412" w:rsidRDefault="00886077">
      <w:pPr>
        <w:spacing w:line="360" w:lineRule="auto" w:after="120"/>
        <w:ind w:firstLine="360"/>
        <w:jc w:val="left"/>
      </w:pPr>
      <w:r>
        <w:rPr>
          <w:rFonts w:ascii="宋体" w:eastAsia="宋体" w:hAnsi="宋体"/>
          <w:sz w:val="20"/>
        </w:rPr>
        <w:t xml:space="preserve"> 179</w:t>
      </w:r>
      <w:r>
        <w:rPr>
          <w:rFonts w:ascii="宋体" w:eastAsia="宋体" w:hAnsi="宋体"/>
          <w:sz w:val="20"/>
        </w:rPr>
        <w:tab/>
        <w:t xml:space="preserve">    # 6. 添加PQ曲线 (pq_curve.csv)</w:t>
      </w:r>
    </w:p>
    <w:p w:rsidR="00707412" w:rsidRDefault="00886077">
      <w:pPr>
        <w:spacing w:line="360" w:lineRule="auto" w:after="120"/>
        <w:ind w:firstLine="360"/>
        <w:jc w:val="left"/>
      </w:pPr>
      <w:r>
        <w:rPr>
          <w:rFonts w:ascii="宋体" w:eastAsia="宋体" w:hAnsi="宋体"/>
          <w:sz w:val="20"/>
        </w:rPr>
        <w:t xml:space="preserve"> 178</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177</w:t>
      </w:r>
      <w:r>
        <w:rPr>
          <w:rFonts w:ascii="宋体" w:eastAsia="宋体" w:hAnsi="宋体"/>
          <w:sz w:val="20"/>
        </w:rPr>
        <w:tab/>
        <w:t xml:space="preserve">        main_window.log_message("使用默认风扇ID矩阵。")</w:t>
      </w:r>
    </w:p>
    <w:p w:rsidR="00707412" w:rsidRDefault="00886077">
      <w:pPr>
        <w:spacing w:line="360" w:lineRule="auto" w:after="120"/>
        <w:ind w:firstLine="360"/>
        <w:jc w:val="left"/>
      </w:pPr>
      <w:r>
        <w:rPr>
          <w:rFonts w:ascii="宋体" w:eastAsia="宋体" w:hAnsi="宋体"/>
          <w:sz w:val="20"/>
        </w:rPr>
        <w:t xml:space="preserve"> 176</w:t>
      </w:r>
      <w:r>
        <w:rPr>
          <w:rFonts w:ascii="宋体" w:eastAsia="宋体" w:hAnsi="宋体"/>
          <w:sz w:val="20"/>
        </w:rPr>
        <w:tab/>
        <w:t xml:space="preserve">        project_</w:t>
      </w:r>
      <w:proofErr w:type="gramStart"/>
      <w:r>
        <w:rPr>
          <w:rFonts w:ascii="宋体" w:eastAsia="宋体" w:hAnsi="宋体"/>
          <w:sz w:val="20"/>
        </w:rPr>
        <w:t>data.field</w:t>
      </w:r>
      <w:proofErr w:type="gramEnd"/>
      <w:r>
        <w:rPr>
          <w:rFonts w:ascii="宋体" w:eastAsia="宋体" w:hAnsi="宋体"/>
          <w:sz w:val="20"/>
        </w:rPr>
        <w:t>_data["fan_id_matrix.csv"] = np.array([string_io.getvalue()])</w:t>
      </w:r>
    </w:p>
    <w:p w:rsidR="00707412" w:rsidRDefault="00886077">
      <w:pPr>
        <w:spacing w:line="360" w:lineRule="auto" w:after="120"/>
        <w:ind w:firstLine="360"/>
        <w:jc w:val="left"/>
      </w:pPr>
      <w:r>
        <w:rPr>
          <w:rFonts w:ascii="宋体" w:eastAsia="宋体" w:hAnsi="宋体"/>
          <w:sz w:val="20"/>
        </w:rPr>
        <w:t xml:space="preserve"> 175</w:t>
      </w:r>
      <w:r>
        <w:rPr>
          <w:rFonts w:ascii="宋体" w:eastAsia="宋体" w:hAnsi="宋体"/>
          <w:sz w:val="20"/>
        </w:rPr>
        <w:tab/>
        <w:t xml:space="preserve">        csv_</w:t>
      </w:r>
      <w:proofErr w:type="gramStart"/>
      <w:r>
        <w:rPr>
          <w:rFonts w:ascii="宋体" w:eastAsia="宋体" w:hAnsi="宋体"/>
          <w:sz w:val="20"/>
        </w:rPr>
        <w:t>writer.writerows</w:t>
      </w:r>
      <w:proofErr w:type="gramEnd"/>
      <w:r>
        <w:rPr>
          <w:rFonts w:ascii="宋体" w:eastAsia="宋体" w:hAnsi="宋体"/>
          <w:sz w:val="20"/>
        </w:rPr>
        <w:t>(default_id_matrix)</w:t>
      </w:r>
    </w:p>
    <w:p w:rsidR="00707412" w:rsidRDefault="00886077">
      <w:pPr>
        <w:spacing w:line="360" w:lineRule="auto" w:after="120"/>
        <w:ind w:firstLine="360"/>
        <w:jc w:val="left"/>
      </w:pPr>
      <w:r>
        <w:rPr>
          <w:rFonts w:ascii="宋体" w:eastAsia="宋体" w:hAnsi="宋体"/>
          <w:sz w:val="20"/>
        </w:rPr>
        <w:lastRenderedPageBreak/>
        <w:t xml:space="preserve"> 174</w:t>
      </w:r>
      <w:r>
        <w:rPr>
          <w:rFonts w:ascii="宋体" w:eastAsia="宋体" w:hAnsi="宋体"/>
          <w:sz w:val="20"/>
        </w:rPr>
        <w:tab/>
        <w:t xml:space="preserve">        csv_writer = </w:t>
      </w:r>
      <w:proofErr w:type="gramStart"/>
      <w:r>
        <w:rPr>
          <w:rFonts w:ascii="宋体" w:eastAsia="宋体" w:hAnsi="宋体"/>
          <w:sz w:val="20"/>
        </w:rPr>
        <w:t>csv.writer</w:t>
      </w:r>
      <w:proofErr w:type="gramEnd"/>
      <w:r>
        <w:rPr>
          <w:rFonts w:ascii="宋体" w:eastAsia="宋体" w:hAnsi="宋体"/>
          <w:sz w:val="20"/>
        </w:rPr>
        <w:t>(string_io)</w:t>
      </w:r>
    </w:p>
    <w:p w:rsidR="00707412" w:rsidRDefault="00886077">
      <w:pPr>
        <w:spacing w:line="360" w:lineRule="auto" w:after="120"/>
        <w:ind w:firstLine="360"/>
        <w:jc w:val="left"/>
      </w:pPr>
      <w:r>
        <w:rPr>
          <w:rFonts w:ascii="宋体" w:eastAsia="宋体" w:hAnsi="宋体"/>
          <w:sz w:val="20"/>
        </w:rPr>
        <w:t xml:space="preserve"> 173</w:t>
      </w:r>
      <w:r>
        <w:rPr>
          <w:rFonts w:ascii="宋体" w:eastAsia="宋体" w:hAnsi="宋体"/>
          <w:sz w:val="20"/>
        </w:rPr>
        <w:tab/>
        <w:t xml:space="preserve">        string_io = </w:t>
      </w:r>
      <w:proofErr w:type="gramStart"/>
      <w:r>
        <w:rPr>
          <w:rFonts w:ascii="宋体" w:eastAsia="宋体" w:hAnsi="宋体"/>
          <w:sz w:val="20"/>
        </w:rPr>
        <w:t>StringIO(</w:t>
      </w:r>
      <w:proofErr w:type="gramEnd"/>
      <w:r>
        <w:rPr>
          <w:rFonts w:ascii="宋体" w:eastAsia="宋体" w:hAnsi="宋体"/>
          <w:sz w:val="20"/>
        </w:rPr>
        <w:t>)</w:t>
      </w:r>
    </w:p>
    <w:p w:rsidR="00707412" w:rsidRDefault="00886077">
      <w:pPr>
        <w:spacing w:line="360" w:lineRule="auto" w:after="120"/>
        <w:ind w:firstLine="360"/>
        <w:jc w:val="left"/>
      </w:pPr>
      <w:r>
        <w:rPr>
          <w:rFonts w:ascii="宋体" w:eastAsia="宋体" w:hAnsi="宋体"/>
          <w:sz w:val="20"/>
        </w:rPr>
        <w:t xml:space="preserve"> 172</w:t>
      </w:r>
      <w:r>
        <w:rPr>
          <w:rFonts w:ascii="宋体" w:eastAsia="宋体" w:hAnsi="宋体"/>
          <w:sz w:val="20"/>
        </w:rPr>
        <w:tab/>
        <w:t xml:space="preserve">        default_id_matrix = [[0, 0], [0, 0]]</w:t>
      </w:r>
    </w:p>
    <w:p w:rsidR="00707412" w:rsidRDefault="00886077">
      <w:pPr>
        <w:spacing w:line="360" w:lineRule="auto" w:after="120"/>
        <w:ind w:firstLine="360"/>
        <w:jc w:val="left"/>
        <w:rPr>
          <w:lang w:eastAsia="zh-CN"/>
        </w:rPr>
      </w:pPr>
      <w:r>
        <w:rPr>
          <w:rFonts w:ascii="宋体" w:eastAsia="宋体" w:hAnsi="宋体"/>
          <w:sz w:val="20"/>
        </w:rPr>
        <w:t xml:space="preserve"> </w:t>
      </w:r>
      <w:r>
        <w:rPr>
          <w:rFonts w:ascii="宋体" w:eastAsia="宋体" w:hAnsi="宋体"/>
          <w:sz w:val="20"/>
          <w:lang w:eastAsia="zh-CN"/>
        </w:rPr>
        <w:t>171</w:t>
      </w:r>
      <w:r>
        <w:rPr>
          <w:rFonts w:ascii="宋体" w:eastAsia="宋体" w:hAnsi="宋体"/>
          <w:sz w:val="20"/>
          <w:lang w:eastAsia="zh-CN"/>
        </w:rPr>
        <w:tab/>
        <w:t xml:space="preserve">        # 提供一个最小的默认ID矩阵</w:t>
      </w:r>
    </w:p>
    <w:p w:rsidR="00707412" w:rsidRDefault="00886077">
      <w:pPr>
        <w:spacing w:line="360" w:lineRule="auto" w:after="120"/>
        <w:ind w:firstLine="360"/>
        <w:jc w:val="left"/>
      </w:pPr>
      <w:r>
        <w:rPr>
          <w:rFonts w:ascii="宋体" w:eastAsia="宋体" w:hAnsi="宋体"/>
          <w:sz w:val="20"/>
          <w:lang w:eastAsia="zh-CN"/>
        </w:rPr>
        <w:t xml:space="preserve"> </w:t>
      </w:r>
      <w:r>
        <w:rPr>
          <w:rFonts w:ascii="宋体" w:eastAsia="宋体" w:hAnsi="宋体"/>
          <w:sz w:val="20"/>
        </w:rPr>
        <w:t>170</w:t>
      </w:r>
      <w:r>
        <w:rPr>
          <w:rFonts w:ascii="宋体" w:eastAsia="宋体" w:hAnsi="宋体"/>
          <w:sz w:val="20"/>
        </w:rPr>
        <w:tab/>
        <w:t xml:space="preserve">        main_window.log_</w:t>
      </w:r>
      <w:proofErr w:type="gramStart"/>
      <w:r>
        <w:rPr>
          <w:rFonts w:ascii="宋体" w:eastAsia="宋体" w:hAnsi="宋体"/>
          <w:sz w:val="20"/>
        </w:rPr>
        <w:t>message(</w:t>
      </w:r>
      <w:proofErr w:type="gramEnd"/>
      <w:r>
        <w:rPr>
          <w:rFonts w:ascii="宋体" w:eastAsia="宋体" w:hAnsi="宋体"/>
          <w:sz w:val="20"/>
        </w:rPr>
        <w:t>f"错误: 风扇ID矩阵生成失败 - {e}")</w:t>
      </w:r>
    </w:p>
    <w:p w:rsidR="00707412" w:rsidRDefault="00886077">
      <w:pPr>
        <w:spacing w:line="360" w:lineRule="auto" w:after="120"/>
        <w:ind w:firstLine="360"/>
        <w:jc w:val="left"/>
      </w:pPr>
      <w:r>
        <w:rPr>
          <w:rFonts w:ascii="宋体" w:eastAsia="宋体" w:hAnsi="宋体"/>
          <w:sz w:val="20"/>
        </w:rPr>
        <w:t xml:space="preserve"> 169</w:t>
      </w:r>
      <w:r>
        <w:rPr>
          <w:rFonts w:ascii="宋体" w:eastAsia="宋体" w:hAnsi="宋体"/>
          <w:sz w:val="20"/>
        </w:rPr>
        <w:tab/>
        <w:t xml:space="preserve">    except Exception as e:</w:t>
      </w:r>
    </w:p>
    <w:p w:rsidR="00707412" w:rsidRDefault="00886077">
      <w:pPr>
        <w:spacing w:line="360" w:lineRule="auto" w:after="120"/>
        <w:ind w:firstLine="360"/>
        <w:jc w:val="left"/>
      </w:pPr>
      <w:r>
        <w:rPr>
          <w:rFonts w:ascii="宋体" w:eastAsia="宋体" w:hAnsi="宋体"/>
          <w:sz w:val="20"/>
        </w:rPr>
        <w:t xml:space="preserve"> 168</w:t>
      </w:r>
      <w:r>
        <w:rPr>
          <w:rFonts w:ascii="宋体" w:eastAsia="宋体" w:hAnsi="宋体"/>
          <w:sz w:val="20"/>
        </w:rPr>
        <w:tab/>
        <w:t xml:space="preserve">        main_window.log_message("风扇ID矩阵已作为元数据添加。")</w:t>
      </w:r>
    </w:p>
    <w:p w:rsidR="00707412" w:rsidRDefault="00886077">
      <w:pPr>
        <w:spacing w:line="360" w:lineRule="auto" w:after="120"/>
        <w:ind w:firstLine="360"/>
        <w:jc w:val="left"/>
      </w:pPr>
      <w:r>
        <w:rPr>
          <w:rFonts w:ascii="宋体" w:eastAsia="宋体" w:hAnsi="宋体"/>
          <w:sz w:val="20"/>
        </w:rPr>
        <w:t xml:space="preserve"> 167</w:t>
      </w:r>
      <w:r>
        <w:rPr>
          <w:rFonts w:ascii="宋体" w:eastAsia="宋体" w:hAnsi="宋体"/>
          <w:sz w:val="20"/>
        </w:rPr>
        <w:tab/>
        <w:t xml:space="preserve">        project_</w:t>
      </w:r>
      <w:proofErr w:type="gramStart"/>
      <w:r>
        <w:rPr>
          <w:rFonts w:ascii="宋体" w:eastAsia="宋体" w:hAnsi="宋体"/>
          <w:sz w:val="20"/>
        </w:rPr>
        <w:t>data.field</w:t>
      </w:r>
      <w:proofErr w:type="gramEnd"/>
      <w:r>
        <w:rPr>
          <w:rFonts w:ascii="宋体" w:eastAsia="宋体" w:hAnsi="宋体"/>
          <w:sz w:val="20"/>
        </w:rPr>
        <w:t>_data["fan_id_matrix.csv"] = np.array([string_io.getvalue()])</w:t>
      </w:r>
    </w:p>
    <w:p w:rsidR="00707412" w:rsidRDefault="00886077">
      <w:pPr>
        <w:spacing w:line="360" w:lineRule="auto" w:after="120"/>
        <w:ind w:firstLine="360"/>
        <w:jc w:val="left"/>
      </w:pPr>
      <w:r>
        <w:rPr>
          <w:rFonts w:ascii="宋体" w:eastAsia="宋体" w:hAnsi="宋体"/>
          <w:sz w:val="20"/>
        </w:rPr>
        <w:t xml:space="preserve"> 166</w:t>
      </w:r>
      <w:r>
        <w:rPr>
          <w:rFonts w:ascii="宋体" w:eastAsia="宋体" w:hAnsi="宋体"/>
          <w:sz w:val="20"/>
        </w:rPr>
        <w:tab/>
        <w:t xml:space="preserve">        csv_</w:t>
      </w:r>
      <w:proofErr w:type="gramStart"/>
      <w:r>
        <w:rPr>
          <w:rFonts w:ascii="宋体" w:eastAsia="宋体" w:hAnsi="宋体"/>
          <w:sz w:val="20"/>
        </w:rPr>
        <w:t>writer.writerows</w:t>
      </w:r>
      <w:proofErr w:type="gramEnd"/>
      <w:r>
        <w:rPr>
          <w:rFonts w:ascii="宋体" w:eastAsia="宋体" w:hAnsi="宋体"/>
          <w:sz w:val="20"/>
        </w:rPr>
        <w:t>(id_matrix)</w:t>
      </w:r>
    </w:p>
    <w:p w:rsidR="00707412" w:rsidRDefault="00886077">
      <w:pPr>
        <w:spacing w:line="360" w:lineRule="auto" w:after="120"/>
        <w:ind w:firstLine="360"/>
        <w:jc w:val="left"/>
      </w:pPr>
      <w:r>
        <w:rPr>
          <w:rFonts w:ascii="宋体" w:eastAsia="宋体" w:hAnsi="宋体"/>
          <w:sz w:val="20"/>
        </w:rPr>
        <w:t xml:space="preserve"> 165</w:t>
      </w:r>
      <w:r>
        <w:rPr>
          <w:rFonts w:ascii="宋体" w:eastAsia="宋体" w:hAnsi="宋体"/>
          <w:sz w:val="20"/>
        </w:rPr>
        <w:tab/>
        <w:t xml:space="preserve">        csv_writer = </w:t>
      </w:r>
      <w:proofErr w:type="gramStart"/>
      <w:r>
        <w:rPr>
          <w:rFonts w:ascii="宋体" w:eastAsia="宋体" w:hAnsi="宋体"/>
          <w:sz w:val="20"/>
        </w:rPr>
        <w:t>csv.writer</w:t>
      </w:r>
      <w:proofErr w:type="gramEnd"/>
      <w:r>
        <w:rPr>
          <w:rFonts w:ascii="宋体" w:eastAsia="宋体" w:hAnsi="宋体"/>
          <w:sz w:val="20"/>
        </w:rPr>
        <w:t>(string_io)</w:t>
      </w:r>
    </w:p>
    <w:p w:rsidR="00707412" w:rsidRDefault="00886077">
      <w:pPr>
        <w:spacing w:line="360" w:lineRule="auto" w:after="120"/>
        <w:ind w:firstLine="360"/>
        <w:jc w:val="left"/>
      </w:pPr>
      <w:r>
        <w:rPr>
          <w:rFonts w:ascii="宋体" w:eastAsia="宋体" w:hAnsi="宋体"/>
          <w:sz w:val="20"/>
        </w:rPr>
        <w:t xml:space="preserve"> 164</w:t>
      </w:r>
      <w:r>
        <w:rPr>
          <w:rFonts w:ascii="宋体" w:eastAsia="宋体" w:hAnsi="宋体"/>
          <w:sz w:val="20"/>
        </w:rPr>
        <w:tab/>
        <w:t xml:space="preserve">        string_io = </w:t>
      </w:r>
      <w:proofErr w:type="gramStart"/>
      <w:r>
        <w:rPr>
          <w:rFonts w:ascii="宋体" w:eastAsia="宋体" w:hAnsi="宋体"/>
          <w:sz w:val="20"/>
        </w:rPr>
        <w:t>StringIO(</w:t>
      </w:r>
      <w:proofErr w:type="gramEnd"/>
      <w:r>
        <w:rPr>
          <w:rFonts w:ascii="宋体" w:eastAsia="宋体" w:hAnsi="宋体"/>
          <w:sz w:val="20"/>
        </w:rPr>
        <w:t>)</w:t>
      </w:r>
    </w:p>
    <w:p w:rsidR="00707412" w:rsidRDefault="00886077">
      <w:pPr>
        <w:spacing w:line="360" w:lineRule="auto" w:after="120"/>
        <w:ind w:firstLine="360"/>
        <w:jc w:val="left"/>
      </w:pPr>
      <w:r>
        <w:rPr>
          <w:rFonts w:ascii="宋体" w:eastAsia="宋体" w:hAnsi="宋体"/>
          <w:sz w:val="20"/>
        </w:rPr>
        <w:t xml:space="preserve"> 163</w:t>
      </w:r>
      <w:r>
        <w:rPr>
          <w:rFonts w:ascii="宋体" w:eastAsia="宋体" w:hAnsi="宋体"/>
          <w:sz w:val="20"/>
        </w:rPr>
        <w:tab/>
        <w:t xml:space="preserve">        id_matrix = generate_fan_id_</w:t>
      </w:r>
      <w:proofErr w:type="gramStart"/>
      <w:r>
        <w:rPr>
          <w:rFonts w:ascii="宋体" w:eastAsia="宋体" w:hAnsi="宋体"/>
          <w:sz w:val="20"/>
        </w:rPr>
        <w:t>matrix(</w:t>
      </w:r>
      <w:proofErr w:type="gramEnd"/>
      <w:r>
        <w:rPr>
          <w:rFonts w:ascii="宋体" w:eastAsia="宋体" w:hAnsi="宋体"/>
          <w:sz w:val="20"/>
        </w:rPr>
        <w:t>)</w:t>
      </w:r>
    </w:p>
    <w:p w:rsidR="00707412" w:rsidRDefault="00886077">
      <w:pPr>
        <w:spacing w:line="360" w:lineRule="auto" w:after="120"/>
        <w:ind w:firstLine="360"/>
        <w:jc w:val="left"/>
      </w:pPr>
      <w:r>
        <w:rPr>
          <w:rFonts w:ascii="宋体" w:eastAsia="宋体" w:hAnsi="宋体"/>
          <w:sz w:val="20"/>
        </w:rPr>
        <w:t xml:space="preserve"> 162</w:t>
      </w:r>
      <w:r>
        <w:rPr>
          <w:rFonts w:ascii="宋体" w:eastAsia="宋体" w:hAnsi="宋体"/>
          <w:sz w:val="20"/>
        </w:rPr>
        <w:tab/>
        <w:t xml:space="preserve">    try:</w:t>
      </w:r>
    </w:p>
    <w:p w:rsidR="00707412" w:rsidRDefault="00886077">
      <w:pPr>
        <w:spacing w:line="360" w:lineRule="auto" w:after="120"/>
        <w:ind w:firstLine="360"/>
        <w:jc w:val="left"/>
      </w:pPr>
      <w:r>
        <w:rPr>
          <w:rFonts w:ascii="宋体" w:eastAsia="宋体" w:hAnsi="宋体"/>
          <w:sz w:val="20"/>
        </w:rPr>
        <w:t xml:space="preserve"> 161</w:t>
      </w:r>
      <w:r>
        <w:rPr>
          <w:rFonts w:ascii="宋体" w:eastAsia="宋体" w:hAnsi="宋体"/>
          <w:sz w:val="20"/>
        </w:rPr>
        <w:tab/>
        <w:t xml:space="preserve">    # 5. 添加风扇ID矩阵 (fan_id_matrix.csv)</w:t>
      </w:r>
    </w:p>
    <w:p w:rsidR="00707412" w:rsidRDefault="00886077">
      <w:pPr>
        <w:spacing w:line="360" w:lineRule="auto" w:after="120"/>
        <w:ind w:firstLine="360"/>
        <w:jc w:val="left"/>
      </w:pPr>
      <w:r>
        <w:rPr>
          <w:rFonts w:ascii="宋体" w:eastAsia="宋体" w:hAnsi="宋体"/>
          <w:sz w:val="20"/>
        </w:rPr>
        <w:t xml:space="preserve"> 160</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159</w:t>
      </w:r>
      <w:r>
        <w:rPr>
          <w:rFonts w:ascii="宋体" w:eastAsia="宋体" w:hAnsi="宋体"/>
          <w:sz w:val="20"/>
        </w:rPr>
        <w:tab/>
        <w:t xml:space="preserve">    main_window.log_message("边界条件(示例)已作为元数据添加。")</w:t>
      </w:r>
    </w:p>
    <w:p w:rsidR="00707412" w:rsidRDefault="00886077">
      <w:pPr>
        <w:spacing w:line="360" w:lineRule="auto" w:after="120"/>
        <w:ind w:firstLine="360"/>
        <w:jc w:val="left"/>
      </w:pPr>
      <w:r>
        <w:rPr>
          <w:rFonts w:ascii="宋体" w:eastAsia="宋体" w:hAnsi="宋体"/>
          <w:sz w:val="20"/>
        </w:rPr>
        <w:t xml:space="preserve"> 158</w:t>
      </w:r>
      <w:r>
        <w:rPr>
          <w:rFonts w:ascii="宋体" w:eastAsia="宋体" w:hAnsi="宋体"/>
          <w:sz w:val="20"/>
        </w:rPr>
        <w:tab/>
        <w:t xml:space="preserve">    project_</w:t>
      </w:r>
      <w:proofErr w:type="gramStart"/>
      <w:r>
        <w:rPr>
          <w:rFonts w:ascii="宋体" w:eastAsia="宋体" w:hAnsi="宋体"/>
          <w:sz w:val="20"/>
        </w:rPr>
        <w:t>data.field</w:t>
      </w:r>
      <w:proofErr w:type="gramEnd"/>
      <w:r>
        <w:rPr>
          <w:rFonts w:ascii="宋体" w:eastAsia="宋体" w:hAnsi="宋体"/>
          <w:sz w:val="20"/>
        </w:rPr>
        <w:t>_data["boundary_conditions.json"] = np.array([json.dumps(bc_dict, indent=4)])</w:t>
      </w:r>
    </w:p>
    <w:p w:rsidR="00707412" w:rsidRDefault="00886077">
      <w:pPr>
        <w:spacing w:line="360" w:lineRule="auto" w:after="120"/>
        <w:ind w:firstLine="360"/>
        <w:jc w:val="left"/>
      </w:pPr>
      <w:r>
        <w:rPr>
          <w:rFonts w:ascii="宋体" w:eastAsia="宋体" w:hAnsi="宋体"/>
          <w:sz w:val="20"/>
        </w:rPr>
        <w:t xml:space="preserve"> 157</w:t>
      </w:r>
      <w:r>
        <w:rPr>
          <w:rFonts w:ascii="宋体" w:eastAsia="宋体" w:hAnsi="宋体"/>
          <w:sz w:val="20"/>
        </w:rPr>
        <w:tab/>
        <w:t xml:space="preserve">  </w:t>
      </w:r>
      <w:proofErr w:type="gramStart"/>
      <w:r>
        <w:rPr>
          <w:rFonts w:ascii="宋体" w:eastAsia="宋体" w:hAnsi="宋体"/>
          <w:sz w:val="20"/>
        </w:rPr>
        <w:t xml:space="preserve">  }</w:t>
      </w:r>
      <w:proofErr w:type="gramEnd"/>
    </w:p>
    <w:p w:rsidR="00707412" w:rsidRDefault="00886077">
      <w:pPr>
        <w:spacing w:line="360" w:lineRule="auto" w:after="120"/>
        <w:ind w:firstLine="360"/>
        <w:jc w:val="left"/>
      </w:pPr>
      <w:r>
        <w:rPr>
          <w:rFonts w:ascii="宋体" w:eastAsia="宋体" w:hAnsi="宋体"/>
          <w:sz w:val="20"/>
        </w:rPr>
        <w:t xml:space="preserve"> 156</w:t>
      </w:r>
      <w:r>
        <w:rPr>
          <w:rFonts w:ascii="宋体" w:eastAsia="宋体" w:hAnsi="宋体"/>
          <w:sz w:val="20"/>
        </w:rPr>
        <w:tab/>
        <w:t xml:space="preserve">      "z_min": {"type": "wall", "value": "no_slip"}, "z_max": {"type": "wall", "value": "no_slip"}</w:t>
      </w:r>
    </w:p>
    <w:p w:rsidR="00707412" w:rsidRDefault="00886077">
      <w:pPr>
        <w:spacing w:line="360" w:lineRule="auto" w:after="120"/>
        <w:ind w:firstLine="360"/>
        <w:jc w:val="left"/>
      </w:pPr>
      <w:r>
        <w:rPr>
          <w:rFonts w:ascii="宋体" w:eastAsia="宋体" w:hAnsi="宋体"/>
          <w:sz w:val="20"/>
        </w:rPr>
        <w:t xml:space="preserve"> 155</w:t>
      </w:r>
      <w:r>
        <w:rPr>
          <w:rFonts w:ascii="宋体" w:eastAsia="宋体" w:hAnsi="宋体"/>
          <w:sz w:val="20"/>
        </w:rPr>
        <w:tab/>
        <w:t xml:space="preserve">      "y_min": {"type": "wall", "value": "no_slip"}, "y_max": {"type": "wall", "value": "no_slip"},</w:t>
      </w:r>
    </w:p>
    <w:p w:rsidR="00707412" w:rsidRDefault="00886077">
      <w:pPr>
        <w:spacing w:line="360" w:lineRule="auto" w:after="120"/>
        <w:ind w:firstLine="360"/>
        <w:jc w:val="left"/>
      </w:pPr>
      <w:r>
        <w:rPr>
          <w:rFonts w:ascii="宋体" w:eastAsia="宋体" w:hAnsi="宋体"/>
          <w:sz w:val="20"/>
        </w:rPr>
        <w:t xml:space="preserve"> 154</w:t>
      </w:r>
      <w:r>
        <w:rPr>
          <w:rFonts w:ascii="宋体" w:eastAsia="宋体" w:hAnsi="宋体"/>
          <w:sz w:val="20"/>
        </w:rPr>
        <w:tab/>
        <w:t xml:space="preserve">      "x_min": {"type": "inlet", "value": [10.0, 0, 0]}, "x_max": {"type": "outlet", "value": 0.0},</w:t>
      </w:r>
    </w:p>
    <w:p w:rsidR="00707412" w:rsidRDefault="00886077">
      <w:pPr>
        <w:spacing w:line="360" w:lineRule="auto" w:after="120"/>
        <w:ind w:firstLine="360"/>
        <w:jc w:val="left"/>
      </w:pPr>
      <w:r>
        <w:rPr>
          <w:rFonts w:ascii="宋体" w:eastAsia="宋体" w:hAnsi="宋体"/>
          <w:sz w:val="20"/>
        </w:rPr>
        <w:t xml:space="preserve"> 153</w:t>
      </w:r>
      <w:r>
        <w:rPr>
          <w:rFonts w:ascii="宋体" w:eastAsia="宋体" w:hAnsi="宋体"/>
          <w:sz w:val="20"/>
        </w:rPr>
        <w:tab/>
        <w:t xml:space="preserve">    bc_dict = {</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0"/>
        </w:rPr>
        <w:t>文件：前处理\CFD_module\file_handler.py</w:t>
      </w:r>
    </w:p>
    <w:p w:rsidR="00707412" w:rsidRDefault="00707412"/>
    <w:p w:rsidR="00707412" w:rsidRDefault="00886077">
      <w:pPr>
        <w:spacing w:line="360" w:lineRule="auto" w:after="120"/>
        <w:jc w:val="left"/>
      </w:pPr>
      <w:r>
        <w:rPr>
          <w:rFonts w:ascii="宋体" w:eastAsia="宋体" w:hAnsi="宋体"/>
          <w:sz w:val="22"/>
        </w:rPr>
        <w:lastRenderedPageBreak/>
        <w:t>--------------------------------------------------------------------------------</w:t>
      </w:r>
    </w:p>
    <w:p w:rsidR="00707412" w:rsidRDefault="00886077">
      <w:pPr>
        <w:spacing w:line="360" w:lineRule="auto" w:after="120"/>
        <w:ind w:firstLine="360"/>
        <w:jc w:val="left"/>
      </w:pPr>
      <w:r>
        <w:rPr>
          <w:rFonts w:ascii="宋体" w:eastAsia="宋体" w:hAnsi="宋体"/>
          <w:sz w:val="24"/>
        </w:rPr>
        <w:t>[第 58 页]</w:t>
      </w:r>
    </w:p>
    <w:p w:rsidR="00707412" w:rsidRDefault="00886077">
      <w:pPr>
        <w:spacing w:line="360" w:lineRule="auto" w:after="120"/>
        <w:ind w:firstLine="360"/>
        <w:jc w:val="left"/>
      </w:pPr>
      <w:r>
        <w:rPr>
          <w:rFonts w:ascii="宋体" w:eastAsia="宋体" w:hAnsi="宋体"/>
          <w:sz w:val="20"/>
        </w:rPr>
        <w:t xml:space="preserve"> 152</w:t>
      </w:r>
      <w:r>
        <w:rPr>
          <w:rFonts w:ascii="宋体" w:eastAsia="宋体" w:hAnsi="宋体"/>
          <w:sz w:val="20"/>
        </w:rPr>
        <w:tab/>
        <w:t xml:space="preserve">    # 4. 添加边界条件 (boundary_</w:t>
      </w:r>
      <w:proofErr w:type="gramStart"/>
      <w:r>
        <w:rPr>
          <w:rFonts w:ascii="宋体" w:eastAsia="宋体" w:hAnsi="宋体"/>
          <w:sz w:val="20"/>
        </w:rPr>
        <w:t>conditions.json</w:t>
      </w:r>
      <w:proofErr w:type="gramEnd"/>
      <w:r>
        <w:rPr>
          <w:rFonts w:ascii="宋体" w:eastAsia="宋体" w:hAnsi="宋体"/>
          <w:sz w:val="20"/>
        </w:rPr>
        <w:t>)</w:t>
      </w:r>
    </w:p>
    <w:p w:rsidR="00707412" w:rsidRDefault="00886077">
      <w:pPr>
        <w:spacing w:line="360" w:lineRule="auto" w:after="120"/>
        <w:ind w:firstLine="360"/>
        <w:jc w:val="left"/>
      </w:pPr>
      <w:r>
        <w:rPr>
          <w:rFonts w:ascii="宋体" w:eastAsia="宋体" w:hAnsi="宋体"/>
          <w:sz w:val="20"/>
        </w:rPr>
        <w:t xml:space="preserve"> 151</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150</w:t>
      </w:r>
      <w:r>
        <w:rPr>
          <w:rFonts w:ascii="宋体" w:eastAsia="宋体" w:hAnsi="宋体"/>
          <w:sz w:val="20"/>
        </w:rPr>
        <w:tab/>
        <w:t xml:space="preserve">    main_window.log_message("全局参数已作为元数据添加。")</w:t>
      </w:r>
    </w:p>
    <w:p w:rsidR="00707412" w:rsidRDefault="00886077">
      <w:pPr>
        <w:spacing w:line="360" w:lineRule="auto" w:after="120"/>
        <w:ind w:firstLine="360"/>
        <w:jc w:val="left"/>
      </w:pPr>
      <w:r>
        <w:rPr>
          <w:rFonts w:ascii="宋体" w:eastAsia="宋体" w:hAnsi="宋体"/>
          <w:sz w:val="20"/>
        </w:rPr>
        <w:t xml:space="preserve"> 149</w:t>
      </w:r>
      <w:r>
        <w:rPr>
          <w:rFonts w:ascii="宋体" w:eastAsia="宋体" w:hAnsi="宋体"/>
          <w:sz w:val="20"/>
        </w:rPr>
        <w:tab/>
        <w:t xml:space="preserve">    project_</w:t>
      </w:r>
      <w:proofErr w:type="gramStart"/>
      <w:r>
        <w:rPr>
          <w:rFonts w:ascii="宋体" w:eastAsia="宋体" w:hAnsi="宋体"/>
          <w:sz w:val="20"/>
        </w:rPr>
        <w:t>data.field</w:t>
      </w:r>
      <w:proofErr w:type="gramEnd"/>
      <w:r>
        <w:rPr>
          <w:rFonts w:ascii="宋体" w:eastAsia="宋体" w:hAnsi="宋体"/>
          <w:sz w:val="20"/>
        </w:rPr>
        <w:t>_data["parameters.json"] = np.array([json.dumps(params_dict, indent=4)])</w:t>
      </w:r>
    </w:p>
    <w:p w:rsidR="00707412" w:rsidRDefault="00886077">
      <w:pPr>
        <w:spacing w:line="360" w:lineRule="auto" w:after="120"/>
        <w:ind w:firstLine="360"/>
        <w:jc w:val="left"/>
      </w:pPr>
      <w:r>
        <w:rPr>
          <w:rFonts w:ascii="宋体" w:eastAsia="宋体" w:hAnsi="宋体"/>
          <w:sz w:val="20"/>
        </w:rPr>
        <w:t xml:space="preserve"> 148</w:t>
      </w:r>
      <w:r>
        <w:rPr>
          <w:rFonts w:ascii="宋体" w:eastAsia="宋体" w:hAnsi="宋体"/>
          <w:sz w:val="20"/>
        </w:rPr>
        <w:tab/>
        <w:t xml:space="preserve">        params_dict['AIR_TEMPERATURE_C'] = 25.0; params_dict['AIR_HUMIDITY_RH'] = 50.0; params_dict['AMBIENT_PRESSURE_PA'] = 0.0</w:t>
      </w:r>
    </w:p>
    <w:p w:rsidR="00707412" w:rsidRDefault="00886077">
      <w:pPr>
        <w:spacing w:line="360" w:lineRule="auto" w:after="120"/>
        <w:ind w:firstLine="360"/>
        <w:jc w:val="left"/>
      </w:pPr>
      <w:r>
        <w:rPr>
          <w:rFonts w:ascii="宋体" w:eastAsia="宋体" w:hAnsi="宋体"/>
          <w:sz w:val="20"/>
        </w:rPr>
        <w:t xml:space="preserve"> 147</w:t>
      </w:r>
      <w:r>
        <w:rPr>
          <w:rFonts w:ascii="宋体" w:eastAsia="宋体" w:hAnsi="宋体"/>
          <w:sz w:val="20"/>
        </w:rPr>
        <w:tab/>
        <w:t xml:space="preserve">    except ValueError:</w:t>
      </w:r>
    </w:p>
    <w:p w:rsidR="00707412" w:rsidRDefault="00886077">
      <w:pPr>
        <w:spacing w:line="360" w:lineRule="auto" w:after="120"/>
        <w:ind w:firstLine="360"/>
        <w:jc w:val="left"/>
      </w:pPr>
      <w:r>
        <w:rPr>
          <w:rFonts w:ascii="宋体" w:eastAsia="宋体" w:hAnsi="宋体"/>
          <w:sz w:val="20"/>
        </w:rPr>
        <w:t xml:space="preserve"> 146</w:t>
      </w:r>
      <w:r>
        <w:rPr>
          <w:rFonts w:ascii="宋体" w:eastAsia="宋体" w:hAnsi="宋体"/>
          <w:sz w:val="20"/>
        </w:rPr>
        <w:tab/>
        <w:t xml:space="preserve">        params_dict['AMBIENT_PRESSURE_PA'] = float(main_window.</w:t>
      </w:r>
      <w:proofErr w:type="gramStart"/>
      <w:r>
        <w:rPr>
          <w:rFonts w:ascii="宋体" w:eastAsia="宋体" w:hAnsi="宋体"/>
          <w:sz w:val="20"/>
        </w:rPr>
        <w:t>ui.le</w:t>
      </w:r>
      <w:proofErr w:type="gramEnd"/>
      <w:r>
        <w:rPr>
          <w:rFonts w:ascii="宋体" w:eastAsia="宋体" w:hAnsi="宋体"/>
          <w:sz w:val="20"/>
        </w:rPr>
        <w:t>_ambient_pressure.text())</w:t>
      </w:r>
    </w:p>
    <w:p w:rsidR="00707412" w:rsidRDefault="00886077">
      <w:pPr>
        <w:spacing w:line="360" w:lineRule="auto" w:after="120"/>
        <w:ind w:firstLine="360"/>
        <w:jc w:val="left"/>
      </w:pPr>
      <w:r>
        <w:rPr>
          <w:rFonts w:ascii="宋体" w:eastAsia="宋体" w:hAnsi="宋体"/>
          <w:sz w:val="20"/>
        </w:rPr>
        <w:t xml:space="preserve"> 145</w:t>
      </w:r>
      <w:r>
        <w:rPr>
          <w:rFonts w:ascii="宋体" w:eastAsia="宋体" w:hAnsi="宋体"/>
          <w:sz w:val="20"/>
        </w:rPr>
        <w:tab/>
        <w:t xml:space="preserve">        params_dict['AIR_HUMIDITY_RH'] = float(main_window.</w:t>
      </w:r>
      <w:proofErr w:type="gramStart"/>
      <w:r>
        <w:rPr>
          <w:rFonts w:ascii="宋体" w:eastAsia="宋体" w:hAnsi="宋体"/>
          <w:sz w:val="20"/>
        </w:rPr>
        <w:t>ui.le</w:t>
      </w:r>
      <w:proofErr w:type="gramEnd"/>
      <w:r>
        <w:rPr>
          <w:rFonts w:ascii="宋体" w:eastAsia="宋体" w:hAnsi="宋体"/>
          <w:sz w:val="20"/>
        </w:rPr>
        <w:t>_air_humidity.text())</w:t>
      </w:r>
    </w:p>
    <w:p w:rsidR="00707412" w:rsidRDefault="00886077">
      <w:pPr>
        <w:spacing w:line="360" w:lineRule="auto" w:after="120"/>
        <w:ind w:firstLine="360"/>
        <w:jc w:val="left"/>
      </w:pPr>
      <w:r>
        <w:rPr>
          <w:rFonts w:ascii="宋体" w:eastAsia="宋体" w:hAnsi="宋体"/>
          <w:sz w:val="20"/>
        </w:rPr>
        <w:t xml:space="preserve"> 144</w:t>
      </w:r>
      <w:r>
        <w:rPr>
          <w:rFonts w:ascii="宋体" w:eastAsia="宋体" w:hAnsi="宋体"/>
          <w:sz w:val="20"/>
        </w:rPr>
        <w:tab/>
        <w:t xml:space="preserve">        params_dict['AIR_TEMPERATURE_C'] = float(main_window.</w:t>
      </w:r>
      <w:proofErr w:type="gramStart"/>
      <w:r>
        <w:rPr>
          <w:rFonts w:ascii="宋体" w:eastAsia="宋体" w:hAnsi="宋体"/>
          <w:sz w:val="20"/>
        </w:rPr>
        <w:t>ui.le</w:t>
      </w:r>
      <w:proofErr w:type="gramEnd"/>
      <w:r>
        <w:rPr>
          <w:rFonts w:ascii="宋体" w:eastAsia="宋体" w:hAnsi="宋体"/>
          <w:sz w:val="20"/>
        </w:rPr>
        <w:t>_air_temp.text())</w:t>
      </w:r>
    </w:p>
    <w:p w:rsidR="00707412" w:rsidRDefault="00886077">
      <w:pPr>
        <w:spacing w:line="360" w:lineRule="auto" w:after="120"/>
        <w:ind w:firstLine="360"/>
        <w:jc w:val="left"/>
      </w:pPr>
      <w:r>
        <w:rPr>
          <w:rFonts w:ascii="宋体" w:eastAsia="宋体" w:hAnsi="宋体"/>
          <w:sz w:val="20"/>
        </w:rPr>
        <w:t xml:space="preserve"> 143</w:t>
      </w:r>
      <w:r>
        <w:rPr>
          <w:rFonts w:ascii="宋体" w:eastAsia="宋体" w:hAnsi="宋体"/>
          <w:sz w:val="20"/>
        </w:rPr>
        <w:tab/>
        <w:t xml:space="preserve">    try:</w:t>
      </w:r>
    </w:p>
    <w:p w:rsidR="00707412" w:rsidRDefault="00886077">
      <w:pPr>
        <w:spacing w:line="360" w:lineRule="auto" w:after="120"/>
        <w:ind w:firstLine="360"/>
        <w:jc w:val="left"/>
      </w:pPr>
      <w:r>
        <w:rPr>
          <w:rFonts w:ascii="宋体" w:eastAsia="宋体" w:hAnsi="宋体"/>
          <w:sz w:val="20"/>
        </w:rPr>
        <w:t xml:space="preserve"> 142</w:t>
      </w:r>
      <w:r>
        <w:rPr>
          <w:rFonts w:ascii="宋体" w:eastAsia="宋体" w:hAnsi="宋体"/>
          <w:sz w:val="20"/>
        </w:rPr>
        <w:tab/>
        <w:t xml:space="preserve">    params_dict = {k: v for k, v in </w:t>
      </w:r>
      <w:proofErr w:type="gramStart"/>
      <w:r>
        <w:rPr>
          <w:rFonts w:ascii="宋体" w:eastAsia="宋体" w:hAnsi="宋体"/>
          <w:sz w:val="20"/>
        </w:rPr>
        <w:t>config._</w:t>
      </w:r>
      <w:proofErr w:type="gramEnd"/>
      <w:r>
        <w:rPr>
          <w:rFonts w:ascii="宋体" w:eastAsia="宋体" w:hAnsi="宋体"/>
          <w:sz w:val="20"/>
        </w:rPr>
        <w:t>_dict__.items() if not k.startswith('__') and isinstance(v, (int, float, str, bool, tuple, list, dict))}</w:t>
      </w:r>
    </w:p>
    <w:p w:rsidR="00707412" w:rsidRDefault="00886077">
      <w:pPr>
        <w:spacing w:line="360" w:lineRule="auto" w:after="120"/>
        <w:ind w:firstLine="360"/>
        <w:jc w:val="left"/>
      </w:pPr>
      <w:r>
        <w:rPr>
          <w:rFonts w:ascii="宋体" w:eastAsia="宋体" w:hAnsi="宋体"/>
          <w:sz w:val="20"/>
        </w:rPr>
        <w:t xml:space="preserve"> 141</w:t>
      </w:r>
      <w:r>
        <w:rPr>
          <w:rFonts w:ascii="宋体" w:eastAsia="宋体" w:hAnsi="宋体"/>
          <w:sz w:val="20"/>
        </w:rPr>
        <w:tab/>
        <w:t xml:space="preserve">    # 3. 添加全局参数 (</w:t>
      </w:r>
      <w:proofErr w:type="gramStart"/>
      <w:r>
        <w:rPr>
          <w:rFonts w:ascii="宋体" w:eastAsia="宋体" w:hAnsi="宋体"/>
          <w:sz w:val="20"/>
        </w:rPr>
        <w:t>parameters.json</w:t>
      </w:r>
      <w:proofErr w:type="gramEnd"/>
      <w:r>
        <w:rPr>
          <w:rFonts w:ascii="宋体" w:eastAsia="宋体" w:hAnsi="宋体"/>
          <w:sz w:val="20"/>
        </w:rPr>
        <w:t>)</w:t>
      </w:r>
    </w:p>
    <w:p w:rsidR="00707412" w:rsidRDefault="00886077">
      <w:pPr>
        <w:spacing w:line="360" w:lineRule="auto" w:after="120"/>
        <w:ind w:firstLine="360"/>
        <w:jc w:val="left"/>
      </w:pPr>
      <w:r>
        <w:rPr>
          <w:rFonts w:ascii="宋体" w:eastAsia="宋体" w:hAnsi="宋体"/>
          <w:sz w:val="20"/>
        </w:rPr>
        <w:t xml:space="preserve"> 140</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139</w:t>
      </w:r>
      <w:r>
        <w:rPr>
          <w:rFonts w:ascii="宋体" w:eastAsia="宋体" w:hAnsi="宋体"/>
          <w:sz w:val="20"/>
        </w:rPr>
        <w:tab/>
        <w:t xml:space="preserve">        main_window.log_message("使用默认网格坐标。")</w:t>
      </w:r>
    </w:p>
    <w:p w:rsidR="00707412" w:rsidRDefault="00886077">
      <w:pPr>
        <w:spacing w:line="360" w:lineRule="auto" w:after="120"/>
        <w:ind w:firstLine="360"/>
        <w:jc w:val="left"/>
      </w:pPr>
      <w:r>
        <w:rPr>
          <w:rFonts w:ascii="宋体" w:eastAsia="宋体" w:hAnsi="宋体"/>
          <w:sz w:val="20"/>
        </w:rPr>
        <w:t xml:space="preserve"> 138</w:t>
      </w:r>
      <w:r>
        <w:rPr>
          <w:rFonts w:ascii="宋体" w:eastAsia="宋体" w:hAnsi="宋体"/>
          <w:sz w:val="20"/>
        </w:rPr>
        <w:tab/>
        <w:t xml:space="preserve">        project_</w:t>
      </w:r>
      <w:proofErr w:type="gramStart"/>
      <w:r>
        <w:rPr>
          <w:rFonts w:ascii="宋体" w:eastAsia="宋体" w:hAnsi="宋体"/>
          <w:sz w:val="20"/>
        </w:rPr>
        <w:t>data.field</w:t>
      </w:r>
      <w:proofErr w:type="gramEnd"/>
      <w:r>
        <w:rPr>
          <w:rFonts w:ascii="宋体" w:eastAsia="宋体" w:hAnsi="宋体"/>
          <w:sz w:val="20"/>
        </w:rPr>
        <w:t>_data["grid_z_coords"] = z_coords</w:t>
      </w:r>
    </w:p>
    <w:p w:rsidR="00707412" w:rsidRDefault="00886077">
      <w:pPr>
        <w:spacing w:line="360" w:lineRule="auto" w:after="120"/>
        <w:ind w:firstLine="360"/>
        <w:jc w:val="left"/>
      </w:pPr>
      <w:r>
        <w:rPr>
          <w:rFonts w:ascii="宋体" w:eastAsia="宋体" w:hAnsi="宋体"/>
          <w:sz w:val="20"/>
        </w:rPr>
        <w:t xml:space="preserve"> 137</w:t>
      </w:r>
      <w:r>
        <w:rPr>
          <w:rFonts w:ascii="宋体" w:eastAsia="宋体" w:hAnsi="宋体"/>
          <w:sz w:val="20"/>
        </w:rPr>
        <w:tab/>
        <w:t xml:space="preserve">        project_</w:t>
      </w:r>
      <w:proofErr w:type="gramStart"/>
      <w:r>
        <w:rPr>
          <w:rFonts w:ascii="宋体" w:eastAsia="宋体" w:hAnsi="宋体"/>
          <w:sz w:val="20"/>
        </w:rPr>
        <w:t>data.field</w:t>
      </w:r>
      <w:proofErr w:type="gramEnd"/>
      <w:r>
        <w:rPr>
          <w:rFonts w:ascii="宋体" w:eastAsia="宋体" w:hAnsi="宋体"/>
          <w:sz w:val="20"/>
        </w:rPr>
        <w:t>_data["grid_y_coords"] = y_coords</w:t>
      </w:r>
    </w:p>
    <w:p w:rsidR="00707412" w:rsidRDefault="00886077">
      <w:pPr>
        <w:spacing w:line="360" w:lineRule="auto" w:after="120"/>
        <w:ind w:firstLine="360"/>
        <w:jc w:val="left"/>
      </w:pPr>
      <w:r>
        <w:rPr>
          <w:rFonts w:ascii="宋体" w:eastAsia="宋体" w:hAnsi="宋体"/>
          <w:sz w:val="20"/>
        </w:rPr>
        <w:t xml:space="preserve"> 136</w:t>
      </w:r>
      <w:r>
        <w:rPr>
          <w:rFonts w:ascii="宋体" w:eastAsia="宋体" w:hAnsi="宋体"/>
          <w:sz w:val="20"/>
        </w:rPr>
        <w:tab/>
        <w:t xml:space="preserve">        project_</w:t>
      </w:r>
      <w:proofErr w:type="gramStart"/>
      <w:r>
        <w:rPr>
          <w:rFonts w:ascii="宋体" w:eastAsia="宋体" w:hAnsi="宋体"/>
          <w:sz w:val="20"/>
        </w:rPr>
        <w:t>data.field</w:t>
      </w:r>
      <w:proofErr w:type="gramEnd"/>
      <w:r>
        <w:rPr>
          <w:rFonts w:ascii="宋体" w:eastAsia="宋体" w:hAnsi="宋体"/>
          <w:sz w:val="20"/>
        </w:rPr>
        <w:t>_data["grid_x_coords"] = x_coords</w:t>
      </w:r>
    </w:p>
    <w:p w:rsidR="00707412" w:rsidRDefault="00886077">
      <w:pPr>
        <w:spacing w:line="360" w:lineRule="auto" w:after="120"/>
        <w:ind w:firstLine="360"/>
        <w:jc w:val="left"/>
      </w:pPr>
      <w:r>
        <w:rPr>
          <w:rFonts w:ascii="宋体" w:eastAsia="宋体" w:hAnsi="宋体"/>
          <w:sz w:val="20"/>
        </w:rPr>
        <w:t xml:space="preserve"> 135</w:t>
      </w:r>
      <w:r>
        <w:rPr>
          <w:rFonts w:ascii="宋体" w:eastAsia="宋体" w:hAnsi="宋体"/>
          <w:sz w:val="20"/>
        </w:rPr>
        <w:tab/>
        <w:t xml:space="preserve">        z_coords = </w:t>
      </w:r>
      <w:proofErr w:type="gramStart"/>
      <w:r>
        <w:rPr>
          <w:rFonts w:ascii="宋体" w:eastAsia="宋体" w:hAnsi="宋体"/>
          <w:sz w:val="20"/>
        </w:rPr>
        <w:t>np.linspace</w:t>
      </w:r>
      <w:proofErr w:type="gramEnd"/>
      <w:r>
        <w:rPr>
          <w:rFonts w:ascii="宋体" w:eastAsia="宋体" w:hAnsi="宋体"/>
          <w:sz w:val="20"/>
        </w:rPr>
        <w:t>(0, 1, 11)</w:t>
      </w:r>
    </w:p>
    <w:p w:rsidR="00707412" w:rsidRDefault="00886077">
      <w:pPr>
        <w:spacing w:line="360" w:lineRule="auto" w:after="120"/>
        <w:ind w:firstLine="360"/>
        <w:jc w:val="left"/>
      </w:pPr>
      <w:r>
        <w:rPr>
          <w:rFonts w:ascii="宋体" w:eastAsia="宋体" w:hAnsi="宋体"/>
          <w:sz w:val="20"/>
        </w:rPr>
        <w:t xml:space="preserve"> 134</w:t>
      </w:r>
      <w:r>
        <w:rPr>
          <w:rFonts w:ascii="宋体" w:eastAsia="宋体" w:hAnsi="宋体"/>
          <w:sz w:val="20"/>
        </w:rPr>
        <w:tab/>
        <w:t xml:space="preserve">        y_coords = </w:t>
      </w:r>
      <w:proofErr w:type="gramStart"/>
      <w:r>
        <w:rPr>
          <w:rFonts w:ascii="宋体" w:eastAsia="宋体" w:hAnsi="宋体"/>
          <w:sz w:val="20"/>
        </w:rPr>
        <w:t>np.linspace</w:t>
      </w:r>
      <w:proofErr w:type="gramEnd"/>
      <w:r>
        <w:rPr>
          <w:rFonts w:ascii="宋体" w:eastAsia="宋体" w:hAnsi="宋体"/>
          <w:sz w:val="20"/>
        </w:rPr>
        <w:t>(0, 1, 11)</w:t>
      </w:r>
    </w:p>
    <w:p w:rsidR="00707412" w:rsidRDefault="00886077">
      <w:pPr>
        <w:spacing w:line="360" w:lineRule="auto" w:after="120"/>
        <w:ind w:firstLine="360"/>
        <w:jc w:val="left"/>
      </w:pPr>
      <w:r>
        <w:rPr>
          <w:rFonts w:ascii="宋体" w:eastAsia="宋体" w:hAnsi="宋体"/>
          <w:sz w:val="20"/>
        </w:rPr>
        <w:t xml:space="preserve"> 133</w:t>
      </w:r>
      <w:r>
        <w:rPr>
          <w:rFonts w:ascii="宋体" w:eastAsia="宋体" w:hAnsi="宋体"/>
          <w:sz w:val="20"/>
        </w:rPr>
        <w:tab/>
        <w:t xml:space="preserve">        x_coords = </w:t>
      </w:r>
      <w:proofErr w:type="gramStart"/>
      <w:r>
        <w:rPr>
          <w:rFonts w:ascii="宋体" w:eastAsia="宋体" w:hAnsi="宋体"/>
          <w:sz w:val="20"/>
        </w:rPr>
        <w:t>np.linspace</w:t>
      </w:r>
      <w:proofErr w:type="gramEnd"/>
      <w:r>
        <w:rPr>
          <w:rFonts w:ascii="宋体" w:eastAsia="宋体" w:hAnsi="宋体"/>
          <w:sz w:val="20"/>
        </w:rPr>
        <w:t>(0, 1, 11)</w:t>
      </w:r>
    </w:p>
    <w:p w:rsidR="00707412" w:rsidRDefault="00886077">
      <w:pPr>
        <w:spacing w:line="360" w:lineRule="auto" w:after="120"/>
        <w:ind w:firstLine="360"/>
        <w:jc w:val="left"/>
      </w:pPr>
      <w:r>
        <w:rPr>
          <w:rFonts w:ascii="宋体" w:eastAsia="宋体" w:hAnsi="宋体"/>
          <w:sz w:val="20"/>
        </w:rPr>
        <w:t xml:space="preserve"> 132</w:t>
      </w:r>
      <w:r>
        <w:rPr>
          <w:rFonts w:ascii="宋体" w:eastAsia="宋体" w:hAnsi="宋体"/>
          <w:sz w:val="20"/>
        </w:rPr>
        <w:tab/>
        <w:t xml:space="preserve">        # 提供默认坐标</w:t>
      </w:r>
    </w:p>
    <w:p w:rsidR="00707412" w:rsidRDefault="00886077">
      <w:pPr>
        <w:spacing w:line="360" w:lineRule="auto" w:after="120"/>
        <w:ind w:firstLine="360"/>
        <w:jc w:val="left"/>
      </w:pPr>
      <w:r>
        <w:rPr>
          <w:rFonts w:ascii="宋体" w:eastAsia="宋体" w:hAnsi="宋体"/>
          <w:sz w:val="20"/>
        </w:rPr>
        <w:t xml:space="preserve"> 131</w:t>
      </w:r>
      <w:r>
        <w:rPr>
          <w:rFonts w:ascii="宋体" w:eastAsia="宋体" w:hAnsi="宋体"/>
          <w:sz w:val="20"/>
        </w:rPr>
        <w:tab/>
        <w:t xml:space="preserve">        main_window.log_</w:t>
      </w:r>
      <w:proofErr w:type="gramStart"/>
      <w:r>
        <w:rPr>
          <w:rFonts w:ascii="宋体" w:eastAsia="宋体" w:hAnsi="宋体"/>
          <w:sz w:val="20"/>
        </w:rPr>
        <w:t>message(</w:t>
      </w:r>
      <w:proofErr w:type="gramEnd"/>
      <w:r>
        <w:rPr>
          <w:rFonts w:ascii="宋体" w:eastAsia="宋体" w:hAnsi="宋体"/>
          <w:sz w:val="20"/>
        </w:rPr>
        <w:t>f"错误: 网格坐标计算失败 - {e}")</w:t>
      </w:r>
    </w:p>
    <w:p w:rsidR="00707412" w:rsidRDefault="00886077">
      <w:pPr>
        <w:spacing w:line="360" w:lineRule="auto" w:after="120"/>
        <w:ind w:firstLine="360"/>
        <w:jc w:val="left"/>
      </w:pPr>
      <w:r>
        <w:rPr>
          <w:rFonts w:ascii="宋体" w:eastAsia="宋体" w:hAnsi="宋体"/>
          <w:sz w:val="20"/>
        </w:rPr>
        <w:lastRenderedPageBreak/>
        <w:t xml:space="preserve"> 130</w:t>
      </w:r>
      <w:r>
        <w:rPr>
          <w:rFonts w:ascii="宋体" w:eastAsia="宋体" w:hAnsi="宋体"/>
          <w:sz w:val="20"/>
        </w:rPr>
        <w:tab/>
        <w:t xml:space="preserve">    except Exception as e:</w:t>
      </w:r>
    </w:p>
    <w:p w:rsidR="00707412" w:rsidRDefault="00886077">
      <w:pPr>
        <w:spacing w:line="360" w:lineRule="auto" w:after="120"/>
        <w:ind w:firstLine="360"/>
        <w:jc w:val="left"/>
      </w:pPr>
      <w:r>
        <w:rPr>
          <w:rFonts w:ascii="宋体" w:eastAsia="宋体" w:hAnsi="宋体"/>
          <w:sz w:val="20"/>
        </w:rPr>
        <w:t xml:space="preserve"> 129</w:t>
      </w:r>
      <w:r>
        <w:rPr>
          <w:rFonts w:ascii="宋体" w:eastAsia="宋体" w:hAnsi="宋体"/>
          <w:sz w:val="20"/>
        </w:rPr>
        <w:tab/>
        <w:t xml:space="preserve">        main_window.log_message("网格坐标已作为元数据添加。")</w:t>
      </w:r>
    </w:p>
    <w:p w:rsidR="00707412" w:rsidRDefault="00886077">
      <w:pPr>
        <w:spacing w:line="360" w:lineRule="auto" w:after="120"/>
        <w:ind w:firstLine="360"/>
        <w:jc w:val="left"/>
      </w:pPr>
      <w:r>
        <w:rPr>
          <w:rFonts w:ascii="宋体" w:eastAsia="宋体" w:hAnsi="宋体"/>
          <w:sz w:val="20"/>
        </w:rPr>
        <w:t xml:space="preserve"> 128</w:t>
      </w:r>
      <w:r>
        <w:rPr>
          <w:rFonts w:ascii="宋体" w:eastAsia="宋体" w:hAnsi="宋体"/>
          <w:sz w:val="20"/>
        </w:rPr>
        <w:tab/>
        <w:t xml:space="preserve">        project_</w:t>
      </w:r>
      <w:proofErr w:type="gramStart"/>
      <w:r>
        <w:rPr>
          <w:rFonts w:ascii="宋体" w:eastAsia="宋体" w:hAnsi="宋体"/>
          <w:sz w:val="20"/>
        </w:rPr>
        <w:t>data.field</w:t>
      </w:r>
      <w:proofErr w:type="gramEnd"/>
      <w:r>
        <w:rPr>
          <w:rFonts w:ascii="宋体" w:eastAsia="宋体" w:hAnsi="宋体"/>
          <w:sz w:val="20"/>
        </w:rPr>
        <w:t>_data["grid_z_coords"] = z_coords</w:t>
      </w:r>
    </w:p>
    <w:p w:rsidR="00707412" w:rsidRDefault="00886077">
      <w:pPr>
        <w:spacing w:line="360" w:lineRule="auto" w:after="120"/>
        <w:ind w:firstLine="360"/>
        <w:jc w:val="left"/>
      </w:pPr>
      <w:r>
        <w:rPr>
          <w:rFonts w:ascii="宋体" w:eastAsia="宋体" w:hAnsi="宋体"/>
          <w:sz w:val="20"/>
        </w:rPr>
        <w:t xml:space="preserve"> 127</w:t>
      </w:r>
      <w:r>
        <w:rPr>
          <w:rFonts w:ascii="宋体" w:eastAsia="宋体" w:hAnsi="宋体"/>
          <w:sz w:val="20"/>
        </w:rPr>
        <w:tab/>
        <w:t xml:space="preserve">        project_</w:t>
      </w:r>
      <w:proofErr w:type="gramStart"/>
      <w:r>
        <w:rPr>
          <w:rFonts w:ascii="宋体" w:eastAsia="宋体" w:hAnsi="宋体"/>
          <w:sz w:val="20"/>
        </w:rPr>
        <w:t>data.field</w:t>
      </w:r>
      <w:proofErr w:type="gramEnd"/>
      <w:r>
        <w:rPr>
          <w:rFonts w:ascii="宋体" w:eastAsia="宋体" w:hAnsi="宋体"/>
          <w:sz w:val="20"/>
        </w:rPr>
        <w:t>_data["grid_y_coords"] = y_coords</w:t>
      </w:r>
    </w:p>
    <w:p w:rsidR="00707412" w:rsidRDefault="00886077">
      <w:pPr>
        <w:spacing w:line="360" w:lineRule="auto" w:after="120"/>
        <w:ind w:firstLine="360"/>
        <w:jc w:val="left"/>
      </w:pPr>
      <w:r>
        <w:rPr>
          <w:rFonts w:ascii="宋体" w:eastAsia="宋体" w:hAnsi="宋体"/>
          <w:sz w:val="20"/>
        </w:rPr>
        <w:t xml:space="preserve"> 126</w:t>
      </w:r>
      <w:r>
        <w:rPr>
          <w:rFonts w:ascii="宋体" w:eastAsia="宋体" w:hAnsi="宋体"/>
          <w:sz w:val="20"/>
        </w:rPr>
        <w:tab/>
        <w:t xml:space="preserve">        project_</w:t>
      </w:r>
      <w:proofErr w:type="gramStart"/>
      <w:r>
        <w:rPr>
          <w:rFonts w:ascii="宋体" w:eastAsia="宋体" w:hAnsi="宋体"/>
          <w:sz w:val="20"/>
        </w:rPr>
        <w:t>data.field</w:t>
      </w:r>
      <w:proofErr w:type="gramEnd"/>
      <w:r>
        <w:rPr>
          <w:rFonts w:ascii="宋体" w:eastAsia="宋体" w:hAnsi="宋体"/>
          <w:sz w:val="20"/>
        </w:rPr>
        <w:t>_data["grid_x_coords"] = x_coords</w:t>
      </w:r>
    </w:p>
    <w:p w:rsidR="00707412" w:rsidRDefault="00886077">
      <w:pPr>
        <w:spacing w:line="360" w:lineRule="auto" w:after="120"/>
        <w:ind w:firstLine="360"/>
        <w:jc w:val="left"/>
      </w:pPr>
      <w:r>
        <w:rPr>
          <w:rFonts w:ascii="宋体" w:eastAsia="宋体" w:hAnsi="宋体"/>
          <w:sz w:val="20"/>
        </w:rPr>
        <w:t xml:space="preserve"> 125</w:t>
      </w:r>
      <w:r>
        <w:rPr>
          <w:rFonts w:ascii="宋体" w:eastAsia="宋体" w:hAnsi="宋体"/>
          <w:sz w:val="20"/>
        </w:rPr>
        <w:tab/>
        <w:t xml:space="preserve">        x_coords, y_coords, z_coords, _ = main_</w:t>
      </w:r>
      <w:proofErr w:type="gramStart"/>
      <w:r>
        <w:rPr>
          <w:rFonts w:ascii="宋体" w:eastAsia="宋体" w:hAnsi="宋体"/>
          <w:sz w:val="20"/>
        </w:rPr>
        <w:t>window.scene</w:t>
      </w:r>
      <w:proofErr w:type="gramEnd"/>
      <w:r>
        <w:rPr>
          <w:rFonts w:ascii="宋体" w:eastAsia="宋体" w:hAnsi="宋体"/>
          <w:sz w:val="20"/>
        </w:rPr>
        <w:t>_generator._calculate_grid_coords()</w:t>
      </w:r>
    </w:p>
    <w:p w:rsidR="00707412" w:rsidRDefault="00886077">
      <w:pPr>
        <w:spacing w:line="360" w:lineRule="auto" w:after="120"/>
        <w:ind w:firstLine="360"/>
        <w:jc w:val="left"/>
      </w:pPr>
      <w:r>
        <w:rPr>
          <w:rFonts w:ascii="宋体" w:eastAsia="宋体" w:hAnsi="宋体"/>
          <w:sz w:val="20"/>
        </w:rPr>
        <w:t xml:space="preserve"> 124</w:t>
      </w:r>
      <w:r>
        <w:rPr>
          <w:rFonts w:ascii="宋体" w:eastAsia="宋体" w:hAnsi="宋体"/>
          <w:sz w:val="20"/>
        </w:rPr>
        <w:tab/>
        <w:t xml:space="preserve">    try:</w:t>
      </w:r>
    </w:p>
    <w:p w:rsidR="00707412" w:rsidRDefault="00886077">
      <w:pPr>
        <w:spacing w:line="360" w:lineRule="auto" w:after="120"/>
        <w:ind w:firstLine="360"/>
        <w:jc w:val="left"/>
      </w:pPr>
      <w:r>
        <w:rPr>
          <w:rFonts w:ascii="宋体" w:eastAsia="宋体" w:hAnsi="宋体"/>
          <w:sz w:val="20"/>
        </w:rPr>
        <w:t xml:space="preserve"> 123</w:t>
      </w:r>
      <w:r>
        <w:rPr>
          <w:rFonts w:ascii="宋体" w:eastAsia="宋体" w:hAnsi="宋体"/>
          <w:sz w:val="20"/>
        </w:rPr>
        <w:tab/>
        <w:t xml:space="preserve">    main_window.log_</w:t>
      </w:r>
      <w:proofErr w:type="gramStart"/>
      <w:r>
        <w:rPr>
          <w:rFonts w:ascii="宋体" w:eastAsia="宋体" w:hAnsi="宋体"/>
          <w:sz w:val="20"/>
        </w:rPr>
        <w:t>message(</w:t>
      </w:r>
      <w:proofErr w:type="gramEnd"/>
      <w:r>
        <w:rPr>
          <w:rFonts w:ascii="宋体" w:eastAsia="宋体" w:hAnsi="宋体"/>
          <w:sz w:val="20"/>
        </w:rPr>
        <w:t>f"正在计算网格坐标...")</w:t>
      </w:r>
    </w:p>
    <w:p w:rsidR="00707412" w:rsidRDefault="00886077">
      <w:pPr>
        <w:spacing w:line="360" w:lineRule="auto" w:after="120"/>
        <w:ind w:firstLine="360"/>
        <w:jc w:val="left"/>
      </w:pPr>
      <w:r>
        <w:rPr>
          <w:rFonts w:ascii="宋体" w:eastAsia="宋体" w:hAnsi="宋体"/>
          <w:sz w:val="20"/>
        </w:rPr>
        <w:t xml:space="preserve"> 122</w:t>
      </w:r>
      <w:r>
        <w:rPr>
          <w:rFonts w:ascii="宋体" w:eastAsia="宋体" w:hAnsi="宋体"/>
          <w:sz w:val="20"/>
        </w:rPr>
        <w:tab/>
        <w:t xml:space="preserve">    # 2. 添加网格坐标</w:t>
      </w:r>
    </w:p>
    <w:p w:rsidR="00707412" w:rsidRDefault="00886077">
      <w:pPr>
        <w:spacing w:line="360" w:lineRule="auto" w:after="120"/>
        <w:ind w:firstLine="360"/>
        <w:jc w:val="left"/>
      </w:pPr>
      <w:r>
        <w:rPr>
          <w:rFonts w:ascii="宋体" w:eastAsia="宋体" w:hAnsi="宋体"/>
          <w:sz w:val="20"/>
        </w:rPr>
        <w:t xml:space="preserve"> 121</w:t>
      </w:r>
      <w:r>
        <w:rPr>
          <w:rFonts w:ascii="宋体" w:eastAsia="宋体" w:hAnsi="宋体"/>
          <w:sz w:val="20"/>
        </w:rPr>
        <w:tab/>
        <w:t xml:space="preserve">    </w:t>
      </w:r>
    </w:p>
    <w:p w:rsidR="00707412" w:rsidRDefault="00886077">
      <w:pPr>
        <w:spacing w:line="360" w:lineRule="auto" w:after="120"/>
        <w:ind w:firstLine="360"/>
        <w:jc w:val="left"/>
      </w:pPr>
      <w:r>
        <w:rPr>
          <w:rFonts w:ascii="宋体" w:eastAsia="宋体" w:hAnsi="宋体"/>
          <w:sz w:val="20"/>
        </w:rPr>
        <w:t xml:space="preserve"> 120</w:t>
      </w:r>
      <w:r>
        <w:rPr>
          <w:rFonts w:ascii="宋体" w:eastAsia="宋体" w:hAnsi="宋体"/>
          <w:sz w:val="20"/>
        </w:rPr>
        <w:tab/>
        <w:t xml:space="preserve">        main_window.log_</w:t>
      </w:r>
      <w:proofErr w:type="gramStart"/>
      <w:r>
        <w:rPr>
          <w:rFonts w:ascii="宋体" w:eastAsia="宋体" w:hAnsi="宋体"/>
          <w:sz w:val="20"/>
        </w:rPr>
        <w:t>message(</w:t>
      </w:r>
      <w:proofErr w:type="gramEnd"/>
      <w:r>
        <w:rPr>
          <w:rFonts w:ascii="宋体" w:eastAsia="宋体" w:hAnsi="宋体"/>
          <w:sz w:val="20"/>
        </w:rPr>
        <w:t>"警告: 未找到风扇几何体。")</w:t>
      </w:r>
    </w:p>
    <w:p w:rsidR="00707412" w:rsidRDefault="00886077">
      <w:pPr>
        <w:spacing w:line="360" w:lineRule="auto" w:after="120"/>
        <w:ind w:firstLine="360"/>
        <w:jc w:val="left"/>
      </w:pPr>
      <w:r>
        <w:rPr>
          <w:rFonts w:ascii="宋体" w:eastAsia="宋体" w:hAnsi="宋体"/>
          <w:sz w:val="20"/>
        </w:rPr>
        <w:t xml:space="preserve"> 119</w:t>
      </w:r>
      <w:r>
        <w:rPr>
          <w:rFonts w:ascii="宋体" w:eastAsia="宋体" w:hAnsi="宋体"/>
          <w:sz w:val="20"/>
        </w:rPr>
        <w:tab/>
        <w:t xml:space="preserve">    else:</w:t>
      </w:r>
    </w:p>
    <w:p w:rsidR="00707412" w:rsidRDefault="00886077">
      <w:pPr>
        <w:spacing w:line="360" w:lineRule="auto" w:after="120"/>
        <w:ind w:firstLine="360"/>
        <w:jc w:val="left"/>
      </w:pPr>
      <w:r>
        <w:rPr>
          <w:rFonts w:ascii="宋体" w:eastAsia="宋体" w:hAnsi="宋体"/>
          <w:sz w:val="20"/>
        </w:rPr>
        <w:t xml:space="preserve"> 118</w:t>
      </w:r>
      <w:r>
        <w:rPr>
          <w:rFonts w:ascii="宋体" w:eastAsia="宋体" w:hAnsi="宋体"/>
          <w:sz w:val="20"/>
        </w:rPr>
        <w:tab/>
        <w:t xml:space="preserve">        main_window.log_message("风扇几何体已(转换为米)并添加到项目。")</w:t>
      </w:r>
    </w:p>
    <w:p w:rsidR="00707412" w:rsidRDefault="00886077">
      <w:pPr>
        <w:spacing w:line="360" w:lineRule="auto" w:after="120"/>
        <w:ind w:firstLine="360"/>
        <w:jc w:val="left"/>
      </w:pPr>
      <w:r>
        <w:rPr>
          <w:rFonts w:ascii="宋体" w:eastAsia="宋体" w:hAnsi="宋体"/>
          <w:sz w:val="20"/>
        </w:rPr>
        <w:t xml:space="preserve"> 117</w:t>
      </w:r>
      <w:r>
        <w:rPr>
          <w:rFonts w:ascii="宋体" w:eastAsia="宋体" w:hAnsi="宋体"/>
          <w:sz w:val="20"/>
        </w:rPr>
        <w:tab/>
        <w:t xml:space="preserve">        project_data["Geometry"] = geom_block</w:t>
      </w:r>
    </w:p>
    <w:p w:rsidR="00707412" w:rsidRDefault="00886077">
      <w:pPr>
        <w:spacing w:line="360" w:lineRule="auto" w:after="120"/>
        <w:ind w:firstLine="360"/>
        <w:jc w:val="left"/>
      </w:pPr>
      <w:r>
        <w:rPr>
          <w:rFonts w:ascii="宋体" w:eastAsia="宋体" w:hAnsi="宋体"/>
          <w:sz w:val="20"/>
        </w:rPr>
        <w:t xml:space="preserve"> 116</w:t>
      </w:r>
      <w:r>
        <w:rPr>
          <w:rFonts w:ascii="宋体" w:eastAsia="宋体" w:hAnsi="宋体"/>
          <w:sz w:val="20"/>
        </w:rPr>
        <w:tab/>
        <w:t xml:space="preserve">        geom_block["FanHub"] = fan_multiblock["hub"]</w:t>
      </w:r>
    </w:p>
    <w:p w:rsidR="00707412" w:rsidRDefault="00886077">
      <w:pPr>
        <w:spacing w:line="360" w:lineRule="auto" w:after="120"/>
        <w:ind w:firstLine="360"/>
        <w:jc w:val="left"/>
      </w:pPr>
      <w:r>
        <w:rPr>
          <w:rFonts w:ascii="宋体" w:eastAsia="宋体" w:hAnsi="宋体"/>
          <w:sz w:val="20"/>
        </w:rPr>
        <w:t xml:space="preserve"> 115</w:t>
      </w:r>
      <w:r>
        <w:rPr>
          <w:rFonts w:ascii="宋体" w:eastAsia="宋体" w:hAnsi="宋体"/>
          <w:sz w:val="20"/>
        </w:rPr>
        <w:tab/>
        <w:t xml:space="preserve">        geom_block["FanFrame"] = fan_multiblock["frame"]</w:t>
      </w:r>
    </w:p>
    <w:p w:rsidR="00707412" w:rsidRDefault="00886077">
      <w:pPr>
        <w:spacing w:line="360" w:lineRule="auto" w:after="120"/>
        <w:ind w:firstLine="360"/>
        <w:jc w:val="left"/>
      </w:pPr>
      <w:r>
        <w:rPr>
          <w:rFonts w:ascii="宋体" w:eastAsia="宋体" w:hAnsi="宋体"/>
          <w:sz w:val="20"/>
        </w:rPr>
        <w:t xml:space="preserve"> 114</w:t>
      </w:r>
      <w:r>
        <w:rPr>
          <w:rFonts w:ascii="宋体" w:eastAsia="宋体" w:hAnsi="宋体"/>
          <w:sz w:val="20"/>
        </w:rPr>
        <w:tab/>
        <w:t xml:space="preserve">                </w:t>
      </w:r>
      <w:proofErr w:type="gramStart"/>
      <w:r>
        <w:rPr>
          <w:rFonts w:ascii="宋体" w:eastAsia="宋体" w:hAnsi="宋体"/>
          <w:sz w:val="20"/>
        </w:rPr>
        <w:t>block.points</w:t>
      </w:r>
      <w:proofErr w:type="gramEnd"/>
      <w:r>
        <w:rPr>
          <w:rFonts w:ascii="宋体" w:eastAsia="宋体" w:hAnsi="宋体"/>
          <w:sz w:val="20"/>
        </w:rPr>
        <w:t xml:space="preserve"> /= 1000.0</w:t>
      </w:r>
    </w:p>
    <w:p w:rsidR="00707412" w:rsidRDefault="00886077">
      <w:pPr>
        <w:spacing w:line="360" w:lineRule="auto" w:after="120"/>
        <w:ind w:firstLine="360"/>
        <w:jc w:val="left"/>
      </w:pPr>
      <w:r>
        <w:rPr>
          <w:rFonts w:ascii="宋体" w:eastAsia="宋体" w:hAnsi="宋体"/>
          <w:sz w:val="20"/>
        </w:rPr>
        <w:t xml:space="preserve"> 113</w:t>
      </w:r>
      <w:r>
        <w:rPr>
          <w:rFonts w:ascii="宋体" w:eastAsia="宋体" w:hAnsi="宋体"/>
          <w:sz w:val="20"/>
        </w:rPr>
        <w:tab/>
        <w:t xml:space="preserve">            if block is not None:</w:t>
      </w:r>
    </w:p>
    <w:p w:rsidR="00707412" w:rsidRDefault="00886077">
      <w:pPr>
        <w:spacing w:line="360" w:lineRule="auto" w:after="120"/>
        <w:ind w:firstLine="360"/>
        <w:jc w:val="left"/>
      </w:pPr>
      <w:r>
        <w:rPr>
          <w:rFonts w:ascii="宋体" w:eastAsia="宋体" w:hAnsi="宋体"/>
          <w:sz w:val="20"/>
        </w:rPr>
        <w:t xml:space="preserve"> 112</w:t>
      </w:r>
      <w:r>
        <w:rPr>
          <w:rFonts w:ascii="宋体" w:eastAsia="宋体" w:hAnsi="宋体"/>
          <w:sz w:val="20"/>
        </w:rPr>
        <w:tab/>
        <w:t xml:space="preserve">        for block in fan_multiblock:</w:t>
      </w:r>
    </w:p>
    <w:p w:rsidR="00707412" w:rsidRDefault="00886077">
      <w:pPr>
        <w:spacing w:line="360" w:lineRule="auto" w:after="120"/>
        <w:ind w:firstLine="360"/>
        <w:jc w:val="left"/>
      </w:pPr>
      <w:r>
        <w:rPr>
          <w:rFonts w:ascii="宋体" w:eastAsia="宋体" w:hAnsi="宋体"/>
          <w:sz w:val="20"/>
        </w:rPr>
        <w:t xml:space="preserve"> 111</w:t>
      </w:r>
      <w:r>
        <w:rPr>
          <w:rFonts w:ascii="宋体" w:eastAsia="宋体" w:hAnsi="宋体"/>
          <w:sz w:val="20"/>
        </w:rPr>
        <w:tab/>
        <w:t xml:space="preserve">        main_window.log_</w:t>
      </w:r>
      <w:proofErr w:type="gramStart"/>
      <w:r>
        <w:rPr>
          <w:rFonts w:ascii="宋体" w:eastAsia="宋体" w:hAnsi="宋体"/>
          <w:sz w:val="20"/>
        </w:rPr>
        <w:t>message(</w:t>
      </w:r>
      <w:proofErr w:type="gramEnd"/>
      <w:r>
        <w:rPr>
          <w:rFonts w:ascii="宋体" w:eastAsia="宋体" w:hAnsi="宋体"/>
          <w:sz w:val="20"/>
        </w:rPr>
        <w:t>f"正在转换几何体单位 (除以1000)...")</w:t>
      </w:r>
    </w:p>
    <w:p w:rsidR="00707412" w:rsidRDefault="00886077">
      <w:pPr>
        <w:spacing w:line="360" w:lineRule="auto" w:after="120"/>
        <w:ind w:firstLine="360"/>
        <w:jc w:val="left"/>
      </w:pPr>
      <w:r>
        <w:rPr>
          <w:rFonts w:ascii="宋体" w:eastAsia="宋体" w:hAnsi="宋体"/>
          <w:sz w:val="20"/>
        </w:rPr>
        <w:t xml:space="preserve"> 110</w:t>
      </w:r>
      <w:r>
        <w:rPr>
          <w:rFonts w:ascii="宋体" w:eastAsia="宋体" w:hAnsi="宋体"/>
          <w:sz w:val="20"/>
        </w:rPr>
        <w:tab/>
        <w:t xml:space="preserve">        fan_multiblock = main_window.fan_</w:t>
      </w:r>
      <w:proofErr w:type="gramStart"/>
      <w:r>
        <w:rPr>
          <w:rFonts w:ascii="宋体" w:eastAsia="宋体" w:hAnsi="宋体"/>
          <w:sz w:val="20"/>
        </w:rPr>
        <w:t>actor.mapper</w:t>
      </w:r>
      <w:proofErr w:type="gramEnd"/>
      <w:r>
        <w:rPr>
          <w:rFonts w:ascii="宋体" w:eastAsia="宋体" w:hAnsi="宋体"/>
          <w:sz w:val="20"/>
        </w:rPr>
        <w:t>.dataset.copy()</w:t>
      </w:r>
    </w:p>
    <w:p w:rsidR="00707412" w:rsidRDefault="00886077">
      <w:pPr>
        <w:spacing w:line="360" w:lineRule="auto" w:after="120"/>
        <w:ind w:firstLine="360"/>
        <w:jc w:val="left"/>
      </w:pPr>
      <w:r>
        <w:rPr>
          <w:rFonts w:ascii="宋体" w:eastAsia="宋体" w:hAnsi="宋体"/>
          <w:sz w:val="20"/>
        </w:rPr>
        <w:t xml:space="preserve"> 109</w:t>
      </w:r>
      <w:r>
        <w:rPr>
          <w:rFonts w:ascii="宋体" w:eastAsia="宋体" w:hAnsi="宋体"/>
          <w:sz w:val="20"/>
        </w:rPr>
        <w:tab/>
        <w:t xml:space="preserve">        geom_block = </w:t>
      </w:r>
      <w:proofErr w:type="gramStart"/>
      <w:r>
        <w:rPr>
          <w:rFonts w:ascii="宋体" w:eastAsia="宋体" w:hAnsi="宋体"/>
          <w:sz w:val="20"/>
        </w:rPr>
        <w:t>pv.MultiBlock</w:t>
      </w:r>
      <w:proofErr w:type="gramEnd"/>
      <w:r>
        <w:rPr>
          <w:rFonts w:ascii="宋体" w:eastAsia="宋体" w:hAnsi="宋体"/>
          <w:sz w:val="20"/>
        </w:rPr>
        <w:t>()</w:t>
      </w:r>
    </w:p>
    <w:p w:rsidR="00707412" w:rsidRDefault="00886077">
      <w:pPr>
        <w:spacing w:line="360" w:lineRule="auto" w:after="120"/>
        <w:ind w:firstLine="360"/>
        <w:jc w:val="left"/>
      </w:pPr>
      <w:r>
        <w:rPr>
          <w:rFonts w:ascii="宋体" w:eastAsia="宋体" w:hAnsi="宋体"/>
          <w:sz w:val="20"/>
        </w:rPr>
        <w:t xml:space="preserve"> 108</w:t>
      </w:r>
      <w:r>
        <w:rPr>
          <w:rFonts w:ascii="宋体" w:eastAsia="宋体" w:hAnsi="宋体"/>
          <w:sz w:val="20"/>
        </w:rPr>
        <w:tab/>
        <w:t xml:space="preserve">    if main_window.fan_actor:</w:t>
      </w:r>
    </w:p>
    <w:p w:rsidR="00707412" w:rsidRDefault="00886077">
      <w:pPr>
        <w:spacing w:line="360" w:lineRule="auto" w:after="120"/>
        <w:ind w:firstLine="360"/>
        <w:jc w:val="left"/>
      </w:pPr>
      <w:r>
        <w:rPr>
          <w:rFonts w:ascii="宋体" w:eastAsia="宋体" w:hAnsi="宋体"/>
          <w:sz w:val="20"/>
        </w:rPr>
        <w:t xml:space="preserve"> 107</w:t>
      </w:r>
      <w:r>
        <w:rPr>
          <w:rFonts w:ascii="宋体" w:eastAsia="宋体" w:hAnsi="宋体"/>
          <w:sz w:val="20"/>
        </w:rPr>
        <w:tab/>
        <w:t xml:space="preserve">    # 1. 添加几何数据</w:t>
      </w:r>
    </w:p>
    <w:p w:rsidR="00707412" w:rsidRDefault="00886077">
      <w:pPr>
        <w:spacing w:line="360" w:lineRule="auto" w:after="120"/>
        <w:ind w:firstLine="360"/>
        <w:jc w:val="left"/>
      </w:pPr>
      <w:r>
        <w:rPr>
          <w:rFonts w:ascii="宋体" w:eastAsia="宋体" w:hAnsi="宋体"/>
          <w:sz w:val="20"/>
        </w:rPr>
        <w:t xml:space="preserve"> 106</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105</w:t>
      </w:r>
      <w:r>
        <w:rPr>
          <w:rFonts w:ascii="宋体" w:eastAsia="宋体" w:hAnsi="宋体"/>
          <w:sz w:val="20"/>
        </w:rPr>
        <w:tab/>
        <w:t xml:space="preserve">    main_window.log_</w:t>
      </w:r>
      <w:proofErr w:type="gramStart"/>
      <w:r>
        <w:rPr>
          <w:rFonts w:ascii="宋体" w:eastAsia="宋体" w:hAnsi="宋体"/>
          <w:sz w:val="20"/>
        </w:rPr>
        <w:t>message(</w:t>
      </w:r>
      <w:proofErr w:type="gramEnd"/>
      <w:r>
        <w:rPr>
          <w:rFonts w:ascii="宋体" w:eastAsia="宋体" w:hAnsi="宋体"/>
          <w:sz w:val="20"/>
        </w:rPr>
        <w:t>f"PyVista MultiBlock 对象已创建。")</w:t>
      </w:r>
    </w:p>
    <w:p w:rsidR="00707412" w:rsidRDefault="00886077">
      <w:pPr>
        <w:spacing w:line="360" w:lineRule="auto" w:after="120"/>
        <w:ind w:firstLine="360"/>
        <w:jc w:val="left"/>
      </w:pPr>
      <w:r>
        <w:rPr>
          <w:rFonts w:ascii="宋体" w:eastAsia="宋体" w:hAnsi="宋体"/>
          <w:sz w:val="20"/>
        </w:rPr>
        <w:t xml:space="preserve"> 104</w:t>
      </w:r>
      <w:r>
        <w:rPr>
          <w:rFonts w:ascii="宋体" w:eastAsia="宋体" w:hAnsi="宋体"/>
          <w:sz w:val="20"/>
        </w:rPr>
        <w:tab/>
        <w:t xml:space="preserve">    project_data = </w:t>
      </w:r>
      <w:proofErr w:type="gramStart"/>
      <w:r>
        <w:rPr>
          <w:rFonts w:ascii="宋体" w:eastAsia="宋体" w:hAnsi="宋体"/>
          <w:sz w:val="20"/>
        </w:rPr>
        <w:t>pv.MultiBlock</w:t>
      </w:r>
      <w:proofErr w:type="gramEnd"/>
      <w:r>
        <w:rPr>
          <w:rFonts w:ascii="宋体" w:eastAsia="宋体" w:hAnsi="宋体"/>
          <w:sz w:val="20"/>
        </w:rPr>
        <w:t>()</w:t>
      </w:r>
    </w:p>
    <w:p w:rsidR="00707412" w:rsidRDefault="00707412"/>
    <w:p w:rsidR="00707412" w:rsidRDefault="00886077">
      <w:pPr>
        <w:spacing w:line="360" w:lineRule="auto" w:after="120"/>
        <w:ind w:firstLine="360"/>
        <w:jc w:val="left"/>
      </w:pPr>
      <w:r>
        <w:rPr>
          <w:rFonts w:ascii="宋体" w:eastAsia="宋体" w:hAnsi="宋体"/>
          <w:sz w:val="20"/>
        </w:rPr>
        <w:t xml:space="preserve"> 103</w:t>
      </w:r>
      <w:r>
        <w:rPr>
          <w:rFonts w:ascii="宋体" w:eastAsia="宋体" w:hAnsi="宋体"/>
          <w:sz w:val="20"/>
        </w:rPr>
        <w:tab/>
        <w:t xml:space="preserve">    timestamp = </w:t>
      </w:r>
      <w:proofErr w:type="gramStart"/>
      <w:r>
        <w:rPr>
          <w:rFonts w:ascii="宋体" w:eastAsia="宋体" w:hAnsi="宋体"/>
          <w:sz w:val="20"/>
        </w:rPr>
        <w:t>datetime.datetime.now(</w:t>
      </w:r>
      <w:proofErr w:type="gramEnd"/>
      <w:r>
        <w:rPr>
          <w:rFonts w:ascii="宋体" w:eastAsia="宋体" w:hAnsi="宋体"/>
          <w:sz w:val="20"/>
        </w:rPr>
        <w:t>).strftime("%Y-%m-%d %H:%M:%S")</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0"/>
        </w:rPr>
        <w:t>文件：前处理\CFD_module\file_handler.py</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4"/>
        </w:rPr>
        <w:t>[第 59 页]</w:t>
      </w:r>
    </w:p>
    <w:p w:rsidR="00707412" w:rsidRDefault="00886077">
      <w:pPr>
        <w:spacing w:line="360" w:lineRule="auto" w:after="120"/>
        <w:ind w:firstLine="360"/>
        <w:jc w:val="left"/>
      </w:pPr>
      <w:r>
        <w:rPr>
          <w:rFonts w:ascii="宋体" w:eastAsia="宋体" w:hAnsi="宋体"/>
          <w:sz w:val="20"/>
        </w:rPr>
        <w:t xml:space="preserve"> 102</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101</w:t>
      </w:r>
      <w:r>
        <w:rPr>
          <w:rFonts w:ascii="宋体" w:eastAsia="宋体" w:hAnsi="宋体"/>
          <w:sz w:val="20"/>
        </w:rPr>
        <w:tab/>
        <w:t xml:space="preserve">    main_window.log_</w:t>
      </w:r>
      <w:proofErr w:type="gramStart"/>
      <w:r>
        <w:rPr>
          <w:rFonts w:ascii="宋体" w:eastAsia="宋体" w:hAnsi="宋体"/>
          <w:sz w:val="20"/>
        </w:rPr>
        <w:t>message(</w:t>
      </w:r>
      <w:proofErr w:type="gramEnd"/>
      <w:r>
        <w:rPr>
          <w:rFonts w:ascii="宋体" w:eastAsia="宋体" w:hAnsi="宋体"/>
          <w:sz w:val="20"/>
        </w:rPr>
        <w:t>f"开始构建计算文件...")</w:t>
      </w:r>
    </w:p>
    <w:p w:rsidR="00707412" w:rsidRDefault="00886077">
      <w:pPr>
        <w:spacing w:line="360" w:lineRule="auto" w:after="120"/>
        <w:ind w:firstLine="360"/>
        <w:jc w:val="left"/>
      </w:pPr>
      <w:r>
        <w:rPr>
          <w:rFonts w:ascii="宋体" w:eastAsia="宋体" w:hAnsi="宋体"/>
          <w:sz w:val="20"/>
        </w:rPr>
        <w:t xml:space="preserve"> 100</w:t>
      </w:r>
      <w:r>
        <w:rPr>
          <w:rFonts w:ascii="宋体" w:eastAsia="宋体" w:hAnsi="宋体"/>
          <w:sz w:val="20"/>
        </w:rPr>
        <w:tab/>
        <w:t xml:space="preserve">    main_window.log_</w:t>
      </w:r>
      <w:proofErr w:type="gramStart"/>
      <w:r>
        <w:rPr>
          <w:rFonts w:ascii="宋体" w:eastAsia="宋体" w:hAnsi="宋体"/>
          <w:sz w:val="20"/>
        </w:rPr>
        <w:t>message(</w:t>
      </w:r>
      <w:proofErr w:type="gramEnd"/>
      <w:r>
        <w:rPr>
          <w:rFonts w:ascii="宋体" w:eastAsia="宋体" w:hAnsi="宋体"/>
          <w:sz w:val="20"/>
        </w:rPr>
        <w:t>f"接收到的文件名: {filename}")</w:t>
      </w:r>
    </w:p>
    <w:p w:rsidR="00707412" w:rsidRDefault="00886077">
      <w:pPr>
        <w:spacing w:line="360" w:lineRule="auto" w:after="120"/>
        <w:ind w:firstLine="360"/>
        <w:jc w:val="left"/>
      </w:pPr>
      <w:r>
        <w:rPr>
          <w:rFonts w:ascii="宋体" w:eastAsia="宋体" w:hAnsi="宋体"/>
          <w:sz w:val="20"/>
        </w:rPr>
        <w:t xml:space="preserve">  99</w:t>
      </w:r>
      <w:r>
        <w:rPr>
          <w:rFonts w:ascii="宋体" w:eastAsia="宋体" w:hAnsi="宋体"/>
          <w:sz w:val="20"/>
        </w:rPr>
        <w:tab/>
        <w:t xml:space="preserve">    main_window.log_</w:t>
      </w:r>
      <w:proofErr w:type="gramStart"/>
      <w:r>
        <w:rPr>
          <w:rFonts w:ascii="宋体" w:eastAsia="宋体" w:hAnsi="宋体"/>
          <w:sz w:val="20"/>
        </w:rPr>
        <w:t>message(</w:t>
      </w:r>
      <w:proofErr w:type="gramEnd"/>
      <w:r>
        <w:rPr>
          <w:rFonts w:ascii="宋体" w:eastAsia="宋体" w:hAnsi="宋体"/>
          <w:sz w:val="20"/>
        </w:rPr>
        <w:t>f"进入 file_handler.save_calculation_file 函数。")</w:t>
      </w:r>
    </w:p>
    <w:p w:rsidR="00707412" w:rsidRDefault="00886077">
      <w:pPr>
        <w:spacing w:line="360" w:lineRule="auto" w:after="120"/>
        <w:ind w:firstLine="360"/>
        <w:jc w:val="left"/>
      </w:pPr>
      <w:r>
        <w:rPr>
          <w:rFonts w:ascii="宋体" w:eastAsia="宋体" w:hAnsi="宋体"/>
          <w:sz w:val="20"/>
        </w:rPr>
        <w:t xml:space="preserve">  98</w:t>
      </w:r>
      <w:r>
        <w:rPr>
          <w:rFonts w:ascii="宋体" w:eastAsia="宋体" w:hAnsi="宋体"/>
          <w:sz w:val="20"/>
        </w:rPr>
        <w:tab/>
      </w:r>
    </w:p>
    <w:p w:rsidR="00707412" w:rsidRDefault="00886077">
      <w:pPr>
        <w:spacing w:line="360" w:lineRule="auto" w:after="120"/>
        <w:jc w:val="left"/>
      </w:pPr>
      <w:r>
        <w:rPr>
          <w:rFonts w:ascii="Consolas" w:eastAsia="宋体" w:hAnsi="Consolas"/>
          <w:sz w:val="18"/>
        </w:rPr>
        <w:t xml:space="preserve">  97</w:t>
      </w:r>
      <w:r>
        <w:rPr>
          <w:rFonts w:ascii="Consolas" w:eastAsia="宋体" w:hAnsi="Consolas"/>
          <w:sz w:val="18"/>
        </w:rPr>
        <w:tab/>
        <w:t xml:space="preserve">    </w:t>
      </w:r>
      <w:proofErr w:type="gramStart"/>
      <w:r>
        <w:rPr>
          <w:rFonts w:ascii="Consolas" w:eastAsia="宋体" w:hAnsi="Consolas"/>
          <w:sz w:val="18"/>
        </w:rPr>
        <w:t>from .fan</w:t>
      </w:r>
      <w:proofErr w:type="gramEnd"/>
      <w:r>
        <w:rPr>
          <w:rFonts w:ascii="Consolas" w:eastAsia="宋体" w:hAnsi="Consolas"/>
          <w:sz w:val="18"/>
        </w:rPr>
        <w:t>_id_generator import generate_fan_id_matrix</w:t>
      </w:r>
    </w:p>
    <w:p w:rsidR="00707412" w:rsidRDefault="00886077">
      <w:pPr>
        <w:spacing w:line="360" w:lineRule="auto" w:after="120"/>
        <w:jc w:val="left"/>
      </w:pPr>
      <w:r>
        <w:rPr>
          <w:rFonts w:ascii="Consolas" w:eastAsia="宋体" w:hAnsi="Consolas"/>
          <w:sz w:val="18"/>
        </w:rPr>
        <w:t xml:space="preserve">  96</w:t>
      </w:r>
      <w:r>
        <w:rPr>
          <w:rFonts w:ascii="Consolas" w:eastAsia="宋体" w:hAnsi="Consolas"/>
          <w:sz w:val="18"/>
        </w:rPr>
        <w:tab/>
        <w:t xml:space="preserve">    </w:t>
      </w:r>
      <w:proofErr w:type="gramStart"/>
      <w:r>
        <w:rPr>
          <w:rFonts w:ascii="Consolas" w:eastAsia="宋体" w:hAnsi="Consolas"/>
          <w:sz w:val="18"/>
        </w:rPr>
        <w:t>from .</w:t>
      </w:r>
      <w:proofErr w:type="gramEnd"/>
      <w:r>
        <w:rPr>
          <w:rFonts w:ascii="Consolas" w:eastAsia="宋体" w:hAnsi="Consolas"/>
          <w:sz w:val="18"/>
        </w:rPr>
        <w:t xml:space="preserve"> import pre_processor_config as config</w:t>
      </w:r>
    </w:p>
    <w:p w:rsidR="00707412" w:rsidRDefault="00886077">
      <w:pPr>
        <w:spacing w:line="360" w:lineRule="auto" w:after="120"/>
        <w:jc w:val="left"/>
      </w:pPr>
      <w:r>
        <w:rPr>
          <w:rFonts w:ascii="Consolas" w:eastAsia="宋体" w:hAnsi="Consolas"/>
          <w:sz w:val="18"/>
        </w:rPr>
        <w:t xml:space="preserve">  95</w:t>
      </w:r>
      <w:r>
        <w:rPr>
          <w:rFonts w:ascii="Consolas" w:eastAsia="宋体" w:hAnsi="Consolas"/>
          <w:sz w:val="18"/>
        </w:rPr>
        <w:tab/>
        <w:t xml:space="preserve">    import datetime</w:t>
      </w:r>
    </w:p>
    <w:p w:rsidR="00707412" w:rsidRDefault="00886077">
      <w:pPr>
        <w:spacing w:line="360" w:lineRule="auto" w:after="120"/>
        <w:jc w:val="left"/>
      </w:pPr>
      <w:r>
        <w:rPr>
          <w:rFonts w:ascii="Consolas" w:eastAsia="宋体" w:hAnsi="Consolas"/>
          <w:sz w:val="18"/>
        </w:rPr>
        <w:t xml:space="preserve">  94</w:t>
      </w:r>
      <w:r>
        <w:rPr>
          <w:rFonts w:ascii="Consolas" w:eastAsia="宋体" w:hAnsi="Consolas"/>
          <w:sz w:val="18"/>
        </w:rPr>
        <w:tab/>
        <w:t xml:space="preserve">    import csv</w:t>
      </w:r>
    </w:p>
    <w:p w:rsidR="00707412" w:rsidRDefault="00886077">
      <w:pPr>
        <w:spacing w:line="360" w:lineRule="auto" w:after="120"/>
        <w:jc w:val="left"/>
      </w:pPr>
      <w:r>
        <w:rPr>
          <w:rFonts w:ascii="Consolas" w:eastAsia="宋体" w:hAnsi="Consolas"/>
          <w:sz w:val="18"/>
        </w:rPr>
        <w:t xml:space="preserve">  93</w:t>
      </w:r>
      <w:r>
        <w:rPr>
          <w:rFonts w:ascii="Consolas" w:eastAsia="宋体" w:hAnsi="Consolas"/>
          <w:sz w:val="18"/>
        </w:rPr>
        <w:tab/>
        <w:t xml:space="preserve">    from io import StringIO</w:t>
      </w:r>
    </w:p>
    <w:p w:rsidR="00707412" w:rsidRDefault="00886077">
      <w:pPr>
        <w:spacing w:line="360" w:lineRule="auto" w:after="120"/>
        <w:jc w:val="left"/>
      </w:pPr>
      <w:r>
        <w:rPr>
          <w:rFonts w:ascii="Consolas" w:eastAsia="宋体" w:hAnsi="Consolas"/>
          <w:sz w:val="18"/>
        </w:rPr>
        <w:t xml:space="preserve">  92</w:t>
      </w:r>
      <w:r>
        <w:rPr>
          <w:rFonts w:ascii="Consolas" w:eastAsia="宋体" w:hAnsi="Consolas"/>
          <w:sz w:val="18"/>
        </w:rPr>
        <w:tab/>
        <w:t xml:space="preserve">    import pyvista as pv</w:t>
      </w:r>
    </w:p>
    <w:p w:rsidR="00707412" w:rsidRDefault="00886077">
      <w:pPr>
        <w:spacing w:line="360" w:lineRule="auto" w:after="120"/>
        <w:jc w:val="left"/>
      </w:pPr>
      <w:r>
        <w:rPr>
          <w:rFonts w:ascii="Consolas" w:eastAsia="宋体" w:hAnsi="Consolas"/>
          <w:sz w:val="18"/>
        </w:rPr>
        <w:t xml:space="preserve">  91</w:t>
      </w:r>
      <w:r>
        <w:rPr>
          <w:rFonts w:ascii="Consolas" w:eastAsia="宋体" w:hAnsi="Consolas"/>
          <w:sz w:val="18"/>
        </w:rPr>
        <w:tab/>
        <w:t xml:space="preserve">    import numpy as np</w:t>
      </w:r>
    </w:p>
    <w:p w:rsidR="00707412" w:rsidRDefault="00886077">
      <w:pPr>
        <w:spacing w:line="360" w:lineRule="auto" w:after="120"/>
        <w:jc w:val="left"/>
      </w:pPr>
      <w:r>
        <w:rPr>
          <w:rFonts w:ascii="Consolas" w:eastAsia="宋体" w:hAnsi="Consolas"/>
          <w:sz w:val="18"/>
        </w:rPr>
        <w:t xml:space="preserve">  90</w:t>
      </w:r>
      <w:r>
        <w:rPr>
          <w:rFonts w:ascii="Consolas" w:eastAsia="宋体" w:hAnsi="Consolas"/>
          <w:sz w:val="18"/>
        </w:rPr>
        <w:tab/>
        <w:t xml:space="preserve">    import json</w:t>
      </w:r>
    </w:p>
    <w:p w:rsidR="00707412" w:rsidRDefault="00886077">
      <w:pPr>
        <w:spacing w:line="360" w:lineRule="auto" w:after="120"/>
        <w:jc w:val="left"/>
      </w:pPr>
      <w:r>
        <w:rPr>
          <w:rFonts w:ascii="Consolas" w:eastAsia="宋体" w:hAnsi="Consolas"/>
          <w:sz w:val="18"/>
        </w:rPr>
        <w:t xml:space="preserve">  89</w:t>
      </w:r>
      <w:r>
        <w:rPr>
          <w:rFonts w:ascii="Consolas" w:eastAsia="宋体" w:hAnsi="Consolas"/>
          <w:sz w:val="18"/>
        </w:rPr>
        <w:tab/>
        <w:t xml:space="preserve">    import os</w:t>
      </w:r>
    </w:p>
    <w:p w:rsidR="00707412" w:rsidRDefault="00886077">
      <w:pPr>
        <w:spacing w:line="360" w:lineRule="auto" w:after="120"/>
        <w:ind w:firstLine="360"/>
        <w:jc w:val="left"/>
      </w:pPr>
      <w:r>
        <w:rPr>
          <w:rFonts w:ascii="宋体" w:eastAsia="宋体" w:hAnsi="宋体"/>
          <w:sz w:val="20"/>
        </w:rPr>
        <w:t xml:space="preserve">  88</w:t>
      </w:r>
      <w:r>
        <w:rPr>
          <w:rFonts w:ascii="宋体" w:eastAsia="宋体" w:hAnsi="宋体"/>
          <w:sz w:val="20"/>
        </w:rPr>
        <w:tab/>
        <w:t xml:space="preserve">    # --- 【关键修复】将所有需要的导入都放在函数顶部 ---</w:t>
      </w:r>
    </w:p>
    <w:p w:rsidR="00707412" w:rsidRDefault="00886077">
      <w:pPr>
        <w:spacing w:line="360" w:lineRule="auto" w:after="120"/>
      </w:pPr>
      <w:r>
        <w:rPr>
          <w:rFonts w:ascii="Consolas" w:eastAsia="宋体" w:hAnsi="Consolas"/>
          <w:sz w:val="18"/>
        </w:rPr>
        <w:t xml:space="preserve">  87</w:t>
      </w:r>
      <w:r>
        <w:rPr>
          <w:rFonts w:ascii="Consolas" w:eastAsia="宋体" w:hAnsi="Consolas"/>
          <w:sz w:val="18"/>
        </w:rPr>
        <w:tab/>
        <w:t>def save_calculation_</w:t>
      </w:r>
      <w:proofErr w:type="gramStart"/>
      <w:r>
        <w:rPr>
          <w:rFonts w:ascii="Consolas" w:eastAsia="宋体" w:hAnsi="Consolas"/>
          <w:sz w:val="18"/>
        </w:rPr>
        <w:t>file(</w:t>
      </w:r>
      <w:proofErr w:type="gramEnd"/>
      <w:r>
        <w:rPr>
          <w:rFonts w:ascii="Consolas" w:eastAsia="宋体" w:hAnsi="Consolas"/>
          <w:sz w:val="18"/>
        </w:rPr>
        <w:t>main_window, filename):</w:t>
      </w:r>
    </w:p>
    <w:p w:rsidR="00707412" w:rsidRDefault="00886077">
      <w:pPr>
        <w:spacing w:line="360" w:lineRule="auto" w:after="120"/>
        <w:ind w:firstLine="360"/>
        <w:jc w:val="left"/>
      </w:pPr>
      <w:r>
        <w:rPr>
          <w:rFonts w:ascii="宋体" w:eastAsia="宋体" w:hAnsi="宋体"/>
          <w:sz w:val="20"/>
        </w:rPr>
        <w:t xml:space="preserve">  86</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85</w:t>
      </w:r>
      <w:r>
        <w:rPr>
          <w:rFonts w:ascii="宋体" w:eastAsia="宋体" w:hAnsi="宋体"/>
          <w:sz w:val="20"/>
        </w:rPr>
        <w:tab/>
        <w:t xml:space="preserve">    main_</w:t>
      </w:r>
      <w:proofErr w:type="gramStart"/>
      <w:r>
        <w:rPr>
          <w:rFonts w:ascii="宋体" w:eastAsia="宋体" w:hAnsi="宋体"/>
          <w:sz w:val="20"/>
        </w:rPr>
        <w:t>window.on</w:t>
      </w:r>
      <w:proofErr w:type="gramEnd"/>
      <w:r>
        <w:rPr>
          <w:rFonts w:ascii="宋体" w:eastAsia="宋体" w:hAnsi="宋体"/>
          <w:sz w:val="20"/>
        </w:rPr>
        <w:t>_parameter_changed()</w:t>
      </w:r>
    </w:p>
    <w:p w:rsidR="00707412" w:rsidRDefault="00886077">
      <w:pPr>
        <w:spacing w:line="360" w:lineRule="auto" w:after="120"/>
        <w:ind w:firstLine="360"/>
        <w:jc w:val="left"/>
      </w:pPr>
      <w:r>
        <w:rPr>
          <w:rFonts w:ascii="宋体" w:eastAsia="宋体" w:hAnsi="宋体"/>
          <w:sz w:val="20"/>
        </w:rPr>
        <w:t xml:space="preserve">  84</w:t>
      </w:r>
      <w:r>
        <w:rPr>
          <w:rFonts w:ascii="宋体" w:eastAsia="宋体" w:hAnsi="宋体"/>
          <w:sz w:val="20"/>
        </w:rPr>
        <w:tab/>
        <w:t xml:space="preserve">    # 触发UI更新</w:t>
      </w:r>
    </w:p>
    <w:p w:rsidR="00707412" w:rsidRDefault="00886077">
      <w:pPr>
        <w:spacing w:line="360" w:lineRule="auto" w:after="120"/>
        <w:ind w:firstLine="360"/>
        <w:jc w:val="left"/>
      </w:pPr>
      <w:r>
        <w:rPr>
          <w:rFonts w:ascii="宋体" w:eastAsia="宋体" w:hAnsi="宋体"/>
          <w:sz w:val="20"/>
        </w:rPr>
        <w:t xml:space="preserve">  83</w:t>
      </w:r>
      <w:r>
        <w:rPr>
          <w:rFonts w:ascii="宋体" w:eastAsia="宋体" w:hAnsi="宋体"/>
          <w:sz w:val="20"/>
        </w:rPr>
        <w:tab/>
        <w:t xml:space="preserve">    main_window.log_</w:t>
      </w:r>
      <w:proofErr w:type="gramStart"/>
      <w:r>
        <w:rPr>
          <w:rFonts w:ascii="宋体" w:eastAsia="宋体" w:hAnsi="宋体"/>
          <w:sz w:val="20"/>
        </w:rPr>
        <w:t>message(</w:t>
      </w:r>
      <w:proofErr w:type="gramEnd"/>
      <w:r>
        <w:rPr>
          <w:rFonts w:ascii="宋体" w:eastAsia="宋体" w:hAnsi="宋体"/>
          <w:sz w:val="20"/>
        </w:rPr>
        <w:t>f"参数已从 {filename} 加载。")</w:t>
      </w:r>
    </w:p>
    <w:p w:rsidR="00707412" w:rsidRDefault="00886077">
      <w:pPr>
        <w:spacing w:line="360" w:lineRule="auto" w:after="120"/>
        <w:ind w:firstLine="360"/>
        <w:jc w:val="left"/>
      </w:pPr>
      <w:r>
        <w:rPr>
          <w:rFonts w:ascii="宋体" w:eastAsia="宋体" w:hAnsi="宋体"/>
          <w:sz w:val="20"/>
        </w:rPr>
        <w:t xml:space="preserve">  82</w:t>
      </w:r>
      <w:r>
        <w:rPr>
          <w:rFonts w:ascii="宋体" w:eastAsia="宋体" w:hAnsi="宋体"/>
          <w:sz w:val="20"/>
        </w:rPr>
        <w:tab/>
        <w:t xml:space="preserve">    </w:t>
      </w:r>
    </w:p>
    <w:p w:rsidR="00707412" w:rsidRDefault="00886077">
      <w:pPr>
        <w:spacing w:line="360" w:lineRule="auto" w:after="120"/>
        <w:ind w:firstLine="360"/>
        <w:jc w:val="left"/>
      </w:pPr>
      <w:r>
        <w:rPr>
          <w:rFonts w:ascii="宋体" w:eastAsia="宋体" w:hAnsi="宋体"/>
          <w:sz w:val="20"/>
        </w:rPr>
        <w:lastRenderedPageBreak/>
        <w:t xml:space="preserve">  81</w:t>
      </w:r>
      <w:r>
        <w:rPr>
          <w:rFonts w:ascii="宋体" w:eastAsia="宋体" w:hAnsi="宋体"/>
          <w:sz w:val="20"/>
        </w:rPr>
        <w:tab/>
        <w:t xml:space="preserve">    main_window.</w:t>
      </w:r>
      <w:proofErr w:type="gramStart"/>
      <w:r>
        <w:rPr>
          <w:rFonts w:ascii="宋体" w:eastAsia="宋体" w:hAnsi="宋体"/>
          <w:sz w:val="20"/>
        </w:rPr>
        <w:t>ui.check</w:t>
      </w:r>
      <w:proofErr w:type="gramEnd"/>
      <w:r>
        <w:rPr>
          <w:rFonts w:ascii="宋体" w:eastAsia="宋体" w:hAnsi="宋体"/>
          <w:sz w:val="20"/>
        </w:rPr>
        <w:t>_dir2.setChecked(params.get("FAN_DIRECTION_2_IS_CW", False))</w:t>
      </w:r>
    </w:p>
    <w:p w:rsidR="00707412" w:rsidRDefault="00886077">
      <w:pPr>
        <w:spacing w:line="360" w:lineRule="auto" w:after="120"/>
        <w:ind w:firstLine="360"/>
        <w:jc w:val="left"/>
      </w:pPr>
      <w:r>
        <w:rPr>
          <w:rFonts w:ascii="宋体" w:eastAsia="宋体" w:hAnsi="宋体"/>
          <w:sz w:val="20"/>
        </w:rPr>
        <w:t xml:space="preserve">  80</w:t>
      </w:r>
      <w:r>
        <w:rPr>
          <w:rFonts w:ascii="宋体" w:eastAsia="宋体" w:hAnsi="宋体"/>
          <w:sz w:val="20"/>
        </w:rPr>
        <w:tab/>
        <w:t xml:space="preserve">    main_window.</w:t>
      </w:r>
      <w:proofErr w:type="gramStart"/>
      <w:r>
        <w:rPr>
          <w:rFonts w:ascii="宋体" w:eastAsia="宋体" w:hAnsi="宋体"/>
          <w:sz w:val="20"/>
        </w:rPr>
        <w:t>ui.le</w:t>
      </w:r>
      <w:proofErr w:type="gramEnd"/>
      <w:r>
        <w:rPr>
          <w:rFonts w:ascii="宋体" w:eastAsia="宋体" w:hAnsi="宋体"/>
          <w:sz w:val="20"/>
        </w:rPr>
        <w:t>_rpm2.setText(params.get("FAN_RPM_2", ""))</w:t>
      </w:r>
    </w:p>
    <w:p w:rsidR="00707412" w:rsidRDefault="00886077">
      <w:pPr>
        <w:spacing w:line="360" w:lineRule="auto" w:after="120"/>
        <w:ind w:firstLine="360"/>
        <w:jc w:val="left"/>
      </w:pPr>
      <w:r>
        <w:rPr>
          <w:rFonts w:ascii="宋体" w:eastAsia="宋体" w:hAnsi="宋体"/>
          <w:sz w:val="20"/>
        </w:rPr>
        <w:t xml:space="preserve">  79</w:t>
      </w:r>
      <w:r>
        <w:rPr>
          <w:rFonts w:ascii="宋体" w:eastAsia="宋体" w:hAnsi="宋体"/>
          <w:sz w:val="20"/>
        </w:rPr>
        <w:tab/>
        <w:t xml:space="preserve">    main_window.</w:t>
      </w:r>
      <w:proofErr w:type="gramStart"/>
      <w:r>
        <w:rPr>
          <w:rFonts w:ascii="宋体" w:eastAsia="宋体" w:hAnsi="宋体"/>
          <w:sz w:val="20"/>
        </w:rPr>
        <w:t>ui.check</w:t>
      </w:r>
      <w:proofErr w:type="gramEnd"/>
      <w:r>
        <w:rPr>
          <w:rFonts w:ascii="宋体" w:eastAsia="宋体" w:hAnsi="宋体"/>
          <w:sz w:val="20"/>
        </w:rPr>
        <w:t>_dir1.setChecked(params.get("FAN_DIRECTION_1_IS_CW", False))</w:t>
      </w:r>
    </w:p>
    <w:p w:rsidR="00707412" w:rsidRDefault="00886077">
      <w:pPr>
        <w:spacing w:line="360" w:lineRule="auto" w:after="120"/>
        <w:ind w:firstLine="360"/>
        <w:jc w:val="left"/>
      </w:pPr>
      <w:r>
        <w:rPr>
          <w:rFonts w:ascii="宋体" w:eastAsia="宋体" w:hAnsi="宋体"/>
          <w:sz w:val="20"/>
        </w:rPr>
        <w:t xml:space="preserve">  78</w:t>
      </w:r>
      <w:r>
        <w:rPr>
          <w:rFonts w:ascii="宋体" w:eastAsia="宋体" w:hAnsi="宋体"/>
          <w:sz w:val="20"/>
        </w:rPr>
        <w:tab/>
        <w:t xml:space="preserve">    main_window.</w:t>
      </w:r>
      <w:proofErr w:type="gramStart"/>
      <w:r>
        <w:rPr>
          <w:rFonts w:ascii="宋体" w:eastAsia="宋体" w:hAnsi="宋体"/>
          <w:sz w:val="20"/>
        </w:rPr>
        <w:t>ui.le</w:t>
      </w:r>
      <w:proofErr w:type="gramEnd"/>
      <w:r>
        <w:rPr>
          <w:rFonts w:ascii="宋体" w:eastAsia="宋体" w:hAnsi="宋体"/>
          <w:sz w:val="20"/>
        </w:rPr>
        <w:t>_rpm1.setText(params.get("FAN_RPM_1", ""))</w:t>
      </w:r>
    </w:p>
    <w:p w:rsidR="00707412" w:rsidRDefault="00886077">
      <w:pPr>
        <w:spacing w:line="360" w:lineRule="auto" w:after="120"/>
        <w:ind w:firstLine="360"/>
        <w:jc w:val="left"/>
      </w:pPr>
      <w:r>
        <w:rPr>
          <w:rFonts w:ascii="宋体" w:eastAsia="宋体" w:hAnsi="宋体"/>
          <w:sz w:val="20"/>
        </w:rPr>
        <w:t xml:space="preserve">  77</w:t>
      </w:r>
      <w:r>
        <w:rPr>
          <w:rFonts w:ascii="宋体" w:eastAsia="宋体" w:hAnsi="宋体"/>
          <w:sz w:val="20"/>
        </w:rPr>
        <w:tab/>
        <w:t xml:space="preserve">    # 风扇参数</w:t>
      </w:r>
    </w:p>
    <w:p w:rsidR="00707412" w:rsidRDefault="00886077">
      <w:pPr>
        <w:spacing w:line="360" w:lineRule="auto" w:after="120"/>
        <w:ind w:firstLine="360"/>
        <w:jc w:val="left"/>
      </w:pPr>
      <w:r>
        <w:rPr>
          <w:rFonts w:ascii="宋体" w:eastAsia="宋体" w:hAnsi="宋体"/>
          <w:sz w:val="20"/>
        </w:rPr>
        <w:t xml:space="preserve">  76</w:t>
      </w:r>
      <w:r>
        <w:rPr>
          <w:rFonts w:ascii="宋体" w:eastAsia="宋体" w:hAnsi="宋体"/>
          <w:sz w:val="20"/>
        </w:rPr>
        <w:tab/>
        <w:t xml:space="preserve">    main_window.</w:t>
      </w:r>
      <w:proofErr w:type="gramStart"/>
      <w:r>
        <w:rPr>
          <w:rFonts w:ascii="宋体" w:eastAsia="宋体" w:hAnsi="宋体"/>
          <w:sz w:val="20"/>
        </w:rPr>
        <w:t>ui.check</w:t>
      </w:r>
      <w:proofErr w:type="gramEnd"/>
      <w:r>
        <w:rPr>
          <w:rFonts w:ascii="宋体" w:eastAsia="宋体" w:hAnsi="宋体"/>
          <w:sz w:val="20"/>
        </w:rPr>
        <w:t>_boundary_zn.setChecked(params.get("BOUNDARY_ZN", False))</w:t>
      </w:r>
    </w:p>
    <w:p w:rsidR="00707412" w:rsidRDefault="00886077">
      <w:pPr>
        <w:spacing w:line="360" w:lineRule="auto" w:after="120"/>
        <w:ind w:firstLine="360"/>
        <w:jc w:val="left"/>
      </w:pPr>
      <w:r>
        <w:rPr>
          <w:rFonts w:ascii="宋体" w:eastAsia="宋体" w:hAnsi="宋体"/>
          <w:sz w:val="20"/>
        </w:rPr>
        <w:t xml:space="preserve">  75</w:t>
      </w:r>
      <w:r>
        <w:rPr>
          <w:rFonts w:ascii="宋体" w:eastAsia="宋体" w:hAnsi="宋体"/>
          <w:sz w:val="20"/>
        </w:rPr>
        <w:tab/>
        <w:t xml:space="preserve">    main_window.</w:t>
      </w:r>
      <w:proofErr w:type="gramStart"/>
      <w:r>
        <w:rPr>
          <w:rFonts w:ascii="宋体" w:eastAsia="宋体" w:hAnsi="宋体"/>
          <w:sz w:val="20"/>
        </w:rPr>
        <w:t>ui.check</w:t>
      </w:r>
      <w:proofErr w:type="gramEnd"/>
      <w:r>
        <w:rPr>
          <w:rFonts w:ascii="宋体" w:eastAsia="宋体" w:hAnsi="宋体"/>
          <w:sz w:val="20"/>
        </w:rPr>
        <w:t>_boundary_zp.setChecked(params.get("BOUNDARY_ZP", False))</w:t>
      </w:r>
    </w:p>
    <w:p w:rsidR="00707412" w:rsidRDefault="00886077">
      <w:pPr>
        <w:spacing w:line="360" w:lineRule="auto" w:after="120"/>
        <w:ind w:firstLine="360"/>
        <w:jc w:val="left"/>
      </w:pPr>
      <w:r>
        <w:rPr>
          <w:rFonts w:ascii="宋体" w:eastAsia="宋体" w:hAnsi="宋体"/>
          <w:sz w:val="20"/>
        </w:rPr>
        <w:t xml:space="preserve">  74</w:t>
      </w:r>
      <w:r>
        <w:rPr>
          <w:rFonts w:ascii="宋体" w:eastAsia="宋体" w:hAnsi="宋体"/>
          <w:sz w:val="20"/>
        </w:rPr>
        <w:tab/>
        <w:t xml:space="preserve">    main_window.</w:t>
      </w:r>
      <w:proofErr w:type="gramStart"/>
      <w:r>
        <w:rPr>
          <w:rFonts w:ascii="宋体" w:eastAsia="宋体" w:hAnsi="宋体"/>
          <w:sz w:val="20"/>
        </w:rPr>
        <w:t>ui.check</w:t>
      </w:r>
      <w:proofErr w:type="gramEnd"/>
      <w:r>
        <w:rPr>
          <w:rFonts w:ascii="宋体" w:eastAsia="宋体" w:hAnsi="宋体"/>
          <w:sz w:val="20"/>
        </w:rPr>
        <w:t>_boundary_yn.setChecked(params.get("BOUNDARY_YN", False))</w:t>
      </w:r>
    </w:p>
    <w:p w:rsidR="00707412" w:rsidRDefault="00886077">
      <w:pPr>
        <w:spacing w:line="360" w:lineRule="auto" w:after="120"/>
        <w:ind w:firstLine="360"/>
        <w:jc w:val="left"/>
      </w:pPr>
      <w:r>
        <w:rPr>
          <w:rFonts w:ascii="宋体" w:eastAsia="宋体" w:hAnsi="宋体"/>
          <w:sz w:val="20"/>
        </w:rPr>
        <w:t xml:space="preserve">  73</w:t>
      </w:r>
      <w:r>
        <w:rPr>
          <w:rFonts w:ascii="宋体" w:eastAsia="宋体" w:hAnsi="宋体"/>
          <w:sz w:val="20"/>
        </w:rPr>
        <w:tab/>
        <w:t xml:space="preserve">    main_window.</w:t>
      </w:r>
      <w:proofErr w:type="gramStart"/>
      <w:r>
        <w:rPr>
          <w:rFonts w:ascii="宋体" w:eastAsia="宋体" w:hAnsi="宋体"/>
          <w:sz w:val="20"/>
        </w:rPr>
        <w:t>ui.check</w:t>
      </w:r>
      <w:proofErr w:type="gramEnd"/>
      <w:r>
        <w:rPr>
          <w:rFonts w:ascii="宋体" w:eastAsia="宋体" w:hAnsi="宋体"/>
          <w:sz w:val="20"/>
        </w:rPr>
        <w:t>_boundary_yp.setChecked(params.get("BOUNDARY_YP", False))</w:t>
      </w:r>
    </w:p>
    <w:p w:rsidR="00707412" w:rsidRDefault="00886077">
      <w:pPr>
        <w:spacing w:line="360" w:lineRule="auto" w:after="120"/>
        <w:ind w:firstLine="360"/>
        <w:jc w:val="left"/>
      </w:pPr>
      <w:r>
        <w:rPr>
          <w:rFonts w:ascii="宋体" w:eastAsia="宋体" w:hAnsi="宋体"/>
          <w:sz w:val="20"/>
        </w:rPr>
        <w:t xml:space="preserve">  72</w:t>
      </w:r>
      <w:r>
        <w:rPr>
          <w:rFonts w:ascii="宋体" w:eastAsia="宋体" w:hAnsi="宋体"/>
          <w:sz w:val="20"/>
        </w:rPr>
        <w:tab/>
        <w:t xml:space="preserve">    main_window.</w:t>
      </w:r>
      <w:proofErr w:type="gramStart"/>
      <w:r>
        <w:rPr>
          <w:rFonts w:ascii="宋体" w:eastAsia="宋体" w:hAnsi="宋体"/>
          <w:sz w:val="20"/>
        </w:rPr>
        <w:t>ui.check</w:t>
      </w:r>
      <w:proofErr w:type="gramEnd"/>
      <w:r>
        <w:rPr>
          <w:rFonts w:ascii="宋体" w:eastAsia="宋体" w:hAnsi="宋体"/>
          <w:sz w:val="20"/>
        </w:rPr>
        <w:t>_boundary_xn.setChecked(params.get("BOUNDARY_XN", False))</w:t>
      </w:r>
    </w:p>
    <w:p w:rsidR="00707412" w:rsidRDefault="00886077">
      <w:pPr>
        <w:spacing w:line="360" w:lineRule="auto" w:after="120"/>
        <w:ind w:firstLine="360"/>
        <w:jc w:val="left"/>
      </w:pPr>
      <w:r>
        <w:rPr>
          <w:rFonts w:ascii="宋体" w:eastAsia="宋体" w:hAnsi="宋体"/>
          <w:sz w:val="20"/>
        </w:rPr>
        <w:t xml:space="preserve">  71</w:t>
      </w:r>
      <w:r>
        <w:rPr>
          <w:rFonts w:ascii="宋体" w:eastAsia="宋体" w:hAnsi="宋体"/>
          <w:sz w:val="20"/>
        </w:rPr>
        <w:tab/>
        <w:t xml:space="preserve">    main_window.</w:t>
      </w:r>
      <w:proofErr w:type="gramStart"/>
      <w:r>
        <w:rPr>
          <w:rFonts w:ascii="宋体" w:eastAsia="宋体" w:hAnsi="宋体"/>
          <w:sz w:val="20"/>
        </w:rPr>
        <w:t>ui.check</w:t>
      </w:r>
      <w:proofErr w:type="gramEnd"/>
      <w:r>
        <w:rPr>
          <w:rFonts w:ascii="宋体" w:eastAsia="宋体" w:hAnsi="宋体"/>
          <w:sz w:val="20"/>
        </w:rPr>
        <w:t>_boundary_xp.setChecked(params.get("BOUNDARY_XP", False))</w:t>
      </w:r>
    </w:p>
    <w:p w:rsidR="00707412" w:rsidRDefault="00886077">
      <w:pPr>
        <w:spacing w:line="360" w:lineRule="auto" w:after="120"/>
        <w:ind w:firstLine="360"/>
        <w:jc w:val="left"/>
      </w:pPr>
      <w:r>
        <w:rPr>
          <w:rFonts w:ascii="宋体" w:eastAsia="宋体" w:hAnsi="宋体"/>
          <w:sz w:val="20"/>
        </w:rPr>
        <w:t xml:space="preserve">  70</w:t>
      </w:r>
      <w:r>
        <w:rPr>
          <w:rFonts w:ascii="宋体" w:eastAsia="宋体" w:hAnsi="宋体"/>
          <w:sz w:val="20"/>
        </w:rPr>
        <w:tab/>
        <w:t xml:space="preserve">    # 边界封闭</w:t>
      </w:r>
    </w:p>
    <w:p w:rsidR="00707412" w:rsidRDefault="00886077">
      <w:pPr>
        <w:spacing w:line="360" w:lineRule="auto" w:after="120"/>
        <w:ind w:firstLine="360"/>
        <w:jc w:val="left"/>
      </w:pPr>
      <w:r>
        <w:rPr>
          <w:rFonts w:ascii="宋体" w:eastAsia="宋体" w:hAnsi="宋体"/>
          <w:sz w:val="20"/>
        </w:rPr>
        <w:t xml:space="preserve">  69</w:t>
      </w:r>
      <w:r>
        <w:rPr>
          <w:rFonts w:ascii="宋体" w:eastAsia="宋体" w:hAnsi="宋体"/>
          <w:sz w:val="20"/>
        </w:rPr>
        <w:tab/>
        <w:t xml:space="preserve">    main_window.</w:t>
      </w:r>
      <w:proofErr w:type="gramStart"/>
      <w:r>
        <w:rPr>
          <w:rFonts w:ascii="宋体" w:eastAsia="宋体" w:hAnsi="宋体"/>
          <w:sz w:val="20"/>
        </w:rPr>
        <w:t>ui.le</w:t>
      </w:r>
      <w:proofErr w:type="gramEnd"/>
      <w:r>
        <w:rPr>
          <w:rFonts w:ascii="宋体" w:eastAsia="宋体" w:hAnsi="宋体"/>
          <w:sz w:val="20"/>
        </w:rPr>
        <w:t>_env_grid_z.setText(params.get("ENVIRONMENT_GRID_SIZE_Z", ""))</w:t>
      </w:r>
    </w:p>
    <w:p w:rsidR="00707412" w:rsidRDefault="00886077">
      <w:pPr>
        <w:spacing w:line="360" w:lineRule="auto" w:after="120"/>
        <w:ind w:firstLine="360"/>
        <w:jc w:val="left"/>
      </w:pPr>
      <w:r>
        <w:rPr>
          <w:rFonts w:ascii="宋体" w:eastAsia="宋体" w:hAnsi="宋体"/>
          <w:sz w:val="20"/>
        </w:rPr>
        <w:t xml:space="preserve">  68</w:t>
      </w:r>
      <w:r>
        <w:rPr>
          <w:rFonts w:ascii="宋体" w:eastAsia="宋体" w:hAnsi="宋体"/>
          <w:sz w:val="20"/>
        </w:rPr>
        <w:tab/>
        <w:t xml:space="preserve">    main_window.</w:t>
      </w:r>
      <w:proofErr w:type="gramStart"/>
      <w:r>
        <w:rPr>
          <w:rFonts w:ascii="宋体" w:eastAsia="宋体" w:hAnsi="宋体"/>
          <w:sz w:val="20"/>
        </w:rPr>
        <w:t>ui.le</w:t>
      </w:r>
      <w:proofErr w:type="gramEnd"/>
      <w:r>
        <w:rPr>
          <w:rFonts w:ascii="宋体" w:eastAsia="宋体" w:hAnsi="宋体"/>
          <w:sz w:val="20"/>
        </w:rPr>
        <w:t>_env_grid_y.setText(params.get("ENVIRONMENT_GRID_SIZE_Y", ""))</w:t>
      </w:r>
    </w:p>
    <w:p w:rsidR="00707412" w:rsidRDefault="00886077">
      <w:pPr>
        <w:spacing w:line="360" w:lineRule="auto" w:after="120"/>
        <w:ind w:firstLine="360"/>
        <w:jc w:val="left"/>
      </w:pPr>
      <w:r>
        <w:rPr>
          <w:rFonts w:ascii="宋体" w:eastAsia="宋体" w:hAnsi="宋体"/>
          <w:sz w:val="20"/>
        </w:rPr>
        <w:t xml:space="preserve">  67</w:t>
      </w:r>
      <w:r>
        <w:rPr>
          <w:rFonts w:ascii="宋体" w:eastAsia="宋体" w:hAnsi="宋体"/>
          <w:sz w:val="20"/>
        </w:rPr>
        <w:tab/>
        <w:t xml:space="preserve">    main_window.</w:t>
      </w:r>
      <w:proofErr w:type="gramStart"/>
      <w:r>
        <w:rPr>
          <w:rFonts w:ascii="宋体" w:eastAsia="宋体" w:hAnsi="宋体"/>
          <w:sz w:val="20"/>
        </w:rPr>
        <w:t>ui.le</w:t>
      </w:r>
      <w:proofErr w:type="gramEnd"/>
      <w:r>
        <w:rPr>
          <w:rFonts w:ascii="宋体" w:eastAsia="宋体" w:hAnsi="宋体"/>
          <w:sz w:val="20"/>
        </w:rPr>
        <w:t>_env_grid_x.setText(params.get("ENVIRONMENT_GRID_SIZE_X", ""))</w:t>
      </w:r>
    </w:p>
    <w:p w:rsidR="00707412" w:rsidRDefault="00886077">
      <w:pPr>
        <w:spacing w:line="360" w:lineRule="auto" w:after="120"/>
        <w:ind w:firstLine="360"/>
        <w:jc w:val="left"/>
      </w:pPr>
      <w:r>
        <w:rPr>
          <w:rFonts w:ascii="宋体" w:eastAsia="宋体" w:hAnsi="宋体"/>
          <w:sz w:val="20"/>
        </w:rPr>
        <w:t xml:space="preserve">  66</w:t>
      </w:r>
      <w:r>
        <w:rPr>
          <w:rFonts w:ascii="宋体" w:eastAsia="宋体" w:hAnsi="宋体"/>
          <w:sz w:val="20"/>
        </w:rPr>
        <w:tab/>
        <w:t xml:space="preserve">    main_window.</w:t>
      </w:r>
      <w:proofErr w:type="gramStart"/>
      <w:r>
        <w:rPr>
          <w:rFonts w:ascii="宋体" w:eastAsia="宋体" w:hAnsi="宋体"/>
          <w:sz w:val="20"/>
        </w:rPr>
        <w:t>ui.le</w:t>
      </w:r>
      <w:proofErr w:type="gramEnd"/>
      <w:r>
        <w:rPr>
          <w:rFonts w:ascii="宋体" w:eastAsia="宋体" w:hAnsi="宋体"/>
          <w:sz w:val="20"/>
        </w:rPr>
        <w:t>_comp_grid_z.setText(params.get("COMPONENT_GRID_CELLS_Z", ""))</w:t>
      </w:r>
    </w:p>
    <w:p w:rsidR="00707412" w:rsidRDefault="00886077">
      <w:pPr>
        <w:spacing w:line="360" w:lineRule="auto" w:after="120"/>
        <w:ind w:firstLine="360"/>
        <w:jc w:val="left"/>
      </w:pPr>
      <w:r>
        <w:rPr>
          <w:rFonts w:ascii="宋体" w:eastAsia="宋体" w:hAnsi="宋体"/>
          <w:sz w:val="20"/>
        </w:rPr>
        <w:t xml:space="preserve">  65</w:t>
      </w:r>
      <w:r>
        <w:rPr>
          <w:rFonts w:ascii="宋体" w:eastAsia="宋体" w:hAnsi="宋体"/>
          <w:sz w:val="20"/>
        </w:rPr>
        <w:tab/>
        <w:t xml:space="preserve">    main_window.</w:t>
      </w:r>
      <w:proofErr w:type="gramStart"/>
      <w:r>
        <w:rPr>
          <w:rFonts w:ascii="宋体" w:eastAsia="宋体" w:hAnsi="宋体"/>
          <w:sz w:val="20"/>
        </w:rPr>
        <w:t>ui.le</w:t>
      </w:r>
      <w:proofErr w:type="gramEnd"/>
      <w:r>
        <w:rPr>
          <w:rFonts w:ascii="宋体" w:eastAsia="宋体" w:hAnsi="宋体"/>
          <w:sz w:val="20"/>
        </w:rPr>
        <w:t>_comp_grid_y.setText(params.get("COMPONENT_GRID_CELLS_Y", ""))</w:t>
      </w:r>
    </w:p>
    <w:p w:rsidR="00707412" w:rsidRDefault="00886077">
      <w:pPr>
        <w:spacing w:line="360" w:lineRule="auto" w:after="120"/>
        <w:ind w:firstLine="360"/>
        <w:jc w:val="left"/>
      </w:pPr>
      <w:r>
        <w:rPr>
          <w:rFonts w:ascii="宋体" w:eastAsia="宋体" w:hAnsi="宋体"/>
          <w:sz w:val="20"/>
        </w:rPr>
        <w:t xml:space="preserve">  64</w:t>
      </w:r>
      <w:r>
        <w:rPr>
          <w:rFonts w:ascii="宋体" w:eastAsia="宋体" w:hAnsi="宋体"/>
          <w:sz w:val="20"/>
        </w:rPr>
        <w:tab/>
        <w:t xml:space="preserve">    main_window.</w:t>
      </w:r>
      <w:proofErr w:type="gramStart"/>
      <w:r>
        <w:rPr>
          <w:rFonts w:ascii="宋体" w:eastAsia="宋体" w:hAnsi="宋体"/>
          <w:sz w:val="20"/>
        </w:rPr>
        <w:t>ui.le</w:t>
      </w:r>
      <w:proofErr w:type="gramEnd"/>
      <w:r>
        <w:rPr>
          <w:rFonts w:ascii="宋体" w:eastAsia="宋体" w:hAnsi="宋体"/>
          <w:sz w:val="20"/>
        </w:rPr>
        <w:t>_comp_grid_x.setText(params.get("COMPONENT_GRID_CELLS_X", ""))</w:t>
      </w:r>
    </w:p>
    <w:p w:rsidR="00707412" w:rsidRDefault="00886077">
      <w:pPr>
        <w:spacing w:line="360" w:lineRule="auto" w:after="120"/>
        <w:ind w:firstLine="360"/>
        <w:jc w:val="left"/>
      </w:pPr>
      <w:r>
        <w:rPr>
          <w:rFonts w:ascii="宋体" w:eastAsia="宋体" w:hAnsi="宋体"/>
          <w:sz w:val="20"/>
        </w:rPr>
        <w:t xml:space="preserve">  63</w:t>
      </w:r>
      <w:r>
        <w:rPr>
          <w:rFonts w:ascii="宋体" w:eastAsia="宋体" w:hAnsi="宋体"/>
          <w:sz w:val="20"/>
        </w:rPr>
        <w:tab/>
        <w:t xml:space="preserve">    main_window.</w:t>
      </w:r>
      <w:proofErr w:type="gramStart"/>
      <w:r>
        <w:rPr>
          <w:rFonts w:ascii="宋体" w:eastAsia="宋体" w:hAnsi="宋体"/>
          <w:sz w:val="20"/>
        </w:rPr>
        <w:t>ui.check</w:t>
      </w:r>
      <w:proofErr w:type="gramEnd"/>
      <w:r>
        <w:rPr>
          <w:rFonts w:ascii="宋体" w:eastAsia="宋体" w:hAnsi="宋体"/>
          <w:sz w:val="20"/>
        </w:rPr>
        <w:t>_grounded.setChecked(params.get("GROUNDED", False))</w:t>
      </w:r>
    </w:p>
    <w:p w:rsidR="00707412" w:rsidRDefault="00886077">
      <w:pPr>
        <w:spacing w:line="360" w:lineRule="auto" w:after="120"/>
        <w:ind w:firstLine="360"/>
        <w:jc w:val="left"/>
      </w:pPr>
      <w:r>
        <w:rPr>
          <w:rFonts w:ascii="宋体" w:eastAsia="宋体" w:hAnsi="宋体"/>
          <w:sz w:val="20"/>
        </w:rPr>
        <w:lastRenderedPageBreak/>
        <w:t xml:space="preserve">  62</w:t>
      </w:r>
      <w:r>
        <w:rPr>
          <w:rFonts w:ascii="宋体" w:eastAsia="宋体" w:hAnsi="宋体"/>
          <w:sz w:val="20"/>
        </w:rPr>
        <w:tab/>
        <w:t xml:space="preserve">    main_window.</w:t>
      </w:r>
      <w:proofErr w:type="gramStart"/>
      <w:r>
        <w:rPr>
          <w:rFonts w:ascii="宋体" w:eastAsia="宋体" w:hAnsi="宋体"/>
          <w:sz w:val="20"/>
        </w:rPr>
        <w:t>ui.le</w:t>
      </w:r>
      <w:proofErr w:type="gramEnd"/>
      <w:r>
        <w:rPr>
          <w:rFonts w:ascii="宋体" w:eastAsia="宋体" w:hAnsi="宋体"/>
          <w:sz w:val="20"/>
        </w:rPr>
        <w:t>_fan_circle_segments.setText(params.get("FAN_CIRCLE_SEGMENTS", ""))</w:t>
      </w:r>
    </w:p>
    <w:p w:rsidR="00707412" w:rsidRDefault="00886077">
      <w:pPr>
        <w:spacing w:line="360" w:lineRule="auto" w:after="120"/>
        <w:ind w:firstLine="360"/>
        <w:jc w:val="left"/>
      </w:pPr>
      <w:r>
        <w:rPr>
          <w:rFonts w:ascii="宋体" w:eastAsia="宋体" w:hAnsi="宋体"/>
          <w:sz w:val="20"/>
        </w:rPr>
        <w:t xml:space="preserve">  61</w:t>
      </w:r>
      <w:r>
        <w:rPr>
          <w:rFonts w:ascii="宋体" w:eastAsia="宋体" w:hAnsi="宋体"/>
          <w:sz w:val="20"/>
        </w:rPr>
        <w:tab/>
        <w:t xml:space="preserve">    main_window.</w:t>
      </w:r>
      <w:proofErr w:type="gramStart"/>
      <w:r>
        <w:rPr>
          <w:rFonts w:ascii="宋体" w:eastAsia="宋体" w:hAnsi="宋体"/>
          <w:sz w:val="20"/>
        </w:rPr>
        <w:t>ui.le</w:t>
      </w:r>
      <w:proofErr w:type="gramEnd"/>
      <w:r>
        <w:rPr>
          <w:rFonts w:ascii="宋体" w:eastAsia="宋体" w:hAnsi="宋体"/>
          <w:sz w:val="20"/>
        </w:rPr>
        <w:t>_fan_hub_diameter.setText(params.get("FAN_HUB_DIAMETER", ""))</w:t>
      </w:r>
    </w:p>
    <w:p w:rsidR="00707412" w:rsidRDefault="00886077">
      <w:pPr>
        <w:spacing w:line="360" w:lineRule="auto" w:after="120"/>
        <w:ind w:firstLine="360"/>
        <w:jc w:val="left"/>
      </w:pPr>
      <w:r>
        <w:rPr>
          <w:rFonts w:ascii="宋体" w:eastAsia="宋体" w:hAnsi="宋体"/>
          <w:sz w:val="20"/>
        </w:rPr>
        <w:t xml:space="preserve">  60</w:t>
      </w:r>
      <w:r>
        <w:rPr>
          <w:rFonts w:ascii="宋体" w:eastAsia="宋体" w:hAnsi="宋体"/>
          <w:sz w:val="20"/>
        </w:rPr>
        <w:tab/>
        <w:t xml:space="preserve">    main_window.</w:t>
      </w:r>
      <w:proofErr w:type="gramStart"/>
      <w:r>
        <w:rPr>
          <w:rFonts w:ascii="宋体" w:eastAsia="宋体" w:hAnsi="宋体"/>
          <w:sz w:val="20"/>
        </w:rPr>
        <w:t>ui.le</w:t>
      </w:r>
      <w:proofErr w:type="gramEnd"/>
      <w:r>
        <w:rPr>
          <w:rFonts w:ascii="宋体" w:eastAsia="宋体" w:hAnsi="宋体"/>
          <w:sz w:val="20"/>
        </w:rPr>
        <w:t>_fan_hole_diameter.setText(params.get("FAN_HOLE_DIAMETER", ""))</w:t>
      </w:r>
    </w:p>
    <w:p w:rsidR="00707412" w:rsidRDefault="00886077">
      <w:pPr>
        <w:spacing w:line="360" w:lineRule="auto" w:after="120"/>
        <w:ind w:firstLine="360"/>
        <w:jc w:val="left"/>
      </w:pPr>
      <w:r>
        <w:rPr>
          <w:rFonts w:ascii="宋体" w:eastAsia="宋体" w:hAnsi="宋体"/>
          <w:sz w:val="20"/>
        </w:rPr>
        <w:t xml:space="preserve">  59</w:t>
      </w:r>
      <w:r>
        <w:rPr>
          <w:rFonts w:ascii="宋体" w:eastAsia="宋体" w:hAnsi="宋体"/>
          <w:sz w:val="20"/>
        </w:rPr>
        <w:tab/>
        <w:t xml:space="preserve">    main_window.</w:t>
      </w:r>
      <w:proofErr w:type="gramStart"/>
      <w:r>
        <w:rPr>
          <w:rFonts w:ascii="宋体" w:eastAsia="宋体" w:hAnsi="宋体"/>
          <w:sz w:val="20"/>
        </w:rPr>
        <w:t>ui.le</w:t>
      </w:r>
      <w:proofErr w:type="gramEnd"/>
      <w:r>
        <w:rPr>
          <w:rFonts w:ascii="宋体" w:eastAsia="宋体" w:hAnsi="宋体"/>
          <w:sz w:val="20"/>
        </w:rPr>
        <w:t>_fan_thickness.setText(params.get("FAN_THICKNESS", ""))</w:t>
      </w:r>
    </w:p>
    <w:p w:rsidR="00707412" w:rsidRDefault="00886077">
      <w:pPr>
        <w:spacing w:line="360" w:lineRule="auto" w:after="120"/>
        <w:ind w:firstLine="360"/>
        <w:jc w:val="left"/>
      </w:pPr>
      <w:r>
        <w:rPr>
          <w:rFonts w:ascii="宋体" w:eastAsia="宋体" w:hAnsi="宋体"/>
          <w:sz w:val="20"/>
        </w:rPr>
        <w:t xml:space="preserve">  58</w:t>
      </w:r>
      <w:r>
        <w:rPr>
          <w:rFonts w:ascii="宋体" w:eastAsia="宋体" w:hAnsi="宋体"/>
          <w:sz w:val="20"/>
        </w:rPr>
        <w:tab/>
        <w:t xml:space="preserve">    main_window.</w:t>
      </w:r>
      <w:proofErr w:type="gramStart"/>
      <w:r>
        <w:rPr>
          <w:rFonts w:ascii="宋体" w:eastAsia="宋体" w:hAnsi="宋体"/>
          <w:sz w:val="20"/>
        </w:rPr>
        <w:t>ui.le</w:t>
      </w:r>
      <w:proofErr w:type="gramEnd"/>
      <w:r>
        <w:rPr>
          <w:rFonts w:ascii="宋体" w:eastAsia="宋体" w:hAnsi="宋体"/>
          <w:sz w:val="20"/>
        </w:rPr>
        <w:t>_fan_width.setText(params.get("FAN_WIDTH", ""))</w:t>
      </w:r>
    </w:p>
    <w:p w:rsidR="00707412" w:rsidRDefault="00886077">
      <w:pPr>
        <w:spacing w:line="360" w:lineRule="auto" w:after="120"/>
        <w:ind w:firstLine="360"/>
        <w:jc w:val="left"/>
      </w:pPr>
      <w:r>
        <w:rPr>
          <w:rFonts w:ascii="宋体" w:eastAsia="宋体" w:hAnsi="宋体"/>
          <w:sz w:val="20"/>
        </w:rPr>
        <w:t xml:space="preserve">  57</w:t>
      </w:r>
      <w:r>
        <w:rPr>
          <w:rFonts w:ascii="宋体" w:eastAsia="宋体" w:hAnsi="宋体"/>
          <w:sz w:val="20"/>
        </w:rPr>
        <w:tab/>
        <w:t xml:space="preserve">    main_window.</w:t>
      </w:r>
      <w:proofErr w:type="gramStart"/>
      <w:r>
        <w:rPr>
          <w:rFonts w:ascii="宋体" w:eastAsia="宋体" w:hAnsi="宋体"/>
          <w:sz w:val="20"/>
        </w:rPr>
        <w:t>ui.le</w:t>
      </w:r>
      <w:proofErr w:type="gramEnd"/>
      <w:r>
        <w:rPr>
          <w:rFonts w:ascii="宋体" w:eastAsia="宋体" w:hAnsi="宋体"/>
          <w:sz w:val="20"/>
        </w:rPr>
        <w:t>_outlet_length.setText(params.get("OUTLET_LENGTH", ""))</w:t>
      </w:r>
    </w:p>
    <w:p w:rsidR="00707412" w:rsidRDefault="00707412"/>
    <w:p w:rsidR="00707412" w:rsidRDefault="00886077">
      <w:pPr>
        <w:spacing w:line="360" w:lineRule="auto" w:after="120"/>
        <w:ind w:firstLine="360"/>
        <w:jc w:val="left"/>
      </w:pPr>
      <w:r>
        <w:rPr>
          <w:rFonts w:ascii="宋体" w:eastAsia="宋体" w:hAnsi="宋体"/>
          <w:sz w:val="20"/>
        </w:rPr>
        <w:t xml:space="preserve">  56</w:t>
      </w:r>
      <w:r>
        <w:rPr>
          <w:rFonts w:ascii="宋体" w:eastAsia="宋体" w:hAnsi="宋体"/>
          <w:sz w:val="20"/>
        </w:rPr>
        <w:tab/>
        <w:t xml:space="preserve">    main_window.</w:t>
      </w:r>
      <w:proofErr w:type="gramStart"/>
      <w:r>
        <w:rPr>
          <w:rFonts w:ascii="宋体" w:eastAsia="宋体" w:hAnsi="宋体"/>
          <w:sz w:val="20"/>
        </w:rPr>
        <w:t>ui.le</w:t>
      </w:r>
      <w:proofErr w:type="gramEnd"/>
      <w:r>
        <w:rPr>
          <w:rFonts w:ascii="宋体" w:eastAsia="宋体" w:hAnsi="宋体"/>
          <w:sz w:val="20"/>
        </w:rPr>
        <w:t>_inlet_length.setText(params.get("INLET_LENGTH", ""))</w:t>
      </w:r>
    </w:p>
    <w:p w:rsidR="00707412" w:rsidRDefault="00886077">
      <w:pPr>
        <w:spacing w:line="360" w:lineRule="auto" w:after="120"/>
        <w:ind w:firstLine="360"/>
        <w:jc w:val="left"/>
      </w:pPr>
      <w:r>
        <w:rPr>
          <w:rFonts w:ascii="宋体" w:eastAsia="宋体" w:hAnsi="宋体"/>
          <w:sz w:val="20"/>
        </w:rPr>
        <w:t xml:space="preserve">  55</w:t>
      </w:r>
      <w:r>
        <w:rPr>
          <w:rFonts w:ascii="宋体" w:eastAsia="宋体" w:hAnsi="宋体"/>
          <w:sz w:val="20"/>
        </w:rPr>
        <w:tab/>
        <w:t xml:space="preserve">    main_window.</w:t>
      </w:r>
      <w:proofErr w:type="gramStart"/>
      <w:r>
        <w:rPr>
          <w:rFonts w:ascii="宋体" w:eastAsia="宋体" w:hAnsi="宋体"/>
          <w:sz w:val="20"/>
        </w:rPr>
        <w:t>ui.le</w:t>
      </w:r>
      <w:proofErr w:type="gramEnd"/>
      <w:r>
        <w:rPr>
          <w:rFonts w:ascii="宋体" w:eastAsia="宋体" w:hAnsi="宋体"/>
          <w:sz w:val="20"/>
        </w:rPr>
        <w:t>_margin_y.setText(params.get("MARGIN_Y", ""))</w:t>
      </w:r>
    </w:p>
    <w:p w:rsidR="00707412" w:rsidRDefault="00886077">
      <w:pPr>
        <w:spacing w:line="360" w:lineRule="auto" w:after="120"/>
        <w:ind w:firstLine="360"/>
        <w:jc w:val="left"/>
      </w:pPr>
      <w:r>
        <w:rPr>
          <w:rFonts w:ascii="宋体" w:eastAsia="宋体" w:hAnsi="宋体"/>
          <w:sz w:val="20"/>
        </w:rPr>
        <w:t xml:space="preserve">  54</w:t>
      </w:r>
      <w:r>
        <w:rPr>
          <w:rFonts w:ascii="宋体" w:eastAsia="宋体" w:hAnsi="宋体"/>
          <w:sz w:val="20"/>
        </w:rPr>
        <w:tab/>
        <w:t xml:space="preserve">    main_window.</w:t>
      </w:r>
      <w:proofErr w:type="gramStart"/>
      <w:r>
        <w:rPr>
          <w:rFonts w:ascii="宋体" w:eastAsia="宋体" w:hAnsi="宋体"/>
          <w:sz w:val="20"/>
        </w:rPr>
        <w:t>ui.le</w:t>
      </w:r>
      <w:proofErr w:type="gramEnd"/>
      <w:r>
        <w:rPr>
          <w:rFonts w:ascii="宋体" w:eastAsia="宋体" w:hAnsi="宋体"/>
          <w:sz w:val="20"/>
        </w:rPr>
        <w:t>_margin_x.setText(params.get("MARGIN_X", ""))</w:t>
      </w:r>
    </w:p>
    <w:p w:rsidR="00707412" w:rsidRDefault="00886077">
      <w:pPr>
        <w:spacing w:line="360" w:lineRule="auto" w:after="120"/>
        <w:ind w:firstLine="360"/>
        <w:jc w:val="left"/>
      </w:pPr>
      <w:r>
        <w:rPr>
          <w:rFonts w:ascii="宋体" w:eastAsia="宋体" w:hAnsi="宋体"/>
          <w:sz w:val="20"/>
        </w:rPr>
        <w:t xml:space="preserve">  53</w:t>
      </w:r>
      <w:r>
        <w:rPr>
          <w:rFonts w:ascii="宋体" w:eastAsia="宋体" w:hAnsi="宋体"/>
          <w:sz w:val="20"/>
        </w:rPr>
        <w:tab/>
        <w:t xml:space="preserve">    # 全局参数</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0"/>
        </w:rPr>
        <w:t>文件：前处理\CFD_module\file_handler.py</w:t>
      </w:r>
    </w:p>
    <w:p w:rsidR="00707412" w:rsidRDefault="00886077">
      <w:pPr>
        <w:spacing w:line="360" w:lineRule="auto" w:after="120"/>
        <w:jc w:val="left"/>
      </w:pPr>
      <w:r>
        <w:rPr>
          <w:rFonts w:ascii="宋体" w:eastAsia="宋体" w:hAnsi="宋体"/>
          <w:sz w:val="22"/>
        </w:rPr>
        <w:t>--------------------------------------------------------------------------------</w:t>
      </w:r>
    </w:p>
    <w:p w:rsidR="00707412" w:rsidRDefault="00886077">
      <w:pPr>
        <w:spacing w:line="360" w:lineRule="auto" w:after="120"/>
        <w:ind w:firstLine="360"/>
        <w:jc w:val="left"/>
      </w:pPr>
      <w:r>
        <w:rPr>
          <w:rFonts w:ascii="宋体" w:eastAsia="宋体" w:hAnsi="宋体"/>
          <w:sz w:val="24"/>
        </w:rPr>
        <w:t>[第 60 页]</w:t>
      </w:r>
    </w:p>
    <w:p w:rsidR="00707412" w:rsidRDefault="00886077">
      <w:pPr>
        <w:spacing w:line="360" w:lineRule="auto" w:after="120"/>
        <w:ind w:firstLine="360"/>
        <w:jc w:val="left"/>
      </w:pPr>
      <w:r>
        <w:rPr>
          <w:rFonts w:ascii="宋体" w:eastAsia="宋体" w:hAnsi="宋体"/>
          <w:sz w:val="20"/>
        </w:rPr>
        <w:t xml:space="preserve">  52</w:t>
      </w:r>
      <w:r>
        <w:rPr>
          <w:rFonts w:ascii="宋体" w:eastAsia="宋体" w:hAnsi="宋体"/>
          <w:sz w:val="20"/>
        </w:rPr>
        <w:tab/>
        <w:t xml:space="preserve">    </w:t>
      </w:r>
    </w:p>
    <w:p w:rsidR="00707412" w:rsidRDefault="00886077">
      <w:pPr>
        <w:spacing w:line="360" w:lineRule="auto" w:after="120"/>
        <w:ind w:firstLine="360"/>
        <w:jc w:val="left"/>
      </w:pPr>
      <w:r>
        <w:rPr>
          <w:rFonts w:ascii="宋体" w:eastAsia="宋体" w:hAnsi="宋体"/>
          <w:sz w:val="20"/>
        </w:rPr>
        <w:t xml:space="preserve">  51</w:t>
      </w:r>
      <w:r>
        <w:rPr>
          <w:rFonts w:ascii="宋体" w:eastAsia="宋体" w:hAnsi="宋体"/>
          <w:sz w:val="20"/>
        </w:rPr>
        <w:tab/>
        <w:t xml:space="preserve">        params = </w:t>
      </w:r>
      <w:proofErr w:type="gramStart"/>
      <w:r>
        <w:rPr>
          <w:rFonts w:ascii="宋体" w:eastAsia="宋体" w:hAnsi="宋体"/>
          <w:sz w:val="20"/>
        </w:rPr>
        <w:t>json.load</w:t>
      </w:r>
      <w:proofErr w:type="gramEnd"/>
      <w:r>
        <w:rPr>
          <w:rFonts w:ascii="宋体" w:eastAsia="宋体" w:hAnsi="宋体"/>
          <w:sz w:val="20"/>
        </w:rPr>
        <w:t>(f)</w:t>
      </w:r>
    </w:p>
    <w:p w:rsidR="00707412" w:rsidRDefault="00886077">
      <w:pPr>
        <w:spacing w:line="360" w:lineRule="auto" w:after="120"/>
        <w:ind w:firstLine="360"/>
        <w:jc w:val="left"/>
      </w:pPr>
      <w:r>
        <w:rPr>
          <w:rFonts w:ascii="宋体" w:eastAsia="宋体" w:hAnsi="宋体"/>
          <w:sz w:val="20"/>
        </w:rPr>
        <w:t xml:space="preserve">  50</w:t>
      </w:r>
      <w:r>
        <w:rPr>
          <w:rFonts w:ascii="宋体" w:eastAsia="宋体" w:hAnsi="宋体"/>
          <w:sz w:val="20"/>
        </w:rPr>
        <w:tab/>
        <w:t xml:space="preserve">    with </w:t>
      </w:r>
      <w:proofErr w:type="gramStart"/>
      <w:r>
        <w:rPr>
          <w:rFonts w:ascii="宋体" w:eastAsia="宋体" w:hAnsi="宋体"/>
          <w:sz w:val="20"/>
        </w:rPr>
        <w:t>open(</w:t>
      </w:r>
      <w:proofErr w:type="gramEnd"/>
      <w:r>
        <w:rPr>
          <w:rFonts w:ascii="宋体" w:eastAsia="宋体" w:hAnsi="宋体"/>
          <w:sz w:val="20"/>
        </w:rPr>
        <w:t>filename, 'r', encoding='utf-8') as f:</w:t>
      </w:r>
    </w:p>
    <w:p w:rsidR="00707412" w:rsidRDefault="00886077">
      <w:pPr>
        <w:spacing w:line="360" w:lineRule="auto" w:after="120"/>
        <w:ind w:firstLine="360"/>
        <w:jc w:val="left"/>
        <w:rPr>
          <w:lang w:eastAsia="zh-CN"/>
        </w:rPr>
      </w:pPr>
      <w:r>
        <w:rPr>
          <w:rFonts w:ascii="宋体" w:eastAsia="宋体" w:hAnsi="宋体"/>
          <w:sz w:val="20"/>
        </w:rPr>
        <w:t xml:space="preserve">  </w:t>
      </w:r>
      <w:r>
        <w:rPr>
          <w:rFonts w:ascii="宋体" w:eastAsia="宋体" w:hAnsi="宋体"/>
          <w:sz w:val="20"/>
          <w:lang w:eastAsia="zh-CN"/>
        </w:rPr>
        <w:t>49</w:t>
      </w:r>
      <w:r>
        <w:rPr>
          <w:rFonts w:ascii="宋体" w:eastAsia="宋体" w:hAnsi="宋体"/>
          <w:sz w:val="20"/>
          <w:lang w:eastAsia="zh-CN"/>
        </w:rPr>
        <w:tab/>
        <w:t xml:space="preserve">    """从JSON文件读取参数并更新UI"""</w:t>
      </w:r>
    </w:p>
    <w:p w:rsidR="00707412" w:rsidRDefault="00886077">
      <w:pPr>
        <w:spacing w:line="360" w:lineRule="auto" w:after="120"/>
      </w:pPr>
      <w:r>
        <w:rPr>
          <w:rFonts w:ascii="Consolas" w:eastAsia="宋体" w:hAnsi="Consolas"/>
          <w:sz w:val="18"/>
          <w:lang w:eastAsia="zh-CN"/>
        </w:rPr>
        <w:t xml:space="preserve">  </w:t>
      </w:r>
      <w:r>
        <w:rPr>
          <w:rFonts w:ascii="Consolas" w:eastAsia="宋体" w:hAnsi="Consolas"/>
          <w:sz w:val="18"/>
        </w:rPr>
        <w:t>48</w:t>
      </w:r>
      <w:r>
        <w:rPr>
          <w:rFonts w:ascii="Consolas" w:eastAsia="宋体" w:hAnsi="Consolas"/>
          <w:sz w:val="18"/>
        </w:rPr>
        <w:tab/>
        <w:t>def load_</w:t>
      </w:r>
      <w:proofErr w:type="gramStart"/>
      <w:r>
        <w:rPr>
          <w:rFonts w:ascii="Consolas" w:eastAsia="宋体" w:hAnsi="Consolas"/>
          <w:sz w:val="18"/>
        </w:rPr>
        <w:t>parameters(</w:t>
      </w:r>
      <w:proofErr w:type="gramEnd"/>
      <w:r>
        <w:rPr>
          <w:rFonts w:ascii="Consolas" w:eastAsia="宋体" w:hAnsi="Consolas"/>
          <w:sz w:val="18"/>
        </w:rPr>
        <w:t>main_window, filename):</w:t>
      </w:r>
    </w:p>
    <w:p w:rsidR="00707412" w:rsidRDefault="00886077">
      <w:pPr>
        <w:spacing w:line="360" w:lineRule="auto" w:after="120"/>
        <w:ind w:firstLine="360"/>
        <w:jc w:val="left"/>
      </w:pPr>
      <w:r>
        <w:rPr>
          <w:rFonts w:ascii="宋体" w:eastAsia="宋体" w:hAnsi="宋体"/>
          <w:sz w:val="20"/>
        </w:rPr>
        <w:t xml:space="preserve">  47</w:t>
      </w:r>
      <w:r>
        <w:rPr>
          <w:rFonts w:ascii="宋体" w:eastAsia="宋体" w:hAnsi="宋体"/>
          <w:sz w:val="20"/>
        </w:rPr>
        <w:tab/>
      </w:r>
    </w:p>
    <w:p w:rsidR="00707412" w:rsidRDefault="00886077">
      <w:pPr>
        <w:spacing w:line="360" w:lineRule="auto" w:after="120"/>
        <w:ind w:firstLine="360"/>
        <w:jc w:val="left"/>
      </w:pPr>
      <w:r>
        <w:rPr>
          <w:rFonts w:ascii="宋体" w:eastAsia="宋体" w:hAnsi="宋体"/>
          <w:sz w:val="20"/>
        </w:rPr>
        <w:t xml:space="preserve">  46</w:t>
      </w:r>
      <w:r>
        <w:rPr>
          <w:rFonts w:ascii="宋体" w:eastAsia="宋体" w:hAnsi="宋体"/>
          <w:sz w:val="20"/>
        </w:rPr>
        <w:tab/>
        <w:t xml:space="preserve">    main_window.log_</w:t>
      </w:r>
      <w:proofErr w:type="gramStart"/>
      <w:r>
        <w:rPr>
          <w:rFonts w:ascii="宋体" w:eastAsia="宋体" w:hAnsi="宋体"/>
          <w:sz w:val="20"/>
        </w:rPr>
        <w:t>message(</w:t>
      </w:r>
      <w:proofErr w:type="gramEnd"/>
      <w:r>
        <w:rPr>
          <w:rFonts w:ascii="宋体" w:eastAsia="宋体" w:hAnsi="宋体"/>
          <w:sz w:val="20"/>
        </w:rPr>
        <w:t>f"参数已保存至: {filename}")</w:t>
      </w:r>
    </w:p>
    <w:p w:rsidR="00707412" w:rsidRDefault="00886077">
      <w:pPr>
        <w:spacing w:line="360" w:lineRule="auto" w:after="120"/>
        <w:ind w:firstLine="360"/>
        <w:jc w:val="left"/>
      </w:pPr>
      <w:r>
        <w:rPr>
          <w:rFonts w:ascii="宋体" w:eastAsia="宋体" w:hAnsi="宋体"/>
          <w:sz w:val="20"/>
        </w:rPr>
        <w:t xml:space="preserve">  45</w:t>
      </w:r>
      <w:r>
        <w:rPr>
          <w:rFonts w:ascii="宋体" w:eastAsia="宋体" w:hAnsi="宋体"/>
          <w:sz w:val="20"/>
        </w:rPr>
        <w:tab/>
        <w:t xml:space="preserve">        </w:t>
      </w:r>
      <w:proofErr w:type="gramStart"/>
      <w:r>
        <w:rPr>
          <w:rFonts w:ascii="宋体" w:eastAsia="宋体" w:hAnsi="宋体"/>
          <w:sz w:val="20"/>
        </w:rPr>
        <w:t>json.dump</w:t>
      </w:r>
      <w:proofErr w:type="gramEnd"/>
      <w:r>
        <w:rPr>
          <w:rFonts w:ascii="宋体" w:eastAsia="宋体" w:hAnsi="宋体"/>
          <w:sz w:val="20"/>
        </w:rPr>
        <w:t>(params, f, indent=4)</w:t>
      </w:r>
    </w:p>
    <w:p w:rsidR="00707412" w:rsidRDefault="00886077">
      <w:pPr>
        <w:spacing w:line="360" w:lineRule="auto" w:after="120"/>
        <w:ind w:firstLine="360"/>
        <w:jc w:val="left"/>
      </w:pPr>
      <w:r>
        <w:rPr>
          <w:rFonts w:ascii="宋体" w:eastAsia="宋体" w:hAnsi="宋体"/>
          <w:sz w:val="20"/>
        </w:rPr>
        <w:t xml:space="preserve">  44</w:t>
      </w:r>
      <w:r>
        <w:rPr>
          <w:rFonts w:ascii="宋体" w:eastAsia="宋体" w:hAnsi="宋体"/>
          <w:sz w:val="20"/>
        </w:rPr>
        <w:tab/>
        <w:t xml:space="preserve">    with </w:t>
      </w:r>
      <w:proofErr w:type="gramStart"/>
      <w:r>
        <w:rPr>
          <w:rFonts w:ascii="宋体" w:eastAsia="宋体" w:hAnsi="宋体"/>
          <w:sz w:val="20"/>
        </w:rPr>
        <w:t>open(</w:t>
      </w:r>
      <w:proofErr w:type="gramEnd"/>
      <w:r>
        <w:rPr>
          <w:rFonts w:ascii="宋体" w:eastAsia="宋体" w:hAnsi="宋体"/>
          <w:sz w:val="20"/>
        </w:rPr>
        <w:t>filename, 'w', encoding='utf-8') as f:</w:t>
      </w:r>
    </w:p>
    <w:p w:rsidR="00707412" w:rsidRDefault="00886077">
      <w:pPr>
        <w:spacing w:line="360" w:lineRule="auto" w:after="120"/>
        <w:ind w:firstLine="360"/>
        <w:jc w:val="left"/>
      </w:pPr>
      <w:r>
        <w:rPr>
          <w:rFonts w:ascii="宋体" w:eastAsia="宋体" w:hAnsi="宋体"/>
          <w:sz w:val="20"/>
        </w:rPr>
        <w:lastRenderedPageBreak/>
        <w:t xml:space="preserve">  43</w:t>
      </w:r>
      <w:r>
        <w:rPr>
          <w:rFonts w:ascii="宋体" w:eastAsia="宋体" w:hAnsi="宋体"/>
          <w:sz w:val="20"/>
        </w:rPr>
        <w:tab/>
        <w:t xml:space="preserve">  </w:t>
      </w:r>
      <w:proofErr w:type="gramStart"/>
      <w:r>
        <w:rPr>
          <w:rFonts w:ascii="宋体" w:eastAsia="宋体" w:hAnsi="宋体"/>
          <w:sz w:val="20"/>
        </w:rPr>
        <w:t xml:space="preserve">  }</w:t>
      </w:r>
      <w:proofErr w:type="gramEnd"/>
    </w:p>
    <w:p w:rsidR="00707412" w:rsidRDefault="00886077">
      <w:pPr>
        <w:spacing w:line="360" w:lineRule="auto" w:after="120"/>
        <w:ind w:firstLine="360"/>
        <w:jc w:val="left"/>
      </w:pPr>
      <w:r>
        <w:rPr>
          <w:rFonts w:ascii="宋体" w:eastAsia="宋体" w:hAnsi="宋体"/>
          <w:sz w:val="20"/>
        </w:rPr>
        <w:t xml:space="preserve">  42</w:t>
      </w:r>
      <w:r>
        <w:rPr>
          <w:rFonts w:ascii="宋体" w:eastAsia="宋体" w:hAnsi="宋体"/>
          <w:sz w:val="20"/>
        </w:rPr>
        <w:tab/>
        <w:t xml:space="preserve">        "FAN_DIRECTION_2_IS_CW": main_window.</w:t>
      </w:r>
      <w:proofErr w:type="gramStart"/>
      <w:r>
        <w:rPr>
          <w:rFonts w:ascii="宋体" w:eastAsia="宋体" w:hAnsi="宋体"/>
          <w:sz w:val="20"/>
        </w:rPr>
        <w:t>ui.check</w:t>
      </w:r>
      <w:proofErr w:type="gramEnd"/>
      <w:r>
        <w:rPr>
          <w:rFonts w:ascii="宋体" w:eastAsia="宋体" w:hAnsi="宋体"/>
          <w:sz w:val="20"/>
        </w:rPr>
        <w:t>_dir2.isChecked(),</w:t>
      </w:r>
    </w:p>
    <w:p w:rsidR="00707412" w:rsidRDefault="00886077">
      <w:pPr>
        <w:spacing w:line="360" w:lineRule="auto" w:after="120"/>
        <w:ind w:firstLine="360"/>
        <w:jc w:val="left"/>
      </w:pPr>
      <w:r>
        <w:rPr>
          <w:rFonts w:ascii="宋体" w:eastAsia="宋体" w:hAnsi="宋体"/>
          <w:sz w:val="20"/>
        </w:rPr>
        <w:t xml:space="preserve">  41</w:t>
      </w:r>
      <w:r>
        <w:rPr>
          <w:rFonts w:ascii="宋体" w:eastAsia="宋体" w:hAnsi="宋体"/>
          <w:sz w:val="20"/>
        </w:rPr>
        <w:tab/>
        <w:t xml:space="preserve">        "FAN_RPM_2": main_window.</w:t>
      </w:r>
      <w:proofErr w:type="gramStart"/>
      <w:r>
        <w:rPr>
          <w:rFonts w:ascii="宋体" w:eastAsia="宋体" w:hAnsi="宋体"/>
          <w:sz w:val="20"/>
        </w:rPr>
        <w:t>ui.le</w:t>
      </w:r>
      <w:proofErr w:type="gramEnd"/>
      <w:r>
        <w:rPr>
          <w:rFonts w:ascii="宋体" w:eastAsia="宋体" w:hAnsi="宋体"/>
          <w:sz w:val="20"/>
        </w:rPr>
        <w:t>_rpm2.text(),</w:t>
      </w:r>
    </w:p>
    <w:p w:rsidR="00707412" w:rsidRDefault="00886077">
      <w:pPr>
        <w:spacing w:line="360" w:lineRule="auto" w:after="120"/>
        <w:ind w:firstLine="360"/>
        <w:jc w:val="left"/>
      </w:pPr>
      <w:r>
        <w:rPr>
          <w:rFonts w:ascii="宋体" w:eastAsia="宋体" w:hAnsi="宋体"/>
          <w:sz w:val="20"/>
        </w:rPr>
        <w:t xml:space="preserve">  40</w:t>
      </w:r>
      <w:r>
        <w:rPr>
          <w:rFonts w:ascii="宋体" w:eastAsia="宋体" w:hAnsi="宋体"/>
          <w:sz w:val="20"/>
        </w:rPr>
        <w:tab/>
        <w:t xml:space="preserve">        "FAN_DIRECTION_1_IS_CW": main_window.</w:t>
      </w:r>
      <w:proofErr w:type="gramStart"/>
      <w:r>
        <w:rPr>
          <w:rFonts w:ascii="宋体" w:eastAsia="宋体" w:hAnsi="宋体"/>
          <w:sz w:val="20"/>
        </w:rPr>
        <w:t>ui.check</w:t>
      </w:r>
      <w:proofErr w:type="gramEnd"/>
      <w:r>
        <w:rPr>
          <w:rFonts w:ascii="宋体" w:eastAsia="宋体" w:hAnsi="宋体"/>
          <w:sz w:val="20"/>
        </w:rPr>
        <w:t>_dir1.isChecked(),</w:t>
      </w:r>
    </w:p>
    <w:p w:rsidR="00707412" w:rsidRDefault="00886077">
      <w:pPr>
        <w:spacing w:line="360" w:lineRule="auto" w:after="120"/>
        <w:ind w:firstLine="360"/>
        <w:jc w:val="left"/>
      </w:pPr>
      <w:r>
        <w:rPr>
          <w:rFonts w:ascii="宋体" w:eastAsia="宋体" w:hAnsi="宋体"/>
          <w:sz w:val="20"/>
        </w:rPr>
        <w:t xml:space="preserve">  39</w:t>
      </w:r>
      <w:r>
        <w:rPr>
          <w:rFonts w:ascii="宋体" w:eastAsia="宋体" w:hAnsi="宋体"/>
          <w:sz w:val="20"/>
        </w:rPr>
        <w:tab/>
        <w:t xml:space="preserve">        "FAN_RPM_1": main_window.</w:t>
      </w:r>
      <w:proofErr w:type="gramStart"/>
      <w:r>
        <w:rPr>
          <w:rFonts w:ascii="宋体" w:eastAsia="宋体" w:hAnsi="宋体"/>
          <w:sz w:val="20"/>
        </w:rPr>
        <w:t>ui.le</w:t>
      </w:r>
      <w:proofErr w:type="gramEnd"/>
      <w:r>
        <w:rPr>
          <w:rFonts w:ascii="宋体" w:eastAsia="宋体" w:hAnsi="宋体"/>
          <w:sz w:val="20"/>
        </w:rPr>
        <w:t>_rpm1.text(),</w:t>
      </w:r>
    </w:p>
    <w:p w:rsidR="00707412" w:rsidRDefault="00886077">
      <w:pPr>
        <w:spacing w:line="360" w:lineRule="auto" w:after="120"/>
        <w:ind w:firstLine="360"/>
        <w:jc w:val="left"/>
      </w:pPr>
      <w:r>
        <w:rPr>
          <w:rFonts w:ascii="宋体" w:eastAsia="宋体" w:hAnsi="宋体"/>
          <w:sz w:val="20"/>
        </w:rPr>
        <w:t xml:space="preserve">  38</w:t>
      </w:r>
      <w:r>
        <w:rPr>
          <w:rFonts w:ascii="宋体" w:eastAsia="宋体" w:hAnsi="宋体"/>
          <w:sz w:val="20"/>
        </w:rPr>
        <w:tab/>
        <w:t xml:space="preserve">        # 风扇参数</w:t>
      </w:r>
    </w:p>
    <w:p w:rsidR="00707412" w:rsidRDefault="00886077">
      <w:pPr>
        <w:spacing w:line="360" w:lineRule="auto" w:after="120"/>
        <w:ind w:firstLine="360"/>
        <w:jc w:val="left"/>
      </w:pPr>
      <w:r>
        <w:rPr>
          <w:rFonts w:ascii="宋体" w:eastAsia="宋体" w:hAnsi="宋体"/>
          <w:sz w:val="20"/>
        </w:rPr>
        <w:t xml:space="preserve">  37</w:t>
      </w:r>
      <w:r>
        <w:rPr>
          <w:rFonts w:ascii="宋体" w:eastAsia="宋体" w:hAnsi="宋体"/>
          <w:sz w:val="20"/>
        </w:rPr>
        <w:tab/>
        <w:t xml:space="preserve">        "BOUNDARY_ZN": main_window.</w:t>
      </w:r>
      <w:proofErr w:type="gramStart"/>
      <w:r>
        <w:rPr>
          <w:rFonts w:ascii="宋体" w:eastAsia="宋体" w:hAnsi="宋体"/>
          <w:sz w:val="20"/>
        </w:rPr>
        <w:t>ui.check</w:t>
      </w:r>
      <w:proofErr w:type="gramEnd"/>
      <w:r>
        <w:rPr>
          <w:rFonts w:ascii="宋体" w:eastAsia="宋体" w:hAnsi="宋体"/>
          <w:sz w:val="20"/>
        </w:rPr>
        <w:t>_boundary_zn.isChecked(),</w:t>
      </w:r>
    </w:p>
    <w:p w:rsidR="00707412" w:rsidRDefault="00886077">
      <w:pPr>
        <w:spacing w:line="360" w:lineRule="auto" w:after="120"/>
        <w:ind w:firstLine="360"/>
        <w:jc w:val="left"/>
      </w:pPr>
      <w:r>
        <w:rPr>
          <w:rFonts w:ascii="宋体" w:eastAsia="宋体" w:hAnsi="宋体"/>
          <w:sz w:val="20"/>
        </w:rPr>
        <w:t xml:space="preserve">  36</w:t>
      </w:r>
      <w:r>
        <w:rPr>
          <w:rFonts w:ascii="宋体" w:eastAsia="宋体" w:hAnsi="宋体"/>
          <w:sz w:val="20"/>
        </w:rPr>
        <w:tab/>
        <w:t xml:space="preserve">        "BOUNDARY_ZP": main_window.</w:t>
      </w:r>
      <w:proofErr w:type="gramStart"/>
      <w:r>
        <w:rPr>
          <w:rFonts w:ascii="宋体" w:eastAsia="宋体" w:hAnsi="宋体"/>
          <w:sz w:val="20"/>
        </w:rPr>
        <w:t>ui.check</w:t>
      </w:r>
      <w:proofErr w:type="gramEnd"/>
      <w:r>
        <w:rPr>
          <w:rFonts w:ascii="宋体" w:eastAsia="宋体" w:hAnsi="宋体"/>
          <w:sz w:val="20"/>
        </w:rPr>
        <w:t>_boundary_zp.isChecked(),</w:t>
      </w:r>
    </w:p>
    <w:p w:rsidR="00707412" w:rsidRDefault="00886077">
      <w:pPr>
        <w:spacing w:line="360" w:lineRule="auto" w:after="120"/>
        <w:ind w:firstLine="360"/>
        <w:jc w:val="left"/>
      </w:pPr>
      <w:r>
        <w:rPr>
          <w:rFonts w:ascii="宋体" w:eastAsia="宋体" w:hAnsi="宋体"/>
          <w:sz w:val="20"/>
        </w:rPr>
        <w:t xml:space="preserve">  35</w:t>
      </w:r>
      <w:r>
        <w:rPr>
          <w:rFonts w:ascii="宋体" w:eastAsia="宋体" w:hAnsi="宋体"/>
          <w:sz w:val="20"/>
        </w:rPr>
        <w:tab/>
        <w:t xml:space="preserve">        "BOUNDARY_YN": main_window.</w:t>
      </w:r>
      <w:proofErr w:type="gramStart"/>
      <w:r>
        <w:rPr>
          <w:rFonts w:ascii="宋体" w:eastAsia="宋体" w:hAnsi="宋体"/>
          <w:sz w:val="20"/>
        </w:rPr>
        <w:t>ui.check</w:t>
      </w:r>
      <w:proofErr w:type="gramEnd"/>
      <w:r>
        <w:rPr>
          <w:rFonts w:ascii="宋体" w:eastAsia="宋体" w:hAnsi="宋体"/>
          <w:sz w:val="20"/>
        </w:rPr>
        <w:t>_boundary_yn.isChecked(),</w:t>
      </w:r>
    </w:p>
    <w:p w:rsidR="00707412" w:rsidRDefault="00886077">
      <w:pPr>
        <w:spacing w:line="360" w:lineRule="auto" w:after="120"/>
        <w:ind w:firstLine="360"/>
        <w:jc w:val="left"/>
      </w:pPr>
      <w:r>
        <w:rPr>
          <w:rFonts w:ascii="宋体" w:eastAsia="宋体" w:hAnsi="宋体"/>
          <w:sz w:val="20"/>
        </w:rPr>
        <w:t xml:space="preserve">  34</w:t>
      </w:r>
      <w:r>
        <w:rPr>
          <w:rFonts w:ascii="宋体" w:eastAsia="宋体" w:hAnsi="宋体"/>
          <w:sz w:val="20"/>
        </w:rPr>
        <w:tab/>
        <w:t xml:space="preserve">        "BOUNDARY_YP": main_window.</w:t>
      </w:r>
      <w:proofErr w:type="gramStart"/>
      <w:r>
        <w:rPr>
          <w:rFonts w:ascii="宋体" w:eastAsia="宋体" w:hAnsi="宋体"/>
          <w:sz w:val="20"/>
        </w:rPr>
        <w:t>ui.check</w:t>
      </w:r>
      <w:proofErr w:type="gramEnd"/>
      <w:r>
        <w:rPr>
          <w:rFonts w:ascii="宋体" w:eastAsia="宋体" w:hAnsi="宋体"/>
          <w:sz w:val="20"/>
        </w:rPr>
        <w:t>_boundary_yp.isChecked(),</w:t>
      </w:r>
    </w:p>
    <w:p w:rsidR="00707412" w:rsidRDefault="00886077">
      <w:pPr>
        <w:spacing w:line="360" w:lineRule="auto" w:after="120"/>
        <w:ind w:firstLine="360"/>
        <w:jc w:val="left"/>
      </w:pPr>
      <w:r>
        <w:rPr>
          <w:rFonts w:ascii="宋体" w:eastAsia="宋体" w:hAnsi="宋体"/>
          <w:sz w:val="20"/>
        </w:rPr>
        <w:t xml:space="preserve">  33</w:t>
      </w:r>
      <w:r>
        <w:rPr>
          <w:rFonts w:ascii="宋体" w:eastAsia="宋体" w:hAnsi="宋体"/>
          <w:sz w:val="20"/>
        </w:rPr>
        <w:tab/>
        <w:t xml:space="preserve">        "BOUNDARY_XN": main_window.</w:t>
      </w:r>
      <w:proofErr w:type="gramStart"/>
      <w:r>
        <w:rPr>
          <w:rFonts w:ascii="宋体" w:eastAsia="宋体" w:hAnsi="宋体"/>
          <w:sz w:val="20"/>
        </w:rPr>
        <w:t>ui.check</w:t>
      </w:r>
      <w:proofErr w:type="gramEnd"/>
      <w:r>
        <w:rPr>
          <w:rFonts w:ascii="宋体" w:eastAsia="宋体" w:hAnsi="宋体"/>
          <w:sz w:val="20"/>
        </w:rPr>
        <w:t>_boundary_xn.isChecked(),</w:t>
      </w:r>
    </w:p>
    <w:p w:rsidR="00707412" w:rsidRDefault="00886077">
      <w:pPr>
        <w:spacing w:line="360" w:lineRule="auto" w:after="120"/>
        <w:ind w:firstLine="360"/>
        <w:jc w:val="left"/>
      </w:pPr>
      <w:r>
        <w:rPr>
          <w:rFonts w:ascii="宋体" w:eastAsia="宋体" w:hAnsi="宋体"/>
          <w:sz w:val="20"/>
        </w:rPr>
        <w:t xml:space="preserve">  32</w:t>
      </w:r>
      <w:r>
        <w:rPr>
          <w:rFonts w:ascii="宋体" w:eastAsia="宋体" w:hAnsi="宋体"/>
          <w:sz w:val="20"/>
        </w:rPr>
        <w:tab/>
        <w:t xml:space="preserve">        "BOUNDARY_XP": main_window.</w:t>
      </w:r>
      <w:proofErr w:type="gramStart"/>
      <w:r>
        <w:rPr>
          <w:rFonts w:ascii="宋体" w:eastAsia="宋体" w:hAnsi="宋体"/>
          <w:sz w:val="20"/>
        </w:rPr>
        <w:t>ui.check</w:t>
      </w:r>
      <w:proofErr w:type="gramEnd"/>
      <w:r>
        <w:rPr>
          <w:rFonts w:ascii="宋体" w:eastAsia="宋体" w:hAnsi="宋体"/>
          <w:sz w:val="20"/>
        </w:rPr>
        <w:t>_boundary_xp.isChecked(),</w:t>
      </w:r>
    </w:p>
    <w:p w:rsidR="00707412" w:rsidRDefault="00886077">
      <w:pPr>
        <w:spacing w:line="360" w:lineRule="auto" w:after="120"/>
        <w:ind w:firstLine="360"/>
        <w:jc w:val="left"/>
      </w:pPr>
      <w:r>
        <w:rPr>
          <w:rFonts w:ascii="宋体" w:eastAsia="宋体" w:hAnsi="宋体"/>
          <w:sz w:val="20"/>
        </w:rPr>
        <w:t xml:space="preserve">  31</w:t>
      </w:r>
      <w:r>
        <w:rPr>
          <w:rFonts w:ascii="宋体" w:eastAsia="宋体" w:hAnsi="宋体"/>
          <w:sz w:val="20"/>
        </w:rPr>
        <w:tab/>
        <w:t xml:space="preserve">        # 边界封闭</w:t>
      </w:r>
    </w:p>
    <w:p w:rsidR="00707412" w:rsidRDefault="00886077">
      <w:pPr>
        <w:spacing w:line="360" w:lineRule="auto" w:after="120"/>
        <w:ind w:firstLine="360"/>
        <w:jc w:val="left"/>
      </w:pPr>
      <w:r>
        <w:rPr>
          <w:rFonts w:ascii="宋体" w:eastAsia="宋体" w:hAnsi="宋体"/>
          <w:sz w:val="20"/>
        </w:rPr>
        <w:t xml:space="preserve">  30</w:t>
      </w:r>
      <w:r>
        <w:rPr>
          <w:rFonts w:ascii="宋体" w:eastAsia="宋体" w:hAnsi="宋体"/>
          <w:sz w:val="20"/>
        </w:rPr>
        <w:tab/>
        <w:t xml:space="preserve">        "ENVIRONMENT_GRID_SIZE_Z": main_window.</w:t>
      </w:r>
      <w:proofErr w:type="gramStart"/>
      <w:r>
        <w:rPr>
          <w:rFonts w:ascii="宋体" w:eastAsia="宋体" w:hAnsi="宋体"/>
          <w:sz w:val="20"/>
        </w:rPr>
        <w:t>ui.le</w:t>
      </w:r>
      <w:proofErr w:type="gramEnd"/>
      <w:r>
        <w:rPr>
          <w:rFonts w:ascii="宋体" w:eastAsia="宋体" w:hAnsi="宋体"/>
          <w:sz w:val="20"/>
        </w:rPr>
        <w:t>_env_grid_z.text(),</w:t>
      </w:r>
    </w:p>
    <w:p w:rsidR="00707412" w:rsidRDefault="00886077">
      <w:pPr>
        <w:spacing w:line="360" w:lineRule="auto" w:after="120"/>
        <w:ind w:firstLine="360"/>
        <w:jc w:val="left"/>
      </w:pPr>
      <w:r>
        <w:rPr>
          <w:rFonts w:ascii="宋体" w:eastAsia="宋体" w:hAnsi="宋体"/>
          <w:sz w:val="20"/>
        </w:rPr>
        <w:t xml:space="preserve">  29</w:t>
      </w:r>
      <w:r>
        <w:rPr>
          <w:rFonts w:ascii="宋体" w:eastAsia="宋体" w:hAnsi="宋体"/>
          <w:sz w:val="20"/>
        </w:rPr>
        <w:tab/>
        <w:t xml:space="preserve">        "ENVIRONMENT_GRID_SIZE_Y": main_window.</w:t>
      </w:r>
      <w:proofErr w:type="gramStart"/>
      <w:r>
        <w:rPr>
          <w:rFonts w:ascii="宋体" w:eastAsia="宋体" w:hAnsi="宋体"/>
          <w:sz w:val="20"/>
        </w:rPr>
        <w:t>ui.le</w:t>
      </w:r>
      <w:proofErr w:type="gramEnd"/>
      <w:r>
        <w:rPr>
          <w:rFonts w:ascii="宋体" w:eastAsia="宋体" w:hAnsi="宋体"/>
          <w:sz w:val="20"/>
        </w:rPr>
        <w:t>_env_grid_y.text(),</w:t>
      </w:r>
    </w:p>
    <w:p w:rsidR="00707412" w:rsidRDefault="00886077">
      <w:pPr>
        <w:spacing w:line="360" w:lineRule="auto" w:after="120"/>
        <w:ind w:firstLine="360"/>
        <w:jc w:val="left"/>
      </w:pPr>
      <w:r>
        <w:rPr>
          <w:rFonts w:ascii="宋体" w:eastAsia="宋体" w:hAnsi="宋体"/>
          <w:sz w:val="20"/>
        </w:rPr>
        <w:t xml:space="preserve">  28</w:t>
      </w:r>
      <w:r>
        <w:rPr>
          <w:rFonts w:ascii="宋体" w:eastAsia="宋体" w:hAnsi="宋体"/>
          <w:sz w:val="20"/>
        </w:rPr>
        <w:tab/>
        <w:t xml:space="preserve">        "ENVIRONMENT_GRID_SIZE_X": main_window.</w:t>
      </w:r>
      <w:proofErr w:type="gramStart"/>
      <w:r>
        <w:rPr>
          <w:rFonts w:ascii="宋体" w:eastAsia="宋体" w:hAnsi="宋体"/>
          <w:sz w:val="20"/>
        </w:rPr>
        <w:t>ui.le</w:t>
      </w:r>
      <w:proofErr w:type="gramEnd"/>
      <w:r>
        <w:rPr>
          <w:rFonts w:ascii="宋体" w:eastAsia="宋体" w:hAnsi="宋体"/>
          <w:sz w:val="20"/>
        </w:rPr>
        <w:t>_env_grid_x.text(),</w:t>
      </w:r>
    </w:p>
    <w:p w:rsidR="00707412" w:rsidRDefault="00886077">
      <w:pPr>
        <w:spacing w:line="360" w:lineRule="auto" w:after="120"/>
        <w:ind w:firstLine="360"/>
        <w:jc w:val="left"/>
      </w:pPr>
      <w:r>
        <w:rPr>
          <w:rFonts w:ascii="宋体" w:eastAsia="宋体" w:hAnsi="宋体"/>
          <w:sz w:val="20"/>
        </w:rPr>
        <w:t xml:space="preserve">  27</w:t>
      </w:r>
      <w:r>
        <w:rPr>
          <w:rFonts w:ascii="宋体" w:eastAsia="宋体" w:hAnsi="宋体"/>
          <w:sz w:val="20"/>
        </w:rPr>
        <w:tab/>
        <w:t xml:space="preserve">        "COMPONENT_GRID_CELLS_Z": main_window.</w:t>
      </w:r>
      <w:proofErr w:type="gramStart"/>
      <w:r>
        <w:rPr>
          <w:rFonts w:ascii="宋体" w:eastAsia="宋体" w:hAnsi="宋体"/>
          <w:sz w:val="20"/>
        </w:rPr>
        <w:t>ui.le</w:t>
      </w:r>
      <w:proofErr w:type="gramEnd"/>
      <w:r>
        <w:rPr>
          <w:rFonts w:ascii="宋体" w:eastAsia="宋体" w:hAnsi="宋体"/>
          <w:sz w:val="20"/>
        </w:rPr>
        <w:t>_comp_grid_z.text(),</w:t>
      </w:r>
    </w:p>
    <w:p w:rsidR="00707412" w:rsidRDefault="00886077">
      <w:pPr>
        <w:spacing w:line="360" w:lineRule="auto" w:after="120"/>
        <w:ind w:firstLine="360"/>
        <w:jc w:val="left"/>
      </w:pPr>
      <w:r>
        <w:rPr>
          <w:rFonts w:ascii="宋体" w:eastAsia="宋体" w:hAnsi="宋体"/>
          <w:sz w:val="20"/>
        </w:rPr>
        <w:t xml:space="preserve">  26</w:t>
      </w:r>
      <w:r>
        <w:rPr>
          <w:rFonts w:ascii="宋体" w:eastAsia="宋体" w:hAnsi="宋体"/>
          <w:sz w:val="20"/>
        </w:rPr>
        <w:tab/>
        <w:t xml:space="preserve">        "COMPONENT_GRID_CELLS_Y": main_window.</w:t>
      </w:r>
      <w:proofErr w:type="gramStart"/>
      <w:r>
        <w:rPr>
          <w:rFonts w:ascii="宋体" w:eastAsia="宋体" w:hAnsi="宋体"/>
          <w:sz w:val="20"/>
        </w:rPr>
        <w:t>ui.le</w:t>
      </w:r>
      <w:proofErr w:type="gramEnd"/>
      <w:r>
        <w:rPr>
          <w:rFonts w:ascii="宋体" w:eastAsia="宋体" w:hAnsi="宋体"/>
          <w:sz w:val="20"/>
        </w:rPr>
        <w:t>_comp_grid_y.text(),</w:t>
      </w:r>
    </w:p>
    <w:p w:rsidR="00707412" w:rsidRDefault="00886077">
      <w:pPr>
        <w:spacing w:line="360" w:lineRule="auto" w:after="120"/>
        <w:ind w:firstLine="360"/>
        <w:jc w:val="left"/>
      </w:pPr>
      <w:r>
        <w:rPr>
          <w:rFonts w:ascii="宋体" w:eastAsia="宋体" w:hAnsi="宋体"/>
          <w:sz w:val="20"/>
        </w:rPr>
        <w:t xml:space="preserve">  25</w:t>
      </w:r>
      <w:r>
        <w:rPr>
          <w:rFonts w:ascii="宋体" w:eastAsia="宋体" w:hAnsi="宋体"/>
          <w:sz w:val="20"/>
        </w:rPr>
        <w:tab/>
        <w:t xml:space="preserve">        "COMPONENT_GRID_CELLS_X": main_window.</w:t>
      </w:r>
      <w:proofErr w:type="gramStart"/>
      <w:r>
        <w:rPr>
          <w:rFonts w:ascii="宋体" w:eastAsia="宋体" w:hAnsi="宋体"/>
          <w:sz w:val="20"/>
        </w:rPr>
        <w:t>ui.le</w:t>
      </w:r>
      <w:proofErr w:type="gramEnd"/>
      <w:r>
        <w:rPr>
          <w:rFonts w:ascii="宋体" w:eastAsia="宋体" w:hAnsi="宋体"/>
          <w:sz w:val="20"/>
        </w:rPr>
        <w:t>_comp_grid_x.text(),</w:t>
      </w:r>
    </w:p>
    <w:p w:rsidR="00707412" w:rsidRDefault="00886077">
      <w:pPr>
        <w:spacing w:line="360" w:lineRule="auto" w:after="120"/>
        <w:ind w:firstLine="360"/>
        <w:jc w:val="left"/>
      </w:pPr>
      <w:r>
        <w:rPr>
          <w:rFonts w:ascii="宋体" w:eastAsia="宋体" w:hAnsi="宋体"/>
          <w:sz w:val="20"/>
        </w:rPr>
        <w:t xml:space="preserve">  24</w:t>
      </w:r>
      <w:r>
        <w:rPr>
          <w:rFonts w:ascii="宋体" w:eastAsia="宋体" w:hAnsi="宋体"/>
          <w:sz w:val="20"/>
        </w:rPr>
        <w:tab/>
        <w:t xml:space="preserve">        "GROUNDED": main_window.</w:t>
      </w:r>
      <w:proofErr w:type="gramStart"/>
      <w:r>
        <w:rPr>
          <w:rFonts w:ascii="宋体" w:eastAsia="宋体" w:hAnsi="宋体"/>
          <w:sz w:val="20"/>
        </w:rPr>
        <w:t>ui.check</w:t>
      </w:r>
      <w:proofErr w:type="gramEnd"/>
      <w:r>
        <w:rPr>
          <w:rFonts w:ascii="宋体" w:eastAsia="宋体" w:hAnsi="宋体"/>
          <w:sz w:val="20"/>
        </w:rPr>
        <w:t>_grounded.isChecked(),</w:t>
      </w:r>
    </w:p>
    <w:p w:rsidR="00707412" w:rsidRDefault="00886077">
      <w:pPr>
        <w:spacing w:line="360" w:lineRule="auto" w:after="120"/>
        <w:ind w:firstLine="360"/>
        <w:jc w:val="left"/>
      </w:pPr>
      <w:r>
        <w:rPr>
          <w:rFonts w:ascii="宋体" w:eastAsia="宋体" w:hAnsi="宋体"/>
          <w:sz w:val="20"/>
        </w:rPr>
        <w:t xml:space="preserve">  23</w:t>
      </w:r>
      <w:r>
        <w:rPr>
          <w:rFonts w:ascii="宋体" w:eastAsia="宋体" w:hAnsi="宋体"/>
          <w:sz w:val="20"/>
        </w:rPr>
        <w:tab/>
        <w:t xml:space="preserve">        "FAN_CIRCLE_SEGMENTS": main_window.</w:t>
      </w:r>
      <w:proofErr w:type="gramStart"/>
      <w:r>
        <w:rPr>
          <w:rFonts w:ascii="宋体" w:eastAsia="宋体" w:hAnsi="宋体"/>
          <w:sz w:val="20"/>
        </w:rPr>
        <w:t>ui.le</w:t>
      </w:r>
      <w:proofErr w:type="gramEnd"/>
      <w:r>
        <w:rPr>
          <w:rFonts w:ascii="宋体" w:eastAsia="宋体" w:hAnsi="宋体"/>
          <w:sz w:val="20"/>
        </w:rPr>
        <w:t>_fan_circle_segments.text(),</w:t>
      </w:r>
    </w:p>
    <w:p w:rsidR="00707412" w:rsidRDefault="00886077">
      <w:pPr>
        <w:spacing w:line="360" w:lineRule="auto" w:after="120"/>
        <w:ind w:firstLine="360"/>
        <w:jc w:val="left"/>
      </w:pPr>
      <w:r>
        <w:rPr>
          <w:rFonts w:ascii="宋体" w:eastAsia="宋体" w:hAnsi="宋体"/>
          <w:sz w:val="20"/>
        </w:rPr>
        <w:t xml:space="preserve">  22</w:t>
      </w:r>
      <w:r>
        <w:rPr>
          <w:rFonts w:ascii="宋体" w:eastAsia="宋体" w:hAnsi="宋体"/>
          <w:sz w:val="20"/>
        </w:rPr>
        <w:tab/>
        <w:t xml:space="preserve">        "FAN_HUB_DIAMETER": main_window.</w:t>
      </w:r>
      <w:proofErr w:type="gramStart"/>
      <w:r>
        <w:rPr>
          <w:rFonts w:ascii="宋体" w:eastAsia="宋体" w:hAnsi="宋体"/>
          <w:sz w:val="20"/>
        </w:rPr>
        <w:t>ui.le</w:t>
      </w:r>
      <w:proofErr w:type="gramEnd"/>
      <w:r>
        <w:rPr>
          <w:rFonts w:ascii="宋体" w:eastAsia="宋体" w:hAnsi="宋体"/>
          <w:sz w:val="20"/>
        </w:rPr>
        <w:t>_fan_hub_diameter.text(),</w:t>
      </w:r>
    </w:p>
    <w:p w:rsidR="00707412" w:rsidRDefault="00886077">
      <w:pPr>
        <w:spacing w:line="360" w:lineRule="auto" w:after="120"/>
        <w:ind w:firstLine="360"/>
        <w:jc w:val="left"/>
      </w:pPr>
      <w:r>
        <w:rPr>
          <w:rFonts w:ascii="宋体" w:eastAsia="宋体" w:hAnsi="宋体"/>
          <w:sz w:val="20"/>
        </w:rPr>
        <w:t xml:space="preserve">  21</w:t>
      </w:r>
      <w:r>
        <w:rPr>
          <w:rFonts w:ascii="宋体" w:eastAsia="宋体" w:hAnsi="宋体"/>
          <w:sz w:val="20"/>
        </w:rPr>
        <w:tab/>
        <w:t xml:space="preserve">        "FAN_HOLE_DIAMETER": main_window.</w:t>
      </w:r>
      <w:proofErr w:type="gramStart"/>
      <w:r>
        <w:rPr>
          <w:rFonts w:ascii="宋体" w:eastAsia="宋体" w:hAnsi="宋体"/>
          <w:sz w:val="20"/>
        </w:rPr>
        <w:t>ui.le</w:t>
      </w:r>
      <w:proofErr w:type="gramEnd"/>
      <w:r>
        <w:rPr>
          <w:rFonts w:ascii="宋体" w:eastAsia="宋体" w:hAnsi="宋体"/>
          <w:sz w:val="20"/>
        </w:rPr>
        <w:t>_fan_hole_diameter.text(),</w:t>
      </w:r>
    </w:p>
    <w:p w:rsidR="00707412" w:rsidRDefault="00886077">
      <w:pPr>
        <w:spacing w:line="360" w:lineRule="auto" w:after="120"/>
        <w:ind w:firstLine="360"/>
        <w:jc w:val="left"/>
      </w:pPr>
      <w:r>
        <w:rPr>
          <w:rFonts w:ascii="宋体" w:eastAsia="宋体" w:hAnsi="宋体"/>
          <w:sz w:val="20"/>
        </w:rPr>
        <w:t xml:space="preserve">  20</w:t>
      </w:r>
      <w:r>
        <w:rPr>
          <w:rFonts w:ascii="宋体" w:eastAsia="宋体" w:hAnsi="宋体"/>
          <w:sz w:val="20"/>
        </w:rPr>
        <w:tab/>
        <w:t xml:space="preserve">        "FAN_THICKNESS": main_window.</w:t>
      </w:r>
      <w:proofErr w:type="gramStart"/>
      <w:r>
        <w:rPr>
          <w:rFonts w:ascii="宋体" w:eastAsia="宋体" w:hAnsi="宋体"/>
          <w:sz w:val="20"/>
        </w:rPr>
        <w:t>ui.le</w:t>
      </w:r>
      <w:proofErr w:type="gramEnd"/>
      <w:r>
        <w:rPr>
          <w:rFonts w:ascii="宋体" w:eastAsia="宋体" w:hAnsi="宋体"/>
          <w:sz w:val="20"/>
        </w:rPr>
        <w:t>_fan_thickness.text(),</w:t>
      </w:r>
    </w:p>
    <w:p w:rsidR="00707412" w:rsidRDefault="00886077">
      <w:pPr>
        <w:spacing w:line="360" w:lineRule="auto" w:after="120"/>
        <w:ind w:firstLine="360"/>
        <w:jc w:val="left"/>
      </w:pPr>
      <w:r>
        <w:rPr>
          <w:rFonts w:ascii="宋体" w:eastAsia="宋体" w:hAnsi="宋体"/>
          <w:sz w:val="20"/>
        </w:rPr>
        <w:t xml:space="preserve">  19</w:t>
      </w:r>
      <w:r>
        <w:rPr>
          <w:rFonts w:ascii="宋体" w:eastAsia="宋体" w:hAnsi="宋体"/>
          <w:sz w:val="20"/>
        </w:rPr>
        <w:tab/>
        <w:t xml:space="preserve">        "FAN_WIDTH": main_window.</w:t>
      </w:r>
      <w:proofErr w:type="gramStart"/>
      <w:r>
        <w:rPr>
          <w:rFonts w:ascii="宋体" w:eastAsia="宋体" w:hAnsi="宋体"/>
          <w:sz w:val="20"/>
        </w:rPr>
        <w:t>ui.le</w:t>
      </w:r>
      <w:proofErr w:type="gramEnd"/>
      <w:r>
        <w:rPr>
          <w:rFonts w:ascii="宋体" w:eastAsia="宋体" w:hAnsi="宋体"/>
          <w:sz w:val="20"/>
        </w:rPr>
        <w:t>_fan_width.text(),</w:t>
      </w:r>
    </w:p>
    <w:p w:rsidR="00707412" w:rsidRDefault="00886077">
      <w:pPr>
        <w:spacing w:line="360" w:lineRule="auto" w:after="120"/>
        <w:ind w:firstLine="360"/>
        <w:jc w:val="left"/>
      </w:pPr>
      <w:r>
        <w:rPr>
          <w:rFonts w:ascii="宋体" w:eastAsia="宋体" w:hAnsi="宋体"/>
          <w:sz w:val="20"/>
        </w:rPr>
        <w:t xml:space="preserve">  18</w:t>
      </w:r>
      <w:r>
        <w:rPr>
          <w:rFonts w:ascii="宋体" w:eastAsia="宋体" w:hAnsi="宋体"/>
          <w:sz w:val="20"/>
        </w:rPr>
        <w:tab/>
        <w:t xml:space="preserve">        "OUTLET_LENGTH": main_window.</w:t>
      </w:r>
      <w:proofErr w:type="gramStart"/>
      <w:r>
        <w:rPr>
          <w:rFonts w:ascii="宋体" w:eastAsia="宋体" w:hAnsi="宋体"/>
          <w:sz w:val="20"/>
        </w:rPr>
        <w:t>ui.le</w:t>
      </w:r>
      <w:proofErr w:type="gramEnd"/>
      <w:r>
        <w:rPr>
          <w:rFonts w:ascii="宋体" w:eastAsia="宋体" w:hAnsi="宋体"/>
          <w:sz w:val="20"/>
        </w:rPr>
        <w:t>_outlet_length.text(),</w:t>
      </w:r>
    </w:p>
    <w:p w:rsidR="00707412" w:rsidRDefault="00886077">
      <w:pPr>
        <w:spacing w:line="360" w:lineRule="auto" w:after="120"/>
        <w:ind w:firstLine="360"/>
        <w:jc w:val="left"/>
      </w:pPr>
      <w:r>
        <w:rPr>
          <w:rFonts w:ascii="宋体" w:eastAsia="宋体" w:hAnsi="宋体"/>
          <w:sz w:val="20"/>
        </w:rPr>
        <w:t xml:space="preserve">  17</w:t>
      </w:r>
      <w:r>
        <w:rPr>
          <w:rFonts w:ascii="宋体" w:eastAsia="宋体" w:hAnsi="宋体"/>
          <w:sz w:val="20"/>
        </w:rPr>
        <w:tab/>
        <w:t xml:space="preserve">        "INLET_LENGTH": main_window.</w:t>
      </w:r>
      <w:proofErr w:type="gramStart"/>
      <w:r>
        <w:rPr>
          <w:rFonts w:ascii="宋体" w:eastAsia="宋体" w:hAnsi="宋体"/>
          <w:sz w:val="20"/>
        </w:rPr>
        <w:t>ui.le</w:t>
      </w:r>
      <w:proofErr w:type="gramEnd"/>
      <w:r>
        <w:rPr>
          <w:rFonts w:ascii="宋体" w:eastAsia="宋体" w:hAnsi="宋体"/>
          <w:sz w:val="20"/>
        </w:rPr>
        <w:t>_inlet_length.text(),</w:t>
      </w:r>
    </w:p>
    <w:p w:rsidR="00707412" w:rsidRDefault="00886077">
      <w:pPr>
        <w:spacing w:line="360" w:lineRule="auto" w:after="120"/>
        <w:ind w:firstLine="360"/>
        <w:jc w:val="left"/>
      </w:pPr>
      <w:r>
        <w:rPr>
          <w:rFonts w:ascii="宋体" w:eastAsia="宋体" w:hAnsi="宋体"/>
          <w:sz w:val="20"/>
        </w:rPr>
        <w:lastRenderedPageBreak/>
        <w:t xml:space="preserve">  16</w:t>
      </w:r>
      <w:r>
        <w:rPr>
          <w:rFonts w:ascii="宋体" w:eastAsia="宋体" w:hAnsi="宋体"/>
          <w:sz w:val="20"/>
        </w:rPr>
        <w:tab/>
        <w:t xml:space="preserve">        "MARGIN_Y": main_window.</w:t>
      </w:r>
      <w:proofErr w:type="gramStart"/>
      <w:r>
        <w:rPr>
          <w:rFonts w:ascii="宋体" w:eastAsia="宋体" w:hAnsi="宋体"/>
          <w:sz w:val="20"/>
        </w:rPr>
        <w:t>ui.le</w:t>
      </w:r>
      <w:proofErr w:type="gramEnd"/>
      <w:r>
        <w:rPr>
          <w:rFonts w:ascii="宋体" w:eastAsia="宋体" w:hAnsi="宋体"/>
          <w:sz w:val="20"/>
        </w:rPr>
        <w:t>_margin_y.text(),</w:t>
      </w:r>
    </w:p>
    <w:p w:rsidR="00707412" w:rsidRDefault="00886077">
      <w:pPr>
        <w:spacing w:line="360" w:lineRule="auto" w:after="120"/>
        <w:ind w:firstLine="360"/>
        <w:jc w:val="left"/>
      </w:pPr>
      <w:r>
        <w:rPr>
          <w:rFonts w:ascii="宋体" w:eastAsia="宋体" w:hAnsi="宋体"/>
          <w:sz w:val="20"/>
        </w:rPr>
        <w:t xml:space="preserve">  15</w:t>
      </w:r>
      <w:r>
        <w:rPr>
          <w:rFonts w:ascii="宋体" w:eastAsia="宋体" w:hAnsi="宋体"/>
          <w:sz w:val="20"/>
        </w:rPr>
        <w:tab/>
        <w:t xml:space="preserve">        "MARGIN_X": main_window.</w:t>
      </w:r>
      <w:proofErr w:type="gramStart"/>
      <w:r>
        <w:rPr>
          <w:rFonts w:ascii="宋体" w:eastAsia="宋体" w:hAnsi="宋体"/>
          <w:sz w:val="20"/>
        </w:rPr>
        <w:t>ui.le</w:t>
      </w:r>
      <w:proofErr w:type="gramEnd"/>
      <w:r>
        <w:rPr>
          <w:rFonts w:ascii="宋体" w:eastAsia="宋体" w:hAnsi="宋体"/>
          <w:sz w:val="20"/>
        </w:rPr>
        <w:t>_margin_x.text(),</w:t>
      </w:r>
    </w:p>
    <w:p w:rsidR="00707412" w:rsidRDefault="00886077">
      <w:pPr>
        <w:spacing w:line="360" w:lineRule="auto" w:after="120"/>
        <w:ind w:firstLine="360"/>
        <w:jc w:val="left"/>
      </w:pPr>
      <w:r>
        <w:rPr>
          <w:rFonts w:ascii="宋体" w:eastAsia="宋体" w:hAnsi="宋体"/>
          <w:sz w:val="20"/>
        </w:rPr>
        <w:t xml:space="preserve">  14</w:t>
      </w:r>
      <w:r>
        <w:rPr>
          <w:rFonts w:ascii="宋体" w:eastAsia="宋体" w:hAnsi="宋体"/>
          <w:sz w:val="20"/>
        </w:rPr>
        <w:tab/>
        <w:t xml:space="preserve">        # 全局参数</w:t>
      </w:r>
    </w:p>
    <w:p w:rsidR="00707412" w:rsidRDefault="00886077">
      <w:pPr>
        <w:spacing w:line="360" w:lineRule="auto" w:after="120"/>
        <w:ind w:firstLine="360"/>
        <w:jc w:val="left"/>
      </w:pPr>
      <w:r>
        <w:rPr>
          <w:rFonts w:ascii="宋体" w:eastAsia="宋体" w:hAnsi="宋体"/>
          <w:sz w:val="20"/>
        </w:rPr>
        <w:t xml:space="preserve">  13</w:t>
      </w:r>
      <w:r>
        <w:rPr>
          <w:rFonts w:ascii="宋体" w:eastAsia="宋体" w:hAnsi="宋体"/>
          <w:sz w:val="20"/>
        </w:rPr>
        <w:tab/>
        <w:t xml:space="preserve">    params = {</w:t>
      </w:r>
    </w:p>
    <w:p w:rsidR="00707412" w:rsidRDefault="00886077">
      <w:pPr>
        <w:spacing w:line="360" w:lineRule="auto" w:after="120"/>
        <w:ind w:firstLine="360"/>
        <w:jc w:val="left"/>
      </w:pPr>
      <w:r>
        <w:rPr>
          <w:rFonts w:ascii="宋体" w:eastAsia="宋体" w:hAnsi="宋体"/>
          <w:sz w:val="20"/>
        </w:rPr>
        <w:t xml:space="preserve">  12</w:t>
      </w:r>
      <w:r>
        <w:rPr>
          <w:rFonts w:ascii="宋体" w:eastAsia="宋体" w:hAnsi="宋体"/>
          <w:sz w:val="20"/>
        </w:rPr>
        <w:tab/>
        <w:t xml:space="preserve">    """从UI收集所有参数并保存为JSON文件"""</w:t>
      </w:r>
    </w:p>
    <w:p w:rsidR="00707412" w:rsidRDefault="00886077">
      <w:pPr>
        <w:spacing w:line="360" w:lineRule="auto" w:after="120"/>
      </w:pPr>
      <w:r>
        <w:rPr>
          <w:rFonts w:ascii="Consolas" w:eastAsia="宋体" w:hAnsi="Consolas"/>
          <w:sz w:val="18"/>
        </w:rPr>
        <w:t xml:space="preserve">  11</w:t>
      </w:r>
      <w:r>
        <w:rPr>
          <w:rFonts w:ascii="Consolas" w:eastAsia="宋体" w:hAnsi="Consolas"/>
          <w:sz w:val="18"/>
        </w:rPr>
        <w:tab/>
        <w:t>def save_</w:t>
      </w:r>
      <w:proofErr w:type="gramStart"/>
      <w:r>
        <w:rPr>
          <w:rFonts w:ascii="Consolas" w:eastAsia="宋体" w:hAnsi="Consolas"/>
          <w:sz w:val="18"/>
        </w:rPr>
        <w:t>parameters(</w:t>
      </w:r>
      <w:proofErr w:type="gramEnd"/>
      <w:r>
        <w:rPr>
          <w:rFonts w:ascii="Consolas" w:eastAsia="宋体" w:hAnsi="Consolas"/>
          <w:sz w:val="18"/>
        </w:rPr>
        <w:t>main_window, filename):</w:t>
      </w:r>
    </w:p>
    <w:p w:rsidR="00707412" w:rsidRDefault="00886077">
      <w:pPr>
        <w:spacing w:line="360" w:lineRule="auto" w:after="120"/>
        <w:ind w:firstLine="360"/>
        <w:jc w:val="left"/>
      </w:pPr>
      <w:r>
        <w:rPr>
          <w:rFonts w:ascii="宋体" w:eastAsia="宋体" w:hAnsi="宋体"/>
          <w:sz w:val="20"/>
        </w:rPr>
        <w:t xml:space="preserve">  10</w:t>
      </w:r>
      <w:r>
        <w:rPr>
          <w:rFonts w:ascii="宋体" w:eastAsia="宋体" w:hAnsi="宋体"/>
          <w:sz w:val="20"/>
        </w:rPr>
        <w:tab/>
      </w:r>
    </w:p>
    <w:p w:rsidR="00707412" w:rsidRDefault="00707412"/>
    <w:p w:rsidR="00707412" w:rsidRDefault="00886077">
      <w:pPr>
        <w:spacing w:line="360" w:lineRule="auto" w:after="120"/>
        <w:jc w:val="left"/>
      </w:pPr>
      <w:r>
        <w:rPr>
          <w:rFonts w:ascii="Consolas" w:eastAsia="宋体" w:hAnsi="Consolas"/>
          <w:sz w:val="18"/>
        </w:rPr>
        <w:t xml:space="preserve">   9</w:t>
      </w:r>
      <w:r>
        <w:rPr>
          <w:rFonts w:ascii="Consolas" w:eastAsia="宋体" w:hAnsi="Consolas"/>
          <w:sz w:val="18"/>
        </w:rPr>
        <w:tab/>
      </w:r>
      <w:proofErr w:type="gramStart"/>
      <w:r>
        <w:rPr>
          <w:rFonts w:ascii="Consolas" w:eastAsia="宋体" w:hAnsi="Consolas"/>
          <w:sz w:val="18"/>
        </w:rPr>
        <w:t>from .fan</w:t>
      </w:r>
      <w:proofErr w:type="gramEnd"/>
      <w:r>
        <w:rPr>
          <w:rFonts w:ascii="Consolas" w:eastAsia="宋体" w:hAnsi="Consolas"/>
          <w:sz w:val="18"/>
        </w:rPr>
        <w:t>_id_generator import generate_fan_id_matrix, save_id_matrix_to_csv</w:t>
      </w:r>
    </w:p>
    <w:p w:rsidR="00707412" w:rsidRDefault="00886077">
      <w:pPr>
        <w:spacing w:line="360" w:lineRule="auto" w:after="120"/>
        <w:jc w:val="left"/>
      </w:pPr>
      <w:r>
        <w:rPr>
          <w:rFonts w:ascii="Consolas" w:eastAsia="宋体" w:hAnsi="Consolas"/>
          <w:sz w:val="18"/>
        </w:rPr>
        <w:t xml:space="preserve">   8</w:t>
      </w:r>
      <w:r>
        <w:rPr>
          <w:rFonts w:ascii="Consolas" w:eastAsia="宋体" w:hAnsi="Consolas"/>
          <w:sz w:val="18"/>
        </w:rPr>
        <w:tab/>
        <w:t>import numpy as np</w:t>
      </w:r>
    </w:p>
    <w:p w:rsidR="00707412" w:rsidRDefault="00886077">
      <w:pPr>
        <w:spacing w:line="360" w:lineRule="auto" w:after="120"/>
        <w:jc w:val="left"/>
      </w:pPr>
      <w:r>
        <w:rPr>
          <w:rFonts w:ascii="Consolas" w:eastAsia="宋体" w:hAnsi="Consolas"/>
          <w:sz w:val="18"/>
        </w:rPr>
        <w:t xml:space="preserve">   7</w:t>
      </w:r>
      <w:r>
        <w:rPr>
          <w:rFonts w:ascii="Consolas" w:eastAsia="宋体" w:hAnsi="Consolas"/>
          <w:sz w:val="18"/>
        </w:rPr>
        <w:tab/>
        <w:t>import pyvista as pv</w:t>
      </w:r>
    </w:p>
    <w:p w:rsidR="00707412" w:rsidRDefault="00886077">
      <w:pPr>
        <w:spacing w:line="360" w:lineRule="auto" w:after="120"/>
        <w:jc w:val="left"/>
      </w:pPr>
      <w:r>
        <w:rPr>
          <w:rFonts w:ascii="Consolas" w:eastAsia="宋体" w:hAnsi="Consolas"/>
          <w:sz w:val="18"/>
        </w:rPr>
        <w:t xml:space="preserve">   6</w:t>
      </w:r>
      <w:r>
        <w:rPr>
          <w:rFonts w:ascii="Consolas" w:eastAsia="宋体" w:hAnsi="Consolas"/>
          <w:sz w:val="18"/>
        </w:rPr>
        <w:tab/>
        <w:t>import zipfile</w:t>
      </w:r>
    </w:p>
    <w:p w:rsidR="00707412" w:rsidRDefault="00886077">
      <w:pPr>
        <w:spacing w:line="360" w:lineRule="auto" w:after="120"/>
        <w:jc w:val="left"/>
      </w:pPr>
      <w:r>
        <w:rPr>
          <w:rFonts w:ascii="Consolas" w:eastAsia="宋体" w:hAnsi="Consolas"/>
          <w:sz w:val="18"/>
        </w:rPr>
        <w:t xml:space="preserve">   5</w:t>
      </w:r>
      <w:r>
        <w:rPr>
          <w:rFonts w:ascii="Consolas" w:eastAsia="宋体" w:hAnsi="Consolas"/>
          <w:sz w:val="18"/>
        </w:rPr>
        <w:tab/>
        <w:t>import tempfile</w:t>
      </w:r>
    </w:p>
    <w:p w:rsidR="00707412" w:rsidRDefault="00886077">
      <w:pPr>
        <w:spacing w:line="360" w:lineRule="auto" w:after="120"/>
        <w:jc w:val="left"/>
      </w:pPr>
      <w:r>
        <w:rPr>
          <w:rFonts w:ascii="Consolas" w:eastAsia="宋体" w:hAnsi="Consolas"/>
          <w:sz w:val="18"/>
        </w:rPr>
        <w:t xml:space="preserve">   4</w:t>
      </w:r>
      <w:r>
        <w:rPr>
          <w:rFonts w:ascii="Consolas" w:eastAsia="宋体" w:hAnsi="Consolas"/>
          <w:sz w:val="18"/>
        </w:rPr>
        <w:tab/>
        <w:t>import os</w:t>
      </w:r>
    </w:p>
    <w:p w:rsidR="00707412" w:rsidRDefault="00886077">
      <w:pPr>
        <w:spacing w:line="360" w:lineRule="auto" w:after="120"/>
        <w:jc w:val="left"/>
        <w:rPr>
          <w:lang w:eastAsia="zh-CN"/>
        </w:rPr>
      </w:pPr>
      <w:r>
        <w:rPr>
          <w:rFonts w:ascii="Consolas" w:eastAsia="宋体" w:hAnsi="Consolas"/>
          <w:sz w:val="18"/>
        </w:rPr>
        <w:t xml:space="preserve">   </w:t>
      </w:r>
      <w:r>
        <w:rPr>
          <w:rFonts w:ascii="Consolas" w:eastAsia="宋体" w:hAnsi="Consolas"/>
          <w:sz w:val="18"/>
          <w:lang w:eastAsia="zh-CN"/>
        </w:rPr>
        <w:t>3</w:t>
      </w:r>
      <w:r>
        <w:rPr>
          <w:rFonts w:ascii="Consolas" w:eastAsia="宋体" w:hAnsi="Consolas"/>
          <w:sz w:val="18"/>
          <w:lang w:eastAsia="zh-CN"/>
        </w:rPr>
        <w:tab/>
        <w:t>import json</w:t>
      </w:r>
    </w:p>
    <w:p w:rsidR="00707412" w:rsidRDefault="00886077">
      <w:pPr>
        <w:spacing w:line="360" w:lineRule="auto" w:after="120"/>
        <w:jc w:val="left"/>
        <w:rPr>
          <w:lang w:eastAsia="zh-CN"/>
        </w:rPr>
      </w:pPr>
      <w:r>
        <w:rPr>
          <w:rFonts w:ascii="宋体" w:eastAsia="宋体" w:hAnsi="宋体"/>
          <w:b/>
          <w:sz w:val="24"/>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t xml:space="preserve">                                    源代码文档结束                                     </w:t>
      </w:r>
    </w:p>
    <w:p w:rsidR="00707412" w:rsidRDefault="00886077">
      <w:pPr>
        <w:spacing w:line="360" w:lineRule="auto" w:after="120"/>
        <w:jc w:val="left"/>
        <w:rPr>
          <w:lang w:eastAsia="zh-CN"/>
        </w:rPr>
      </w:pPr>
      <w:r>
        <w:rPr>
          <w:rFonts w:ascii="宋体" w:eastAsia="宋体" w:hAnsi="宋体"/>
          <w:b/>
          <w:sz w:val="24"/>
          <w:lang w:eastAsia="zh-CN"/>
        </w:rPr>
        <w:t>================================================================================</w:t>
      </w:r>
    </w:p>
    <w:p w:rsidR="00707412" w:rsidRDefault="00886077">
      <w:pPr>
        <w:spacing w:line="360" w:lineRule="auto" w:after="120"/>
        <w:ind w:firstLine="360"/>
        <w:jc w:val="left"/>
        <w:rPr>
          <w:lang w:eastAsia="zh-CN"/>
        </w:rPr>
      </w:pPr>
      <w:r>
        <w:rPr>
          <w:rFonts w:ascii="宋体" w:eastAsia="宋体" w:hAnsi="宋体"/>
          <w:sz w:val="20"/>
          <w:lang w:eastAsia="zh-CN"/>
        </w:rPr>
        <w:t>总页数：60页（前30页 + 后30页）</w:t>
      </w:r>
    </w:p>
    <w:p w:rsidR="00707412" w:rsidRDefault="00886077">
      <w:pPr>
        <w:spacing w:line="360" w:lineRule="auto" w:after="120"/>
        <w:ind w:firstLine="360"/>
        <w:jc w:val="left"/>
        <w:rPr>
          <w:lang w:eastAsia="zh-CN"/>
        </w:rPr>
      </w:pPr>
      <w:r>
        <w:rPr>
          <w:rFonts w:ascii="宋体" w:eastAsia="宋体" w:hAnsi="宋体"/>
          <w:sz w:val="20"/>
          <w:lang w:eastAsia="zh-CN"/>
        </w:rPr>
        <w:t>生成时间：2026年01月</w:t>
      </w:r>
    </w:p>
    <w:p w:rsidR="00707412" w:rsidRDefault="00707412">
      <w:pPr>
        <w:rPr>
          <w:lang w:eastAsia="zh-CN"/>
        </w:rPr>
      </w:pPr>
    </w:p>
    <w:p w:rsidR="00707412" w:rsidRDefault="00886077">
      <w:pPr>
        <w:spacing w:line="360" w:lineRule="auto" w:after="120"/>
        <w:ind w:firstLine="360"/>
        <w:jc w:val="left"/>
        <w:rPr>
          <w:lang w:eastAsia="zh-CN"/>
        </w:rPr>
      </w:pPr>
      <w:r>
        <w:rPr>
          <w:rFonts w:ascii="宋体" w:eastAsia="宋体" w:hAnsi="宋体"/>
          <w:sz w:val="24"/>
          <w:lang w:eastAsia="zh-CN"/>
        </w:rPr>
        <w:t>源代码文档结束，共 3212 行</w:t>
      </w:r>
    </w:p>
    <w:p w:rsidR="00707412" w:rsidRDefault="00886077">
      <w:pPr>
        <w:spacing w:line="360" w:lineRule="auto" w:after="120"/>
        <w:ind w:firstLine="360"/>
        <w:jc w:val="left"/>
      </w:pPr>
      <w:r>
        <w:rPr>
          <w:sz w:val="24"/>
        </w:rPr>
        <w:t>________________________________________________________________________________</w:t>
      </w:r>
    </w:p>
    <w:sectPr w:rsidR="00707412" w:rsidSect="00034616">
      <w:pgSz w:w="11909" w:h="16834"/>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E7026"/>
    <w:rsid w:val="0029639D"/>
    <w:rsid w:val="00326F90"/>
    <w:rsid w:val="00707412"/>
    <w:rsid w:val="00886077"/>
    <w:rsid w:val="00AA1D8D"/>
    <w:rsid w:val="00B47730"/>
    <w:rsid w:val="00CB0664"/>
    <w:rsid w:val="00E95E9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282FE3"/>
  <w14:defaultImageDpi w14:val="300"/>
  <w15:docId w15:val="{6EFFECC2-D09F-4B7E-81B4-91D18A3E5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3ABBA4-B447-4FA7-BC9F-3447466253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154</Pages>
  <Words>20197</Words>
  <Characters>115126</Characters>
  <Application>Microsoft Office Word</Application>
  <DocSecurity>0</DocSecurity>
  <Lines>959</Lines>
  <Paragraphs>270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135053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Cliff</cp:lastModifiedBy>
  <cp:revision>4</cp:revision>
  <dcterms:created xsi:type="dcterms:W3CDTF">2013-12-23T23:15:00Z</dcterms:created>
  <dcterms:modified xsi:type="dcterms:W3CDTF">2026-03-02T04:22:00Z</dcterms:modified>
  <cp:category/>
</cp:coreProperties>
</file>