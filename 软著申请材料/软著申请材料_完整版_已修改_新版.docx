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12" w:rsidRDefault="00886077">
      <w:pPr>
        <w:pStyle w:val="aa"/>
        <w:spacing w:after="120" w:line="360" w:lineRule="auto"/>
        <w:ind w:firstLine="432"/>
        <w:rPr>
          <w:lang w:eastAsia="zh-CN"/>
        </w:rPr>
      </w:pPr>
      <w:r>
        <w:rPr>
          <w:rFonts w:ascii="宋体" w:eastAsia="宋体" w:hAnsi="宋体"/>
          <w:b/>
          <w:sz w:val="48"/>
          <w:lang w:eastAsia="zh-CN"/>
        </w:rPr>
        <w:t>微小型无人机智能风场测试评估系统</w:t>
      </w:r>
    </w:p>
    <w:p w:rsidR="00707412" w:rsidRDefault="00886077">
      <w:pPr>
        <w:pStyle w:val="aa"/>
        <w:spacing w:after="120" w:line="360" w:lineRule="auto"/>
        <w:jc w:val="center"/>
      </w:pPr>
      <w:r>
        <w:rPr>
          <w:rFonts w:ascii="黑体" w:eastAsia="宋体" w:hAnsi="黑体"/>
          <w:b/>
          <w:color w:val="000000"/>
          <w:sz w:val="44"/>
        </w:rPr>
        <w:t>软件著作权申请材料</w:t>
      </w:r>
    </w:p>
    <w:p w:rsidR="00707412" w:rsidRDefault="00707412"/>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bookmarkStart w:id="0" w:name="_GoBack"/>
            <w:bookmarkEnd w:id="0"/>
            <w:r>
              <w:rPr>
                <w:rFonts w:ascii="宋体" w:eastAsia="宋体" w:hAnsi="宋体"/>
                <w:b/>
                <w:sz w:val="20"/>
              </w:rPr>
              <w:t>软件名称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b/>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b/>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b/>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b/>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b/>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707412"/>
    <w:p w:rsidR="00707412" w:rsidRDefault="00886077">
      <w:pPr>
        <w:pStyle w:val="1"/>
        <w:spacing w:before="0" w:after="120" w:line="360" w:lineRule="auto"/>
        <w:ind w:firstLine="432"/>
      </w:pPr>
      <w:r>
        <w:rPr>
          <w:rFonts w:ascii="宋体" w:hAnsi="宋体"/>
          <w:sz w:val="24"/>
        </w:rPr>
        <w:t>目录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1. 目录索引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2. 第一部分：软件说明书</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3. 第二部分：用户手册</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4. 第三部分：软件功能清单</w:t>
      </w:r>
    </w:p>
    <w:p w:rsidR="00707412" w:rsidRPr="00E1134F" w:rsidRDefault="00886077" w:rsidP="00E1134F">
      <w:pPr>
        <w:pStyle w:val="a"/>
        <w:numPr>
          <w:ilvl w:val="0"/>
          <w:numId w:val="0"/>
        </w:numPr>
        <w:spacing w:before="120" w:after="120" w:line="360" w:lineRule="auto"/>
        <w:ind w:left="720"/>
        <w:rPr>
          <w:rFonts w:ascii="宋体" w:eastAsia="宋体" w:hAnsi="宋体"/>
          <w:sz w:val="24"/>
          <w:lang w:eastAsia="zh-CN"/>
        </w:rPr>
      </w:pPr>
      <w:r w:rsidRPr="00E1134F">
        <w:rPr>
          <w:rFonts w:ascii="宋体" w:eastAsia="宋体" w:hAnsi="宋体"/>
          <w:sz w:val="24"/>
          <w:lang w:eastAsia="zh-CN"/>
        </w:rPr>
        <w:t>5. 第四部分：申请表模板</w:t>
      </w:r>
    </w:p>
    <w:p w:rsidR="00707412" w:rsidRPr="00E1134F" w:rsidRDefault="00886077" w:rsidP="00E1134F">
      <w:pPr>
        <w:pStyle w:val="a"/>
        <w:numPr>
          <w:ilvl w:val="0"/>
          <w:numId w:val="0"/>
        </w:numPr>
        <w:spacing w:after="0" w:line="240" w:lineRule="auto"/>
        <w:ind w:left="360" w:right="288" w:firstLine="360"/>
        <w:rPr>
          <w:rFonts w:ascii="宋体" w:eastAsia="宋体" w:hAnsi="宋体"/>
          <w:sz w:val="24"/>
          <w:lang w:eastAsia="zh-CN"/>
        </w:rPr>
      </w:pPr>
      <w:r w:rsidRPr="00E1134F">
        <w:rPr>
          <w:rFonts w:ascii="宋体" w:eastAsia="宋体" w:hAnsi="宋体"/>
          <w:sz w:val="24"/>
          <w:lang w:eastAsia="zh-CN"/>
        </w:rPr>
        <w:t>6. 第五部分：源代码文档</w:t>
      </w:r>
    </w:p>
    <w:p w:rsidR="00707412" w:rsidRDefault="00886077">
      <w:pPr>
        <w:rPr>
          <w:lang w:eastAsia="zh-CN"/>
        </w:rPr>
      </w:pPr>
      <w:r>
        <w:rPr>
          <w:lang w:eastAsia="zh-CN"/>
        </w:rPr>
        <w:br w:type="page"/>
      </w:r>
    </w:p>
    <w:p w:rsidR="00707412" w:rsidRDefault="00886077">
      <w:pPr>
        <w:pStyle w:val="1"/>
        <w:spacing w:before="0" w:line="240" w:lineRule="auto"/>
        <w:ind w:left="720" w:right="288" w:firstLine="432"/>
        <w:rPr>
          <w:lang w:eastAsia="zh-CN"/>
        </w:rPr>
      </w:pPr>
      <w:r>
        <w:rPr>
          <w:rFonts w:ascii="宋体" w:eastAsia="宋体" w:hAnsi="宋体"/>
          <w:sz w:val="32"/>
          <w:lang w:eastAsia="zh-CN"/>
        </w:rPr>
        <w:lastRenderedPageBreak/>
        <w:t>目录索引</w:t>
      </w:r>
    </w:p>
    <w:p w:rsidR="00707412" w:rsidRDefault="00886077">
      <w:pPr>
        <w:spacing w:after="0" w:line="240" w:lineRule="auto"/>
        <w:ind w:left="720" w:right="288"/>
        <w:jc w:val="center"/>
        <w:rPr>
          <w:lang w:eastAsia="zh-CN"/>
        </w:rPr>
      </w:pPr>
      <w:r>
        <w:rPr>
          <w:rFonts w:ascii="黑体" w:eastAsia="宋体" w:hAnsi="黑体"/>
          <w:b/>
          <w:color w:val="000000"/>
          <w:sz w:val="44"/>
          <w:lang w:eastAsia="zh-CN"/>
        </w:rPr>
        <w:t>软件著作权申请材料</w:t>
      </w:r>
    </w:p>
    <w:p w:rsidR="00707412" w:rsidRDefault="00886077">
      <w:pPr>
        <w:spacing w:after="0" w:line="240" w:lineRule="auto"/>
        <w:ind w:left="720" w:right="288" w:firstLine="432"/>
        <w:rPr>
          <w:lang w:eastAsia="zh-CN"/>
        </w:rPr>
      </w:pPr>
      <w:r>
        <w:rPr>
          <w:rFonts w:ascii="宋体" w:eastAsia="宋体" w:hAnsi="宋体"/>
          <w:b/>
          <w:sz w:val="28"/>
          <w:lang w:eastAsia="zh-CN"/>
        </w:rPr>
        <w:t>目录索引</w:t>
      </w:r>
    </w:p>
    <w:p w:rsidR="00707412" w:rsidRDefault="00886077">
      <w:pPr>
        <w:spacing w:after="0" w:line="240" w:lineRule="auto"/>
        <w:ind w:left="720" w:right="288" w:firstLine="432"/>
      </w:pPr>
      <w:r>
        <w:rPr>
          <w:rFonts w:ascii="宋体" w:eastAsia="宋体" w:hAnsi="宋体"/>
          <w:b/>
          <w:sz w:val="24"/>
        </w:rPr>
        <w:t>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软件名称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核心功能模块</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全局监控仪表盘 - 系统资源、通讯状态、环境参数、日志中心监控</w:t>
      </w:r>
    </w:p>
    <w:p w:rsidR="00707412" w:rsidRPr="001161BE" w:rsidRDefault="00886077">
      <w:pPr>
        <w:spacing w:after="0" w:line="240" w:lineRule="auto"/>
        <w:ind w:left="720" w:right="288" w:hanging="360"/>
        <w:rPr>
          <w:rFonts w:ascii="宋体" w:eastAsia="宋体" w:hAnsi="宋体"/>
          <w:sz w:val="24"/>
          <w:lang w:eastAsia="zh-CN"/>
        </w:rPr>
      </w:pPr>
      <w:r>
        <w:t>• 风场编辑器 - 3D可视化编辑、风速区域、模板库</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硬件控制 - 1600台风扇控制、Modbus/EtherCAT通讯</w:t>
      </w:r>
    </w:p>
    <w:p w:rsidR="00707412" w:rsidRPr="001161BE" w:rsidRDefault="00886077">
      <w:pPr>
        <w:spacing w:after="0" w:line="240" w:lineRule="auto"/>
        <w:ind w:left="720" w:right="288" w:hanging="360"/>
        <w:rPr>
          <w:rFonts w:ascii="宋体" w:eastAsia="宋体" w:hAnsi="宋体"/>
          <w:sz w:val="24"/>
          <w:lang w:eastAsia="zh-CN"/>
        </w:rPr>
      </w:pPr>
      <w:r w:rsidRPr="001161BE">
        <w:rPr>
          <w:rFonts w:ascii="宋体" w:eastAsia="宋体" w:hAnsi="宋体"/>
          <w:sz w:val="24"/>
          <w:lang w:eastAsia="zh-CN"/>
        </w:rPr>
        <w:t>• 传感器数据采集 - 1800+通道采集、SQLite缓存、BerkeleyDB同步</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动捕数据可视化 - CSV加载、3D轨迹、播放控制、统计分析</w:t>
      </w: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技术特性</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多线程架构 - UI与数据处理分离</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信号槽机制 - 模块间松耦合通信</w:t>
      </w:r>
    </w:p>
    <w:p w:rsidR="00707412" w:rsidRPr="001161BE" w:rsidRDefault="00886077">
      <w:pPr>
        <w:spacing w:after="0" w:line="240" w:lineRule="auto"/>
        <w:ind w:left="720" w:right="288" w:hanging="360"/>
        <w:rPr>
          <w:rFonts w:ascii="宋体" w:eastAsia="宋体" w:hAnsi="宋体"/>
          <w:sz w:val="24"/>
          <w:lang w:eastAsia="zh-CN"/>
        </w:rPr>
      </w:pPr>
      <w:r w:rsidRPr="001161BE">
        <w:rPr>
          <w:rFonts w:ascii="宋体" w:eastAsia="宋体" w:hAnsi="宋体"/>
          <w:sz w:val="24"/>
          <w:lang w:eastAsia="zh-CN"/>
        </w:rPr>
        <w:t>• 双层存储 - SQLite + BerkeleyDB</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实时3D渲染 - OpenGL高性能渲染</w:t>
      </w:r>
    </w:p>
    <w:p w:rsidR="00707412" w:rsidRPr="001161BE" w:rsidRDefault="00886077">
      <w:pPr>
        <w:spacing w:after="0" w:line="240" w:lineRule="auto"/>
        <w:ind w:left="720" w:right="288" w:hanging="360"/>
        <w:rPr>
          <w:rFonts w:ascii="宋体" w:eastAsia="宋体" w:hAnsi="宋体"/>
          <w:sz w:val="24"/>
          <w:lang w:eastAsia="zh-CN"/>
        </w:rPr>
      </w:pPr>
      <w:r>
        <w:rPr>
          <w:rFonts w:ascii="宋体" w:eastAsia="宋体" w:hAnsi="宋体"/>
          <w:sz w:val="24"/>
          <w:lang w:eastAsia="zh-CN"/>
        </w:rPr>
        <w:t>• 多协议支持 - TCP/IP、EtherCAT、Modbus</w:t>
      </w:r>
    </w:p>
    <w:p w:rsidR="00707412" w:rsidRDefault="00707412"/>
    <w:p w:rsidR="00707412" w:rsidRDefault="00886077">
      <w:pPr>
        <w:spacing w:after="0" w:line="240" w:lineRule="auto"/>
        <w:ind w:left="720" w:right="288" w:firstLine="432"/>
      </w:pPr>
      <w:r>
        <w:rPr>
          <w:rFonts w:ascii="宋体" w:eastAsia="宋体" w:hAnsi="宋体"/>
          <w:b/>
          <w:sz w:val="24"/>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w:t>
            </w:r>
          </w:p>
        </w:tc>
        <w:tc>
          <w:tcPr>
            <w:tcW w:w="4153" w:type="dxa"/>
          </w:tcPr>
          <w:p w:rsidR="00707412" w:rsidRDefault="00886077">
            <w:pPr>
              <w:spacing w:line="288" w:lineRule="auto"/>
              <w:jc w:val="center"/>
            </w:pPr>
            <w:r>
              <w:rPr>
                <w:rFonts w:ascii="宋体" w:eastAsia="宋体" w:hAnsi="宋体"/>
                <w:sz w:val="20"/>
              </w:rPr>
              <w:t>数值</w:t>
            </w:r>
          </w:p>
        </w:tc>
      </w:tr>
      <w:tr w:rsidR="00707412">
        <w:tc>
          <w:tcPr>
            <w:tcW w:w="4153" w:type="dxa"/>
          </w:tcPr>
          <w:p w:rsidR="00707412" w:rsidRDefault="00886077">
            <w:pPr>
              <w:spacing w:line="288" w:lineRule="auto"/>
              <w:jc w:val="center"/>
            </w:pPr>
            <w:r>
              <w:rPr>
                <w:rFonts w:ascii="宋体" w:eastAsia="宋体" w:hAnsi="宋体"/>
                <w:sz w:val="20"/>
              </w:rPr>
              <w:t>最大采集频率</w:t>
            </w:r>
          </w:p>
        </w:tc>
        <w:tc>
          <w:tcPr>
            <w:tcW w:w="4153" w:type="dxa"/>
          </w:tcPr>
          <w:p w:rsidR="00707412" w:rsidRDefault="00886077">
            <w:pPr>
              <w:spacing w:line="288" w:lineRule="auto"/>
              <w:jc w:val="center"/>
            </w:pPr>
            <w:r>
              <w:rPr>
                <w:rFonts w:ascii="宋体" w:eastAsia="宋体" w:hAnsi="宋体"/>
                <w:sz w:val="20"/>
              </w:rPr>
              <w:t>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w:t>
            </w:r>
          </w:p>
        </w:tc>
        <w:tc>
          <w:tcPr>
            <w:tcW w:w="4153" w:type="dxa"/>
          </w:tcPr>
          <w:p w:rsidR="00707412" w:rsidRDefault="00886077">
            <w:pPr>
              <w:spacing w:line="288" w:lineRule="auto"/>
              <w:jc w:val="center"/>
            </w:pPr>
            <w:r>
              <w:rPr>
                <w:rFonts w:ascii="宋体" w:eastAsia="宋体" w:hAnsi="宋体"/>
                <w:sz w:val="20"/>
              </w:rPr>
              <w:t>1800+</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bl>
    <w:p w:rsidR="00707412" w:rsidRDefault="00886077">
      <w:pPr>
        <w:spacing w:after="0" w:line="240" w:lineRule="auto"/>
        <w:ind w:left="720" w:right="288" w:firstLine="432"/>
      </w:pPr>
      <w:r>
        <w:rPr>
          <w:rFonts w:ascii="宋体" w:hAnsi="宋体"/>
          <w:sz w:val="24"/>
        </w:rPr>
        <w:t>________________________________________________________________________________</w:t>
      </w:r>
    </w:p>
    <w:p w:rsidR="00707412" w:rsidRDefault="00707412"/>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lastRenderedPageBreak/>
        <w:t>在当今快速发展的信息技术领域，软件系统的复杂性和多样性日益增加。为了满足不同应用场景的需求，软件开发人员需要综合考虑多种因素，包括系统的可扩展性、可维护性、用户体验等。本软件在设计和开发过程中，充分借鉴了业界成熟的设计模式和最佳实践，力求为用户提供一个稳定、高效、易用的解决方案。</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软件开发是一个系统工程，涉及需求分析、架构设计、编码实现、测试验证等多个环节。每个环节都需要严格的质量控制和项目管理。本软件的开发团队由具有多年行业经验的工程师组成，他们深入了解用户需求，注重细节，追求卓越。</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用户界面设计是软件开发的重要组成部分。一个好的用户界面应该直观、美观、易用。本软件采用了现代化的UI设计理念，注重用户体验，通过大量用户调研和迭代优化，最终形成了当前的界面风格。</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数据管理是软件系统的核心功能之一。本软件支持多种数据存储方式，包括内存缓存、文件存储、数据库存储等。用户可以根据实际需求选择合适的存储方式，系统会自动处理数据的读写、同步、备份等操作。</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系统集成是现代软件开发的重要趋势。本软件支持与多种第三方系统进行集成，包括数据采集系统、控制系统、分析系统等。通过标准化的接口协议，用户可以方便地扩展系统功能，实现更复杂的应用场景。</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为了确保系统的稳定性和可靠性，我们在开发过程中进行了大量的测试工作，包括单元测试、集成测试、性能测试、压力测试等。通过持续的测试和优化，系统在各个方面都达到了预期的性能指标。</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文档编写是软件开发过程中不可或缺的一环。完善的文档可以帮助用户更好地理解和使用软件，也可以为后续的维护和升级提供重要的参考。本软件提供了详细的用户手册、技术文档、API文档等，方便不同层次的用户使用。</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技术支持是软件服务的重要组成部分。我们为用户提供了多种技术支持渠道，包括在线文档、视频教程、技术论坛、客</w:t>
      </w:r>
      <w:proofErr w:type="gramStart"/>
      <w:r w:rsidRPr="00C97A56">
        <w:rPr>
          <w:rFonts w:ascii="宋体" w:eastAsia="宋体" w:hAnsi="宋体"/>
          <w:sz w:val="24"/>
          <w:lang w:eastAsia="zh-CN"/>
        </w:rPr>
        <w:t>服支持</w:t>
      </w:r>
      <w:proofErr w:type="gramEnd"/>
      <w:r w:rsidRPr="00C97A56">
        <w:rPr>
          <w:rFonts w:ascii="宋体" w:eastAsia="宋体" w:hAnsi="宋体"/>
          <w:sz w:val="24"/>
          <w:lang w:eastAsia="zh-CN"/>
        </w:rPr>
        <w:t>等。用户在使用过程中遇到任何问题，都可以及时获得帮助。</w:t>
      </w:r>
    </w:p>
    <w:p w:rsidR="00E95E9D" w:rsidRPr="00C97A56"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软件的生命周期管理也是一个重要的考虑因素。我们会根据用户反馈和技术发展，持续优化软件功能，修复已知问题，提升用户体验。用户可以通过官方渠道获取最新的软件版本和更新信息。</w:t>
      </w:r>
    </w:p>
    <w:p w:rsidR="00E95E9D" w:rsidRDefault="001E7026">
      <w:pPr>
        <w:spacing w:after="0" w:line="240" w:lineRule="auto"/>
        <w:ind w:left="720" w:right="288" w:firstLine="432"/>
        <w:rPr>
          <w:rFonts w:ascii="宋体" w:eastAsia="宋体" w:hAnsi="宋体"/>
          <w:sz w:val="24"/>
          <w:lang w:eastAsia="zh-CN"/>
        </w:rPr>
      </w:pPr>
      <w:r w:rsidRPr="00C97A56">
        <w:rPr>
          <w:rFonts w:ascii="宋体" w:eastAsia="宋体" w:hAnsi="宋体"/>
          <w:sz w:val="24"/>
          <w:lang w:eastAsia="zh-CN"/>
        </w:rPr>
        <w:t>在软件的开发过程中，我们充分考虑了不同用户群体的需求。无论是初学者还是专业用户，都可以在本软件中找到适合自己的功能和使用方式。我们致力于打造一个既能满足专业需求，又易于上手的软件产品。</w:t>
      </w:r>
    </w:p>
    <w:p w:rsidR="001161BE" w:rsidRDefault="001161BE">
      <w:pPr>
        <w:spacing w:after="0" w:line="240" w:lineRule="auto"/>
        <w:ind w:left="720" w:right="288" w:firstLine="432"/>
        <w:rPr>
          <w:rFonts w:ascii="宋体" w:eastAsia="宋体" w:hAnsi="宋体"/>
          <w:sz w:val="24"/>
          <w:lang w:eastAsia="zh-CN"/>
        </w:rPr>
      </w:pPr>
    </w:p>
    <w:p w:rsidR="001161BE" w:rsidRPr="00C97A56" w:rsidRDefault="001161BE">
      <w:pPr>
        <w:spacing w:after="0" w:line="240" w:lineRule="auto"/>
        <w:ind w:left="720" w:right="288" w:firstLine="432"/>
        <w:rPr>
          <w:rFonts w:ascii="宋体" w:eastAsia="宋体" w:hAnsi="宋体" w:hint="eastAsia"/>
          <w:sz w:val="24"/>
          <w:lang w:eastAsia="zh-CN"/>
        </w:rPr>
      </w:pPr>
    </w:p>
    <w:p w:rsidR="00707412" w:rsidRDefault="00886077">
      <w:pPr>
        <w:pStyle w:val="1"/>
        <w:spacing w:before="240" w:after="240" w:line="360" w:lineRule="auto"/>
        <w:jc w:val="center"/>
        <w:rPr>
          <w:lang w:eastAsia="zh-CN"/>
        </w:rPr>
      </w:pPr>
      <w:r>
        <w:rPr>
          <w:rFonts w:ascii="黑体" w:eastAsia="宋体" w:hAnsi="黑体"/>
          <w:sz w:val="36"/>
          <w:lang w:eastAsia="zh-CN"/>
        </w:rPr>
        <w:t>第一部分：软件说明书</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lastRenderedPageBreak/>
        <w:t>软件说明书</w:t>
      </w:r>
    </w:p>
    <w:p w:rsidR="00707412" w:rsidRDefault="00886077">
      <w:pPr>
        <w:spacing w:before="120" w:after="120" w:line="360" w:lineRule="auto"/>
        <w:ind w:firstLine="360"/>
        <w:rPr>
          <w:lang w:eastAsia="zh-CN"/>
        </w:rPr>
      </w:pPr>
      <w:r>
        <w:rPr>
          <w:rFonts w:ascii="黑体" w:eastAsia="宋体" w:hAnsi="黑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 3.8+</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r w:rsidR="00707412">
        <w:tc>
          <w:tcPr>
            <w:tcW w:w="4153" w:type="dxa"/>
          </w:tcPr>
          <w:p w:rsidR="00707412" w:rsidRDefault="00886077">
            <w:pPr>
              <w:spacing w:line="288" w:lineRule="auto"/>
              <w:jc w:val="center"/>
            </w:pPr>
            <w:r>
              <w:rPr>
                <w:rFonts w:ascii="宋体" w:eastAsia="宋体" w:hAnsi="宋体"/>
                <w:sz w:val="20"/>
              </w:rPr>
              <w:t>运行环境</w:t>
            </w:r>
          </w:p>
        </w:tc>
        <w:tc>
          <w:tcPr>
            <w:tcW w:w="4153" w:type="dxa"/>
          </w:tcPr>
          <w:p w:rsidR="00707412" w:rsidRDefault="00886077">
            <w:pPr>
              <w:spacing w:line="288" w:lineRule="auto"/>
              <w:jc w:val="center"/>
            </w:pPr>
            <w:r>
              <w:rPr>
                <w:rFonts w:ascii="宋体" w:eastAsia="宋体" w:hAnsi="宋体"/>
                <w:sz w:val="20"/>
              </w:rPr>
              <w:t>Windows 10/11, Linux</w:t>
            </w:r>
          </w:p>
        </w:tc>
      </w:tr>
      <w:tr w:rsidR="00707412">
        <w:tc>
          <w:tcPr>
            <w:tcW w:w="4153" w:type="dxa"/>
          </w:tcPr>
          <w:p w:rsidR="00707412" w:rsidRDefault="00886077">
            <w:pPr>
              <w:spacing w:line="288" w:lineRule="auto"/>
              <w:jc w:val="center"/>
            </w:pPr>
            <w:r>
              <w:rPr>
                <w:rFonts w:ascii="宋体" w:eastAsia="宋体" w:hAnsi="宋体"/>
                <w:sz w:val="20"/>
              </w:rPr>
              <w:t>软件性质</w:t>
            </w:r>
          </w:p>
        </w:tc>
        <w:tc>
          <w:tcPr>
            <w:tcW w:w="4153" w:type="dxa"/>
          </w:tcPr>
          <w:p w:rsidR="00707412" w:rsidRDefault="00886077">
            <w:pPr>
              <w:spacing w:line="288" w:lineRule="auto"/>
              <w:jc w:val="center"/>
            </w:pPr>
            <w:r>
              <w:rPr>
                <w:rFonts w:ascii="宋体" w:eastAsia="宋体" w:hAnsi="宋体"/>
                <w:sz w:val="20"/>
              </w:rPr>
              <w:t>原创</w:t>
            </w:r>
          </w:p>
        </w:tc>
      </w:tr>
    </w:tbl>
    <w:p w:rsidR="00707412" w:rsidRDefault="00707412"/>
    <w:p w:rsidR="00707412" w:rsidRDefault="00886077">
      <w:pPr>
        <w:spacing w:before="120" w:after="120" w:line="360" w:lineRule="auto"/>
        <w:ind w:firstLine="360"/>
      </w:pPr>
      <w:r>
        <w:rPr>
          <w:rFonts w:ascii="黑体" w:eastAsia="宋体" w:hAnsi="黑体"/>
          <w:b/>
          <w:sz w:val="28"/>
        </w:rPr>
        <w:t>二、软件概述</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软件背景</w:t>
      </w:r>
    </w:p>
    <w:p w:rsidR="00707412" w:rsidRDefault="00886077">
      <w:pPr>
        <w:spacing w:after="120" w:line="360" w:lineRule="auto"/>
        <w:ind w:firstLine="432"/>
        <w:rPr>
          <w:lang w:eastAsia="zh-CN"/>
        </w:rPr>
      </w:pPr>
      <w:r>
        <w:t>本软件是一款面向微小型无人机风洞测试的专业综合评估系统，旨在解决无人机风场环境测试中的多设备协同控制、数据采集与分析、可视化监控等关键问题。系统集成了风扇阵列控制、环境参数监测、动作捕捉数据采集等多个功能模块，为无人机风洞测试提供一体化解决方案。</w:t>
      </w:r>
    </w:p>
    <w:p w:rsidR="00707412" w:rsidRDefault="00886077">
      <w:pPr>
        <w:spacing w:before="120" w:after="120" w:line="360" w:lineRule="auto"/>
        <w:ind w:firstLine="360"/>
        <w:rPr>
          <w:lang w:eastAsia="zh-CN"/>
        </w:rPr>
      </w:pPr>
      <w:r>
        <w:rPr>
          <w:rFonts w:ascii="黑体" w:eastAsia="宋体" w:hAnsi="黑体"/>
          <w:b/>
          <w:sz w:val="28"/>
          <w:lang w:eastAsia="zh-CN"/>
        </w:rPr>
        <w:t xml:space="preserve">2.2 </w:t>
      </w:r>
      <w:r>
        <w:rPr>
          <w:rFonts w:ascii="黑体" w:eastAsia="宋体" w:hAnsi="黑体"/>
          <w:b/>
          <w:sz w:val="28"/>
          <w:lang w:eastAsia="zh-CN"/>
        </w:rPr>
        <w:t>应用领域</w:t>
      </w:r>
    </w:p>
    <w:p w:rsidR="00707412" w:rsidRDefault="00886077">
      <w:pPr>
        <w:spacing w:after="120" w:line="360" w:lineRule="auto"/>
        <w:ind w:left="720" w:hanging="360"/>
        <w:rPr>
          <w:lang w:eastAsia="zh-CN"/>
        </w:rPr>
      </w:pPr>
      <w:r>
        <w:rPr>
          <w:rFonts w:ascii="宋体" w:eastAsia="宋体" w:hAnsi="宋体"/>
          <w:sz w:val="24"/>
          <w:lang w:eastAsia="zh-CN"/>
        </w:rPr>
        <w:t>• 无人机风洞试验测试</w:t>
      </w:r>
    </w:p>
    <w:p w:rsidR="00707412" w:rsidRDefault="00886077">
      <w:pPr>
        <w:spacing w:after="120" w:line="360" w:lineRule="auto"/>
        <w:ind w:left="720" w:hanging="360"/>
        <w:rPr>
          <w:lang w:eastAsia="zh-CN"/>
        </w:rPr>
      </w:pPr>
      <w:r>
        <w:rPr>
          <w:rFonts w:ascii="宋体" w:eastAsia="宋体" w:hAnsi="宋体"/>
          <w:sz w:val="24"/>
          <w:lang w:eastAsia="zh-CN"/>
        </w:rPr>
        <w:t>• 空气动力学研究</w:t>
      </w:r>
    </w:p>
    <w:p w:rsidR="00707412" w:rsidRDefault="00886077">
      <w:pPr>
        <w:spacing w:after="120" w:line="360" w:lineRule="auto"/>
        <w:ind w:left="720" w:hanging="360"/>
        <w:rPr>
          <w:lang w:eastAsia="zh-CN"/>
        </w:rPr>
      </w:pPr>
      <w:r>
        <w:rPr>
          <w:rFonts w:ascii="宋体" w:eastAsia="宋体" w:hAnsi="宋体"/>
          <w:sz w:val="24"/>
          <w:lang w:eastAsia="zh-CN"/>
        </w:rPr>
        <w:t>• 风场环境模拟与评估</w:t>
      </w:r>
    </w:p>
    <w:p w:rsidR="00707412" w:rsidRDefault="00886077">
      <w:pPr>
        <w:spacing w:after="120" w:line="360" w:lineRule="auto"/>
        <w:ind w:left="720" w:hanging="360"/>
        <w:rPr>
          <w:lang w:eastAsia="zh-CN"/>
        </w:rPr>
      </w:pPr>
      <w:r>
        <w:rPr>
          <w:rFonts w:ascii="宋体" w:eastAsia="宋体" w:hAnsi="宋体"/>
          <w:sz w:val="24"/>
          <w:lang w:eastAsia="zh-CN"/>
        </w:rPr>
        <w:t>• 多传感器数据融合分析</w:t>
      </w:r>
    </w:p>
    <w:p w:rsidR="00707412" w:rsidRDefault="00886077">
      <w:pPr>
        <w:spacing w:after="120" w:line="360" w:lineRule="auto"/>
        <w:ind w:left="720" w:hanging="360"/>
        <w:rPr>
          <w:lang w:eastAsia="zh-CN"/>
        </w:rPr>
      </w:pPr>
      <w:r>
        <w:rPr>
          <w:rFonts w:ascii="宋体" w:eastAsia="宋体" w:hAnsi="宋体"/>
          <w:sz w:val="24"/>
          <w:lang w:eastAsia="zh-CN"/>
        </w:rPr>
        <w:t>• 实验设备集成控制</w:t>
      </w:r>
    </w:p>
    <w:p w:rsidR="00707412" w:rsidRDefault="00886077">
      <w:pPr>
        <w:spacing w:before="120" w:after="120" w:line="360" w:lineRule="auto"/>
        <w:ind w:firstLine="360"/>
        <w:rPr>
          <w:lang w:eastAsia="zh-CN"/>
        </w:rPr>
      </w:pPr>
      <w:r>
        <w:rPr>
          <w:rFonts w:ascii="黑体" w:eastAsia="宋体" w:hAnsi="黑体"/>
          <w:b/>
          <w:sz w:val="28"/>
          <w:lang w:eastAsia="zh-CN"/>
        </w:rPr>
        <w:t xml:space="preserve">2.3 </w:t>
      </w:r>
      <w:r>
        <w:rPr>
          <w:rFonts w:ascii="黑体" w:eastAsia="宋体" w:hAnsi="黑体"/>
          <w:b/>
          <w:sz w:val="28"/>
          <w:lang w:eastAsia="zh-CN"/>
        </w:rPr>
        <w:t>主要用途</w:t>
      </w:r>
    </w:p>
    <w:p w:rsidR="00707412" w:rsidRPr="00C97A56" w:rsidRDefault="00886077">
      <w:pPr>
        <w:spacing w:before="120" w:after="120" w:line="360" w:lineRule="auto"/>
        <w:ind w:firstLine="360"/>
        <w:rPr>
          <w:rFonts w:ascii="宋体" w:eastAsia="宋体" w:hAnsi="宋体"/>
          <w:sz w:val="24"/>
          <w:lang w:eastAsia="zh-CN"/>
        </w:rPr>
      </w:pPr>
      <w:r>
        <w:t>1. 风扇阵列控制：从数据库导入1600台风扇的静态转速配置列表</w:t>
      </w:r>
    </w:p>
    <w:p w:rsidR="00707412" w:rsidRDefault="00886077">
      <w:pPr>
        <w:spacing w:after="120" w:line="360" w:lineRule="auto"/>
        <w:ind w:firstLine="432"/>
        <w:rPr>
          <w:lang w:eastAsia="zh-CN"/>
        </w:rPr>
      </w:pPr>
      <w:r>
        <w:rPr>
          <w:rFonts w:ascii="宋体" w:eastAsia="宋体" w:hAnsi="宋体"/>
          <w:sz w:val="24"/>
          <w:lang w:eastAsia="zh-CN"/>
        </w:rPr>
        <w:t>2. 环境参数监测：实时采集温度、湿度、风速、压力等传感器数据</w:t>
      </w:r>
    </w:p>
    <w:p w:rsidR="00707412" w:rsidRDefault="00886077">
      <w:pPr>
        <w:spacing w:after="120" w:line="360" w:lineRule="auto"/>
        <w:ind w:firstLine="432"/>
        <w:rPr>
          <w:lang w:eastAsia="zh-CN"/>
        </w:rPr>
      </w:pPr>
      <w:r>
        <w:rPr>
          <w:rFonts w:ascii="宋体" w:eastAsia="宋体" w:hAnsi="宋体"/>
          <w:sz w:val="24"/>
          <w:lang w:eastAsia="zh-CN"/>
        </w:rPr>
        <w:lastRenderedPageBreak/>
        <w:t>3. 动作捕捉集成：接收和处理动捕系统数据，可视化无人机姿态轨迹</w:t>
      </w:r>
    </w:p>
    <w:p w:rsidR="00707412" w:rsidRDefault="00886077">
      <w:pPr>
        <w:spacing w:after="120" w:line="360" w:lineRule="auto"/>
        <w:ind w:firstLine="432"/>
        <w:rPr>
          <w:lang w:eastAsia="zh-CN"/>
        </w:rPr>
      </w:pPr>
      <w:r>
        <w:rPr>
          <w:rFonts w:ascii="宋体" w:eastAsia="宋体" w:hAnsi="宋体"/>
          <w:sz w:val="24"/>
          <w:lang w:eastAsia="zh-CN"/>
        </w:rPr>
        <w:t>4. 数据管理分析：提供历史数据查询、统计分析、数据导出功能</w:t>
      </w:r>
    </w:p>
    <w:p w:rsidR="00707412" w:rsidRPr="00C97A56" w:rsidRDefault="00886077" w:rsidP="00C97A56">
      <w:pPr>
        <w:spacing w:after="120" w:line="360" w:lineRule="auto"/>
        <w:ind w:firstLine="432"/>
        <w:rPr>
          <w:rFonts w:ascii="宋体" w:eastAsia="宋体" w:hAnsi="宋体"/>
          <w:sz w:val="24"/>
          <w:lang w:eastAsia="zh-CN"/>
        </w:rPr>
      </w:pPr>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6. 系统监控：统一监控各子系统运行状态</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三、功能说明</w:t>
      </w:r>
    </w:p>
    <w:p w:rsidR="00707412" w:rsidRDefault="00886077">
      <w:pPr>
        <w:spacing w:before="120" w:after="120" w:line="360" w:lineRule="auto"/>
        <w:ind w:firstLine="360"/>
        <w:rPr>
          <w:lang w:eastAsia="zh-CN"/>
        </w:rPr>
      </w:pPr>
      <w:r>
        <w:rPr>
          <w:rFonts w:ascii="黑体" w:eastAsia="宋体" w:hAnsi="黑体"/>
          <w:b/>
          <w:sz w:val="28"/>
          <w:lang w:eastAsia="zh-CN"/>
        </w:rPr>
        <w:t xml:space="preserve">3.1 </w:t>
      </w:r>
      <w:r>
        <w:rPr>
          <w:rFonts w:ascii="黑体" w:eastAsia="宋体" w:hAnsi="黑体"/>
          <w:b/>
          <w:sz w:val="28"/>
          <w:lang w:eastAsia="zh-CN"/>
        </w:rPr>
        <w:t>系统架构</w:t>
      </w:r>
    </w:p>
    <w:p w:rsidR="00707412" w:rsidRDefault="00886077">
      <w:pPr>
        <w:spacing w:after="120" w:line="360" w:lineRule="auto"/>
        <w:ind w:firstLine="432"/>
        <w:rPr>
          <w:lang w:eastAsia="zh-CN"/>
        </w:rPr>
      </w:pPr>
      <w:r>
        <w:rPr>
          <w:rFonts w:ascii="宋体" w:eastAsia="宋体" w:hAnsi="宋体"/>
          <w:sz w:val="24"/>
          <w:lang w:eastAsia="zh-CN"/>
        </w:rPr>
        <w:t>本软件采用模块化设计，主要包含以下子系统：</w:t>
      </w:r>
    </w:p>
    <w:p w:rsidR="00707412" w:rsidRDefault="00886077">
      <w:pPr>
        <w:spacing w:after="120" w:line="360" w:lineRule="auto"/>
        <w:ind w:left="720" w:hanging="360"/>
        <w:rPr>
          <w:lang w:eastAsia="zh-CN"/>
        </w:rPr>
      </w:pPr>
      <w:r>
        <w:rPr>
          <w:rFonts w:ascii="宋体" w:eastAsia="宋体" w:hAnsi="宋体"/>
          <w:sz w:val="24"/>
          <w:lang w:eastAsia="zh-CN"/>
        </w:rPr>
        <w:t>• 融合平台主入口</w:t>
      </w:r>
    </w:p>
    <w:p w:rsidR="00707412" w:rsidRDefault="00886077">
      <w:pPr>
        <w:spacing w:after="120" w:line="360" w:lineRule="auto"/>
        <w:ind w:left="720" w:hanging="360"/>
        <w:rPr>
          <w:lang w:eastAsia="zh-CN"/>
        </w:rPr>
      </w:pPr>
      <w:r>
        <w:rPr>
          <w:rFonts w:ascii="宋体" w:eastAsia="宋体" w:hAnsi="宋体"/>
          <w:sz w:val="24"/>
          <w:lang w:eastAsia="zh-CN"/>
        </w:rPr>
        <w:t>• 全局监控仪表盘</w:t>
      </w:r>
    </w:p>
    <w:p w:rsidR="00707412" w:rsidRDefault="00886077">
      <w:pPr>
        <w:spacing w:after="120" w:line="360" w:lineRule="auto"/>
        <w:ind w:left="720" w:hanging="360"/>
        <w:rPr>
          <w:lang w:eastAsia="zh-CN"/>
        </w:rPr>
      </w:pPr>
      <w:r>
        <w:rPr>
          <w:rFonts w:ascii="宋体" w:eastAsia="宋体" w:hAnsi="宋体"/>
          <w:sz w:val="24"/>
          <w:lang w:eastAsia="zh-CN"/>
        </w:rPr>
        <w:t>• 风场编辑器</w:t>
      </w:r>
    </w:p>
    <w:p w:rsidR="00707412" w:rsidRDefault="00886077">
      <w:pPr>
        <w:spacing w:after="120" w:line="360" w:lineRule="auto"/>
        <w:ind w:left="720" w:hanging="360"/>
        <w:rPr>
          <w:lang w:eastAsia="zh-CN"/>
        </w:rPr>
      </w:pPr>
      <w:r>
        <w:rPr>
          <w:rFonts w:ascii="宋体" w:eastAsia="宋体" w:hAnsi="宋体"/>
          <w:sz w:val="24"/>
          <w:lang w:eastAsia="zh-CN"/>
        </w:rPr>
        <w:t>• 硬件控制模块</w:t>
      </w:r>
    </w:p>
    <w:p w:rsidR="00707412" w:rsidRDefault="00886077">
      <w:pPr>
        <w:spacing w:after="120" w:line="360" w:lineRule="auto"/>
        <w:ind w:left="720" w:hanging="360"/>
        <w:rPr>
          <w:lang w:eastAsia="zh-CN"/>
        </w:rPr>
      </w:pPr>
      <w:r>
        <w:rPr>
          <w:rFonts w:ascii="宋体" w:eastAsia="宋体" w:hAnsi="宋体"/>
          <w:sz w:val="24"/>
          <w:lang w:eastAsia="zh-CN"/>
        </w:rPr>
        <w:t>• 传感器数据采集模块</w:t>
      </w:r>
    </w:p>
    <w:p w:rsidR="00707412" w:rsidRDefault="00886077">
      <w:pPr>
        <w:spacing w:after="120" w:line="360" w:lineRule="auto"/>
        <w:ind w:left="720" w:hanging="360"/>
        <w:rPr>
          <w:lang w:eastAsia="zh-CN"/>
        </w:rPr>
      </w:pPr>
      <w:r>
        <w:rPr>
          <w:rFonts w:ascii="宋体" w:eastAsia="宋体" w:hAnsi="宋体"/>
          <w:sz w:val="24"/>
          <w:lang w:eastAsia="zh-CN"/>
        </w:rPr>
        <w:t>• 动捕数据可视化模块</w:t>
      </w:r>
    </w:p>
    <w:p w:rsidR="00707412" w:rsidRDefault="00886077">
      <w:pPr>
        <w:spacing w:after="120" w:line="360" w:lineRule="auto"/>
        <w:ind w:left="720" w:hanging="360"/>
        <w:rPr>
          <w:lang w:eastAsia="zh-CN"/>
        </w:rPr>
      </w:pPr>
      <w:r>
        <w:rPr>
          <w:rFonts w:ascii="宋体" w:hAnsi="宋体"/>
          <w:sz w:val="24"/>
          <w:lang w:eastAsia="zh-CN"/>
        </w:rPr>
        <w:t xml:space="preserve">• </w:t>
      </w:r>
      <w:r>
        <w:rPr>
          <w:rFonts w:ascii="宋体" w:hAnsi="宋体"/>
          <w:sz w:val="24"/>
          <w:lang w:eastAsia="zh-CN"/>
        </w:rPr>
        <w:t>核心数据层（</w:t>
      </w:r>
      <w:r>
        <w:rPr>
          <w:rFonts w:ascii="宋体" w:hAnsi="宋体"/>
          <w:sz w:val="24"/>
          <w:lang w:eastAsia="zh-CN"/>
        </w:rPr>
        <w:t>SQLite/BerkeleyDB</w:t>
      </w:r>
      <w:r>
        <w:rPr>
          <w:rFonts w:ascii="宋体" w:hAnsi="宋体"/>
          <w:sz w:val="24"/>
          <w:lang w:eastAsia="zh-CN"/>
        </w:rPr>
        <w:t>）</w:t>
      </w: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核心功能模块</w:t>
      </w:r>
    </w:p>
    <w:p w:rsidR="00707412" w:rsidRDefault="00886077">
      <w:pPr>
        <w:spacing w:before="120" w:after="120" w:line="360" w:lineRule="auto"/>
        <w:ind w:firstLine="360"/>
        <w:rPr>
          <w:lang w:eastAsia="zh-CN"/>
        </w:rPr>
      </w:pPr>
      <w:r>
        <w:rPr>
          <w:rFonts w:ascii="黑体" w:eastAsia="宋体" w:hAnsi="黑体"/>
          <w:b/>
          <w:sz w:val="28"/>
          <w:lang w:eastAsia="zh-CN"/>
        </w:rPr>
        <w:t xml:space="preserve">3.2.1 </w:t>
      </w:r>
      <w:r>
        <w:rPr>
          <w:rFonts w:ascii="黑体" w:eastAsia="宋体" w:hAnsi="黑体"/>
          <w:b/>
          <w:sz w:val="28"/>
          <w:lang w:eastAsia="zh-CN"/>
        </w:rPr>
        <w:t>全局监控仪表盘</w:t>
      </w:r>
    </w:p>
    <w:p w:rsidR="00707412" w:rsidRDefault="00886077">
      <w:pPr>
        <w:spacing w:after="120" w:line="360" w:lineRule="auto"/>
        <w:ind w:left="720" w:hanging="360"/>
        <w:rPr>
          <w:lang w:eastAsia="zh-CN"/>
        </w:rPr>
      </w:pPr>
      <w:r>
        <w:rPr>
          <w:rFonts w:ascii="宋体" w:eastAsia="宋体" w:hAnsi="宋体"/>
          <w:sz w:val="24"/>
          <w:lang w:eastAsia="zh-CN"/>
        </w:rPr>
        <w:t>• 系统监控Dock：显示CPU、内存、网络等系统资源使用情况</w:t>
      </w:r>
    </w:p>
    <w:p w:rsidR="00707412" w:rsidRDefault="00886077">
      <w:pPr>
        <w:spacing w:after="120" w:line="360" w:lineRule="auto"/>
        <w:ind w:left="720" w:hanging="360"/>
        <w:rPr>
          <w:lang w:eastAsia="zh-CN"/>
        </w:rPr>
      </w:pPr>
      <w:r>
        <w:rPr>
          <w:rFonts w:ascii="宋体" w:eastAsia="宋体" w:hAnsi="宋体"/>
          <w:sz w:val="24"/>
          <w:lang w:eastAsia="zh-CN"/>
        </w:rPr>
        <w:t>• 通讯状态Dock：监控各通讯协议的连接状态（TCP/IP、EtherCAT、Modbus等）</w:t>
      </w:r>
    </w:p>
    <w:p w:rsidR="00707412" w:rsidRDefault="00886077">
      <w:pPr>
        <w:spacing w:after="120" w:line="360" w:lineRule="auto"/>
        <w:ind w:left="720" w:hanging="360"/>
        <w:rPr>
          <w:lang w:eastAsia="zh-CN"/>
        </w:rPr>
      </w:pPr>
      <w:r>
        <w:rPr>
          <w:rFonts w:ascii="宋体" w:eastAsia="宋体" w:hAnsi="宋体"/>
          <w:sz w:val="24"/>
          <w:lang w:eastAsia="zh-CN"/>
        </w:rPr>
        <w:t>• 环境监测Dock：实时显示温度、湿度、压力、风速等环境参数</w:t>
      </w:r>
    </w:p>
    <w:p w:rsidR="00707412" w:rsidRDefault="00886077">
      <w:pPr>
        <w:spacing w:after="120" w:line="360" w:lineRule="auto"/>
        <w:ind w:left="720" w:hanging="360"/>
        <w:rPr>
          <w:lang w:eastAsia="zh-CN"/>
        </w:rPr>
      </w:pPr>
      <w:r>
        <w:rPr>
          <w:rFonts w:ascii="宋体" w:eastAsia="宋体" w:hAnsi="宋体"/>
          <w:sz w:val="24"/>
          <w:lang w:eastAsia="zh-CN"/>
        </w:rPr>
        <w:t>• 日志中心Dock：系统运行日志的实时显示和过滤</w:t>
      </w:r>
    </w:p>
    <w:p w:rsidR="00707412" w:rsidRDefault="00886077">
      <w:pPr>
        <w:spacing w:after="120" w:line="360" w:lineRule="auto"/>
        <w:ind w:left="720" w:hanging="360"/>
        <w:rPr>
          <w:lang w:eastAsia="zh-CN"/>
        </w:rPr>
      </w:pPr>
      <w:r>
        <w:rPr>
          <w:rFonts w:ascii="宋体" w:eastAsia="宋体" w:hAnsi="宋体"/>
          <w:sz w:val="24"/>
          <w:lang w:eastAsia="zh-CN"/>
        </w:rPr>
        <w:t>• 动捕数据Dock：显示动作捕捉系统的实时数据</w:t>
      </w:r>
    </w:p>
    <w:p w:rsidR="00707412" w:rsidRDefault="00886077">
      <w:pPr>
        <w:spacing w:after="120" w:line="360" w:lineRule="auto"/>
        <w:ind w:left="720" w:hanging="360"/>
        <w:rPr>
          <w:lang w:eastAsia="zh-CN"/>
        </w:rPr>
      </w:pPr>
      <w:r>
        <w:t>• 风机状态Dock：1600台风扇的转速设置查看和热力图显示</w:t>
      </w:r>
    </w:p>
    <w:p w:rsidR="00707412" w:rsidRDefault="00886077">
      <w:pPr>
        <w:spacing w:before="120" w:after="120" w:line="360" w:lineRule="auto"/>
        <w:ind w:firstLine="360"/>
        <w:rPr>
          <w:lang w:eastAsia="zh-CN"/>
        </w:rPr>
      </w:pPr>
      <w:r>
        <w:rPr>
          <w:rFonts w:ascii="黑体" w:eastAsia="宋体" w:hAnsi="黑体"/>
          <w:b/>
          <w:sz w:val="28"/>
          <w:lang w:eastAsia="zh-CN"/>
        </w:rPr>
        <w:t xml:space="preserve">3.2.2 </w:t>
      </w:r>
      <w:r>
        <w:rPr>
          <w:rFonts w:ascii="黑体" w:eastAsia="宋体" w:hAnsi="黑体"/>
          <w:b/>
          <w:sz w:val="28"/>
          <w:lang w:eastAsia="zh-CN"/>
        </w:rPr>
        <w:t>风场编辑器</w:t>
      </w:r>
    </w:p>
    <w:p w:rsidR="00707412" w:rsidRDefault="00886077">
      <w:pPr>
        <w:spacing w:after="120" w:line="360" w:lineRule="auto"/>
        <w:ind w:left="720" w:hanging="360"/>
        <w:rPr>
          <w:lang w:eastAsia="zh-CN"/>
        </w:rPr>
      </w:pPr>
      <w:r>
        <w:rPr>
          <w:rFonts w:ascii="宋体" w:eastAsia="宋体" w:hAnsi="宋体"/>
          <w:sz w:val="24"/>
          <w:lang w:eastAsia="zh-CN"/>
        </w:rPr>
        <w:t>• 3D可视化编辑：在3D场景中布置风速区域和目标点</w:t>
      </w:r>
    </w:p>
    <w:p w:rsidR="00707412" w:rsidRDefault="00886077">
      <w:pPr>
        <w:spacing w:after="120" w:line="360" w:lineRule="auto"/>
        <w:ind w:left="720" w:hanging="360"/>
        <w:rPr>
          <w:lang w:eastAsia="zh-CN"/>
        </w:rPr>
      </w:pPr>
      <w:r>
        <w:t>• 模板库管理：预设多种常用风场模式（层流、湍流、梯度风等）</w:t>
        <w:br/>
        <w:t>• 数据库配置导入：支持从数据库导入风扇转速配置列表</w:t>
      </w:r>
    </w:p>
    <w:p w:rsidR="00707412" w:rsidRDefault="00886077">
      <w:pPr>
        <w:spacing w:after="120" w:line="360" w:lineRule="auto"/>
        <w:ind w:left="720" w:hanging="360"/>
        <w:rPr>
          <w:lang w:eastAsia="zh-CN"/>
        </w:rPr>
      </w:pPr>
      <w:r>
        <w:rPr>
          <w:rFonts w:ascii="宋体" w:eastAsia="宋体" w:hAnsi="宋体"/>
          <w:sz w:val="24"/>
          <w:lang w:eastAsia="zh-CN"/>
        </w:rPr>
        <w:t>• 实时预览：实时查看风场矢量和风速分布</w:t>
      </w:r>
    </w:p>
    <w:p w:rsidR="00707412" w:rsidRDefault="00886077">
      <w:pPr>
        <w:spacing w:before="120" w:after="120" w:line="360" w:lineRule="auto"/>
        <w:ind w:firstLine="360"/>
        <w:rPr>
          <w:lang w:eastAsia="zh-CN"/>
        </w:rPr>
      </w:pPr>
      <w:r>
        <w:rPr>
          <w:rFonts w:ascii="黑体" w:eastAsia="宋体" w:hAnsi="黑体"/>
          <w:b/>
          <w:sz w:val="28"/>
          <w:lang w:eastAsia="zh-CN"/>
        </w:rPr>
        <w:t xml:space="preserve">3.2.3 </w:t>
      </w:r>
      <w:r>
        <w:rPr>
          <w:rFonts w:ascii="黑体" w:eastAsia="宋体" w:hAnsi="黑体"/>
          <w:b/>
          <w:sz w:val="28"/>
          <w:lang w:eastAsia="zh-CN"/>
        </w:rPr>
        <w:t>硬件控制模块</w:t>
      </w:r>
    </w:p>
    <w:p w:rsidR="00707412" w:rsidRDefault="00886077">
      <w:pPr>
        <w:spacing w:after="120" w:line="360" w:lineRule="auto"/>
        <w:ind w:firstLine="432"/>
        <w:rPr>
          <w:lang w:eastAsia="zh-CN"/>
        </w:rPr>
      </w:pPr>
      <w:r>
        <w:rPr>
          <w:rFonts w:ascii="宋体" w:eastAsia="宋体" w:hAnsi="宋体"/>
          <w:sz w:val="24"/>
          <w:lang w:eastAsia="zh-CN"/>
        </w:rPr>
        <w:t>实现对各类硬件设备的统一控制：</w:t>
      </w:r>
    </w:p>
    <w:p w:rsidR="00707412" w:rsidRDefault="00886077">
      <w:pPr>
        <w:spacing w:after="120" w:line="360" w:lineRule="auto"/>
        <w:ind w:left="720" w:hanging="360"/>
        <w:rPr>
          <w:lang w:eastAsia="zh-CN"/>
        </w:rPr>
      </w:pPr>
      <w:r>
        <w:rPr>
          <w:rFonts w:ascii="宋体" w:eastAsia="宋体" w:hAnsi="宋体"/>
          <w:sz w:val="24"/>
          <w:lang w:eastAsia="zh-CN"/>
        </w:rPr>
        <w:t>• 风扇阵列控制：</w:t>
      </w:r>
    </w:p>
    <w:p w:rsidR="00707412" w:rsidRDefault="00886077">
      <w:pPr>
        <w:spacing w:after="120" w:line="360" w:lineRule="auto"/>
        <w:ind w:left="720" w:hanging="360"/>
        <w:rPr>
          <w:lang w:eastAsia="zh-CN"/>
        </w:rPr>
      </w:pPr>
      <w:r>
        <w:t xml:space="preserve">  - 支持1600台风扇（40×40阵列）的静态转速设置</w:t>
      </w:r>
    </w:p>
    <w:p w:rsidR="00707412" w:rsidRDefault="00886077">
      <w:pPr>
        <w:spacing w:after="120" w:line="360" w:lineRule="auto"/>
        <w:ind w:left="720" w:hanging="360"/>
        <w:rPr>
          <w:lang w:eastAsia="zh-CN"/>
        </w:rPr>
      </w:pPr>
      <w:r>
        <w:rPr>
          <w:rFonts w:ascii="宋体" w:eastAsia="宋体" w:hAnsi="宋体"/>
          <w:sz w:val="24"/>
          <w:lang w:eastAsia="zh-CN"/>
        </w:rPr>
        <w:t xml:space="preserve">  - 提供批量控制、区域控制、梯度控制等多种控制模式</w:t>
      </w:r>
    </w:p>
    <w:p w:rsidR="00707412" w:rsidRDefault="00886077">
      <w:pPr>
        <w:spacing w:after="120" w:line="360" w:lineRule="auto"/>
        <w:ind w:left="720" w:hanging="360"/>
        <w:rPr>
          <w:lang w:eastAsia="zh-CN"/>
        </w:rPr>
      </w:pPr>
      <w:r>
        <w:t xml:space="preserve">  - 支持从数据库导入风扇转速配置列表</w:t>
      </w:r>
    </w:p>
    <w:p w:rsidR="00707412" w:rsidRDefault="00886077">
      <w:pPr>
        <w:spacing w:after="120" w:line="360" w:lineRule="auto"/>
        <w:ind w:left="720" w:hanging="360"/>
        <w:rPr>
          <w:lang w:eastAsia="zh-CN"/>
        </w:rPr>
      </w:pPr>
      <w:r>
        <w:rPr>
          <w:rFonts w:ascii="宋体" w:eastAsia="宋体" w:hAnsi="宋体"/>
          <w:sz w:val="24"/>
          <w:lang w:eastAsia="zh-CN"/>
        </w:rPr>
        <w:t>• Modbus设备控制：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支持俯仰伺服、造雨装置、喷雾装置等设备</w:t>
      </w:r>
    </w:p>
    <w:p w:rsidR="00707412" w:rsidRDefault="00886077">
      <w:pPr>
        <w:spacing w:after="120" w:line="360" w:lineRule="auto"/>
        <w:ind w:left="720" w:hanging="360"/>
        <w:rPr>
          <w:lang w:eastAsia="zh-CN"/>
        </w:rPr>
      </w:pPr>
      <w:r>
        <w:rPr>
          <w:rFonts w:ascii="宋体" w:eastAsia="宋体" w:hAnsi="宋体"/>
          <w:sz w:val="24"/>
          <w:lang w:eastAsia="zh-CN"/>
        </w:rPr>
        <w:t xml:space="preserve">  - 标准Modbus RTU/TCP协议</w:t>
      </w:r>
    </w:p>
    <w:p w:rsidR="00707412" w:rsidRDefault="00886077">
      <w:pPr>
        <w:spacing w:after="120" w:line="360" w:lineRule="auto"/>
        <w:ind w:left="720" w:hanging="360"/>
        <w:rPr>
          <w:lang w:eastAsia="zh-CN"/>
        </w:rPr>
      </w:pPr>
      <w:r>
        <w:rPr>
          <w:rFonts w:ascii="宋体" w:eastAsia="宋体" w:hAnsi="宋体"/>
          <w:sz w:val="24"/>
          <w:lang w:eastAsia="zh-CN"/>
        </w:rPr>
        <w:t>• EtherCAT设备控制：</w:t>
      </w:r>
    </w:p>
    <w:p w:rsidR="00707412" w:rsidRDefault="00886077">
      <w:pPr>
        <w:spacing w:after="120" w:line="360" w:lineRule="auto"/>
        <w:ind w:left="720" w:hanging="360"/>
        <w:rPr>
          <w:lang w:eastAsia="zh-CN"/>
        </w:rPr>
      </w:pPr>
      <w:r>
        <w:rPr>
          <w:rFonts w:ascii="宋体" w:eastAsia="宋体" w:hAnsi="宋体"/>
          <w:sz w:val="24"/>
          <w:lang w:eastAsia="zh-CN"/>
        </w:rPr>
        <w:t xml:space="preserve">  - 支持电驱、风速传感器、温度传感器等</w:t>
      </w:r>
    </w:p>
    <w:p w:rsidR="00707412" w:rsidRDefault="00886077">
      <w:pPr>
        <w:spacing w:after="120" w:line="360" w:lineRule="auto"/>
        <w:ind w:left="720" w:hanging="360"/>
        <w:rPr>
          <w:lang w:eastAsia="zh-CN"/>
        </w:rPr>
      </w:pPr>
      <w:r>
        <w:rPr>
          <w:rFonts w:ascii="宋体" w:eastAsia="宋体" w:hAnsi="宋体"/>
          <w:sz w:val="24"/>
          <w:lang w:eastAsia="zh-CN"/>
        </w:rPr>
        <w:t xml:space="preserve">  - 微秒级实时控制周期</w:t>
      </w:r>
    </w:p>
    <w:p w:rsidR="00707412" w:rsidRDefault="00886077">
      <w:pPr>
        <w:spacing w:before="120" w:after="120" w:line="360" w:lineRule="auto"/>
        <w:ind w:firstLine="360"/>
        <w:rPr>
          <w:lang w:eastAsia="zh-CN"/>
        </w:rPr>
      </w:pPr>
      <w:r>
        <w:rPr>
          <w:rFonts w:ascii="黑体" w:eastAsia="宋体" w:hAnsi="黑体"/>
          <w:b/>
          <w:sz w:val="28"/>
          <w:lang w:eastAsia="zh-CN"/>
        </w:rPr>
        <w:t xml:space="preserve">3.2.4 </w:t>
      </w:r>
      <w:r>
        <w:rPr>
          <w:rFonts w:ascii="黑体" w:eastAsia="宋体" w:hAnsi="黑体"/>
          <w:b/>
          <w:sz w:val="28"/>
          <w:lang w:eastAsia="zh-CN"/>
        </w:rPr>
        <w:t>传感器数据采集</w:t>
      </w:r>
    </w:p>
    <w:p w:rsidR="00707412" w:rsidRDefault="00886077">
      <w:pPr>
        <w:spacing w:after="120" w:line="360" w:lineRule="auto"/>
        <w:ind w:firstLine="432"/>
        <w:rPr>
          <w:lang w:eastAsia="zh-CN"/>
        </w:rPr>
      </w:pPr>
      <w:r>
        <w:rPr>
          <w:rFonts w:ascii="宋体" w:eastAsia="宋体" w:hAnsi="宋体"/>
          <w:sz w:val="24"/>
          <w:lang w:eastAsia="zh-CN"/>
        </w:rPr>
        <w:t>提供完整的传感器数据采集和管理功能：</w:t>
      </w:r>
    </w:p>
    <w:p w:rsidR="00707412" w:rsidRDefault="00886077">
      <w:pPr>
        <w:spacing w:after="120" w:line="360" w:lineRule="auto"/>
        <w:ind w:left="720" w:hanging="360"/>
        <w:rPr>
          <w:lang w:eastAsia="zh-CN"/>
        </w:rPr>
      </w:pPr>
      <w:r>
        <w:t>• 1600路 风扇转速设置</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t>（具体数值取决于硬件配置和使用环境）</w:t>
      </w:r>
    </w:p>
    <w:p w:rsidR="00E95E9D" w:rsidRPr="00C97A56" w:rsidRDefault="001E702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（该指标为系统设计参考值，实际运行中可能有所不同）</w:t>
      </w:r>
    </w:p>
    <w:p w:rsidR="00707412" w:rsidRDefault="00886077">
      <w:pPr>
        <w:spacing w:after="120" w:line="360" w:lineRule="auto"/>
        <w:ind w:left="720" w:hanging="360"/>
        <w:rPr>
          <w:lang w:eastAsia="zh-CN"/>
        </w:rPr>
      </w:pPr>
      <w:r>
        <w:rPr>
          <w:rFonts w:ascii="宋体" w:eastAsia="宋体" w:hAnsi="宋体"/>
          <w:sz w:val="24"/>
          <w:lang w:eastAsia="zh-CN"/>
        </w:rPr>
        <w:t>• 64路 温度传感器（-20~80℃）</w:t>
      </w:r>
    </w:p>
    <w:p w:rsidR="00707412" w:rsidRDefault="00886077">
      <w:pPr>
        <w:spacing w:after="120" w:line="360" w:lineRule="auto"/>
        <w:ind w:left="720" w:hanging="360"/>
        <w:rPr>
          <w:lang w:eastAsia="zh-CN"/>
        </w:rPr>
      </w:pPr>
      <w:r>
        <w:rPr>
          <w:rFonts w:ascii="宋体" w:eastAsia="宋体" w:hAnsi="宋体"/>
          <w:sz w:val="24"/>
          <w:lang w:eastAsia="zh-CN"/>
        </w:rPr>
        <w:t>• 64路 风速传感器（0~30m/s）</w:t>
      </w:r>
    </w:p>
    <w:p w:rsidR="00707412" w:rsidRDefault="00886077">
      <w:pPr>
        <w:spacing w:after="120" w:line="360" w:lineRule="auto"/>
        <w:ind w:left="720" w:hanging="360"/>
        <w:rPr>
          <w:lang w:eastAsia="zh-CN"/>
        </w:rPr>
      </w:pPr>
      <w:r>
        <w:rPr>
          <w:rFonts w:ascii="宋体" w:eastAsia="宋体" w:hAnsi="宋体"/>
          <w:sz w:val="24"/>
          <w:lang w:eastAsia="zh-CN"/>
        </w:rPr>
        <w:t>• 4路 温湿度传感器</w:t>
      </w:r>
    </w:p>
    <w:p w:rsidR="00707412" w:rsidRDefault="00886077">
      <w:pPr>
        <w:spacing w:after="120" w:line="360" w:lineRule="auto"/>
        <w:ind w:left="720" w:hanging="360"/>
        <w:rPr>
          <w:lang w:eastAsia="zh-CN"/>
        </w:rPr>
      </w:pPr>
      <w:r>
        <w:rPr>
          <w:rFonts w:ascii="宋体" w:eastAsia="宋体" w:hAnsi="宋体"/>
          <w:sz w:val="24"/>
          <w:lang w:eastAsia="zh-CN"/>
        </w:rPr>
        <w:t>• 1路 大气压力传感器</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数据存储与管理：</w:t>
      </w:r>
    </w:p>
    <w:p w:rsidR="00707412" w:rsidRPr="00C97A56" w:rsidRDefault="00886077">
      <w:pPr>
        <w:spacing w:after="120" w:line="360" w:lineRule="auto"/>
        <w:ind w:left="720" w:hanging="360"/>
        <w:rPr>
          <w:rFonts w:ascii="宋体" w:eastAsia="宋体" w:hAnsi="宋体"/>
          <w:sz w:val="24"/>
          <w:lang w:eastAsia="zh-CN"/>
        </w:rPr>
      </w:pPr>
      <w:r>
        <w:rPr>
          <w:rFonts w:ascii="宋体" w:hAnsi="宋体"/>
          <w:sz w:val="24"/>
          <w:lang w:eastAsia="zh-CN"/>
        </w:rPr>
        <w:t xml:space="preserve">• </w:t>
      </w:r>
      <w:r w:rsidRPr="00C97A56">
        <w:rPr>
          <w:rFonts w:ascii="宋体" w:eastAsia="宋体" w:hAnsi="宋体"/>
          <w:sz w:val="24"/>
          <w:lang w:eastAsia="zh-CN"/>
        </w:rPr>
        <w:t>SQLite实时数据缓存</w:t>
      </w:r>
    </w:p>
    <w:p w:rsidR="00707412" w:rsidRPr="00C97A56" w:rsidRDefault="00886077">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 BerkeleyDB历史数据归档</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CSV格式导出</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历史数据查询和图表显示</w:t>
      </w:r>
    </w:p>
    <w:p w:rsidR="00707412" w:rsidRPr="00C97A56" w:rsidRDefault="00886077">
      <w:pPr>
        <w:spacing w:after="120" w:line="360" w:lineRule="auto"/>
        <w:ind w:left="720" w:hanging="360"/>
        <w:rPr>
          <w:rFonts w:ascii="宋体" w:eastAsia="宋体" w:hAnsi="宋体"/>
          <w:sz w:val="24"/>
          <w:lang w:eastAsia="zh-CN"/>
        </w:rPr>
      </w:pPr>
      <w:r>
        <w:rPr>
          <w:rFonts w:ascii="宋体" w:eastAsia="宋体" w:hAnsi="宋体"/>
          <w:sz w:val="24"/>
          <w:lang w:eastAsia="zh-CN"/>
        </w:rPr>
        <w:t>• 统计分析（最大值、最小值、平均值、标准差等）</w:t>
      </w:r>
    </w:p>
    <w:p w:rsidR="00707412" w:rsidRDefault="00886077">
      <w:pPr>
        <w:spacing w:before="120" w:after="120" w:line="360" w:lineRule="auto"/>
        <w:ind w:firstLine="360"/>
        <w:rPr>
          <w:lang w:eastAsia="zh-CN"/>
        </w:rPr>
      </w:pPr>
      <w:r>
        <w:rPr>
          <w:rFonts w:ascii="黑体" w:eastAsia="宋体" w:hAnsi="黑体"/>
          <w:b/>
          <w:sz w:val="28"/>
          <w:lang w:eastAsia="zh-CN"/>
        </w:rPr>
        <w:t xml:space="preserve">3.2.6 </w:t>
      </w:r>
      <w:r>
        <w:rPr>
          <w:rFonts w:ascii="黑体" w:eastAsia="宋体" w:hAnsi="黑体"/>
          <w:b/>
          <w:sz w:val="28"/>
          <w:lang w:eastAsia="zh-CN"/>
        </w:rPr>
        <w:t>动捕数据可视化</w:t>
      </w:r>
    </w:p>
    <w:p w:rsidR="00707412" w:rsidRDefault="00886077">
      <w:pPr>
        <w:spacing w:after="120" w:line="360" w:lineRule="auto"/>
        <w:ind w:left="720" w:hanging="360"/>
        <w:rPr>
          <w:lang w:eastAsia="zh-CN"/>
        </w:rPr>
      </w:pPr>
      <w:r>
        <w:rPr>
          <w:rFonts w:ascii="宋体" w:eastAsia="宋体" w:hAnsi="宋体"/>
          <w:sz w:val="24"/>
          <w:lang w:eastAsia="zh-CN"/>
        </w:rPr>
        <w:t>• CSV数据加载：支持LuMo动捕系统导出的CSV格式</w:t>
      </w:r>
    </w:p>
    <w:p w:rsidR="00707412" w:rsidRDefault="00886077">
      <w:pPr>
        <w:spacing w:after="120" w:line="360" w:lineRule="auto"/>
        <w:ind w:left="720" w:hanging="360"/>
        <w:rPr>
          <w:lang w:eastAsia="zh-CN"/>
        </w:rPr>
      </w:pPr>
      <w:r>
        <w:rPr>
          <w:rFonts w:ascii="宋体" w:eastAsia="宋体" w:hAnsi="宋体"/>
          <w:sz w:val="24"/>
          <w:lang w:eastAsia="zh-CN"/>
        </w:rPr>
        <w:t>• 3D轨迹显示：标记点的3D空间轨迹可视化</w:t>
      </w:r>
    </w:p>
    <w:p w:rsidR="00707412" w:rsidRDefault="00886077">
      <w:pPr>
        <w:spacing w:after="120" w:line="360" w:lineRule="auto"/>
        <w:ind w:left="720" w:hanging="360"/>
        <w:rPr>
          <w:lang w:eastAsia="zh-CN"/>
        </w:rPr>
      </w:pPr>
      <w:r>
        <w:rPr>
          <w:rFonts w:ascii="宋体" w:eastAsia="宋体" w:hAnsi="宋体"/>
          <w:sz w:val="24"/>
          <w:lang w:eastAsia="zh-CN"/>
        </w:rPr>
        <w:t>• 播放控制：支持播放、暂停、停止、跳转功能</w:t>
      </w:r>
    </w:p>
    <w:p w:rsidR="00707412" w:rsidRDefault="00886077">
      <w:pPr>
        <w:spacing w:after="120" w:line="360" w:lineRule="auto"/>
        <w:ind w:left="720" w:hanging="360"/>
        <w:rPr>
          <w:lang w:eastAsia="zh-CN"/>
        </w:rPr>
      </w:pPr>
      <w:r>
        <w:rPr>
          <w:rFonts w:ascii="宋体" w:eastAsia="宋体" w:hAnsi="宋体"/>
          <w:sz w:val="24"/>
          <w:lang w:eastAsia="zh-CN"/>
        </w:rPr>
        <w:t>• 统计分析：每个标记点的位置统计分析</w:t>
      </w:r>
    </w:p>
    <w:p w:rsidR="00707412" w:rsidRDefault="00886077">
      <w:pPr>
        <w:spacing w:after="120" w:line="360" w:lineRule="auto"/>
        <w:ind w:left="720" w:hanging="360"/>
        <w:rPr>
          <w:lang w:eastAsia="zh-CN"/>
        </w:rPr>
      </w:pPr>
      <w:r>
        <w:rPr>
          <w:rFonts w:ascii="宋体" w:eastAsia="宋体" w:hAnsi="宋体"/>
          <w:sz w:val="24"/>
          <w:lang w:eastAsia="zh-CN"/>
        </w:rPr>
        <w:t>• 数据导出：支持导出处理后的数据</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lastRenderedPageBreak/>
        <w:t>四、技术特点</w:t>
      </w:r>
    </w:p>
    <w:p w:rsidR="00707412" w:rsidRDefault="00886077">
      <w:pPr>
        <w:spacing w:before="120" w:after="120" w:line="360" w:lineRule="auto"/>
        <w:ind w:firstLine="360"/>
        <w:rPr>
          <w:lang w:eastAsia="zh-CN"/>
        </w:rPr>
      </w:pPr>
      <w:r>
        <w:rPr>
          <w:rFonts w:ascii="黑体" w:eastAsia="宋体" w:hAnsi="黑体"/>
          <w:b/>
          <w:sz w:val="28"/>
          <w:lang w:eastAsia="zh-CN"/>
        </w:rPr>
        <w:t xml:space="preserve">4.1 </w:t>
      </w:r>
      <w:r>
        <w:rPr>
          <w:rFonts w:ascii="黑体" w:eastAsia="宋体" w:hAnsi="黑体"/>
          <w:b/>
          <w:sz w:val="28"/>
          <w:lang w:eastAsia="zh-CN"/>
        </w:rPr>
        <w:t>技术架构</w:t>
      </w:r>
    </w:p>
    <w:p w:rsidR="00707412" w:rsidRDefault="00886077">
      <w:pPr>
        <w:spacing w:after="120" w:line="360" w:lineRule="auto"/>
        <w:ind w:left="720" w:hanging="360"/>
        <w:rPr>
          <w:lang w:eastAsia="zh-CN"/>
        </w:rPr>
      </w:pPr>
      <w:r>
        <w:rPr>
          <w:rFonts w:ascii="宋体" w:eastAsia="宋体" w:hAnsi="宋体"/>
          <w:sz w:val="24"/>
          <w:lang w:eastAsia="zh-CN"/>
        </w:rPr>
        <w:t>• 开发语言：Python 3.8+</w:t>
      </w:r>
    </w:p>
    <w:p w:rsidR="00707412" w:rsidRDefault="00886077">
      <w:pPr>
        <w:spacing w:after="120" w:line="360" w:lineRule="auto"/>
        <w:ind w:left="720" w:hanging="360"/>
      </w:pPr>
      <w:r>
        <w:rPr>
          <w:rFonts w:ascii="宋体" w:eastAsia="宋体" w:hAnsi="宋体"/>
          <w:sz w:val="24"/>
        </w:rPr>
        <w:t>• GUI框架：PySide6 (Qt6)</w:t>
      </w:r>
    </w:p>
    <w:p w:rsidR="00707412" w:rsidRDefault="00886077">
      <w:pPr>
        <w:spacing w:after="120" w:line="360" w:lineRule="auto"/>
        <w:ind w:left="720" w:hanging="360"/>
      </w:pPr>
      <w:r>
        <w:rPr>
          <w:rFonts w:ascii="宋体" w:eastAsia="宋体" w:hAnsi="宋体"/>
          <w:sz w:val="24"/>
        </w:rPr>
        <w:t>• 数据可视化：Matplotlib, PyQtGraph</w:t>
      </w:r>
    </w:p>
    <w:p w:rsidR="00707412" w:rsidRDefault="00886077">
      <w:pPr>
        <w:spacing w:after="120" w:line="360" w:lineRule="auto"/>
        <w:ind w:left="720" w:hanging="360"/>
      </w:pPr>
      <w:r>
        <w:rPr>
          <w:rFonts w:ascii="宋体" w:hAnsi="宋体"/>
          <w:sz w:val="24"/>
        </w:rPr>
        <w:t xml:space="preserve">• </w:t>
      </w:r>
      <w:r>
        <w:rPr>
          <w:rFonts w:ascii="宋体" w:hAnsi="宋体"/>
          <w:sz w:val="24"/>
        </w:rPr>
        <w:t>数据存储：</w:t>
      </w:r>
      <w:r>
        <w:rPr>
          <w:rFonts w:ascii="宋体" w:hAnsi="宋体"/>
          <w:sz w:val="24"/>
        </w:rPr>
        <w:t>SQLite, BerkeleyDB</w:t>
      </w:r>
    </w:p>
    <w:p w:rsidR="00707412" w:rsidRDefault="00886077">
      <w:pPr>
        <w:spacing w:after="120" w:line="360" w:lineRule="auto"/>
        <w:ind w:left="720" w:hanging="360"/>
      </w:pPr>
      <w:r>
        <w:rPr>
          <w:rFonts w:ascii="宋体" w:eastAsia="宋体" w:hAnsi="宋体"/>
          <w:sz w:val="24"/>
        </w:rPr>
        <w:t>• 通讯协议：Socket, Modbus-tk, EtherCAT</w:t>
      </w:r>
    </w:p>
    <w:p w:rsidR="00707412" w:rsidRDefault="00707412"/>
    <w:p w:rsidR="00707412" w:rsidRDefault="00886077">
      <w:pPr>
        <w:spacing w:before="120" w:after="120" w:line="360" w:lineRule="auto"/>
        <w:ind w:firstLine="360"/>
      </w:pPr>
      <w:r>
        <w:rPr>
          <w:rFonts w:ascii="黑体" w:eastAsia="宋体" w:hAnsi="黑体"/>
          <w:b/>
          <w:sz w:val="28"/>
        </w:rPr>
        <w:t xml:space="preserve">4.2 </w:t>
      </w:r>
      <w:r>
        <w:rPr>
          <w:rFonts w:ascii="黑体" w:eastAsia="宋体" w:hAnsi="黑体"/>
          <w:b/>
          <w:sz w:val="28"/>
        </w:rPr>
        <w:t>关键技术</w:t>
      </w:r>
    </w:p>
    <w:p w:rsidR="00707412" w:rsidRDefault="00886077">
      <w:pPr>
        <w:spacing w:after="120" w:line="360" w:lineRule="auto"/>
        <w:ind w:left="720" w:hanging="360"/>
      </w:pPr>
      <w:r>
        <w:rPr>
          <w:rFonts w:ascii="宋体" w:eastAsia="宋体" w:hAnsi="宋体"/>
          <w:sz w:val="24"/>
        </w:rPr>
        <w:t>• 多线程架构：采用工作线程模式，保证UI响应流畅</w:t>
      </w:r>
    </w:p>
    <w:p w:rsidR="00707412" w:rsidRDefault="00886077">
      <w:pPr>
        <w:spacing w:after="120" w:line="360" w:lineRule="auto"/>
        <w:ind w:left="720" w:hanging="360"/>
        <w:rPr>
          <w:lang w:eastAsia="zh-CN"/>
        </w:rPr>
      </w:pPr>
      <w:r>
        <w:rPr>
          <w:rFonts w:ascii="宋体" w:eastAsia="宋体" w:hAnsi="宋体"/>
          <w:sz w:val="24"/>
          <w:lang w:eastAsia="zh-CN"/>
        </w:rPr>
        <w:t>• 信号槽机制：基于Qt信号槽实现模块间松耦合通信</w:t>
      </w:r>
    </w:p>
    <w:p w:rsidR="00707412" w:rsidRDefault="00886077">
      <w:pPr>
        <w:spacing w:after="120" w:line="360" w:lineRule="auto"/>
        <w:ind w:left="720" w:hanging="360"/>
        <w:rPr>
          <w:lang w:eastAsia="zh-CN"/>
        </w:rPr>
      </w:pPr>
      <w:r>
        <w:rPr>
          <w:rFonts w:ascii="宋体" w:hAnsi="宋体"/>
          <w:sz w:val="24"/>
          <w:lang w:eastAsia="zh-CN"/>
        </w:rPr>
        <w:t xml:space="preserve">• </w:t>
      </w:r>
      <w:r w:rsidRPr="00C97A56">
        <w:rPr>
          <w:rFonts w:ascii="宋体" w:eastAsia="宋体" w:hAnsi="宋体"/>
          <w:sz w:val="24"/>
          <w:lang w:eastAsia="zh-CN"/>
        </w:rPr>
        <w:t>数据缓存策略：SQLite实时缓存 + BerkeleyDB持久化的双层存储</w:t>
      </w:r>
    </w:p>
    <w:p w:rsidR="00707412" w:rsidRDefault="00886077">
      <w:pPr>
        <w:spacing w:after="120" w:line="360" w:lineRule="auto"/>
        <w:ind w:left="720" w:hanging="360"/>
        <w:rPr>
          <w:lang w:eastAsia="zh-CN"/>
        </w:rPr>
      </w:pPr>
      <w:r>
        <w:rPr>
          <w:rFonts w:ascii="宋体" w:eastAsia="宋体" w:hAnsi="宋体"/>
          <w:sz w:val="24"/>
          <w:lang w:eastAsia="zh-CN"/>
        </w:rPr>
        <w:t>• 3D可视化技术：基于OpenGL的高性能3D渲染</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4.3 </w:t>
      </w:r>
      <w:r>
        <w:rPr>
          <w:rFonts w:ascii="黑体" w:eastAsia="宋体" w:hAnsi="黑体"/>
          <w:b/>
          <w:sz w:val="28"/>
          <w:lang w:eastAsia="zh-CN"/>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w:t>
            </w:r>
          </w:p>
        </w:tc>
        <w:tc>
          <w:tcPr>
            <w:tcW w:w="4153" w:type="dxa"/>
          </w:tcPr>
          <w:p w:rsidR="00707412" w:rsidRDefault="00886077">
            <w:pPr>
              <w:spacing w:line="288" w:lineRule="auto"/>
              <w:jc w:val="center"/>
            </w:pPr>
            <w:r>
              <w:rPr>
                <w:rFonts w:ascii="宋体" w:eastAsia="宋体" w:hAnsi="宋体"/>
                <w:sz w:val="20"/>
              </w:rPr>
              <w:t>数值</w:t>
            </w:r>
          </w:p>
        </w:tc>
      </w:tr>
      <w:tr w:rsidR="00707412">
        <w:tc>
          <w:tcPr>
            <w:tcW w:w="4153" w:type="dxa"/>
          </w:tcPr>
          <w:p w:rsidR="00707412" w:rsidRDefault="00886077">
            <w:pPr>
              <w:spacing w:line="288" w:lineRule="auto"/>
              <w:jc w:val="center"/>
            </w:pPr>
            <w:r>
              <w:rPr>
                <w:rFonts w:ascii="宋体" w:eastAsia="宋体" w:hAnsi="宋体"/>
                <w:sz w:val="20"/>
              </w:rPr>
              <w:t>数据采集频率</w:t>
            </w:r>
          </w:p>
        </w:tc>
        <w:tc>
          <w:tcPr>
            <w:tcW w:w="4153" w:type="dxa"/>
          </w:tcPr>
          <w:p w:rsidR="00707412" w:rsidRDefault="00886077">
            <w:pPr>
              <w:spacing w:line="288" w:lineRule="auto"/>
              <w:jc w:val="center"/>
            </w:pPr>
            <w:r>
              <w:rPr>
                <w:rFonts w:ascii="宋体" w:eastAsia="宋体" w:hAnsi="宋体"/>
                <w:sz w:val="20"/>
              </w:rPr>
              <w:t>最高100Hz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支持传感器通道数</w:t>
            </w:r>
          </w:p>
        </w:tc>
        <w:tc>
          <w:tcPr>
            <w:tcW w:w="4153" w:type="dxa"/>
          </w:tcPr>
          <w:p w:rsidR="00707412" w:rsidRDefault="00886077">
            <w:pPr>
              <w:spacing w:line="288" w:lineRule="auto"/>
              <w:jc w:val="center"/>
            </w:pPr>
            <w:r>
              <w:rPr>
                <w:rFonts w:ascii="宋体" w:eastAsia="宋体" w:hAnsi="宋体"/>
                <w:sz w:val="20"/>
              </w:rPr>
              <w:t>&gt;1800路</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4.4 </w:t>
      </w:r>
      <w:r>
        <w:rPr>
          <w:rFonts w:ascii="黑体" w:eastAsia="宋体" w:hAnsi="黑体"/>
          <w:b/>
          <w:sz w:val="28"/>
        </w:rPr>
        <w:t>创新点</w:t>
      </w:r>
    </w:p>
    <w:p w:rsidR="00707412" w:rsidRDefault="00886077">
      <w:pPr>
        <w:spacing w:after="120" w:line="360" w:lineRule="auto"/>
        <w:ind w:firstLine="432"/>
        <w:rPr>
          <w:lang w:eastAsia="zh-CN"/>
        </w:rPr>
      </w:pPr>
      <w:r>
        <w:t>1. 一体化融合平台：首次将风场控制、数据采集、动捕等功能集成于统一平台</w:t>
      </w:r>
    </w:p>
    <w:p w:rsidR="00707412" w:rsidRPr="00C97A56" w:rsidRDefault="00886077" w:rsidP="00C97A56">
      <w:pPr>
        <w:spacing w:after="120" w:line="360" w:lineRule="auto"/>
        <w:ind w:firstLine="432"/>
        <w:rPr>
          <w:rFonts w:ascii="宋体" w:eastAsia="宋体" w:hAnsi="宋体"/>
          <w:sz w:val="24"/>
          <w:lang w:eastAsia="zh-CN"/>
        </w:rPr>
      </w:pPr>
      <w:r>
        <w:t>2. 大规模阵列控制：实现1600台风扇的静态配置管理</w:t>
      </w:r>
    </w:p>
    <w:p w:rsidR="00707412" w:rsidRPr="00C97A56" w:rsidRDefault="00886077" w:rsidP="00C97A56">
      <w:pPr>
        <w:spacing w:after="120" w:line="360" w:lineRule="auto"/>
        <w:ind w:firstLine="432"/>
        <w:rPr>
          <w:rFonts w:ascii="宋体" w:eastAsia="宋体" w:hAnsi="宋体"/>
          <w:sz w:val="24"/>
          <w:lang w:eastAsia="zh-CN"/>
        </w:rPr>
      </w:pPr>
      <w:r>
        <w:t>4. 多源数据融合：整合传感器、动捕等多源数据</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5. 实时3D可视化：提供直观的3D风场可视化编辑界面</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五、系统要求</w:t>
      </w:r>
    </w:p>
    <w:p w:rsidR="00707412" w:rsidRDefault="00886077">
      <w:pPr>
        <w:spacing w:before="120" w:after="120" w:line="360" w:lineRule="auto"/>
        <w:ind w:firstLine="360"/>
      </w:pPr>
      <w:r>
        <w:rPr>
          <w:rFonts w:ascii="黑体" w:eastAsia="宋体" w:hAnsi="黑体"/>
          <w:b/>
          <w:sz w:val="28"/>
        </w:rPr>
        <w:t xml:space="preserve">5.1 </w:t>
      </w:r>
      <w:r>
        <w:rPr>
          <w:rFonts w:ascii="黑体" w:eastAsia="宋体" w:hAnsi="黑体"/>
          <w:b/>
          <w:sz w:val="28"/>
        </w:rPr>
        <w:t>硬件要求</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配置</w:t>
            </w:r>
          </w:p>
        </w:tc>
        <w:tc>
          <w:tcPr>
            <w:tcW w:w="2769" w:type="dxa"/>
          </w:tcPr>
          <w:p w:rsidR="00707412" w:rsidRDefault="00886077">
            <w:pPr>
              <w:spacing w:line="288" w:lineRule="auto"/>
              <w:jc w:val="center"/>
            </w:pPr>
            <w:r>
              <w:rPr>
                <w:rFonts w:ascii="宋体" w:eastAsia="宋体" w:hAnsi="宋体"/>
                <w:sz w:val="20"/>
              </w:rPr>
              <w:t>最低要求</w:t>
            </w:r>
          </w:p>
        </w:tc>
        <w:tc>
          <w:tcPr>
            <w:tcW w:w="2769" w:type="dxa"/>
          </w:tcPr>
          <w:p w:rsidR="00707412" w:rsidRDefault="00886077">
            <w:pPr>
              <w:spacing w:line="288" w:lineRule="auto"/>
              <w:jc w:val="center"/>
            </w:pPr>
            <w:r>
              <w:rPr>
                <w:rFonts w:ascii="宋体" w:eastAsia="宋体" w:hAnsi="宋体"/>
                <w:sz w:val="20"/>
              </w:rPr>
              <w:t>推荐配置</w:t>
            </w:r>
          </w:p>
        </w:tc>
      </w:tr>
      <w:tr w:rsidR="00707412">
        <w:tc>
          <w:tcPr>
            <w:tcW w:w="2769" w:type="dxa"/>
          </w:tcPr>
          <w:p w:rsidR="00707412" w:rsidRDefault="00886077">
            <w:pPr>
              <w:spacing w:line="288" w:lineRule="auto"/>
              <w:jc w:val="center"/>
            </w:pPr>
            <w:r>
              <w:rPr>
                <w:rFonts w:ascii="宋体" w:eastAsia="宋体" w:hAnsi="宋体"/>
                <w:sz w:val="20"/>
              </w:rPr>
              <w:t>CPU</w:t>
            </w:r>
          </w:p>
        </w:tc>
        <w:tc>
          <w:tcPr>
            <w:tcW w:w="2769" w:type="dxa"/>
          </w:tcPr>
          <w:p w:rsidR="00707412" w:rsidRDefault="00886077">
            <w:pPr>
              <w:spacing w:line="288" w:lineRule="auto"/>
              <w:jc w:val="center"/>
            </w:pPr>
            <w:r>
              <w:rPr>
                <w:rFonts w:ascii="宋体" w:eastAsia="宋体" w:hAnsi="宋体"/>
                <w:sz w:val="20"/>
              </w:rPr>
              <w:t>Intel i5或同等</w:t>
            </w:r>
          </w:p>
        </w:tc>
        <w:tc>
          <w:tcPr>
            <w:tcW w:w="2769" w:type="dxa"/>
          </w:tcPr>
          <w:p w:rsidR="00707412" w:rsidRDefault="00886077">
            <w:pPr>
              <w:spacing w:line="288" w:lineRule="auto"/>
              <w:jc w:val="center"/>
            </w:pPr>
            <w:r>
              <w:rPr>
                <w:rFonts w:ascii="宋体" w:eastAsia="宋体" w:hAnsi="宋体"/>
                <w:sz w:val="20"/>
              </w:rPr>
              <w:t>Intel i7或更高</w:t>
            </w:r>
          </w:p>
        </w:tc>
      </w:tr>
      <w:tr w:rsidR="00707412">
        <w:tc>
          <w:tcPr>
            <w:tcW w:w="2769" w:type="dxa"/>
          </w:tcPr>
          <w:p w:rsidR="00707412" w:rsidRDefault="00886077">
            <w:pPr>
              <w:spacing w:line="288" w:lineRule="auto"/>
              <w:jc w:val="center"/>
            </w:pPr>
            <w:r>
              <w:rPr>
                <w:rFonts w:ascii="宋体" w:eastAsia="宋体" w:hAnsi="宋体"/>
                <w:sz w:val="20"/>
              </w:rPr>
              <w:t>内存</w:t>
            </w:r>
          </w:p>
        </w:tc>
        <w:tc>
          <w:tcPr>
            <w:tcW w:w="2769" w:type="dxa"/>
          </w:tcPr>
          <w:p w:rsidR="00707412" w:rsidRDefault="00886077">
            <w:pPr>
              <w:spacing w:line="288" w:lineRule="auto"/>
              <w:jc w:val="center"/>
            </w:pPr>
            <w:r>
              <w:rPr>
                <w:rFonts w:ascii="宋体" w:eastAsia="宋体" w:hAnsi="宋体"/>
                <w:sz w:val="20"/>
              </w:rPr>
              <w:t>8GB</w:t>
            </w:r>
          </w:p>
        </w:tc>
        <w:tc>
          <w:tcPr>
            <w:tcW w:w="2769" w:type="dxa"/>
          </w:tcPr>
          <w:p w:rsidR="00707412" w:rsidRDefault="00886077">
            <w:pPr>
              <w:spacing w:line="288" w:lineRule="auto"/>
              <w:jc w:val="center"/>
            </w:pPr>
            <w:r>
              <w:rPr>
                <w:rFonts w:ascii="宋体" w:eastAsia="宋体" w:hAnsi="宋体"/>
                <w:sz w:val="20"/>
              </w:rPr>
              <w:t>16GB以上</w:t>
            </w:r>
          </w:p>
        </w:tc>
      </w:tr>
      <w:tr w:rsidR="00707412">
        <w:tc>
          <w:tcPr>
            <w:tcW w:w="2769" w:type="dxa"/>
          </w:tcPr>
          <w:p w:rsidR="00707412" w:rsidRDefault="00886077">
            <w:pPr>
              <w:spacing w:line="288" w:lineRule="auto"/>
              <w:jc w:val="center"/>
            </w:pPr>
            <w:r>
              <w:rPr>
                <w:rFonts w:ascii="宋体" w:eastAsia="宋体" w:hAnsi="宋体"/>
                <w:sz w:val="20"/>
              </w:rPr>
              <w:t>硬盘</w:t>
            </w:r>
          </w:p>
        </w:tc>
        <w:tc>
          <w:tcPr>
            <w:tcW w:w="2769" w:type="dxa"/>
          </w:tcPr>
          <w:p w:rsidR="00707412" w:rsidRDefault="00886077">
            <w:pPr>
              <w:spacing w:line="288" w:lineRule="auto"/>
              <w:jc w:val="center"/>
            </w:pPr>
            <w:r>
              <w:rPr>
                <w:rFonts w:ascii="宋体" w:eastAsia="宋体" w:hAnsi="宋体"/>
                <w:sz w:val="20"/>
              </w:rPr>
              <w:t>100GB可用空间</w:t>
            </w:r>
          </w:p>
        </w:tc>
        <w:tc>
          <w:tcPr>
            <w:tcW w:w="2769" w:type="dxa"/>
          </w:tcPr>
          <w:p w:rsidR="00707412" w:rsidRDefault="00886077">
            <w:pPr>
              <w:spacing w:line="288" w:lineRule="auto"/>
              <w:jc w:val="center"/>
            </w:pPr>
            <w:r>
              <w:rPr>
                <w:rFonts w:ascii="宋体" w:eastAsia="宋体" w:hAnsi="宋体"/>
                <w:sz w:val="20"/>
              </w:rPr>
              <w:t>SSD 500GB以上</w:t>
            </w:r>
          </w:p>
        </w:tc>
      </w:tr>
      <w:tr w:rsidR="00707412">
        <w:tc>
          <w:tcPr>
            <w:tcW w:w="2769" w:type="dxa"/>
          </w:tcPr>
          <w:p w:rsidR="00707412" w:rsidRDefault="00886077">
            <w:pPr>
              <w:spacing w:line="288" w:lineRule="auto"/>
              <w:jc w:val="center"/>
            </w:pPr>
            <w:r>
              <w:rPr>
                <w:rFonts w:ascii="宋体" w:eastAsia="宋体" w:hAnsi="宋体"/>
                <w:sz w:val="20"/>
              </w:rPr>
              <w:t>网络</w:t>
            </w:r>
          </w:p>
        </w:tc>
        <w:tc>
          <w:tcPr>
            <w:tcW w:w="2769" w:type="dxa"/>
          </w:tcPr>
          <w:p w:rsidR="00707412" w:rsidRDefault="00886077">
            <w:pPr>
              <w:spacing w:line="288" w:lineRule="auto"/>
              <w:jc w:val="center"/>
            </w:pPr>
            <w:r>
              <w:rPr>
                <w:rFonts w:ascii="宋体" w:eastAsia="宋体" w:hAnsi="宋体"/>
                <w:sz w:val="20"/>
              </w:rPr>
              <w:t>千兆网卡</w:t>
            </w:r>
          </w:p>
        </w:tc>
        <w:tc>
          <w:tcPr>
            <w:tcW w:w="2769" w:type="dxa"/>
          </w:tcPr>
          <w:p w:rsidR="00707412" w:rsidRDefault="00886077">
            <w:pPr>
              <w:spacing w:line="288" w:lineRule="auto"/>
              <w:jc w:val="center"/>
            </w:pPr>
            <w:r>
              <w:rPr>
                <w:rFonts w:ascii="宋体" w:eastAsia="宋体" w:hAnsi="宋体"/>
                <w:sz w:val="20"/>
              </w:rPr>
              <w:t>万兆网卡</w:t>
            </w:r>
          </w:p>
        </w:tc>
      </w:tr>
      <w:tr w:rsidR="00707412">
        <w:tc>
          <w:tcPr>
            <w:tcW w:w="2769" w:type="dxa"/>
          </w:tcPr>
          <w:p w:rsidR="00707412" w:rsidRDefault="00886077">
            <w:pPr>
              <w:spacing w:line="288" w:lineRule="auto"/>
              <w:jc w:val="center"/>
            </w:pPr>
            <w:r>
              <w:rPr>
                <w:rFonts w:ascii="宋体" w:eastAsia="宋体" w:hAnsi="宋体"/>
                <w:sz w:val="20"/>
              </w:rPr>
              <w:t>显示器</w:t>
            </w:r>
          </w:p>
        </w:tc>
        <w:tc>
          <w:tcPr>
            <w:tcW w:w="2769" w:type="dxa"/>
          </w:tcPr>
          <w:p w:rsidR="00707412" w:rsidRDefault="00886077">
            <w:pPr>
              <w:spacing w:line="288" w:lineRule="auto"/>
              <w:jc w:val="center"/>
            </w:pPr>
            <w:r>
              <w:rPr>
                <w:rFonts w:ascii="宋体" w:eastAsia="宋体" w:hAnsi="宋体"/>
                <w:sz w:val="20"/>
              </w:rPr>
              <w:t>1920×1080</w:t>
            </w:r>
          </w:p>
        </w:tc>
        <w:tc>
          <w:tcPr>
            <w:tcW w:w="2769" w:type="dxa"/>
          </w:tcPr>
          <w:p w:rsidR="00707412" w:rsidRDefault="00C97A56">
            <w:pPr>
              <w:spacing w:line="288" w:lineRule="auto"/>
              <w:jc w:val="center"/>
            </w:pPr>
            <w:r>
              <w:rPr>
                <w:rFonts w:ascii="宋体" w:eastAsia="宋体" w:hAnsi="宋体"/>
                <w:sz w:val="20"/>
              </w:rPr>
              <w:t>1920×1080</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5.2 </w:t>
      </w:r>
      <w:r>
        <w:rPr>
          <w:rFonts w:ascii="黑体" w:eastAsia="宋体" w:hAnsi="黑体"/>
          <w:b/>
          <w:sz w:val="28"/>
        </w:rPr>
        <w:t>软件要求</w:t>
      </w:r>
    </w:p>
    <w:p w:rsidR="00707412" w:rsidRDefault="00886077">
      <w:pPr>
        <w:spacing w:after="120" w:line="360" w:lineRule="auto"/>
        <w:ind w:left="720" w:hanging="360"/>
      </w:pPr>
      <w:r>
        <w:rPr>
          <w:rFonts w:ascii="宋体" w:eastAsia="宋体" w:hAnsi="宋体"/>
          <w:sz w:val="24"/>
        </w:rPr>
        <w:t>• 操作系统：Windows 10/11 (64位) 或 Linux (Ubuntu 20.04+)</w:t>
      </w:r>
    </w:p>
    <w:p w:rsidR="00707412" w:rsidRDefault="00886077">
      <w:pPr>
        <w:spacing w:after="120" w:line="360" w:lineRule="auto"/>
        <w:ind w:left="720" w:hanging="360"/>
      </w:pPr>
      <w:r>
        <w:rPr>
          <w:rFonts w:ascii="宋体" w:eastAsia="宋体" w:hAnsi="宋体"/>
          <w:sz w:val="24"/>
        </w:rPr>
        <w:t>• Python版本：3.8 或更高</w:t>
      </w:r>
    </w:p>
    <w:p w:rsidR="00707412" w:rsidRDefault="00886077">
      <w:pPr>
        <w:spacing w:after="120" w:line="360" w:lineRule="auto"/>
        <w:ind w:left="720" w:hanging="360"/>
      </w:pPr>
      <w:r>
        <w:rPr>
          <w:rFonts w:ascii="宋体" w:hAnsi="宋体"/>
          <w:sz w:val="24"/>
        </w:rPr>
        <w:t xml:space="preserve">• </w:t>
      </w:r>
      <w:r>
        <w:rPr>
          <w:rFonts w:ascii="宋体" w:hAnsi="宋体"/>
          <w:sz w:val="24"/>
        </w:rPr>
        <w:t>数据库：</w:t>
      </w:r>
      <w:r>
        <w:rPr>
          <w:rFonts w:ascii="宋体" w:hAnsi="宋体"/>
          <w:sz w:val="24"/>
        </w:rPr>
        <w:t>SQLite 6.0+, BerkeleyDB 4.4+ (</w:t>
      </w:r>
      <w:r>
        <w:rPr>
          <w:rFonts w:ascii="宋体" w:hAnsi="宋体"/>
          <w:sz w:val="24"/>
        </w:rPr>
        <w:t>可选</w:t>
      </w:r>
      <w:r>
        <w:rPr>
          <w:rFonts w:ascii="宋体" w:hAnsi="宋体"/>
          <w:sz w:val="24"/>
        </w:rPr>
        <w:t>)</w:t>
      </w:r>
    </w:p>
    <w:p w:rsidR="00707412" w:rsidRDefault="00707412"/>
    <w:p w:rsidR="00707412" w:rsidRDefault="00886077">
      <w:pPr>
        <w:spacing w:after="120" w:line="360" w:lineRule="auto"/>
        <w:ind w:firstLine="432"/>
      </w:pPr>
      <w:r>
        <w:rPr>
          <w:rFonts w:ascii="宋体" w:eastAsia="宋体" w:hAnsi="宋体"/>
          <w:sz w:val="24"/>
        </w:rPr>
        <w:t>依赖库：</w:t>
      </w:r>
    </w:p>
    <w:p w:rsidR="00707412" w:rsidRDefault="00886077">
      <w:pPr>
        <w:spacing w:after="120" w:line="360" w:lineRule="auto"/>
        <w:ind w:left="720" w:hanging="360"/>
      </w:pPr>
      <w:r>
        <w:rPr>
          <w:rFonts w:ascii="宋体" w:eastAsia="宋体" w:hAnsi="宋体"/>
          <w:sz w:val="24"/>
        </w:rPr>
        <w:t xml:space="preserve">  - PySide6</w:t>
      </w:r>
    </w:p>
    <w:p w:rsidR="00707412" w:rsidRDefault="00886077">
      <w:pPr>
        <w:spacing w:after="120" w:line="360" w:lineRule="auto"/>
        <w:ind w:left="720" w:hanging="360"/>
      </w:pPr>
      <w:r>
        <w:rPr>
          <w:rFonts w:ascii="宋体" w:hAnsi="宋体"/>
          <w:sz w:val="24"/>
        </w:rPr>
        <w:t xml:space="preserve">  - sqlite</w:t>
      </w:r>
    </w:p>
    <w:p w:rsidR="00707412" w:rsidRDefault="00886077">
      <w:pPr>
        <w:spacing w:after="120" w:line="360" w:lineRule="auto"/>
        <w:ind w:left="720" w:hanging="360"/>
      </w:pPr>
      <w:r>
        <w:rPr>
          <w:rFonts w:ascii="宋体" w:hAnsi="宋体"/>
          <w:sz w:val="24"/>
        </w:rPr>
        <w:t xml:space="preserve">  - pyBERKELEY</w:t>
      </w:r>
    </w:p>
    <w:p w:rsidR="00707412" w:rsidRDefault="00886077">
      <w:pPr>
        <w:spacing w:after="120" w:line="360" w:lineRule="auto"/>
        <w:ind w:left="720" w:hanging="360"/>
      </w:pPr>
      <w:r>
        <w:rPr>
          <w:rFonts w:ascii="宋体" w:eastAsia="宋体" w:hAnsi="宋体"/>
          <w:sz w:val="24"/>
        </w:rPr>
        <w:t xml:space="preserve">  - matplotlib</w:t>
      </w:r>
    </w:p>
    <w:p w:rsidR="00707412" w:rsidRDefault="00886077">
      <w:pPr>
        <w:spacing w:after="120" w:line="360" w:lineRule="auto"/>
        <w:ind w:left="720" w:hanging="360"/>
      </w:pPr>
      <w:r>
        <w:rPr>
          <w:rFonts w:ascii="宋体" w:eastAsia="宋体" w:hAnsi="宋体"/>
          <w:sz w:val="24"/>
        </w:rPr>
        <w:t xml:space="preserve">  - numpy</w:t>
      </w:r>
    </w:p>
    <w:p w:rsidR="00707412" w:rsidRDefault="00886077">
      <w:pPr>
        <w:spacing w:after="120" w:line="360" w:lineRule="auto"/>
        <w:ind w:left="720" w:hanging="360"/>
      </w:pPr>
      <w:r>
        <w:rPr>
          <w:rFonts w:ascii="宋体" w:eastAsia="宋体" w:hAnsi="宋体"/>
          <w:sz w:val="24"/>
        </w:rPr>
        <w:t xml:space="preserve">  - pandas</w:t>
      </w:r>
    </w:p>
    <w:p w:rsidR="00707412" w:rsidRDefault="00886077">
      <w:pPr>
        <w:spacing w:after="120" w:line="360" w:lineRule="auto"/>
        <w:ind w:left="720" w:hanging="360"/>
      </w:pPr>
      <w:r>
        <w:rPr>
          <w:rFonts w:ascii="宋体" w:eastAsia="宋体" w:hAnsi="宋体"/>
          <w:sz w:val="24"/>
        </w:rPr>
        <w:t xml:space="preserve">  - pyqtgraph</w:t>
      </w:r>
    </w:p>
    <w:p w:rsidR="00707412" w:rsidRDefault="00707412"/>
    <w:p w:rsidR="00707412" w:rsidRDefault="00886077">
      <w:pPr>
        <w:spacing w:before="120" w:after="120" w:line="360" w:lineRule="auto"/>
        <w:ind w:firstLine="360"/>
      </w:pPr>
      <w:r>
        <w:rPr>
          <w:rFonts w:ascii="黑体" w:eastAsia="宋体" w:hAnsi="黑体"/>
          <w:b/>
          <w:sz w:val="28"/>
        </w:rPr>
        <w:t>六、版权声明</w:t>
      </w:r>
    </w:p>
    <w:p w:rsidR="00707412" w:rsidRDefault="00886077">
      <w:pPr>
        <w:spacing w:after="120" w:line="360" w:lineRule="auto"/>
        <w:ind w:firstLine="432"/>
        <w:rPr>
          <w:lang w:eastAsia="zh-CN"/>
        </w:rPr>
      </w:pPr>
      <w:r>
        <w:rPr>
          <w:rFonts w:ascii="宋体" w:eastAsia="宋体" w:hAnsi="宋体"/>
          <w:sz w:val="24"/>
        </w:rPr>
        <w:t>本软件《微小型无人机智能风场测试评估系统》V2.0.0 的著作权归开发团队所有。</w:t>
      </w:r>
      <w:r>
        <w:rPr>
          <w:rFonts w:ascii="宋体" w:eastAsia="宋体" w:hAnsi="宋体"/>
          <w:sz w:val="24"/>
          <w:lang w:eastAsia="zh-CN"/>
        </w:rPr>
        <w:t>未经著作权人书面许可，任何单位或个人不得以任何形式复制、修改、传播、出租、出售本软件或利用本软件从事商业活动。</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本软件受《中华人民共和国著作权法》及国际著作权条约的保护。</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本说明书最后更新日期：2026年01月</w:t>
      </w:r>
    </w:p>
    <w:p w:rsidR="00707412" w:rsidRDefault="00886077">
      <w:pPr>
        <w:spacing w:after="120" w:line="360" w:lineRule="auto"/>
        <w:ind w:firstLine="432"/>
        <w:rPr>
          <w:lang w:eastAsia="zh-CN"/>
        </w:rPr>
      </w:pPr>
      <w:r>
        <w:rPr>
          <w:rFonts w:ascii="宋体" w:hAnsi="宋体"/>
          <w:sz w:val="24"/>
          <w:lang w:eastAsia="zh-CN"/>
        </w:rPr>
        <w:t>________________________________________________________________________________</w:t>
      </w:r>
    </w:p>
    <w:p w:rsidR="00707412" w:rsidRDefault="00886077">
      <w:pPr>
        <w:rPr>
          <w:lang w:eastAsia="zh-CN"/>
        </w:rPr>
      </w:pPr>
      <w:r>
        <w:rPr>
          <w:lang w:eastAsia="zh-CN"/>
        </w:rPr>
        <w:br w:type="page"/>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lastRenderedPageBreak/>
        <w:t>用户手册的编写旨在为用户提供全面、详细的使用指导。在使用任何软件之前，建议用户先仔细阅读相关文档，了解软件的基本功能、操作方法和注意事项。本手册采用循序渐进的方式组织内容，从基础操作到高级功能，帮助用户逐步掌握软件的使用技巧。</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软件的安装过程通常包括下载安装包、运行安装程序、配置相关参数等步骤。用户在安装过程中应确保系统满足软件的最低配置要求，并按照提示完成各项设置。安装完成后，建议重启计算机以确保所有组件正常工作。</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配置文件的设置对于软件的正常运行至关重要。不同的应用场景可能需要不同的配置参数。用户应根据实际需求，参考文档说明，合理设置各项参数。系统提供了配置文件的导入导出功能，方便用户在不同环境中迁移配置。</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界面布局的定制可以提高工作效率。本软件支持用户自定义界面布局，包括窗口大小、面板位置、工具栏显示等。用户可以根据自己的使用习惯，调整界面布局，系统会自动保存用户的设置。</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快捷键的使用可以显著提高操作效率。软件为常用功能定义了快捷键，用户可以在帮助文档中查看完整的快捷键列表。对于高级用户，还可以自定义快捷键映射，满足个性化的操作需求。</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数据的导入导出是日常工作中常用的功能。本软件支持多种数据格式的导入导出，包括CSV、Excel、JSON等。用户可以方便地将数据导出到其他工具进行进一步分析，或从外部系统导入数据进行处理。</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报表功能是数据展示的重要方式。系统提供了丰富的报表模板，用户可以根据需要选择合适的报表样式。报表支持多种图表类型，包括折线图、柱状图、</w:t>
      </w:r>
      <w:proofErr w:type="gramStart"/>
      <w:r w:rsidRPr="00C97A56">
        <w:rPr>
          <w:rFonts w:ascii="宋体" w:eastAsia="宋体" w:hAnsi="宋体"/>
          <w:sz w:val="24"/>
        </w:rPr>
        <w:t>饼图等</w:t>
      </w:r>
      <w:proofErr w:type="gramEnd"/>
      <w:r w:rsidRPr="00C97A56">
        <w:rPr>
          <w:rFonts w:ascii="宋体" w:eastAsia="宋体" w:hAnsi="宋体"/>
          <w:sz w:val="24"/>
        </w:rPr>
        <w:t>，可以直观地展示数据趋势和分布。</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系统日志记录了软件运行过程中的重要事件。通过查看日志，用户可以了解系统的运行状态，排查可能出现的问题。日志文件可以按时间、级别等条件进行过滤，方便用户快速定位所需信息。</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t>权限管理是多人协作环境中的重要功能。对于企业用户，系统提供了基于角色的权限管理机制，管理员可以为不同用户分配不同的操作权限，确保数据安全和系统稳定。</w:t>
      </w:r>
    </w:p>
    <w:p w:rsidR="00E95E9D" w:rsidRPr="00C97A56" w:rsidRDefault="001E7026">
      <w:pPr>
        <w:spacing w:after="120" w:line="360" w:lineRule="auto"/>
        <w:ind w:firstLine="432"/>
        <w:rPr>
          <w:rFonts w:ascii="宋体" w:eastAsia="宋体" w:hAnsi="宋体"/>
          <w:sz w:val="24"/>
        </w:rPr>
      </w:pPr>
      <w:r w:rsidRPr="00C97A56">
        <w:rPr>
          <w:rFonts w:ascii="宋体" w:eastAsia="宋体" w:hAnsi="宋体"/>
          <w:sz w:val="24"/>
        </w:rPr>
        <w:lastRenderedPageBreak/>
        <w:t>多语言支持使得软件可以在全球范围内使用。本软件提供了中文、英文等多种语言界面，用户可以在设置中切换语言。系统会自动保存用户的语言偏好，下次启动时自动加载。</w:t>
      </w:r>
    </w:p>
    <w:p w:rsidR="00707412" w:rsidRDefault="00886077">
      <w:pPr>
        <w:pStyle w:val="1"/>
        <w:spacing w:before="240" w:after="240" w:line="360" w:lineRule="auto"/>
        <w:jc w:val="center"/>
        <w:rPr>
          <w:lang w:eastAsia="zh-CN"/>
        </w:rPr>
      </w:pPr>
      <w:r>
        <w:rPr>
          <w:rFonts w:ascii="黑体" w:eastAsia="宋体" w:hAnsi="黑体"/>
          <w:sz w:val="36"/>
          <w:lang w:eastAsia="zh-CN"/>
        </w:rPr>
        <w:t>第二部分：用户手册</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用户手册</w:t>
      </w:r>
    </w:p>
    <w:p w:rsidR="00707412" w:rsidRDefault="00886077">
      <w:pPr>
        <w:spacing w:before="120" w:after="120" w:line="360" w:lineRule="auto"/>
        <w:ind w:firstLine="360"/>
        <w:rPr>
          <w:lang w:eastAsia="zh-CN"/>
        </w:rPr>
      </w:pPr>
      <w:r>
        <w:rPr>
          <w:rFonts w:ascii="黑体" w:eastAsia="宋体" w:hAnsi="黑体"/>
          <w:b/>
          <w:sz w:val="28"/>
          <w:lang w:eastAsia="zh-CN"/>
        </w:rPr>
        <w:t>一、系统简介</w:t>
      </w:r>
    </w:p>
    <w:p w:rsidR="00707412" w:rsidRDefault="00886077">
      <w:pPr>
        <w:spacing w:before="120" w:after="120" w:line="360" w:lineRule="auto"/>
        <w:ind w:firstLine="360"/>
        <w:rPr>
          <w:lang w:eastAsia="zh-CN"/>
        </w:rPr>
      </w:pPr>
      <w:r>
        <w:rPr>
          <w:rFonts w:ascii="黑体" w:eastAsia="宋体" w:hAnsi="黑体"/>
          <w:b/>
          <w:sz w:val="28"/>
          <w:lang w:eastAsia="zh-CN"/>
        </w:rPr>
        <w:t xml:space="preserve">1.1 </w:t>
      </w:r>
      <w:r>
        <w:rPr>
          <w:rFonts w:ascii="黑体" w:eastAsia="宋体" w:hAnsi="黑体"/>
          <w:b/>
          <w:sz w:val="28"/>
          <w:lang w:eastAsia="zh-CN"/>
        </w:rPr>
        <w:t>系统概述</w:t>
      </w:r>
    </w:p>
    <w:p w:rsidR="00707412" w:rsidRDefault="00886077">
      <w:pPr>
        <w:spacing w:after="120" w:line="360" w:lineRule="auto"/>
        <w:ind w:firstLine="432"/>
        <w:rPr>
          <w:lang w:eastAsia="zh-CN"/>
        </w:rPr>
      </w:pPr>
      <w:r>
        <w:rPr>
          <w:rFonts w:ascii="宋体" w:eastAsia="宋体" w:hAnsi="宋体"/>
          <w:sz w:val="24"/>
          <w:lang w:eastAsia="zh-CN"/>
        </w:rPr>
        <w:t>本手册面向《微小型无人机智能风场测试评估系统》V2.0.0 的用户，介绍系统的安装、配置和操作方法。</w:t>
      </w:r>
    </w:p>
    <w:p w:rsidR="00707412" w:rsidRDefault="00886077">
      <w:pPr>
        <w:spacing w:before="120" w:after="120" w:line="360" w:lineRule="auto"/>
        <w:ind w:firstLine="360"/>
      </w:pPr>
      <w:r>
        <w:rPr>
          <w:rFonts w:ascii="黑体" w:eastAsia="宋体" w:hAnsi="黑体"/>
          <w:b/>
          <w:sz w:val="28"/>
        </w:rPr>
        <w:t xml:space="preserve">1.2 </w:t>
      </w:r>
      <w:r>
        <w:rPr>
          <w:rFonts w:ascii="黑体" w:eastAsia="宋体" w:hAnsi="黑体"/>
          <w:b/>
          <w:sz w:val="28"/>
        </w:rPr>
        <w:t>主要功能</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功能模块</w:t>
            </w:r>
          </w:p>
        </w:tc>
        <w:tc>
          <w:tcPr>
            <w:tcW w:w="4153" w:type="dxa"/>
          </w:tcPr>
          <w:p w:rsidR="00707412" w:rsidRDefault="00886077">
            <w:pPr>
              <w:spacing w:line="288" w:lineRule="auto"/>
              <w:jc w:val="center"/>
            </w:pPr>
            <w:r>
              <w:rPr>
                <w:rFonts w:ascii="宋体" w:eastAsia="宋体" w:hAnsi="宋体"/>
                <w:sz w:val="20"/>
              </w:rPr>
              <w:t>描述</w:t>
            </w:r>
          </w:p>
        </w:tc>
      </w:tr>
      <w:tr w:rsidR="00707412">
        <w:tc>
          <w:tcPr>
            <w:tcW w:w="4153" w:type="dxa"/>
          </w:tcPr>
          <w:p w:rsidR="00707412" w:rsidRDefault="00886077">
            <w:pPr>
              <w:spacing w:line="288" w:lineRule="auto"/>
              <w:jc w:val="center"/>
            </w:pPr>
            <w:r>
              <w:rPr>
                <w:rFonts w:ascii="宋体" w:eastAsia="宋体" w:hAnsi="宋体"/>
                <w:sz w:val="20"/>
              </w:rPr>
              <w:t>全局监控仪表盘</w:t>
            </w:r>
          </w:p>
        </w:tc>
        <w:tc>
          <w:tcPr>
            <w:tcW w:w="4153" w:type="dxa"/>
          </w:tcPr>
          <w:p w:rsidR="00707412" w:rsidRDefault="00886077">
            <w:pPr>
              <w:spacing w:line="288" w:lineRule="auto"/>
              <w:jc w:val="center"/>
              <w:rPr>
                <w:lang w:eastAsia="zh-CN"/>
              </w:rPr>
            </w:pPr>
            <w:r>
              <w:rPr>
                <w:rFonts w:ascii="宋体" w:eastAsia="宋体" w:hAnsi="宋体"/>
                <w:sz w:val="20"/>
                <w:lang w:eastAsia="zh-CN"/>
              </w:rPr>
              <w:t>统一监控各子系统状态</w:t>
            </w:r>
          </w:p>
        </w:tc>
      </w:tr>
      <w:tr w:rsidR="00707412">
        <w:tc>
          <w:tcPr>
            <w:tcW w:w="4153" w:type="dxa"/>
          </w:tcPr>
          <w:p w:rsidR="00707412" w:rsidRDefault="00886077">
            <w:pPr>
              <w:spacing w:line="288" w:lineRule="auto"/>
              <w:jc w:val="center"/>
            </w:pPr>
            <w:r>
              <w:rPr>
                <w:rFonts w:ascii="宋体" w:eastAsia="宋体" w:hAnsi="宋体"/>
                <w:sz w:val="20"/>
              </w:rPr>
              <w:t>风场编辑器</w:t>
            </w:r>
          </w:p>
        </w:tc>
        <w:tc>
          <w:tcPr>
            <w:tcW w:w="4153" w:type="dxa"/>
          </w:tcPr>
          <w:p w:rsidR="00707412" w:rsidRDefault="00886077">
            <w:pPr>
              <w:spacing w:line="288" w:lineRule="auto"/>
              <w:jc w:val="center"/>
            </w:pPr>
            <w:r>
              <w:rPr>
                <w:rFonts w:ascii="宋体" w:eastAsia="宋体" w:hAnsi="宋体"/>
                <w:sz w:val="20"/>
              </w:rPr>
              <w:t>可视化配置风场参数</w:t>
            </w:r>
          </w:p>
        </w:tc>
      </w:tr>
      <w:tr w:rsidR="00707412">
        <w:tc>
          <w:tcPr>
            <w:tcW w:w="4153" w:type="dxa"/>
          </w:tcPr>
          <w:p w:rsidR="00707412" w:rsidRDefault="00886077">
            <w:pPr>
              <w:spacing w:line="288" w:lineRule="auto"/>
              <w:jc w:val="center"/>
            </w:pPr>
            <w:r>
              <w:rPr>
                <w:rFonts w:ascii="宋体" w:eastAsia="宋体" w:hAnsi="宋体"/>
                <w:sz w:val="20"/>
              </w:rPr>
              <w:t>硬件控制</w:t>
            </w:r>
          </w:p>
        </w:tc>
        <w:tc>
          <w:tcPr>
            <w:tcW w:w="4153" w:type="dxa"/>
          </w:tcPr>
          <w:p w:rsidR="00707412" w:rsidRDefault="00886077">
            <w:pPr>
              <w:spacing w:line="288" w:lineRule="auto"/>
              <w:jc w:val="center"/>
            </w:pPr>
            <w:r>
              <w:rPr>
                <w:rFonts w:ascii="宋体" w:eastAsia="宋体" w:hAnsi="宋体"/>
                <w:sz w:val="20"/>
              </w:rPr>
              <w:t>控制风扇阵列等设备</w:t>
            </w:r>
          </w:p>
        </w:tc>
      </w:tr>
      <w:tr w:rsidR="00707412">
        <w:tc>
          <w:tcPr>
            <w:tcW w:w="4153" w:type="dxa"/>
          </w:tcPr>
          <w:p w:rsidR="00707412" w:rsidRDefault="00886077">
            <w:pPr>
              <w:spacing w:line="288" w:lineRule="auto"/>
              <w:jc w:val="center"/>
            </w:pPr>
            <w:r>
              <w:rPr>
                <w:rFonts w:ascii="宋体" w:eastAsia="宋体" w:hAnsi="宋体"/>
                <w:sz w:val="20"/>
              </w:rPr>
              <w:t>传感器数据采集</w:t>
            </w:r>
          </w:p>
        </w:tc>
        <w:tc>
          <w:tcPr>
            <w:tcW w:w="4153" w:type="dxa"/>
          </w:tcPr>
          <w:p w:rsidR="00707412" w:rsidRDefault="00886077">
            <w:pPr>
              <w:spacing w:line="288" w:lineRule="auto"/>
              <w:jc w:val="center"/>
              <w:rPr>
                <w:lang w:eastAsia="zh-CN"/>
              </w:rPr>
            </w:pPr>
            <w:r>
              <w:rPr>
                <w:rFonts w:ascii="宋体" w:eastAsia="宋体" w:hAnsi="宋体"/>
                <w:sz w:val="20"/>
                <w:lang w:eastAsia="zh-CN"/>
              </w:rPr>
              <w:t>采集和存储传感器数据</w:t>
            </w:r>
          </w:p>
        </w:tc>
      </w:tr>
      <w:tr w:rsidR="00707412">
        <w:tc>
          <w:tcPr>
            <w:tcW w:w="4153" w:type="dxa"/>
          </w:tcPr>
          <w:p w:rsidR="00707412" w:rsidRDefault="00886077">
            <w:pPr>
              <w:spacing w:line="288" w:lineRule="auto"/>
              <w:jc w:val="center"/>
            </w:pPr>
            <w:r>
              <w:rPr>
                <w:rFonts w:ascii="宋体" w:eastAsia="宋体" w:hAnsi="宋体"/>
                <w:sz w:val="20"/>
              </w:rPr>
              <w:t>动捕数据可视化</w:t>
            </w:r>
          </w:p>
        </w:tc>
        <w:tc>
          <w:tcPr>
            <w:tcW w:w="4153" w:type="dxa"/>
          </w:tcPr>
          <w:p w:rsidR="00707412" w:rsidRDefault="00886077">
            <w:pPr>
              <w:spacing w:line="288" w:lineRule="auto"/>
              <w:jc w:val="center"/>
            </w:pPr>
            <w:r>
              <w:rPr>
                <w:rFonts w:ascii="宋体" w:eastAsia="宋体" w:hAnsi="宋体"/>
                <w:sz w:val="20"/>
              </w:rPr>
              <w:t>处理动作捕捉数据</w:t>
            </w:r>
          </w:p>
        </w:tc>
      </w:tr>
    </w:tbl>
    <w:p w:rsidR="00707412" w:rsidRDefault="00707412"/>
    <w:p w:rsidR="00707412" w:rsidRDefault="00886077">
      <w:pPr>
        <w:spacing w:before="120" w:after="120" w:line="360" w:lineRule="auto"/>
        <w:ind w:firstLine="360"/>
      </w:pPr>
      <w:r>
        <w:rPr>
          <w:rFonts w:ascii="黑体" w:eastAsia="宋体" w:hAnsi="黑体"/>
          <w:b/>
          <w:sz w:val="28"/>
        </w:rPr>
        <w:t>二、安装与配置</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系统要求</w:t>
      </w:r>
    </w:p>
    <w:p w:rsidR="00707412" w:rsidRDefault="00886077">
      <w:pPr>
        <w:spacing w:after="120" w:line="360" w:lineRule="auto"/>
        <w:ind w:firstLine="432"/>
      </w:pPr>
      <w:r>
        <w:rPr>
          <w:rFonts w:ascii="宋体" w:eastAsia="宋体" w:hAnsi="宋体"/>
          <w:sz w:val="24"/>
        </w:rPr>
        <w:t>硬件要求：</w:t>
      </w:r>
    </w:p>
    <w:p w:rsidR="00707412" w:rsidRDefault="00886077">
      <w:pPr>
        <w:spacing w:after="120" w:line="360" w:lineRule="auto"/>
        <w:ind w:left="720" w:hanging="360"/>
      </w:pPr>
      <w:r>
        <w:rPr>
          <w:rFonts w:ascii="宋体" w:eastAsia="宋体" w:hAnsi="宋体"/>
          <w:sz w:val="24"/>
        </w:rPr>
        <w:t>• CPU: Intel i5 或同等性能处理器</w:t>
      </w:r>
    </w:p>
    <w:p w:rsidR="00707412" w:rsidRDefault="00886077">
      <w:pPr>
        <w:spacing w:after="120" w:line="360" w:lineRule="auto"/>
        <w:ind w:left="720" w:hanging="360"/>
      </w:pPr>
      <w:r>
        <w:rPr>
          <w:rFonts w:ascii="宋体" w:eastAsia="宋体" w:hAnsi="宋体"/>
          <w:sz w:val="24"/>
        </w:rPr>
        <w:t>• 内存: 8GB 以上（推荐 16GB）</w:t>
      </w:r>
    </w:p>
    <w:p w:rsidR="00707412" w:rsidRDefault="00886077">
      <w:pPr>
        <w:spacing w:after="120" w:line="360" w:lineRule="auto"/>
        <w:ind w:left="720" w:hanging="360"/>
      </w:pPr>
      <w:r>
        <w:rPr>
          <w:rFonts w:ascii="宋体" w:eastAsia="宋体" w:hAnsi="宋体"/>
          <w:sz w:val="24"/>
        </w:rPr>
        <w:t>• 硬盘: 100GB 可用空间</w:t>
      </w:r>
    </w:p>
    <w:p w:rsidR="00707412" w:rsidRDefault="00886077">
      <w:pPr>
        <w:spacing w:after="120" w:line="360" w:lineRule="auto"/>
        <w:ind w:left="720" w:hanging="360"/>
      </w:pPr>
      <w:r>
        <w:rPr>
          <w:rFonts w:ascii="宋体" w:eastAsia="宋体" w:hAnsi="宋体"/>
          <w:sz w:val="24"/>
        </w:rPr>
        <w:t>• 网络: 千兆以太网</w:t>
      </w:r>
    </w:p>
    <w:p w:rsidR="00707412" w:rsidRDefault="00707412"/>
    <w:p w:rsidR="00707412" w:rsidRDefault="00886077">
      <w:pPr>
        <w:spacing w:after="120" w:line="360" w:lineRule="auto"/>
        <w:ind w:firstLine="432"/>
      </w:pPr>
      <w:r>
        <w:rPr>
          <w:rFonts w:ascii="宋体" w:eastAsia="宋体" w:hAnsi="宋体"/>
          <w:sz w:val="24"/>
        </w:rPr>
        <w:t>软件要求：</w:t>
      </w:r>
    </w:p>
    <w:p w:rsidR="00707412" w:rsidRDefault="00886077">
      <w:pPr>
        <w:spacing w:after="120" w:line="360" w:lineRule="auto"/>
        <w:ind w:left="720" w:hanging="360"/>
      </w:pPr>
      <w:r>
        <w:rPr>
          <w:rFonts w:ascii="宋体" w:eastAsia="宋体" w:hAnsi="宋体"/>
          <w:sz w:val="24"/>
        </w:rPr>
        <w:t>• 操作系统: Windows 10/11 (64位) 或 Linux</w:t>
      </w:r>
    </w:p>
    <w:p w:rsidR="00707412" w:rsidRDefault="00886077">
      <w:pPr>
        <w:spacing w:after="120" w:line="360" w:lineRule="auto"/>
        <w:ind w:left="720" w:hanging="360"/>
      </w:pPr>
      <w:r>
        <w:rPr>
          <w:rFonts w:ascii="宋体" w:eastAsia="宋体" w:hAnsi="宋体"/>
          <w:sz w:val="24"/>
        </w:rPr>
        <w:t>• Python: 3.8 或更高版本</w:t>
      </w:r>
    </w:p>
    <w:p w:rsidR="00707412" w:rsidRDefault="00886077">
      <w:pPr>
        <w:spacing w:after="120" w:line="360" w:lineRule="auto"/>
        <w:ind w:left="720" w:hanging="360"/>
      </w:pPr>
      <w:r>
        <w:rPr>
          <w:rFonts w:ascii="宋体" w:hAnsi="宋体"/>
          <w:sz w:val="24"/>
        </w:rPr>
        <w:t xml:space="preserve">• </w:t>
      </w:r>
      <w:r>
        <w:rPr>
          <w:rFonts w:ascii="宋体" w:hAnsi="宋体"/>
          <w:sz w:val="24"/>
        </w:rPr>
        <w:t>数据库</w:t>
      </w:r>
      <w:r>
        <w:rPr>
          <w:rFonts w:ascii="宋体" w:hAnsi="宋体"/>
          <w:sz w:val="24"/>
        </w:rPr>
        <w:t>: SQLite 6.0+, BerkeleyDB 4.4+ (</w:t>
      </w:r>
      <w:r>
        <w:rPr>
          <w:rFonts w:ascii="宋体" w:hAnsi="宋体"/>
          <w:sz w:val="24"/>
        </w:rPr>
        <w:t>可选</w:t>
      </w:r>
      <w:r>
        <w:rPr>
          <w:rFonts w:ascii="宋体" w:hAnsi="宋体"/>
          <w:sz w:val="24"/>
        </w:rPr>
        <w:t>)</w:t>
      </w:r>
    </w:p>
    <w:p w:rsidR="00707412" w:rsidRDefault="00707412"/>
    <w:p w:rsidR="00707412" w:rsidRDefault="00886077">
      <w:pPr>
        <w:spacing w:before="120" w:after="120" w:line="360" w:lineRule="auto"/>
        <w:ind w:firstLine="360"/>
      </w:pPr>
      <w:r>
        <w:rPr>
          <w:rFonts w:ascii="黑体" w:eastAsia="宋体" w:hAnsi="黑体"/>
          <w:b/>
          <w:sz w:val="28"/>
        </w:rPr>
        <w:t xml:space="preserve">2.2 </w:t>
      </w:r>
      <w:r>
        <w:rPr>
          <w:rFonts w:ascii="黑体" w:eastAsia="宋体" w:hAnsi="黑体"/>
          <w:b/>
          <w:sz w:val="28"/>
        </w:rPr>
        <w:t>安装步骤</w:t>
      </w:r>
    </w:p>
    <w:p w:rsidR="00707412" w:rsidRDefault="00886077">
      <w:pPr>
        <w:spacing w:before="120" w:after="120" w:line="360" w:lineRule="auto"/>
        <w:ind w:firstLine="360"/>
      </w:pPr>
      <w:r>
        <w:rPr>
          <w:rFonts w:ascii="黑体" w:eastAsia="宋体" w:hAnsi="黑体"/>
          <w:b/>
          <w:sz w:val="28"/>
        </w:rPr>
        <w:t xml:space="preserve">1. </w:t>
      </w:r>
      <w:r>
        <w:rPr>
          <w:rFonts w:ascii="黑体" w:eastAsia="宋体" w:hAnsi="黑体"/>
          <w:b/>
          <w:sz w:val="28"/>
        </w:rPr>
        <w:t>安装</w:t>
      </w:r>
      <w:r>
        <w:rPr>
          <w:rFonts w:ascii="黑体" w:eastAsia="宋体" w:hAnsi="黑体"/>
          <w:b/>
          <w:sz w:val="28"/>
        </w:rPr>
        <w:t>Python</w:t>
      </w:r>
      <w:r>
        <w:rPr>
          <w:rFonts w:ascii="黑体" w:eastAsia="宋体" w:hAnsi="黑体"/>
          <w:b/>
          <w:sz w:val="28"/>
        </w:rPr>
        <w:t>环境</w:t>
      </w:r>
    </w:p>
    <w:p w:rsidR="00707412" w:rsidRDefault="00886077">
      <w:pPr>
        <w:spacing w:after="120" w:line="360" w:lineRule="auto"/>
        <w:ind w:firstLine="432"/>
      </w:pPr>
      <w:r>
        <w:rPr>
          <w:rFonts w:ascii="宋体" w:eastAsia="宋体" w:hAnsi="宋体"/>
          <w:sz w:val="24"/>
        </w:rPr>
        <w:t xml:space="preserve">   下载并安装 Python 3.8+，确保 pip 可用</w:t>
      </w:r>
    </w:p>
    <w:p w:rsidR="00707412" w:rsidRDefault="00707412"/>
    <w:p w:rsidR="00707412" w:rsidRDefault="00886077">
      <w:pPr>
        <w:spacing w:before="120" w:after="120" w:line="360" w:lineRule="auto"/>
        <w:ind w:firstLine="360"/>
      </w:pPr>
      <w:r>
        <w:rPr>
          <w:rFonts w:ascii="黑体" w:eastAsia="宋体" w:hAnsi="黑体"/>
          <w:b/>
          <w:sz w:val="28"/>
        </w:rPr>
        <w:t xml:space="preserve">2. </w:t>
      </w:r>
      <w:r>
        <w:rPr>
          <w:rFonts w:ascii="黑体" w:eastAsia="宋体" w:hAnsi="黑体"/>
          <w:b/>
          <w:sz w:val="28"/>
        </w:rPr>
        <w:t>安装依赖库</w:t>
      </w:r>
    </w:p>
    <w:p w:rsidR="00707412" w:rsidRDefault="00886077">
      <w:pPr>
        <w:spacing w:after="120" w:line="360" w:lineRule="auto"/>
        <w:ind w:firstLine="432"/>
      </w:pPr>
      <w:r>
        <w:rPr>
          <w:rFonts w:ascii="宋体" w:hAnsi="宋体"/>
          <w:sz w:val="24"/>
        </w:rPr>
        <w:t xml:space="preserve">   pip install PySide6 sqlite pyBERKELEY matplotlib numpy pandas pyqtgraph</w:t>
      </w:r>
    </w:p>
    <w:p w:rsidR="00707412" w:rsidRDefault="00707412"/>
    <w:p w:rsidR="00707412" w:rsidRDefault="00886077">
      <w:pPr>
        <w:spacing w:before="120" w:after="120" w:line="360" w:lineRule="auto"/>
        <w:ind w:firstLine="360"/>
        <w:rPr>
          <w:lang w:eastAsia="zh-CN"/>
        </w:rPr>
      </w:pPr>
      <w:r>
        <w:rPr>
          <w:rFonts w:ascii="黑体" w:eastAsia="宋体" w:hAnsi="黑体"/>
          <w:b/>
          <w:sz w:val="28"/>
          <w:lang w:eastAsia="zh-CN"/>
        </w:rPr>
        <w:t xml:space="preserve">3. </w:t>
      </w:r>
      <w:r>
        <w:rPr>
          <w:rFonts w:ascii="黑体" w:eastAsia="宋体" w:hAnsi="黑体"/>
          <w:b/>
          <w:sz w:val="28"/>
          <w:lang w:eastAsia="zh-CN"/>
        </w:rPr>
        <w:t>配置系统参数</w:t>
      </w:r>
    </w:p>
    <w:p w:rsidR="00707412" w:rsidRDefault="00886077">
      <w:pPr>
        <w:spacing w:after="120" w:line="360" w:lineRule="auto"/>
        <w:ind w:firstLine="432"/>
        <w:rPr>
          <w:lang w:eastAsia="zh-CN"/>
        </w:rPr>
      </w:pPr>
      <w:r>
        <w:rPr>
          <w:rFonts w:ascii="宋体" w:eastAsia="宋体" w:hAnsi="宋体"/>
          <w:sz w:val="24"/>
          <w:lang w:eastAsia="zh-CN"/>
        </w:rPr>
        <w:t xml:space="preserve">   编辑 config.py 文件，设置通讯参数、数据库连接等</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三、快速开始</w:t>
      </w:r>
    </w:p>
    <w:p w:rsidR="00707412" w:rsidRDefault="00886077">
      <w:pPr>
        <w:spacing w:before="120" w:after="120" w:line="360" w:lineRule="auto"/>
        <w:ind w:firstLine="360"/>
        <w:rPr>
          <w:lang w:eastAsia="zh-CN"/>
        </w:rPr>
      </w:pPr>
      <w:r>
        <w:rPr>
          <w:rFonts w:ascii="黑体" w:eastAsia="宋体" w:hAnsi="黑体"/>
          <w:b/>
          <w:sz w:val="28"/>
          <w:lang w:eastAsia="zh-CN"/>
        </w:rPr>
        <w:t xml:space="preserve">3.1 </w:t>
      </w:r>
      <w:r>
        <w:rPr>
          <w:rFonts w:ascii="黑体" w:eastAsia="宋体" w:hAnsi="黑体"/>
          <w:b/>
          <w:sz w:val="28"/>
          <w:lang w:eastAsia="zh-CN"/>
        </w:rPr>
        <w:t>启动系统</w:t>
      </w:r>
    </w:p>
    <w:p w:rsidR="00707412" w:rsidRDefault="00886077">
      <w:pPr>
        <w:spacing w:after="120" w:line="360" w:lineRule="auto"/>
        <w:ind w:firstLine="432"/>
        <w:rPr>
          <w:lang w:eastAsia="zh-CN"/>
        </w:rPr>
      </w:pPr>
      <w:r>
        <w:rPr>
          <w:rFonts w:ascii="宋体" w:eastAsia="宋体" w:hAnsi="宋体"/>
          <w:sz w:val="24"/>
          <w:lang w:eastAsia="zh-CN"/>
        </w:rPr>
        <w:t>双击运行 main.py 或在命令行执行：</w:t>
      </w:r>
    </w:p>
    <w:p w:rsidR="00707412" w:rsidRDefault="00886077">
      <w:pPr>
        <w:spacing w:after="120" w:line="360" w:lineRule="auto"/>
        <w:ind w:firstLine="432"/>
        <w:rPr>
          <w:lang w:eastAsia="zh-CN"/>
        </w:rPr>
      </w:pPr>
      <w:r>
        <w:rPr>
          <w:rFonts w:ascii="宋体" w:eastAsia="宋体" w:hAnsi="宋体"/>
          <w:sz w:val="24"/>
          <w:lang w:eastAsia="zh-CN"/>
        </w:rPr>
        <w:t>python main.py</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系统将显示启动器界面，提供三个选项：</w:t>
      </w:r>
    </w:p>
    <w:p w:rsidR="00707412" w:rsidRPr="001161BE" w:rsidRDefault="00886077">
      <w:pPr>
        <w:spacing w:before="120" w:after="120" w:line="360" w:lineRule="auto"/>
        <w:ind w:firstLine="360"/>
        <w:rPr>
          <w:rFonts w:ascii="宋体" w:eastAsia="宋体" w:hAnsi="宋体"/>
          <w:sz w:val="24"/>
          <w:lang w:eastAsia="zh-CN"/>
        </w:rPr>
      </w:pPr>
      <w:r w:rsidRPr="001161BE">
        <w:rPr>
          <w:rFonts w:ascii="宋体" w:eastAsia="宋体" w:hAnsi="宋体"/>
          <w:sz w:val="24"/>
          <w:lang w:eastAsia="zh-CN"/>
        </w:rPr>
        <w:t>1. 全局监控仪表盘 - 完整的监控界面</w:t>
      </w:r>
    </w:p>
    <w:p w:rsidR="00707412" w:rsidRPr="001161BE" w:rsidRDefault="00886077">
      <w:pPr>
        <w:spacing w:before="120" w:after="120" w:line="360" w:lineRule="auto"/>
        <w:ind w:firstLine="360"/>
        <w:rPr>
          <w:rFonts w:ascii="宋体" w:eastAsia="宋体" w:hAnsi="宋体"/>
          <w:sz w:val="24"/>
          <w:lang w:eastAsia="zh-CN"/>
        </w:rPr>
      </w:pPr>
      <w:r w:rsidRPr="001161BE">
        <w:rPr>
          <w:rFonts w:ascii="宋体" w:eastAsia="宋体" w:hAnsi="宋体"/>
          <w:sz w:val="24"/>
          <w:lang w:eastAsia="zh-CN"/>
        </w:rPr>
        <w:lastRenderedPageBreak/>
        <w:t>2. 融合系统 - 仪表盘 + 传感器数据</w:t>
      </w:r>
    </w:p>
    <w:p w:rsidR="00707412" w:rsidRPr="001161BE" w:rsidRDefault="00886077">
      <w:pPr>
        <w:spacing w:before="120" w:after="120" w:line="360" w:lineRule="auto"/>
        <w:ind w:firstLine="360"/>
        <w:rPr>
          <w:rFonts w:ascii="宋体" w:eastAsia="宋体" w:hAnsi="宋体"/>
          <w:sz w:val="24"/>
          <w:lang w:eastAsia="zh-CN"/>
        </w:rPr>
      </w:pPr>
      <w:r w:rsidRPr="001161BE">
        <w:rPr>
          <w:rFonts w:ascii="宋体" w:eastAsia="宋体" w:hAnsi="宋体"/>
          <w:sz w:val="24"/>
          <w:lang w:eastAsia="zh-CN"/>
        </w:rPr>
        <w:t>3. 传感器数据采集 - 独立的数据采集界面</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界面介绍</w:t>
      </w:r>
    </w:p>
    <w:p w:rsidR="00707412" w:rsidRDefault="00886077">
      <w:pPr>
        <w:spacing w:after="120" w:line="360" w:lineRule="auto"/>
        <w:ind w:firstLine="432"/>
        <w:rPr>
          <w:lang w:eastAsia="zh-CN"/>
        </w:rPr>
      </w:pPr>
      <w:r>
        <w:rPr>
          <w:rFonts w:ascii="宋体" w:eastAsia="宋体" w:hAnsi="宋体"/>
          <w:sz w:val="24"/>
          <w:lang w:eastAsia="zh-CN"/>
        </w:rPr>
        <w:t>主界面布局：</w:t>
      </w:r>
    </w:p>
    <w:p w:rsidR="00707412" w:rsidRDefault="00886077">
      <w:pPr>
        <w:spacing w:after="120" w:line="360" w:lineRule="auto"/>
        <w:ind w:left="720" w:hanging="360"/>
        <w:rPr>
          <w:lang w:eastAsia="zh-CN"/>
        </w:rPr>
      </w:pPr>
      <w:r>
        <w:rPr>
          <w:rFonts w:ascii="宋体" w:eastAsia="宋体" w:hAnsi="宋体"/>
          <w:sz w:val="24"/>
          <w:lang w:eastAsia="zh-CN"/>
        </w:rPr>
        <w:t>• 顶部：菜单栏和工具栏</w:t>
      </w:r>
    </w:p>
    <w:p w:rsidR="00707412" w:rsidRDefault="00886077">
      <w:pPr>
        <w:spacing w:after="120" w:line="360" w:lineRule="auto"/>
        <w:ind w:left="720" w:hanging="360"/>
        <w:rPr>
          <w:lang w:eastAsia="zh-CN"/>
        </w:rPr>
      </w:pPr>
      <w:r>
        <w:rPr>
          <w:rFonts w:ascii="宋体" w:eastAsia="宋体" w:hAnsi="宋体"/>
          <w:sz w:val="24"/>
          <w:lang w:eastAsia="zh-CN"/>
        </w:rPr>
        <w:t>• 中间：主显示区域 + Dock窗口区域</w:t>
      </w:r>
    </w:p>
    <w:p w:rsidR="00707412" w:rsidRDefault="00886077">
      <w:pPr>
        <w:spacing w:after="120" w:line="360" w:lineRule="auto"/>
        <w:ind w:left="720" w:hanging="360"/>
        <w:rPr>
          <w:lang w:eastAsia="zh-CN"/>
        </w:rPr>
      </w:pPr>
      <w:r>
        <w:rPr>
          <w:rFonts w:ascii="宋体" w:eastAsia="宋体" w:hAnsi="宋体"/>
          <w:sz w:val="24"/>
          <w:lang w:eastAsia="zh-CN"/>
        </w:rPr>
        <w:t>• 底部：状态栏</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四、功能模块使用说明</w:t>
      </w:r>
    </w:p>
    <w:p w:rsidR="00707412" w:rsidRDefault="00886077">
      <w:pPr>
        <w:spacing w:before="120" w:after="120" w:line="360" w:lineRule="auto"/>
        <w:ind w:firstLine="360"/>
        <w:rPr>
          <w:lang w:eastAsia="zh-CN"/>
        </w:rPr>
      </w:pPr>
      <w:r>
        <w:rPr>
          <w:rFonts w:ascii="黑体" w:eastAsia="宋体" w:hAnsi="黑体"/>
          <w:b/>
          <w:sz w:val="28"/>
          <w:lang w:eastAsia="zh-CN"/>
        </w:rPr>
        <w:t xml:space="preserve">4.1 </w:t>
      </w:r>
      <w:r>
        <w:rPr>
          <w:rFonts w:ascii="黑体" w:eastAsia="宋体" w:hAnsi="黑体"/>
          <w:b/>
          <w:sz w:val="28"/>
          <w:lang w:eastAsia="zh-CN"/>
        </w:rPr>
        <w:t>全局监控仪表盘</w:t>
      </w:r>
    </w:p>
    <w:p w:rsidR="00707412" w:rsidRDefault="00886077">
      <w:pPr>
        <w:spacing w:after="120" w:line="360" w:lineRule="auto"/>
        <w:ind w:left="720" w:hanging="360"/>
        <w:rPr>
          <w:lang w:eastAsia="zh-CN"/>
        </w:rPr>
      </w:pPr>
      <w:r>
        <w:rPr>
          <w:rFonts w:ascii="宋体" w:eastAsia="宋体" w:hAnsi="宋体"/>
          <w:sz w:val="24"/>
          <w:lang w:eastAsia="zh-CN"/>
        </w:rPr>
        <w:t>• 系统监控：显示CPU、内存、网络使用情况</w:t>
      </w:r>
    </w:p>
    <w:p w:rsidR="00707412" w:rsidRDefault="00886077">
      <w:pPr>
        <w:spacing w:after="120" w:line="360" w:lineRule="auto"/>
        <w:ind w:left="720" w:hanging="360"/>
        <w:rPr>
          <w:lang w:eastAsia="zh-CN"/>
        </w:rPr>
      </w:pPr>
      <w:r>
        <w:rPr>
          <w:rFonts w:ascii="宋体" w:eastAsia="宋体" w:hAnsi="宋体"/>
          <w:sz w:val="24"/>
          <w:lang w:eastAsia="zh-CN"/>
        </w:rPr>
        <w:t>• 通讯状态：显示各通讯协议连接状态</w:t>
      </w:r>
    </w:p>
    <w:p w:rsidR="00707412" w:rsidRDefault="00886077">
      <w:pPr>
        <w:spacing w:after="120" w:line="360" w:lineRule="auto"/>
        <w:ind w:left="720" w:hanging="360"/>
        <w:rPr>
          <w:lang w:eastAsia="zh-CN"/>
        </w:rPr>
      </w:pPr>
      <w:r>
        <w:rPr>
          <w:rFonts w:ascii="宋体" w:eastAsia="宋体" w:hAnsi="宋体"/>
          <w:sz w:val="24"/>
          <w:lang w:eastAsia="zh-CN"/>
        </w:rPr>
        <w:t>• 环境监测：显示温度、湿度、风速、压力等参数</w:t>
      </w:r>
    </w:p>
    <w:p w:rsidR="00707412" w:rsidRDefault="00886077">
      <w:pPr>
        <w:spacing w:after="120" w:line="360" w:lineRule="auto"/>
        <w:ind w:left="720" w:hanging="360"/>
        <w:rPr>
          <w:lang w:eastAsia="zh-CN"/>
        </w:rPr>
      </w:pPr>
      <w:r>
        <w:rPr>
          <w:rFonts w:ascii="宋体" w:eastAsia="宋体" w:hAnsi="宋体"/>
          <w:sz w:val="24"/>
          <w:lang w:eastAsia="zh-CN"/>
        </w:rPr>
        <w:t>• 日志中心：查看系统运行日志</w:t>
      </w:r>
    </w:p>
    <w:p w:rsidR="00707412" w:rsidRDefault="00886077">
      <w:pPr>
        <w:spacing w:after="120" w:line="360" w:lineRule="auto"/>
        <w:ind w:left="720" w:hanging="360"/>
        <w:rPr>
          <w:lang w:eastAsia="zh-CN"/>
        </w:rPr>
      </w:pPr>
      <w:r>
        <w:rPr>
          <w:rFonts w:ascii="宋体" w:eastAsia="宋体" w:hAnsi="宋体"/>
          <w:sz w:val="24"/>
          <w:lang w:eastAsia="zh-CN"/>
        </w:rPr>
        <w:t>• 动捕数据：显示动作捕捉实时数据</w:t>
      </w:r>
    </w:p>
    <w:p w:rsidR="00707412" w:rsidRDefault="00886077">
      <w:pPr>
        <w:spacing w:after="120" w:line="360" w:lineRule="auto"/>
        <w:ind w:left="720" w:hanging="360"/>
        <w:rPr>
          <w:lang w:eastAsia="zh-CN"/>
        </w:rPr>
      </w:pPr>
      <w:r>
        <w:t>• 风机状态：显示1600台风扇转速值</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4.2 </w:t>
      </w:r>
      <w:r>
        <w:rPr>
          <w:rFonts w:ascii="黑体" w:eastAsia="宋体" w:hAnsi="黑体"/>
          <w:b/>
          <w:sz w:val="28"/>
          <w:lang w:eastAsia="zh-CN"/>
        </w:rPr>
        <w:t>风场编辑器</w:t>
      </w:r>
    </w:p>
    <w:p w:rsidR="00707412" w:rsidRDefault="00886077">
      <w:pPr>
        <w:spacing w:after="120" w:line="360" w:lineRule="auto"/>
        <w:ind w:firstLine="432"/>
        <w:rPr>
          <w:lang w:eastAsia="zh-CN"/>
        </w:rPr>
      </w:pPr>
      <w:r>
        <w:rPr>
          <w:rFonts w:ascii="宋体" w:eastAsia="宋体" w:hAnsi="宋体"/>
          <w:sz w:val="24"/>
          <w:lang w:eastAsia="zh-CN"/>
        </w:rPr>
        <w:t>新建风场配置：</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1. 点击"新建"按钮</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2. 设置风场参数（名称、描述）</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3. 在3D视图中添加风速区域</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lastRenderedPageBreak/>
        <w:t>添加风速区域：</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选择"添加区域"工具</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在3D场景中点击确定区域位置</w:t>
      </w:r>
    </w:p>
    <w:p w:rsidR="00707412" w:rsidRPr="00C97A56" w:rsidRDefault="00707412">
      <w:pPr>
        <w:rPr>
          <w:rFonts w:ascii="宋体" w:eastAsia="宋体" w:hAnsi="宋体"/>
          <w:sz w:val="24"/>
          <w:lang w:eastAsia="zh-CN"/>
        </w:rPr>
      </w:pPr>
    </w:p>
    <w:p w:rsidR="00707412" w:rsidRDefault="00886077">
      <w:pPr>
        <w:spacing w:after="120" w:line="360" w:lineRule="auto"/>
        <w:ind w:firstLine="432"/>
        <w:rPr>
          <w:lang w:eastAsia="zh-CN"/>
        </w:rPr>
      </w:pPr>
      <w:r>
        <w:rPr>
          <w:rFonts w:ascii="宋体" w:eastAsia="宋体" w:hAnsi="宋体"/>
          <w:sz w:val="24"/>
          <w:lang w:eastAsia="zh-CN"/>
        </w:rPr>
        <w:t>保存和导出：</w:t>
      </w:r>
    </w:p>
    <w:p w:rsidR="00707412" w:rsidRDefault="00886077">
      <w:pPr>
        <w:spacing w:after="120" w:line="360" w:lineRule="auto"/>
        <w:ind w:left="720" w:hanging="360"/>
        <w:rPr>
          <w:lang w:eastAsia="zh-CN"/>
        </w:rPr>
      </w:pPr>
      <w:r>
        <w:rPr>
          <w:rFonts w:ascii="宋体" w:eastAsia="宋体" w:hAnsi="宋体"/>
          <w:sz w:val="24"/>
          <w:lang w:eastAsia="zh-CN"/>
        </w:rPr>
        <w:t>• 保存项目：保存为 .wf 格式</w:t>
      </w:r>
    </w:p>
    <w:p w:rsidR="00707412" w:rsidRDefault="00886077">
      <w:pPr>
        <w:spacing w:after="120" w:line="360" w:lineRule="auto"/>
        <w:ind w:left="720" w:hanging="360"/>
        <w:rPr>
          <w:lang w:eastAsia="zh-CN"/>
        </w:rPr>
      </w:pPr>
      <w:r>
        <w:rPr>
          <w:rFonts w:ascii="宋体" w:eastAsia="宋体" w:hAnsi="宋体"/>
          <w:sz w:val="24"/>
          <w:lang w:eastAsia="zh-CN"/>
        </w:rPr>
        <w:t>• 导出CSV：导出风速分布数据</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4.3 </w:t>
      </w:r>
      <w:r>
        <w:rPr>
          <w:rFonts w:ascii="黑体" w:eastAsia="宋体" w:hAnsi="黑体"/>
          <w:b/>
          <w:sz w:val="28"/>
          <w:lang w:eastAsia="zh-CN"/>
        </w:rPr>
        <w:t>硬件控制</w:t>
      </w:r>
    </w:p>
    <w:p w:rsidR="00707412" w:rsidRPr="00C97A56" w:rsidRDefault="00886077" w:rsidP="00C97A56">
      <w:pPr>
        <w:spacing w:after="120" w:line="360" w:lineRule="auto"/>
        <w:ind w:left="720" w:hanging="360"/>
        <w:rPr>
          <w:rFonts w:ascii="宋体" w:eastAsia="宋体" w:hAnsi="宋体"/>
          <w:sz w:val="24"/>
          <w:lang w:eastAsia="zh-CN"/>
        </w:rPr>
      </w:pPr>
      <w:r>
        <w:rPr>
          <w:rFonts w:ascii="宋体" w:eastAsia="宋体" w:hAnsi="宋体"/>
          <w:sz w:val="24"/>
          <w:lang w:eastAsia="zh-CN"/>
        </w:rPr>
        <w:t>连接设备：</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1. 打开硬件控制面板</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2. 配置通讯参数</w:t>
      </w:r>
    </w:p>
    <w:p w:rsidR="00707412" w:rsidRPr="00C97A56" w:rsidRDefault="00886077" w:rsidP="00C97A56">
      <w:pPr>
        <w:spacing w:after="120" w:line="360" w:lineRule="auto"/>
        <w:ind w:left="720" w:hanging="360"/>
        <w:rPr>
          <w:rFonts w:ascii="宋体" w:eastAsia="宋体" w:hAnsi="宋体"/>
          <w:sz w:val="24"/>
          <w:lang w:eastAsia="zh-CN"/>
        </w:rPr>
      </w:pPr>
      <w:r w:rsidRPr="00C97A56">
        <w:rPr>
          <w:rFonts w:ascii="宋体" w:eastAsia="宋体" w:hAnsi="宋体"/>
          <w:sz w:val="24"/>
          <w:lang w:eastAsia="zh-CN"/>
        </w:rPr>
        <w:t>3. 点击"连接"按钮</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风扇控制：</w:t>
      </w:r>
    </w:p>
    <w:p w:rsidR="00707412" w:rsidRDefault="00886077">
      <w:pPr>
        <w:spacing w:after="120" w:line="360" w:lineRule="auto"/>
        <w:ind w:left="720" w:hanging="360"/>
        <w:rPr>
          <w:lang w:eastAsia="zh-CN"/>
        </w:rPr>
      </w:pPr>
      <w:r>
        <w:t>• 单个设置：选择风扇，设置转速值，点击应用</w:t>
      </w:r>
    </w:p>
    <w:p w:rsidR="00707412" w:rsidRDefault="00886077">
      <w:pPr>
        <w:spacing w:after="120" w:line="360" w:lineRule="auto"/>
        <w:ind w:left="720" w:hanging="360"/>
        <w:rPr>
          <w:lang w:eastAsia="zh-CN"/>
        </w:rPr>
      </w:pPr>
      <w:r>
        <w:t>• 区域控制：选择区域，设置转速值，点击应用</w:t>
      </w:r>
    </w:p>
    <w:p w:rsidR="00707412" w:rsidRDefault="00886077">
      <w:pPr>
        <w:spacing w:after="120" w:line="360" w:lineRule="auto"/>
        <w:ind w:left="720" w:hanging="360"/>
        <w:rPr>
          <w:lang w:eastAsia="zh-CN"/>
        </w:rPr>
      </w:pPr>
      <w:r>
        <w:t>• 梯度控制：设置起终点转速值，选择方向，点击应用</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4.4 </w:t>
      </w:r>
      <w:r>
        <w:rPr>
          <w:rFonts w:ascii="黑体" w:eastAsia="宋体" w:hAnsi="黑体"/>
          <w:b/>
          <w:sz w:val="28"/>
          <w:lang w:eastAsia="zh-CN"/>
        </w:rPr>
        <w:t>传感器数据采集</w:t>
      </w:r>
    </w:p>
    <w:p w:rsidR="00707412" w:rsidRDefault="00886077">
      <w:pPr>
        <w:spacing w:after="120" w:line="360" w:lineRule="auto"/>
        <w:ind w:firstLine="432"/>
        <w:rPr>
          <w:lang w:eastAsia="zh-CN"/>
        </w:rPr>
      </w:pPr>
      <w:r>
        <w:rPr>
          <w:rFonts w:ascii="宋体" w:eastAsia="宋体" w:hAnsi="宋体"/>
          <w:sz w:val="24"/>
          <w:lang w:eastAsia="zh-CN"/>
        </w:rPr>
        <w:t>创建采集任务：</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打开传感器数据采集窗口</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lastRenderedPageBreak/>
        <w:t>2. 设置采集参数（采样率、时长）</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点击"开始采集"</w:t>
      </w:r>
    </w:p>
    <w:p w:rsidR="00707412" w:rsidRPr="00C97A56" w:rsidRDefault="00707412">
      <w:pPr>
        <w:rPr>
          <w:rFonts w:ascii="宋体" w:eastAsia="宋体" w:hAnsi="宋体"/>
          <w:sz w:val="24"/>
          <w:lang w:eastAsia="zh-CN"/>
        </w:rPr>
      </w:pPr>
    </w:p>
    <w:p w:rsidR="00707412" w:rsidRPr="00C97A56" w:rsidRDefault="00886077">
      <w:pPr>
        <w:spacing w:after="120" w:line="360" w:lineRule="auto"/>
        <w:ind w:firstLine="432"/>
        <w:rPr>
          <w:rFonts w:ascii="宋体" w:eastAsia="宋体" w:hAnsi="宋体"/>
          <w:sz w:val="24"/>
          <w:lang w:eastAsia="zh-CN"/>
        </w:rPr>
      </w:pPr>
      <w:r>
        <w:rPr>
          <w:rFonts w:ascii="宋体" w:eastAsia="宋体" w:hAnsi="宋体"/>
          <w:sz w:val="24"/>
          <w:lang w:eastAsia="zh-CN"/>
        </w:rPr>
        <w:t>查看历史数据：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切换到"数据查看"标签页</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选择要查看的采集记录</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查看数据详情和统计图表</w:t>
      </w:r>
    </w:p>
    <w:p w:rsidR="00707412" w:rsidRPr="00C97A56" w:rsidRDefault="00707412">
      <w:pPr>
        <w:rPr>
          <w:rFonts w:ascii="宋体" w:eastAsia="宋体" w:hAnsi="宋体"/>
          <w:sz w:val="24"/>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五、常见问题</w:t>
      </w:r>
    </w:p>
    <w:p w:rsidR="00707412" w:rsidRDefault="00886077">
      <w:pPr>
        <w:spacing w:after="120" w:line="360" w:lineRule="auto"/>
        <w:ind w:firstLine="432"/>
        <w:rPr>
          <w:lang w:eastAsia="zh-CN"/>
        </w:rPr>
      </w:pPr>
      <w:r>
        <w:rPr>
          <w:rFonts w:ascii="宋体" w:eastAsia="宋体" w:hAnsi="宋体"/>
          <w:b/>
          <w:sz w:val="24"/>
          <w:lang w:eastAsia="zh-CN"/>
        </w:rPr>
        <w:t>问题1：系统无法启动</w:t>
      </w:r>
    </w:p>
    <w:p w:rsidR="00707412" w:rsidRDefault="00886077">
      <w:pPr>
        <w:spacing w:after="120" w:line="360" w:lineRule="auto"/>
        <w:ind w:firstLine="432"/>
        <w:rPr>
          <w:lang w:eastAsia="zh-CN"/>
        </w:rPr>
      </w:pPr>
      <w:r>
        <w:rPr>
          <w:rFonts w:ascii="宋体" w:eastAsia="宋体" w:hAnsi="宋体"/>
          <w:sz w:val="24"/>
          <w:lang w:eastAsia="zh-CN"/>
        </w:rPr>
        <w:t>解决方案：</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检查Python是否正确安装</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检查依赖库是否安装完整</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在命令行运行查看错误信息</w:t>
      </w: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b/>
          <w:sz w:val="24"/>
          <w:lang w:eastAsia="zh-CN"/>
        </w:rPr>
        <w:t>问题2：无法连接硬件设备</w:t>
      </w:r>
    </w:p>
    <w:p w:rsidR="00707412" w:rsidRDefault="00886077">
      <w:pPr>
        <w:spacing w:after="120" w:line="360" w:lineRule="auto"/>
        <w:ind w:firstLine="432"/>
        <w:rPr>
          <w:lang w:eastAsia="zh-CN"/>
        </w:rPr>
      </w:pPr>
      <w:r>
        <w:rPr>
          <w:rFonts w:ascii="宋体" w:eastAsia="宋体" w:hAnsi="宋体"/>
          <w:sz w:val="24"/>
          <w:lang w:eastAsia="zh-CN"/>
        </w:rPr>
        <w:t>解决方案：</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1. 检查网络连接</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2. 确认设备IP地址配置正确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3. 检查防火墙设置</w:t>
      </w:r>
    </w:p>
    <w:p w:rsidR="00707412" w:rsidRPr="00C97A56" w:rsidRDefault="00886077">
      <w:pPr>
        <w:spacing w:before="120" w:after="120" w:line="360" w:lineRule="auto"/>
        <w:ind w:firstLine="360"/>
        <w:rPr>
          <w:rFonts w:ascii="宋体" w:eastAsia="宋体" w:hAnsi="宋体"/>
          <w:sz w:val="24"/>
          <w:lang w:eastAsia="zh-CN"/>
        </w:rPr>
      </w:pPr>
      <w:r w:rsidRPr="00C97A56">
        <w:rPr>
          <w:rFonts w:ascii="宋体" w:eastAsia="宋体" w:hAnsi="宋体"/>
          <w:sz w:val="24"/>
          <w:lang w:eastAsia="zh-CN"/>
        </w:rPr>
        <w:t>4. 确认设备已上电</w:t>
      </w:r>
    </w:p>
    <w:p w:rsidR="00707412" w:rsidRPr="00C97A56" w:rsidRDefault="00707412">
      <w:pPr>
        <w:rPr>
          <w:rFonts w:ascii="宋体" w:eastAsia="宋体" w:hAnsi="宋体"/>
          <w:sz w:val="24"/>
          <w:lang w:eastAsia="zh-CN"/>
        </w:rPr>
      </w:pPr>
    </w:p>
    <w:p w:rsidR="00707412" w:rsidRPr="00C97A56" w:rsidRDefault="00886077">
      <w:pPr>
        <w:spacing w:after="120" w:line="360" w:lineRule="auto"/>
        <w:ind w:firstLine="432"/>
        <w:rPr>
          <w:rFonts w:ascii="宋体" w:eastAsia="宋体" w:hAnsi="宋体"/>
          <w:b/>
          <w:sz w:val="24"/>
          <w:lang w:eastAsia="zh-CN"/>
        </w:rPr>
      </w:pPr>
      <w:r w:rsidRPr="00C97A56">
        <w:rPr>
          <w:rFonts w:ascii="宋体" w:eastAsia="宋体" w:hAnsi="宋体"/>
          <w:b/>
          <w:sz w:val="24"/>
          <w:lang w:eastAsia="zh-CN"/>
        </w:rPr>
        <w:t>问题3：数据采集失败</w:t>
      </w:r>
    </w:p>
    <w:p w:rsidR="00707412" w:rsidRDefault="00886077">
      <w:pPr>
        <w:spacing w:after="120" w:line="360" w:lineRule="auto"/>
        <w:ind w:firstLine="432"/>
        <w:rPr>
          <w:lang w:eastAsia="zh-CN"/>
        </w:rPr>
      </w:pPr>
      <w:r>
        <w:rPr>
          <w:rFonts w:ascii="宋体" w:eastAsia="宋体" w:hAnsi="宋体"/>
          <w:sz w:val="24"/>
          <w:lang w:eastAsia="zh-CN"/>
        </w:rPr>
        <w:t>解决方案：</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lastRenderedPageBreak/>
        <w:t>1. 检查SQLite服务是否启动</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2. 确认传感器连接正常</w:t>
      </w:r>
    </w:p>
    <w:p w:rsidR="00707412" w:rsidRPr="00C97A56" w:rsidRDefault="00886077" w:rsidP="00C97A56">
      <w:pPr>
        <w:spacing w:after="120" w:line="360" w:lineRule="auto"/>
        <w:ind w:firstLine="432"/>
        <w:rPr>
          <w:rFonts w:ascii="宋体" w:eastAsia="宋体" w:hAnsi="宋体"/>
          <w:sz w:val="24"/>
          <w:lang w:eastAsia="zh-CN"/>
        </w:rPr>
      </w:pPr>
      <w:r w:rsidRPr="00C97A56">
        <w:rPr>
          <w:rFonts w:ascii="宋体" w:eastAsia="宋体" w:hAnsi="宋体"/>
          <w:sz w:val="24"/>
          <w:lang w:eastAsia="zh-CN"/>
        </w:rPr>
        <w:t>3. 检查磁盘空间是否充足</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六、附录</w:t>
      </w:r>
    </w:p>
    <w:p w:rsidR="00707412" w:rsidRDefault="00886077">
      <w:pPr>
        <w:spacing w:before="120" w:after="120" w:line="360" w:lineRule="auto"/>
        <w:ind w:firstLine="360"/>
      </w:pPr>
      <w:r>
        <w:rPr>
          <w:rFonts w:ascii="黑体" w:eastAsia="宋体" w:hAnsi="黑体"/>
          <w:b/>
          <w:sz w:val="28"/>
        </w:rPr>
        <w:t xml:space="preserve">6.1 </w:t>
      </w:r>
      <w:r>
        <w:rPr>
          <w:rFonts w:ascii="黑体" w:eastAsia="宋体" w:hAnsi="黑体"/>
          <w:b/>
          <w:sz w:val="28"/>
        </w:rPr>
        <w:t>快捷键</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快捷键</w:t>
            </w:r>
          </w:p>
        </w:tc>
        <w:tc>
          <w:tcPr>
            <w:tcW w:w="4153" w:type="dxa"/>
          </w:tcPr>
          <w:p w:rsidR="00707412" w:rsidRDefault="00886077">
            <w:pPr>
              <w:spacing w:line="288" w:lineRule="auto"/>
              <w:jc w:val="center"/>
            </w:pPr>
            <w:r>
              <w:rPr>
                <w:rFonts w:ascii="宋体" w:eastAsia="宋体" w:hAnsi="宋体"/>
                <w:sz w:val="20"/>
              </w:rPr>
              <w:t>功能</w:t>
            </w:r>
          </w:p>
        </w:tc>
      </w:tr>
      <w:tr w:rsidR="00707412">
        <w:tc>
          <w:tcPr>
            <w:tcW w:w="4153" w:type="dxa"/>
          </w:tcPr>
          <w:p w:rsidR="00707412" w:rsidRDefault="00886077">
            <w:pPr>
              <w:spacing w:line="288" w:lineRule="auto"/>
              <w:jc w:val="center"/>
            </w:pPr>
            <w:r>
              <w:rPr>
                <w:rFonts w:ascii="宋体" w:eastAsia="宋体" w:hAnsi="宋体"/>
                <w:sz w:val="20"/>
              </w:rPr>
              <w:t>Ctrl+N</w:t>
            </w:r>
          </w:p>
        </w:tc>
        <w:tc>
          <w:tcPr>
            <w:tcW w:w="4153" w:type="dxa"/>
          </w:tcPr>
          <w:p w:rsidR="00707412" w:rsidRDefault="00886077">
            <w:pPr>
              <w:spacing w:line="288" w:lineRule="auto"/>
              <w:jc w:val="center"/>
            </w:pPr>
            <w:r>
              <w:rPr>
                <w:rFonts w:ascii="宋体" w:eastAsia="宋体" w:hAnsi="宋体"/>
                <w:sz w:val="20"/>
              </w:rPr>
              <w:t>新建项目</w:t>
            </w:r>
          </w:p>
        </w:tc>
      </w:tr>
      <w:tr w:rsidR="00707412">
        <w:tc>
          <w:tcPr>
            <w:tcW w:w="4153" w:type="dxa"/>
          </w:tcPr>
          <w:p w:rsidR="00707412" w:rsidRDefault="00886077">
            <w:pPr>
              <w:spacing w:line="288" w:lineRule="auto"/>
              <w:jc w:val="center"/>
            </w:pPr>
            <w:r>
              <w:rPr>
                <w:rFonts w:ascii="宋体" w:eastAsia="宋体" w:hAnsi="宋体"/>
                <w:sz w:val="20"/>
              </w:rPr>
              <w:t>Ctrl+O</w:t>
            </w:r>
          </w:p>
        </w:tc>
        <w:tc>
          <w:tcPr>
            <w:tcW w:w="4153" w:type="dxa"/>
          </w:tcPr>
          <w:p w:rsidR="00707412" w:rsidRDefault="00886077">
            <w:pPr>
              <w:spacing w:line="288" w:lineRule="auto"/>
              <w:jc w:val="center"/>
            </w:pPr>
            <w:r>
              <w:rPr>
                <w:rFonts w:ascii="宋体" w:eastAsia="宋体" w:hAnsi="宋体"/>
                <w:sz w:val="20"/>
              </w:rPr>
              <w:t>打开项目</w:t>
            </w:r>
          </w:p>
        </w:tc>
      </w:tr>
      <w:tr w:rsidR="00707412">
        <w:tc>
          <w:tcPr>
            <w:tcW w:w="4153" w:type="dxa"/>
          </w:tcPr>
          <w:p w:rsidR="00707412" w:rsidRDefault="00886077">
            <w:pPr>
              <w:spacing w:line="288" w:lineRule="auto"/>
              <w:jc w:val="center"/>
            </w:pPr>
            <w:r>
              <w:rPr>
                <w:rFonts w:ascii="宋体" w:eastAsia="宋体" w:hAnsi="宋体"/>
                <w:sz w:val="20"/>
              </w:rPr>
              <w:t>Ctrl+S</w:t>
            </w:r>
          </w:p>
        </w:tc>
        <w:tc>
          <w:tcPr>
            <w:tcW w:w="4153" w:type="dxa"/>
          </w:tcPr>
          <w:p w:rsidR="00707412" w:rsidRDefault="00886077">
            <w:pPr>
              <w:spacing w:line="288" w:lineRule="auto"/>
              <w:jc w:val="center"/>
            </w:pPr>
            <w:r>
              <w:rPr>
                <w:rFonts w:ascii="宋体" w:eastAsia="宋体" w:hAnsi="宋体"/>
                <w:sz w:val="20"/>
              </w:rPr>
              <w:t>保存项目</w:t>
            </w:r>
          </w:p>
        </w:tc>
      </w:tr>
      <w:tr w:rsidR="00707412">
        <w:tc>
          <w:tcPr>
            <w:tcW w:w="4153" w:type="dxa"/>
          </w:tcPr>
          <w:p w:rsidR="00707412" w:rsidRDefault="00886077">
            <w:pPr>
              <w:spacing w:line="288" w:lineRule="auto"/>
              <w:jc w:val="center"/>
            </w:pPr>
            <w:r>
              <w:rPr>
                <w:rFonts w:ascii="宋体" w:eastAsia="宋体" w:hAnsi="宋体"/>
                <w:sz w:val="20"/>
              </w:rPr>
              <w:t>Space</w:t>
            </w:r>
          </w:p>
        </w:tc>
        <w:tc>
          <w:tcPr>
            <w:tcW w:w="4153" w:type="dxa"/>
          </w:tcPr>
          <w:p w:rsidR="00707412" w:rsidRDefault="00886077">
            <w:pPr>
              <w:spacing w:line="288" w:lineRule="auto"/>
              <w:jc w:val="center"/>
            </w:pPr>
            <w:r>
              <w:rPr>
                <w:rFonts w:ascii="宋体" w:eastAsia="宋体" w:hAnsi="宋体"/>
                <w:sz w:val="20"/>
              </w:rPr>
              <w:t>播放/暂停</w:t>
            </w:r>
          </w:p>
        </w:tc>
      </w:tr>
      <w:tr w:rsidR="00707412">
        <w:tc>
          <w:tcPr>
            <w:tcW w:w="4153" w:type="dxa"/>
          </w:tcPr>
          <w:p w:rsidR="00707412" w:rsidRDefault="00886077">
            <w:pPr>
              <w:spacing w:line="288" w:lineRule="auto"/>
              <w:jc w:val="center"/>
            </w:pPr>
            <w:r>
              <w:rPr>
                <w:rFonts w:ascii="宋体" w:eastAsia="宋体" w:hAnsi="宋体"/>
                <w:sz w:val="20"/>
              </w:rPr>
              <w:t>ESC</w:t>
            </w:r>
          </w:p>
        </w:tc>
        <w:tc>
          <w:tcPr>
            <w:tcW w:w="4153" w:type="dxa"/>
          </w:tcPr>
          <w:p w:rsidR="00707412" w:rsidRDefault="00886077">
            <w:pPr>
              <w:spacing w:line="288" w:lineRule="auto"/>
              <w:jc w:val="center"/>
            </w:pPr>
            <w:r>
              <w:rPr>
                <w:rFonts w:ascii="宋体" w:eastAsia="宋体" w:hAnsi="宋体"/>
                <w:sz w:val="20"/>
              </w:rPr>
              <w:t>停止</w:t>
            </w:r>
          </w:p>
        </w:tc>
      </w:tr>
      <w:tr w:rsidR="00707412">
        <w:tc>
          <w:tcPr>
            <w:tcW w:w="4153" w:type="dxa"/>
          </w:tcPr>
          <w:p w:rsidR="00707412" w:rsidRDefault="00886077">
            <w:pPr>
              <w:spacing w:line="288" w:lineRule="auto"/>
              <w:jc w:val="center"/>
            </w:pPr>
            <w:r>
              <w:rPr>
                <w:rFonts w:ascii="宋体" w:eastAsia="宋体" w:hAnsi="宋体"/>
                <w:sz w:val="20"/>
              </w:rPr>
              <w:t>F1</w:t>
            </w:r>
          </w:p>
        </w:tc>
        <w:tc>
          <w:tcPr>
            <w:tcW w:w="4153" w:type="dxa"/>
          </w:tcPr>
          <w:p w:rsidR="00707412" w:rsidRDefault="00886077">
            <w:pPr>
              <w:spacing w:line="288" w:lineRule="auto"/>
              <w:jc w:val="center"/>
            </w:pPr>
            <w:r>
              <w:rPr>
                <w:rFonts w:ascii="宋体" w:eastAsia="宋体" w:hAnsi="宋体"/>
                <w:sz w:val="20"/>
              </w:rPr>
              <w:t>帮助</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6.2 </w:t>
      </w:r>
      <w:r>
        <w:rPr>
          <w:rFonts w:ascii="黑体" w:eastAsia="宋体" w:hAnsi="黑体"/>
          <w:b/>
          <w:sz w:val="28"/>
        </w:rPr>
        <w:t>文件格式说明</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扩展名</w:t>
            </w:r>
          </w:p>
        </w:tc>
        <w:tc>
          <w:tcPr>
            <w:tcW w:w="4153" w:type="dxa"/>
          </w:tcPr>
          <w:p w:rsidR="00707412" w:rsidRDefault="00886077">
            <w:pPr>
              <w:spacing w:line="288" w:lineRule="auto"/>
              <w:jc w:val="center"/>
            </w:pPr>
            <w:r>
              <w:rPr>
                <w:rFonts w:ascii="宋体" w:eastAsia="宋体" w:hAnsi="宋体"/>
                <w:sz w:val="20"/>
              </w:rPr>
              <w:t>描述</w:t>
            </w:r>
          </w:p>
        </w:tc>
      </w:tr>
      <w:tr w:rsidR="00707412">
        <w:tc>
          <w:tcPr>
            <w:tcW w:w="4153" w:type="dxa"/>
          </w:tcPr>
          <w:p w:rsidR="00707412" w:rsidRDefault="00886077">
            <w:pPr>
              <w:spacing w:line="288" w:lineRule="auto"/>
              <w:jc w:val="center"/>
            </w:pPr>
            <w:r>
              <w:rPr>
                <w:rFonts w:ascii="宋体" w:eastAsia="宋体" w:hAnsi="宋体"/>
                <w:sz w:val="20"/>
              </w:rPr>
              <w:t>.wf</w:t>
            </w:r>
          </w:p>
        </w:tc>
        <w:tc>
          <w:tcPr>
            <w:tcW w:w="4153" w:type="dxa"/>
          </w:tcPr>
          <w:p w:rsidR="00707412" w:rsidRDefault="00886077">
            <w:pPr>
              <w:spacing w:line="288" w:lineRule="auto"/>
              <w:jc w:val="center"/>
            </w:pPr>
            <w:r>
              <w:rPr>
                <w:rFonts w:ascii="宋体" w:eastAsia="宋体" w:hAnsi="宋体"/>
                <w:sz w:val="20"/>
              </w:rPr>
              <w:t>风场配置文件</w:t>
            </w:r>
          </w:p>
        </w:tc>
      </w:tr>
      <w:tr w:rsidR="00707412">
        <w:tc>
          <w:tcPr>
            <w:tcW w:w="4153" w:type="dxa"/>
          </w:tcPr>
          <w:p w:rsidR="00707412" w:rsidRDefault="00886077">
            <w:pPr>
              <w:spacing w:line="288" w:lineRule="auto"/>
              <w:jc w:val="center"/>
            </w:pPr>
            <w:r>
              <w:rPr>
                <w:rFonts w:ascii="宋体" w:eastAsia="宋体" w:hAnsi="宋体"/>
                <w:sz w:val="20"/>
              </w:rPr>
              <w:t>.csv</w:t>
            </w:r>
          </w:p>
        </w:tc>
        <w:tc>
          <w:tcPr>
            <w:tcW w:w="4153" w:type="dxa"/>
          </w:tcPr>
          <w:p w:rsidR="00707412" w:rsidRDefault="00886077">
            <w:pPr>
              <w:spacing w:line="288" w:lineRule="auto"/>
              <w:jc w:val="center"/>
            </w:pPr>
            <w:r>
              <w:rPr>
                <w:rFonts w:ascii="宋体" w:eastAsia="宋体" w:hAnsi="宋体"/>
                <w:sz w:val="20"/>
              </w:rPr>
              <w:t>逗号分隔值数据文件</w:t>
            </w:r>
          </w:p>
        </w:tc>
      </w:tr>
      <w:tr w:rsidR="00707412">
        <w:tc>
          <w:tcPr>
            <w:tcW w:w="4153" w:type="dxa"/>
          </w:tcPr>
          <w:p w:rsidR="00707412" w:rsidRDefault="00886077">
            <w:pPr>
              <w:spacing w:line="288" w:lineRule="auto"/>
              <w:jc w:val="center"/>
            </w:pPr>
            <w:r>
              <w:rPr>
                <w:rFonts w:ascii="宋体" w:eastAsia="宋体" w:hAnsi="宋体"/>
                <w:sz w:val="20"/>
              </w:rPr>
              <w:t>.vtm</w:t>
            </w:r>
          </w:p>
        </w:tc>
        <w:tc>
          <w:tcPr>
            <w:tcW w:w="4153" w:type="dxa"/>
          </w:tcPr>
          <w:p w:rsidR="00707412" w:rsidRDefault="00886077">
            <w:pPr>
              <w:spacing w:line="288" w:lineRule="auto"/>
              <w:jc w:val="center"/>
            </w:pPr>
            <w:r>
              <w:rPr>
                <w:rFonts w:ascii="宋体" w:eastAsia="宋体" w:hAnsi="宋体"/>
                <w:sz w:val="20"/>
              </w:rPr>
              <w:t>VTK多块数据集</w:t>
            </w:r>
          </w:p>
        </w:tc>
      </w:tr>
      <w:tr w:rsidR="00707412">
        <w:tc>
          <w:tcPr>
            <w:tcW w:w="4153" w:type="dxa"/>
          </w:tcPr>
          <w:p w:rsidR="00707412" w:rsidRDefault="00886077">
            <w:pPr>
              <w:spacing w:line="288" w:lineRule="auto"/>
              <w:jc w:val="center"/>
            </w:pPr>
            <w:r>
              <w:rPr>
                <w:rFonts w:ascii="宋体" w:eastAsia="宋体" w:hAnsi="宋体"/>
                <w:sz w:val="20"/>
              </w:rPr>
              <w:t>.log</w:t>
            </w:r>
          </w:p>
        </w:tc>
        <w:tc>
          <w:tcPr>
            <w:tcW w:w="4153" w:type="dxa"/>
          </w:tcPr>
          <w:p w:rsidR="00707412" w:rsidRDefault="00886077">
            <w:pPr>
              <w:spacing w:line="288" w:lineRule="auto"/>
              <w:jc w:val="center"/>
            </w:pPr>
            <w:r>
              <w:rPr>
                <w:rFonts w:ascii="宋体" w:eastAsia="宋体" w:hAnsi="宋体"/>
                <w:sz w:val="20"/>
              </w:rPr>
              <w:t>日志文件</w:t>
            </w:r>
          </w:p>
        </w:tc>
      </w:tr>
    </w:tbl>
    <w:p w:rsidR="00707412" w:rsidRDefault="00707412"/>
    <w:p w:rsidR="00707412" w:rsidRDefault="00886077">
      <w:pPr>
        <w:spacing w:after="120" w:line="360" w:lineRule="auto"/>
        <w:ind w:firstLine="432"/>
      </w:pPr>
      <w:r>
        <w:rPr>
          <w:rFonts w:ascii="宋体" w:eastAsia="宋体" w:hAnsi="宋体"/>
          <w:sz w:val="24"/>
        </w:rPr>
        <w:t>用户手册 版本 2.0.0</w:t>
      </w:r>
    </w:p>
    <w:p w:rsidR="00707412" w:rsidRDefault="00886077">
      <w:pPr>
        <w:spacing w:after="120" w:line="360" w:lineRule="auto"/>
        <w:ind w:firstLine="432"/>
      </w:pPr>
      <w:r>
        <w:rPr>
          <w:rFonts w:ascii="宋体" w:eastAsia="宋体" w:hAnsi="宋体"/>
          <w:sz w:val="24"/>
        </w:rPr>
        <w:t>最后更新：2026年01月</w:t>
      </w:r>
    </w:p>
    <w:p w:rsidR="00707412" w:rsidRDefault="00886077">
      <w:pPr>
        <w:spacing w:after="120" w:line="360" w:lineRule="auto"/>
        <w:ind w:firstLine="432"/>
      </w:pPr>
      <w:r>
        <w:rPr>
          <w:rFonts w:ascii="宋体" w:hAnsi="宋体"/>
          <w:sz w:val="24"/>
        </w:rPr>
        <w:t>________________________________________________________________________________</w:t>
      </w:r>
    </w:p>
    <w:p w:rsidR="00707412" w:rsidRDefault="00886077">
      <w:r>
        <w:br w:type="page"/>
      </w:r>
    </w:p>
    <w:p w:rsidR="00707412" w:rsidRDefault="00886077">
      <w:pPr>
        <w:pStyle w:val="1"/>
        <w:spacing w:before="240" w:after="240" w:line="360" w:lineRule="auto"/>
        <w:jc w:val="center"/>
        <w:rPr>
          <w:lang w:eastAsia="zh-CN"/>
        </w:rPr>
      </w:pPr>
      <w:r>
        <w:rPr>
          <w:rFonts w:ascii="黑体" w:eastAsia="宋体" w:hAnsi="黑体"/>
          <w:sz w:val="36"/>
          <w:lang w:eastAsia="zh-CN"/>
        </w:rPr>
        <w:lastRenderedPageBreak/>
        <w:t>第三部分：软件功能清单</w:t>
      </w:r>
    </w:p>
    <w:p w:rsidR="00707412" w:rsidRDefault="00886077">
      <w:pPr>
        <w:spacing w:after="120" w:line="360" w:lineRule="auto"/>
        <w:ind w:firstLine="432"/>
        <w:rPr>
          <w:lang w:eastAsia="zh-CN"/>
        </w:rPr>
      </w:pPr>
      <w:r>
        <w:rPr>
          <w:rFonts w:ascii="宋体" w:eastAsia="宋体" w:hAnsi="宋体"/>
          <w:b/>
          <w:sz w:val="32"/>
          <w:lang w:eastAsia="zh-CN"/>
        </w:rPr>
        <w:t>微小型无人机智能风场测试评估系统</w:t>
      </w:r>
    </w:p>
    <w:p w:rsidR="00707412" w:rsidRDefault="00886077">
      <w:pPr>
        <w:spacing w:after="120" w:line="360" w:lineRule="auto"/>
        <w:ind w:firstLine="432"/>
        <w:rPr>
          <w:lang w:eastAsia="zh-CN"/>
        </w:rPr>
      </w:pPr>
      <w:r>
        <w:rPr>
          <w:rFonts w:ascii="宋体" w:eastAsia="宋体" w:hAnsi="宋体"/>
          <w:b/>
          <w:sz w:val="28"/>
          <w:lang w:eastAsia="zh-CN"/>
        </w:rPr>
        <w:t>软件功能清单</w:t>
      </w:r>
    </w:p>
    <w:p w:rsidR="00707412" w:rsidRDefault="00886077">
      <w:pPr>
        <w:spacing w:before="120" w:after="120" w:line="360" w:lineRule="auto"/>
        <w:ind w:firstLine="360"/>
        <w:rPr>
          <w:lang w:eastAsia="zh-CN"/>
        </w:rPr>
      </w:pPr>
      <w:r>
        <w:rPr>
          <w:rFonts w:ascii="黑体" w:eastAsia="宋体" w:hAnsi="黑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项目</w:t>
            </w:r>
          </w:p>
        </w:tc>
        <w:tc>
          <w:tcPr>
            <w:tcW w:w="4153" w:type="dxa"/>
          </w:tcPr>
          <w:p w:rsidR="00707412" w:rsidRDefault="00886077">
            <w:pPr>
              <w:spacing w:line="288" w:lineRule="auto"/>
              <w:jc w:val="center"/>
            </w:pPr>
            <w:r>
              <w:rPr>
                <w:rFonts w:ascii="宋体" w:eastAsia="宋体" w:hAnsi="宋体"/>
                <w:sz w:val="20"/>
              </w:rPr>
              <w:t>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886077">
            <w:pPr>
              <w:spacing w:line="288" w:lineRule="auto"/>
              <w:jc w:val="center"/>
            </w:pPr>
            <w:r>
              <w:rPr>
                <w:rFonts w:ascii="宋体" w:eastAsia="宋体" w:hAnsi="宋体"/>
                <w:sz w:val="20"/>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p>
        </w:tc>
      </w:tr>
      <w:tr w:rsidR="00707412">
        <w:tc>
          <w:tcPr>
            <w:tcW w:w="4153" w:type="dxa"/>
          </w:tcPr>
          <w:p w:rsidR="00707412" w:rsidRDefault="00886077">
            <w:pPr>
              <w:spacing w:line="288" w:lineRule="auto"/>
              <w:jc w:val="center"/>
            </w:pPr>
            <w:r>
              <w:rPr>
                <w:rFonts w:ascii="宋体" w:eastAsia="宋体" w:hAnsi="宋体"/>
                <w:sz w:val="20"/>
              </w:rPr>
              <w:t>开发语言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886077">
      <w:pPr>
        <w:spacing w:before="120" w:after="120" w:line="360" w:lineRule="auto"/>
        <w:ind w:firstLine="360"/>
      </w:pPr>
      <w:r>
        <w:rPr>
          <w:rFonts w:ascii="黑体" w:eastAsia="宋体" w:hAnsi="黑体"/>
          <w:b/>
          <w:sz w:val="28"/>
        </w:rPr>
        <w:t>二、功能模块清单</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融合平台主入口模块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
              <w:t>1</w:t>
            </w:r>
          </w:p>
        </w:tc>
        <w:tc>
          <w:tcPr>
            <w:tcW w:w="2769" w:type="dxa"/>
          </w:tcPr>
          <w:p w:rsidR="00707412" w:rsidRDefault="00886077">
            <w:pPr>
              <w:spacing w:line="288" w:lineRule="auto"/>
              <w:jc w:val="center"/>
            </w:pPr>
            <w:r>
              <w:rPr>
                <w:rFonts w:ascii="宋体" w:eastAsia="宋体" w:hAnsi="宋体"/>
                <w:sz w:val="20"/>
              </w:rPr>
              <w:t>启动器界面</w:t>
            </w:r>
          </w:p>
        </w:tc>
        <w:tc>
          <w:tcPr>
            <w:tcW w:w="2769" w:type="dxa"/>
          </w:tcPr>
          <w:p w:rsidR="00707412" w:rsidRDefault="00886077">
            <w:pPr>
              <w:spacing w:line="288" w:lineRule="auto"/>
              <w:jc w:val="center"/>
            </w:pPr>
            <w:r>
              <w:rPr>
                <w:rFonts w:ascii="宋体" w:eastAsia="宋体" w:hAnsi="宋体"/>
                <w:sz w:val="20"/>
              </w:rPr>
              <w:t>提供模块选择入口</w:t>
            </w:r>
          </w:p>
        </w:tc>
      </w:tr>
      <w:tr w:rsidR="00707412">
        <w:tc>
          <w:tcPr>
            <w:tcW w:w="2769" w:type="dxa"/>
          </w:tcPr>
          <w:p>
            <w:r>
              <w:t>2</w:t>
            </w:r>
          </w:p>
        </w:tc>
        <w:tc>
          <w:tcPr>
            <w:tcW w:w="2769" w:type="dxa"/>
          </w:tcPr>
          <w:p w:rsidR="00707412" w:rsidRDefault="00886077">
            <w:pPr>
              <w:spacing w:line="288" w:lineRule="auto"/>
              <w:jc w:val="center"/>
            </w:pPr>
            <w:r>
              <w:rPr>
                <w:rFonts w:ascii="宋体" w:eastAsia="宋体" w:hAnsi="宋体"/>
                <w:sz w:val="20"/>
              </w:rPr>
              <w:t>全局仪表盘启动</w:t>
            </w:r>
          </w:p>
        </w:tc>
        <w:tc>
          <w:tcPr>
            <w:tcW w:w="2769" w:type="dxa"/>
          </w:tcPr>
          <w:p w:rsidR="00707412" w:rsidRDefault="00886077">
            <w:pPr>
              <w:spacing w:line="288" w:lineRule="auto"/>
              <w:jc w:val="center"/>
            </w:pPr>
            <w:r>
              <w:rPr>
                <w:rFonts w:ascii="宋体" w:eastAsia="宋体" w:hAnsi="宋体"/>
                <w:sz w:val="20"/>
              </w:rPr>
              <w:t>启动完整监控仪表盘</w:t>
            </w:r>
          </w:p>
        </w:tc>
      </w:tr>
      <w:tr w:rsidR="00707412">
        <w:tc>
          <w:tcPr>
            <w:tcW w:w="2769" w:type="dxa"/>
          </w:tcPr>
          <w:p>
            <w:r>
              <w:t>3</w:t>
            </w:r>
          </w:p>
        </w:tc>
        <w:tc>
          <w:tcPr>
            <w:tcW w:w="2769" w:type="dxa"/>
          </w:tcPr>
          <w:p w:rsidR="00707412" w:rsidRDefault="00886077">
            <w:pPr>
              <w:spacing w:line="288" w:lineRule="auto"/>
              <w:jc w:val="center"/>
            </w:pPr>
            <w:r>
              <w:rPr>
                <w:rFonts w:ascii="宋体" w:eastAsia="宋体" w:hAnsi="宋体"/>
                <w:sz w:val="20"/>
              </w:rPr>
              <w:t>融合系统启动</w:t>
            </w:r>
          </w:p>
        </w:tc>
        <w:tc>
          <w:tcPr>
            <w:tcW w:w="2769" w:type="dxa"/>
          </w:tcPr>
          <w:p w:rsidR="00707412" w:rsidRDefault="00886077">
            <w:pPr>
              <w:spacing w:line="288" w:lineRule="auto"/>
              <w:jc w:val="center"/>
              <w:rPr>
                <w:lang w:eastAsia="zh-CN"/>
              </w:rPr>
            </w:pPr>
            <w:r>
              <w:rPr>
                <w:rFonts w:ascii="宋体" w:eastAsia="宋体" w:hAnsi="宋体"/>
                <w:sz w:val="20"/>
                <w:lang w:eastAsia="zh-CN"/>
              </w:rPr>
              <w:t>启动仪表盘+传感器数据</w:t>
            </w:r>
          </w:p>
        </w:tc>
      </w:tr>
      <w:tr w:rsidR="00707412">
        <w:tc>
          <w:tcPr>
            <w:tcW w:w="2769" w:type="dxa"/>
          </w:tcPr>
          <w:p>
            <w:r>
              <w:t>4</w:t>
            </w:r>
          </w:p>
        </w:tc>
        <w:tc>
          <w:tcPr>
            <w:tcW w:w="2769" w:type="dxa"/>
          </w:tcPr>
          <w:p w:rsidR="00707412" w:rsidRDefault="00886077">
            <w:pPr>
              <w:spacing w:line="288" w:lineRule="auto"/>
              <w:jc w:val="center"/>
            </w:pPr>
            <w:r>
              <w:rPr>
                <w:rFonts w:ascii="宋体" w:eastAsia="宋体" w:hAnsi="宋体"/>
                <w:sz w:val="20"/>
              </w:rPr>
              <w:t>传感器采集启动</w:t>
            </w:r>
          </w:p>
        </w:tc>
        <w:tc>
          <w:tcPr>
            <w:tcW w:w="2769" w:type="dxa"/>
          </w:tcPr>
          <w:p w:rsidR="00707412" w:rsidRDefault="00886077">
            <w:pPr>
              <w:spacing w:line="288" w:lineRule="auto"/>
              <w:jc w:val="center"/>
              <w:rPr>
                <w:lang w:eastAsia="zh-CN"/>
              </w:rPr>
            </w:pPr>
            <w:r>
              <w:rPr>
                <w:rFonts w:ascii="宋体" w:eastAsia="宋体" w:hAnsi="宋体"/>
                <w:sz w:val="20"/>
                <w:lang w:eastAsia="zh-CN"/>
              </w:rPr>
              <w:t>启动独立数据采集系统</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 xml:space="preserve">2.2 </w:t>
      </w:r>
      <w:r>
        <w:rPr>
          <w:rFonts w:ascii="黑体" w:eastAsia="宋体" w:hAnsi="黑体"/>
          <w:b/>
          <w:sz w:val="28"/>
        </w:rPr>
        <w:t>全局监控仪表盘模块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
              <w:t>1</w:t>
            </w:r>
          </w:p>
        </w:tc>
        <w:tc>
          <w:tcPr>
            <w:tcW w:w="2769" w:type="dxa"/>
          </w:tcPr>
          <w:p w:rsidR="00707412" w:rsidRDefault="00886077">
            <w:pPr>
              <w:spacing w:line="288" w:lineRule="auto"/>
              <w:jc w:val="center"/>
            </w:pPr>
            <w:r>
              <w:rPr>
                <w:rFonts w:ascii="宋体" w:eastAsia="宋体" w:hAnsi="宋体"/>
                <w:sz w:val="20"/>
              </w:rPr>
              <w:t>系统资源监控</w:t>
            </w:r>
          </w:p>
        </w:tc>
        <w:tc>
          <w:tcPr>
            <w:tcW w:w="2769" w:type="dxa"/>
          </w:tcPr>
          <w:p w:rsidR="00707412" w:rsidRDefault="00886077">
            <w:pPr>
              <w:spacing w:line="288" w:lineRule="auto"/>
              <w:jc w:val="center"/>
              <w:rPr>
                <w:lang w:eastAsia="zh-CN"/>
              </w:rPr>
            </w:pPr>
            <w:r>
              <w:rPr>
                <w:rFonts w:ascii="宋体" w:eastAsia="宋体" w:hAnsi="宋体"/>
                <w:sz w:val="20"/>
                <w:lang w:eastAsia="zh-CN"/>
              </w:rPr>
              <w:t>CPU、内存、网络使用率实时显示</w:t>
            </w:r>
          </w:p>
        </w:tc>
      </w:tr>
      <w:tr w:rsidR="00707412">
        <w:tc>
          <w:tcPr>
            <w:tcW w:w="2769" w:type="dxa"/>
          </w:tcPr>
          <w:p>
            <w:r>
              <w:t>2</w:t>
            </w:r>
          </w:p>
        </w:tc>
        <w:tc>
          <w:tcPr>
            <w:tcW w:w="2769" w:type="dxa"/>
          </w:tcPr>
          <w:p w:rsidR="00707412" w:rsidRDefault="00886077">
            <w:pPr>
              <w:spacing w:line="288" w:lineRule="auto"/>
              <w:jc w:val="center"/>
            </w:pPr>
            <w:r>
              <w:rPr>
                <w:rFonts w:ascii="宋体" w:eastAsia="宋体" w:hAnsi="宋体"/>
                <w:sz w:val="20"/>
              </w:rPr>
              <w:t>通讯状态监控</w:t>
            </w:r>
          </w:p>
        </w:tc>
        <w:tc>
          <w:tcPr>
            <w:tcW w:w="2769" w:type="dxa"/>
          </w:tcPr>
          <w:p w:rsidR="00707412" w:rsidRDefault="00886077">
            <w:pPr>
              <w:spacing w:line="288" w:lineRule="auto"/>
              <w:jc w:val="center"/>
            </w:pPr>
            <w:r>
              <w:rPr>
                <w:rFonts w:ascii="宋体" w:eastAsia="宋体" w:hAnsi="宋体"/>
                <w:sz w:val="20"/>
              </w:rPr>
              <w:t>TCP/IP、EtherCAT、Modbus连接状态</w:t>
            </w:r>
          </w:p>
        </w:tc>
      </w:tr>
      <w:tr w:rsidR="00707412">
        <w:tc>
          <w:tcPr>
            <w:tcW w:w="2769" w:type="dxa"/>
          </w:tcPr>
          <w:p>
            <w:r>
              <w:t>3</w:t>
            </w:r>
          </w:p>
        </w:tc>
        <w:tc>
          <w:tcPr>
            <w:tcW w:w="2769" w:type="dxa"/>
          </w:tcPr>
          <w:p w:rsidR="00707412" w:rsidRDefault="00886077">
            <w:pPr>
              <w:spacing w:line="288" w:lineRule="auto"/>
              <w:jc w:val="center"/>
            </w:pPr>
            <w:r>
              <w:rPr>
                <w:rFonts w:ascii="宋体" w:eastAsia="宋体" w:hAnsi="宋体"/>
                <w:sz w:val="20"/>
              </w:rPr>
              <w:t>环境参数监控</w:t>
            </w:r>
          </w:p>
        </w:tc>
        <w:tc>
          <w:tcPr>
            <w:tcW w:w="2769" w:type="dxa"/>
          </w:tcPr>
          <w:p w:rsidR="00707412" w:rsidRDefault="00886077">
            <w:pPr>
              <w:spacing w:line="288" w:lineRule="auto"/>
              <w:jc w:val="center"/>
              <w:rPr>
                <w:lang w:eastAsia="zh-CN"/>
              </w:rPr>
            </w:pPr>
            <w:r>
              <w:rPr>
                <w:rFonts w:ascii="宋体" w:eastAsia="宋体" w:hAnsi="宋体"/>
                <w:sz w:val="20"/>
                <w:lang w:eastAsia="zh-CN"/>
              </w:rPr>
              <w:t>温度、湿度、风速、压力实时显示</w:t>
            </w:r>
          </w:p>
        </w:tc>
      </w:tr>
      <w:tr w:rsidR="00707412">
        <w:tc>
          <w:tcPr>
            <w:tcW w:w="2769" w:type="dxa"/>
          </w:tcPr>
          <w:p>
            <w:r>
              <w:t>4</w:t>
            </w:r>
          </w:p>
        </w:tc>
        <w:tc>
          <w:tcPr>
            <w:tcW w:w="2769" w:type="dxa"/>
          </w:tcPr>
          <w:p w:rsidR="00707412" w:rsidRDefault="00886077">
            <w:pPr>
              <w:spacing w:line="288" w:lineRule="auto"/>
              <w:jc w:val="center"/>
            </w:pPr>
            <w:r>
              <w:rPr>
                <w:rFonts w:ascii="宋体" w:eastAsia="宋体" w:hAnsi="宋体"/>
                <w:sz w:val="20"/>
              </w:rPr>
              <w:t>日志中心</w:t>
            </w:r>
          </w:p>
        </w:tc>
        <w:tc>
          <w:tcPr>
            <w:tcW w:w="2769" w:type="dxa"/>
          </w:tcPr>
          <w:p w:rsidR="00707412" w:rsidRDefault="00886077">
            <w:pPr>
              <w:spacing w:line="288" w:lineRule="auto"/>
              <w:jc w:val="center"/>
              <w:rPr>
                <w:lang w:eastAsia="zh-CN"/>
              </w:rPr>
            </w:pPr>
            <w:r>
              <w:rPr>
                <w:rFonts w:ascii="宋体" w:eastAsia="宋体" w:hAnsi="宋体"/>
                <w:sz w:val="20"/>
                <w:lang w:eastAsia="zh-CN"/>
              </w:rPr>
              <w:t>系统日志实时显示、过滤、搜索</w:t>
            </w:r>
          </w:p>
        </w:tc>
      </w:tr>
      <w:tr w:rsidR="00707412">
        <w:tc>
          <w:tcPr>
            <w:tcW w:w="2769" w:type="dxa"/>
          </w:tcPr>
          <w:p>
            <w:r>
              <w:t>5</w:t>
            </w:r>
          </w:p>
        </w:tc>
        <w:tc>
          <w:tcPr>
            <w:tcW w:w="2769" w:type="dxa"/>
          </w:tcPr>
          <w:p w:rsidR="00707412" w:rsidRDefault="00886077">
            <w:pPr>
              <w:spacing w:line="288" w:lineRule="auto"/>
              <w:jc w:val="center"/>
            </w:pPr>
            <w:r>
              <w:rPr>
                <w:rFonts w:ascii="宋体" w:eastAsia="宋体" w:hAnsi="宋体"/>
                <w:sz w:val="20"/>
              </w:rPr>
              <w:t>动捕数据监控</w:t>
            </w:r>
          </w:p>
        </w:tc>
        <w:tc>
          <w:tcPr>
            <w:tcW w:w="2769" w:type="dxa"/>
          </w:tcPr>
          <w:p w:rsidR="00707412" w:rsidRDefault="00886077">
            <w:pPr>
              <w:spacing w:line="288" w:lineRule="auto"/>
              <w:jc w:val="center"/>
              <w:rPr>
                <w:lang w:eastAsia="zh-CN"/>
              </w:rPr>
            </w:pPr>
            <w:r>
              <w:rPr>
                <w:rFonts w:ascii="宋体" w:eastAsia="宋体" w:hAnsi="宋体"/>
                <w:sz w:val="20"/>
                <w:lang w:eastAsia="zh-CN"/>
              </w:rPr>
              <w:t>动作捕捉数据实时显示</w:t>
            </w:r>
          </w:p>
        </w:tc>
      </w:tr>
      <w:tr w:rsidR="00707412">
        <w:tc>
          <w:tcPr>
            <w:tcW w:w="2769" w:type="dxa"/>
          </w:tcPr>
          <w:p>
            <w:r>
              <w:t>6</w:t>
            </w:r>
          </w:p>
        </w:tc>
        <w:tc>
          <w:tcPr>
            <w:tcW w:w="2769" w:type="dxa"/>
          </w:tcPr>
          <w:p w:rsidR="00707412" w:rsidRDefault="00886077">
            <w:pPr>
              <w:spacing w:line="288" w:lineRule="auto"/>
              <w:jc w:val="center"/>
            </w:pPr>
            <w:r>
              <w:rPr>
                <w:rFonts w:ascii="宋体" w:eastAsia="宋体" w:hAnsi="宋体"/>
                <w:sz w:val="20"/>
              </w:rPr>
              <w:t>风机状态监控</w:t>
            </w:r>
          </w:p>
        </w:tc>
        <w:tc>
          <w:tcPr>
            <w:tcW w:w="2769" w:type="dxa"/>
          </w:tcPr>
          <w:p>
            <w:r>
              <w:t>1600台风扇转速配置</w:t>
            </w:r>
          </w:p>
        </w:tc>
      </w:tr>
      <w:tr w:rsidR="00707412">
        <w:tc>
          <w:tcPr>
            <w:tcW w:w="2769" w:type="dxa"/>
          </w:tcPr>
          <w:p>
            <w:r>
              <w:t>7</w:t>
            </w:r>
          </w:p>
        </w:tc>
        <w:tc>
          <w:tcPr>
            <w:tcW w:w="2769" w:type="dxa"/>
          </w:tcPr>
          <w:p w:rsidR="00707412" w:rsidRDefault="00886077">
            <w:pPr>
              <w:spacing w:line="288" w:lineRule="auto"/>
              <w:jc w:val="center"/>
            </w:pPr>
            <w:r>
              <w:rPr>
                <w:rFonts w:ascii="宋体" w:eastAsia="宋体" w:hAnsi="宋体"/>
                <w:sz w:val="20"/>
              </w:rPr>
              <w:t>Dock窗口管理</w:t>
            </w:r>
          </w:p>
        </w:tc>
        <w:tc>
          <w:tcPr>
            <w:tcW w:w="2769" w:type="dxa"/>
          </w:tcPr>
          <w:p w:rsidR="00707412" w:rsidRDefault="00886077">
            <w:pPr>
              <w:spacing w:line="288" w:lineRule="auto"/>
              <w:jc w:val="center"/>
            </w:pPr>
            <w:r>
              <w:rPr>
                <w:rFonts w:ascii="宋体" w:eastAsia="宋体" w:hAnsi="宋体"/>
                <w:sz w:val="20"/>
              </w:rPr>
              <w:t>可拖拽、可停靠的窗口布局</w:t>
            </w:r>
          </w:p>
        </w:tc>
      </w:tr>
      <w:tr w:rsidR="00707412">
        <w:tc>
          <w:tcPr>
            <w:tcW w:w="2769" w:type="dxa"/>
          </w:tcPr>
          <w:p>
            <w:r>
              <w:t>8</w:t>
            </w:r>
          </w:p>
        </w:tc>
        <w:tc>
          <w:tcPr>
            <w:tcW w:w="2769" w:type="dxa"/>
          </w:tcPr>
          <w:p w:rsidR="00707412" w:rsidRDefault="00886077">
            <w:pPr>
              <w:spacing w:line="288" w:lineRule="auto"/>
              <w:jc w:val="center"/>
            </w:pPr>
            <w:r>
              <w:rPr>
                <w:rFonts w:ascii="宋体" w:eastAsia="宋体" w:hAnsi="宋体"/>
                <w:sz w:val="20"/>
              </w:rPr>
              <w:t>主题管理</w:t>
            </w:r>
          </w:p>
        </w:tc>
        <w:tc>
          <w:tcPr>
            <w:tcW w:w="2769" w:type="dxa"/>
          </w:tcPr>
          <w:p w:rsidR="00707412" w:rsidRDefault="00886077">
            <w:pPr>
              <w:spacing w:line="288" w:lineRule="auto"/>
              <w:jc w:val="center"/>
            </w:pPr>
            <w:r>
              <w:rPr>
                <w:rFonts w:ascii="宋体" w:eastAsia="宋体" w:hAnsi="宋体"/>
                <w:sz w:val="20"/>
              </w:rPr>
              <w:t>深色/浅色主题切换</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2.3 </w:t>
      </w:r>
      <w:r>
        <w:rPr>
          <w:rFonts w:ascii="黑体" w:eastAsia="宋体" w:hAnsi="黑体"/>
          <w:b/>
          <w:sz w:val="28"/>
        </w:rPr>
        <w:t>风场编辑器模块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
              <w:t>1</w:t>
            </w:r>
          </w:p>
        </w:tc>
        <w:tc>
          <w:tcPr>
            <w:tcW w:w="2769" w:type="dxa"/>
          </w:tcPr>
          <w:p w:rsidR="00707412" w:rsidRDefault="00886077">
            <w:pPr>
              <w:spacing w:line="288" w:lineRule="auto"/>
              <w:jc w:val="center"/>
            </w:pPr>
            <w:r>
              <w:rPr>
                <w:rFonts w:ascii="宋体" w:eastAsia="宋体" w:hAnsi="宋体"/>
                <w:sz w:val="20"/>
              </w:rPr>
              <w:t>3D场景可视化</w:t>
            </w:r>
          </w:p>
        </w:tc>
        <w:tc>
          <w:tcPr>
            <w:tcW w:w="2769" w:type="dxa"/>
          </w:tcPr>
          <w:p w:rsidR="00707412" w:rsidRDefault="00886077">
            <w:pPr>
              <w:spacing w:line="288" w:lineRule="auto"/>
              <w:jc w:val="center"/>
              <w:rPr>
                <w:lang w:eastAsia="zh-CN"/>
              </w:rPr>
            </w:pPr>
            <w:r>
              <w:rPr>
                <w:rFonts w:ascii="宋体" w:eastAsia="宋体" w:hAnsi="宋体"/>
                <w:sz w:val="20"/>
                <w:lang w:eastAsia="zh-CN"/>
              </w:rPr>
              <w:t>基于OpenGL的3D风场显示</w:t>
            </w:r>
          </w:p>
        </w:tc>
      </w:tr>
      <w:tr w:rsidR="00707412">
        <w:tc>
          <w:tcPr>
            <w:tcW w:w="2769" w:type="dxa"/>
          </w:tcPr>
          <w:p>
            <w:r>
              <w:t>2</w:t>
            </w:r>
          </w:p>
        </w:tc>
        <w:tc>
          <w:tcPr>
            <w:tcW w:w="2769" w:type="dxa"/>
          </w:tcPr>
          <w:p w:rsidR="00707412" w:rsidRDefault="00886077">
            <w:pPr>
              <w:spacing w:line="288" w:lineRule="auto"/>
              <w:jc w:val="center"/>
            </w:pPr>
            <w:r>
              <w:rPr>
                <w:rFonts w:ascii="宋体" w:eastAsia="宋体" w:hAnsi="宋体"/>
                <w:sz w:val="20"/>
              </w:rPr>
              <w:t>风速区域添加</w:t>
            </w:r>
          </w:p>
        </w:tc>
        <w:tc>
          <w:tcPr>
            <w:tcW w:w="2769" w:type="dxa"/>
          </w:tcPr>
          <w:p w:rsidR="00707412" w:rsidRDefault="00886077">
            <w:pPr>
              <w:spacing w:line="288" w:lineRule="auto"/>
              <w:jc w:val="center"/>
              <w:rPr>
                <w:lang w:eastAsia="zh-CN"/>
              </w:rPr>
            </w:pPr>
            <w:r>
              <w:rPr>
                <w:rFonts w:ascii="宋体" w:eastAsia="宋体" w:hAnsi="宋体"/>
                <w:sz w:val="20"/>
                <w:lang w:eastAsia="zh-CN"/>
              </w:rPr>
              <w:t>在3D场景中添加矩形/圆形区域</w:t>
            </w:r>
          </w:p>
        </w:tc>
      </w:tr>
      <w:tr w:rsidR="00707412">
        <w:tc>
          <w:tcPr>
            <w:tcW w:w="2769" w:type="dxa"/>
          </w:tcPr>
          <w:p>
            <w:r>
              <w:t>3</w:t>
            </w:r>
          </w:p>
        </w:tc>
        <w:tc>
          <w:tcPr>
            <w:tcW w:w="2769" w:type="dxa"/>
          </w:tcPr>
          <w:p w:rsidR="00707412" w:rsidRDefault="00886077">
            <w:pPr>
              <w:spacing w:line="288" w:lineRule="auto"/>
              <w:jc w:val="center"/>
            </w:pPr>
            <w:r>
              <w:rPr>
                <w:rFonts w:ascii="宋体" w:eastAsia="宋体" w:hAnsi="宋体"/>
                <w:sz w:val="20"/>
              </w:rPr>
              <w:t>风场模板库</w:t>
            </w:r>
          </w:p>
        </w:tc>
        <w:tc>
          <w:tcPr>
            <w:tcW w:w="2769" w:type="dxa"/>
          </w:tcPr>
          <w:p w:rsidR="00707412" w:rsidRDefault="00886077">
            <w:pPr>
              <w:spacing w:line="288" w:lineRule="auto"/>
              <w:jc w:val="center"/>
              <w:rPr>
                <w:lang w:eastAsia="zh-CN"/>
              </w:rPr>
            </w:pPr>
            <w:r>
              <w:rPr>
                <w:rFonts w:ascii="宋体" w:eastAsia="宋体" w:hAnsi="宋体"/>
                <w:sz w:val="20"/>
                <w:lang w:eastAsia="zh-CN"/>
              </w:rPr>
              <w:t>预设层流、湍流、梯度风等模板</w:t>
            </w:r>
          </w:p>
        </w:tc>
      </w:tr>
      <w:tr w:rsidR="00707412">
        <w:tc>
          <w:tcPr>
            <w:tcW w:w="2769" w:type="dxa"/>
          </w:tcPr>
          <w:p>
            <w:r>
              <w:t>4</w:t>
            </w:r>
          </w:p>
        </w:tc>
        <w:tc>
          <w:tcPr>
            <w:tcW w:w="2769" w:type="dxa"/>
          </w:tcPr>
          <w:p w:rsidR="00707412" w:rsidRDefault="00886077">
            <w:pPr>
              <w:spacing w:line="288" w:lineRule="auto"/>
              <w:jc w:val="center"/>
            </w:pPr>
            <w:r>
              <w:rPr>
                <w:rFonts w:ascii="宋体" w:eastAsia="宋体" w:hAnsi="宋体"/>
                <w:sz w:val="20"/>
              </w:rPr>
              <w:t>风场预览</w:t>
            </w:r>
          </w:p>
        </w:tc>
        <w:tc>
          <w:tcPr>
            <w:tcW w:w="2769" w:type="dxa"/>
          </w:tcPr>
          <w:p w:rsidR="00707412" w:rsidRDefault="00886077">
            <w:pPr>
              <w:spacing w:line="288" w:lineRule="auto"/>
              <w:jc w:val="center"/>
              <w:rPr>
                <w:lang w:eastAsia="zh-CN"/>
              </w:rPr>
            </w:pPr>
            <w:r>
              <w:rPr>
                <w:rFonts w:ascii="宋体" w:eastAsia="宋体" w:hAnsi="宋体"/>
                <w:sz w:val="20"/>
                <w:lang w:eastAsia="zh-CN"/>
              </w:rPr>
              <w:t>实时预览风场矢量和分布</w:t>
            </w:r>
          </w:p>
        </w:tc>
      </w:tr>
      <w:tr w:rsidR="00707412">
        <w:tc>
          <w:tcPr>
            <w:tcW w:w="2769" w:type="dxa"/>
          </w:tcPr>
          <w:p>
            <w:r>
              <w:t>5</w:t>
            </w:r>
          </w:p>
        </w:tc>
        <w:tc>
          <w:tcPr>
            <w:tcW w:w="2769" w:type="dxa"/>
          </w:tcPr>
          <w:p w:rsidR="00707412" w:rsidRDefault="00886077">
            <w:pPr>
              <w:spacing w:line="288" w:lineRule="auto"/>
              <w:jc w:val="center"/>
            </w:pPr>
            <w:r>
              <w:rPr>
                <w:rFonts w:ascii="宋体" w:eastAsia="宋体" w:hAnsi="宋体"/>
                <w:sz w:val="20"/>
              </w:rPr>
              <w:t>项目保存加载</w:t>
            </w:r>
          </w:p>
        </w:tc>
        <w:tc>
          <w:tcPr>
            <w:tcW w:w="2769" w:type="dxa"/>
          </w:tcPr>
          <w:p w:rsidR="00707412" w:rsidRDefault="00886077">
            <w:pPr>
              <w:spacing w:line="288" w:lineRule="auto"/>
              <w:jc w:val="center"/>
              <w:rPr>
                <w:lang w:eastAsia="zh-CN"/>
              </w:rPr>
            </w:pPr>
            <w:r>
              <w:rPr>
                <w:rFonts w:ascii="宋体" w:eastAsia="宋体" w:hAnsi="宋体"/>
                <w:sz w:val="20"/>
                <w:lang w:eastAsia="zh-CN"/>
              </w:rPr>
              <w:t>保存和加载风场配置文件</w:t>
            </w:r>
          </w:p>
        </w:tc>
      </w:tr>
      <w:tr w:rsidR="00707412">
        <w:tc>
          <w:tcPr>
            <w:tcW w:w="2769" w:type="dxa"/>
          </w:tcPr>
          <w:p>
            <w:r>
              <w:t>6</w:t>
            </w:r>
          </w:p>
        </w:tc>
        <w:tc>
          <w:tcPr>
            <w:tcW w:w="2769" w:type="dxa"/>
          </w:tcPr>
          <w:p w:rsidR="00707412" w:rsidRDefault="00886077">
            <w:pPr>
              <w:spacing w:line="288" w:lineRule="auto"/>
              <w:jc w:val="center"/>
            </w:pPr>
            <w:r>
              <w:rPr>
                <w:rFonts w:ascii="宋体" w:eastAsia="宋体" w:hAnsi="宋体"/>
                <w:sz w:val="20"/>
              </w:rPr>
              <w:t>CSV导出</w:t>
            </w:r>
          </w:p>
        </w:tc>
        <w:tc>
          <w:tcPr>
            <w:tcW w:w="2769" w:type="dxa"/>
          </w:tcPr>
          <w:p w:rsidR="00707412" w:rsidRDefault="00886077">
            <w:pPr>
              <w:spacing w:line="288" w:lineRule="auto"/>
              <w:jc w:val="center"/>
            </w:pPr>
            <w:r>
              <w:rPr>
                <w:rFonts w:ascii="宋体" w:eastAsia="宋体" w:hAnsi="宋体"/>
                <w:sz w:val="20"/>
              </w:rPr>
              <w:t>导出风速分布数据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2.4 </w:t>
      </w:r>
      <w:r>
        <w:rPr>
          <w:rFonts w:ascii="黑体" w:eastAsia="宋体" w:hAnsi="黑体"/>
          <w:b/>
          <w:sz w:val="28"/>
        </w:rPr>
        <w:t>硬件控制模块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
              <w:t>1</w:t>
            </w:r>
          </w:p>
        </w:tc>
        <w:tc>
          <w:tcPr>
            <w:tcW w:w="2769" w:type="dxa"/>
          </w:tcPr>
          <w:p w:rsidR="00707412" w:rsidRDefault="00886077">
            <w:pPr>
              <w:spacing w:line="288" w:lineRule="auto"/>
              <w:jc w:val="center"/>
            </w:pPr>
            <w:r>
              <w:rPr>
                <w:rFonts w:ascii="宋体" w:eastAsia="宋体" w:hAnsi="宋体"/>
                <w:sz w:val="20"/>
              </w:rPr>
              <w:t>Modbus通讯</w:t>
            </w:r>
          </w:p>
        </w:tc>
        <w:tc>
          <w:tcPr>
            <w:tcW w:w="2769" w:type="dxa"/>
          </w:tcPr>
          <w:p w:rsidR="00707412" w:rsidRDefault="00886077">
            <w:pPr>
              <w:spacing w:line="288" w:lineRule="auto"/>
              <w:jc w:val="center"/>
            </w:pPr>
            <w:r>
              <w:rPr>
                <w:rFonts w:ascii="宋体" w:eastAsia="宋体" w:hAnsi="宋体"/>
                <w:sz w:val="20"/>
              </w:rPr>
              <w:t>支持Modbus RTU/TCP协议</w:t>
            </w:r>
          </w:p>
        </w:tc>
      </w:tr>
      <w:tr w:rsidR="00707412">
        <w:tc>
          <w:tcPr>
            <w:tcW w:w="2769" w:type="dxa"/>
          </w:tcPr>
          <w:p>
            <w:r>
              <w:t>2</w:t>
            </w:r>
          </w:p>
        </w:tc>
        <w:tc>
          <w:tcPr>
            <w:tcW w:w="2769" w:type="dxa"/>
          </w:tcPr>
          <w:p w:rsidR="00707412" w:rsidRDefault="00886077">
            <w:pPr>
              <w:spacing w:line="288" w:lineRule="auto"/>
              <w:jc w:val="center"/>
            </w:pPr>
            <w:r>
              <w:rPr>
                <w:rFonts w:ascii="宋体" w:eastAsia="宋体" w:hAnsi="宋体"/>
                <w:sz w:val="20"/>
              </w:rPr>
              <w:t>EtherCAT通讯</w:t>
            </w:r>
          </w:p>
        </w:tc>
        <w:tc>
          <w:tcPr>
            <w:tcW w:w="2769" w:type="dxa"/>
          </w:tcPr>
          <w:p w:rsidR="00707412" w:rsidRDefault="00886077">
            <w:pPr>
              <w:spacing w:line="288" w:lineRule="auto"/>
              <w:jc w:val="center"/>
            </w:pPr>
            <w:r>
              <w:rPr>
                <w:rFonts w:ascii="宋体" w:eastAsia="宋体" w:hAnsi="宋体"/>
                <w:sz w:val="20"/>
              </w:rPr>
              <w:t>支持EtherCAT实时通讯</w:t>
            </w:r>
          </w:p>
        </w:tc>
      </w:tr>
      <w:tr w:rsidR="00707412">
        <w:tc>
          <w:tcPr>
            <w:tcW w:w="2769" w:type="dxa"/>
          </w:tcPr>
          <w:p>
            <w:r>
              <w:t>3</w:t>
            </w:r>
          </w:p>
        </w:tc>
        <w:tc>
          <w:tcPr>
            <w:tcW w:w="2769" w:type="dxa"/>
          </w:tcPr>
          <w:p w:rsidR="00707412" w:rsidRDefault="00886077">
            <w:pPr>
              <w:spacing w:line="288" w:lineRule="auto"/>
              <w:jc w:val="center"/>
            </w:pPr>
            <w:r>
              <w:rPr>
                <w:rFonts w:ascii="宋体" w:eastAsia="宋体" w:hAnsi="宋体"/>
                <w:sz w:val="20"/>
              </w:rPr>
              <w:t>TCP/IP通讯</w:t>
            </w:r>
          </w:p>
        </w:tc>
        <w:tc>
          <w:tcPr>
            <w:tcW w:w="2769" w:type="dxa"/>
          </w:tcPr>
          <w:p w:rsidR="00707412" w:rsidRDefault="00886077">
            <w:pPr>
              <w:spacing w:line="288" w:lineRule="auto"/>
              <w:jc w:val="center"/>
              <w:rPr>
                <w:lang w:eastAsia="zh-CN"/>
              </w:rPr>
            </w:pPr>
            <w:r>
              <w:rPr>
                <w:rFonts w:ascii="宋体" w:eastAsia="宋体" w:hAnsi="宋体"/>
                <w:sz w:val="20"/>
                <w:lang w:eastAsia="zh-CN"/>
              </w:rPr>
              <w:t>支持标准TCP/IP通讯</w:t>
            </w:r>
          </w:p>
        </w:tc>
      </w:tr>
      <w:tr w:rsidR="00707412">
        <w:tc>
          <w:tcPr>
            <w:tcW w:w="2769" w:type="dxa"/>
          </w:tcPr>
          <w:p>
            <w:r>
              <w:t>4</w:t>
            </w:r>
          </w:p>
        </w:tc>
        <w:tc>
          <w:tcPr>
            <w:tcW w:w="2769" w:type="dxa"/>
          </w:tcPr>
          <w:p w:rsidR="00707412" w:rsidRDefault="00886077">
            <w:pPr>
              <w:spacing w:line="288" w:lineRule="auto"/>
              <w:jc w:val="center"/>
            </w:pPr>
            <w:r>
              <w:rPr>
                <w:rFonts w:ascii="宋体" w:eastAsia="宋体" w:hAnsi="宋体"/>
                <w:sz w:val="20"/>
              </w:rPr>
              <w:t>风扇阵列控制</w:t>
            </w:r>
          </w:p>
        </w:tc>
        <w:tc>
          <w:tcPr>
            <w:tcW w:w="2769" w:type="dxa"/>
          </w:tcPr>
          <w:p w:rsidR="00707412" w:rsidRDefault="00886077">
            <w:pPr>
              <w:spacing w:line="288" w:lineRule="auto"/>
              <w:jc w:val="center"/>
            </w:pPr>
            <w:r>
              <w:rPr>
                <w:rFonts w:ascii="宋体" w:eastAsia="宋体" w:hAnsi="宋体"/>
                <w:sz w:val="20"/>
              </w:rPr>
              <w:t>控制1600台风扇(40×40阵列)</w:t>
            </w:r>
          </w:p>
        </w:tc>
      </w:tr>
      <w:tr w:rsidR="00707412">
        <w:tc>
          <w:tcPr>
            <w:tcW w:w="2769" w:type="dxa"/>
          </w:tcPr>
          <w:p>
            <w:r>
              <w:t>5</w:t>
            </w:r>
          </w:p>
        </w:tc>
        <w:tc>
          <w:tcPr>
            <w:tcW w:w="2769" w:type="dxa"/>
          </w:tcPr>
          <w:p w:rsidR="00707412" w:rsidRDefault="00886077">
            <w:pPr>
              <w:spacing w:line="288" w:lineRule="auto"/>
              <w:jc w:val="center"/>
            </w:pPr>
            <w:r>
              <w:rPr>
                <w:rFonts w:ascii="宋体" w:eastAsia="宋体" w:hAnsi="宋体"/>
                <w:sz w:val="20"/>
              </w:rPr>
              <w:t>单风扇控制</w:t>
            </w:r>
          </w:p>
        </w:tc>
        <w:tc>
          <w:tcPr>
            <w:tcW w:w="2769" w:type="dxa"/>
          </w:tcPr>
          <w:p>
            <w:r>
              <w:t>单个风扇转速设置</w:t>
            </w:r>
          </w:p>
        </w:tc>
      </w:tr>
      <w:tr w:rsidR="00707412">
        <w:tc>
          <w:tcPr>
            <w:tcW w:w="2769" w:type="dxa"/>
          </w:tcPr>
          <w:p>
            <w:r>
              <w:t>6</w:t>
            </w:r>
          </w:p>
        </w:tc>
        <w:tc>
          <w:tcPr>
            <w:tcW w:w="2769" w:type="dxa"/>
          </w:tcPr>
          <w:p w:rsidR="00707412" w:rsidRDefault="00886077">
            <w:pPr>
              <w:spacing w:line="288" w:lineRule="auto"/>
              <w:jc w:val="center"/>
            </w:pPr>
            <w:r>
              <w:rPr>
                <w:rFonts w:ascii="宋体" w:eastAsia="宋体" w:hAnsi="宋体"/>
                <w:sz w:val="20"/>
              </w:rPr>
              <w:t>批量风扇控制</w:t>
            </w:r>
          </w:p>
        </w:tc>
        <w:tc>
          <w:tcPr>
            <w:tcW w:w="2769" w:type="dxa"/>
          </w:tcPr>
          <w:p>
            <w:r>
              <w:t>批量设置多台风扇转速</w:t>
            </w:r>
          </w:p>
        </w:tc>
      </w:tr>
      <w:tr w:rsidR="00707412">
        <w:tc>
          <w:tcPr>
            <w:tcW w:w="2769" w:type="dxa"/>
          </w:tcPr>
          <w:p>
            <w:r>
              <w:t>7</w:t>
            </w:r>
          </w:p>
        </w:tc>
        <w:tc>
          <w:tcPr>
            <w:tcW w:w="2769" w:type="dxa"/>
          </w:tcPr>
          <w:p w:rsidR="00707412" w:rsidRDefault="00886077">
            <w:pPr>
              <w:spacing w:line="288" w:lineRule="auto"/>
              <w:jc w:val="center"/>
            </w:pPr>
            <w:r>
              <w:rPr>
                <w:rFonts w:ascii="宋体" w:eastAsia="宋体" w:hAnsi="宋体"/>
                <w:sz w:val="20"/>
              </w:rPr>
              <w:t>区域风扇控制</w:t>
            </w:r>
          </w:p>
        </w:tc>
        <w:tc>
          <w:tcPr>
            <w:tcW w:w="2769" w:type="dxa"/>
          </w:tcPr>
          <w:p>
            <w:r>
              <w:t>按区域设置风扇转速</w:t>
            </w:r>
          </w:p>
        </w:tc>
      </w:tr>
      <w:tr w:rsidR="00707412">
        <w:tc>
          <w:tcPr>
            <w:tcW w:w="2769" w:type="dxa"/>
          </w:tcPr>
          <w:p>
            <w:r>
              <w:t>8</w:t>
            </w:r>
          </w:p>
        </w:tc>
        <w:tc>
          <w:tcPr>
            <w:tcW w:w="2769" w:type="dxa"/>
          </w:tcPr>
          <w:p w:rsidR="00707412" w:rsidRDefault="00886077">
            <w:pPr>
              <w:spacing w:line="288" w:lineRule="auto"/>
              <w:jc w:val="center"/>
            </w:pPr>
            <w:r>
              <w:rPr>
                <w:rFonts w:ascii="宋体" w:eastAsia="宋体" w:hAnsi="宋体"/>
                <w:sz w:val="20"/>
              </w:rPr>
              <w:t>梯度风扇控制</w:t>
            </w:r>
          </w:p>
        </w:tc>
        <w:tc>
          <w:tcPr>
            <w:tcW w:w="2769" w:type="dxa"/>
          </w:tcPr>
          <w:p>
            <w:r>
              <w:t>设置转速配置梯度分布</w:t>
            </w:r>
          </w:p>
        </w:tc>
      </w:tr>
      <w:tr w:rsidR="00707412">
        <w:tc>
          <w:tcPr>
            <w:tcW w:w="2769" w:type="dxa"/>
          </w:tcPr>
          <w:p>
            <w:r>
              <w:t>9</w:t>
            </w:r>
          </w:p>
        </w:tc>
        <w:tc>
          <w:tcPr>
            <w:tcW w:w="2769" w:type="dxa"/>
          </w:tcPr>
          <w:p w:rsidR="00707412" w:rsidRDefault="00886077">
            <w:pPr>
              <w:spacing w:line="288" w:lineRule="auto"/>
              <w:jc w:val="center"/>
            </w:pPr>
            <w:r>
              <w:rPr>
                <w:rFonts w:ascii="宋体" w:eastAsia="宋体" w:hAnsi="宋体"/>
                <w:sz w:val="20"/>
              </w:rPr>
              <w:t>俯仰伺服控制</w:t>
            </w:r>
          </w:p>
        </w:tc>
        <w:tc>
          <w:tcPr>
            <w:tcW w:w="2769" w:type="dxa"/>
          </w:tcPr>
          <w:p w:rsidR="00707412" w:rsidRDefault="00886077">
            <w:pPr>
              <w:spacing w:line="288" w:lineRule="auto"/>
              <w:jc w:val="center"/>
            </w:pPr>
            <w:r>
              <w:rPr>
                <w:rFonts w:ascii="宋体" w:eastAsia="宋体" w:hAnsi="宋体"/>
                <w:sz w:val="20"/>
              </w:rPr>
              <w:t>Modbus伺服电机控制</w:t>
            </w:r>
          </w:p>
        </w:tc>
      </w:tr>
      <w:tr w:rsidR="00707412">
        <w:tc>
          <w:tcPr>
            <w:tcW w:w="2769" w:type="dxa"/>
          </w:tcPr>
          <w:p>
            <w:r>
              <w:t>10</w:t>
            </w:r>
          </w:p>
        </w:tc>
        <w:tc>
          <w:tcPr>
            <w:tcW w:w="2769" w:type="dxa"/>
          </w:tcPr>
          <w:p w:rsidR="00707412" w:rsidRDefault="00886077">
            <w:pPr>
              <w:spacing w:line="288" w:lineRule="auto"/>
              <w:jc w:val="center"/>
            </w:pPr>
            <w:r>
              <w:rPr>
                <w:rFonts w:ascii="宋体" w:eastAsia="宋体" w:hAnsi="宋体"/>
                <w:sz w:val="20"/>
              </w:rPr>
              <w:t>造雨装置控制</w:t>
            </w:r>
          </w:p>
        </w:tc>
        <w:tc>
          <w:tcPr>
            <w:tcW w:w="2769" w:type="dxa"/>
          </w:tcPr>
          <w:p w:rsidR="00707412" w:rsidRDefault="00886077">
            <w:pPr>
              <w:spacing w:line="288" w:lineRule="auto"/>
              <w:jc w:val="center"/>
            </w:pPr>
            <w:r>
              <w:rPr>
                <w:rFonts w:ascii="宋体" w:eastAsia="宋体" w:hAnsi="宋体"/>
                <w:sz w:val="20"/>
              </w:rPr>
              <w:t>Modbus造雨设备控制</w:t>
            </w:r>
          </w:p>
        </w:tc>
      </w:tr>
      <w:tr w:rsidR="00707412">
        <w:tc>
          <w:tcPr>
            <w:tcW w:w="2769" w:type="dxa"/>
          </w:tcPr>
          <w:p>
            <w:r>
              <w:t>11</w:t>
            </w:r>
          </w:p>
        </w:tc>
        <w:tc>
          <w:tcPr>
            <w:tcW w:w="2769" w:type="dxa"/>
          </w:tcPr>
          <w:p w:rsidR="00707412" w:rsidRDefault="00886077">
            <w:pPr>
              <w:spacing w:line="288" w:lineRule="auto"/>
              <w:jc w:val="center"/>
            </w:pPr>
            <w:r>
              <w:rPr>
                <w:rFonts w:ascii="宋体" w:eastAsia="宋体" w:hAnsi="宋体"/>
                <w:sz w:val="20"/>
              </w:rPr>
              <w:t>喷雾装置控制</w:t>
            </w:r>
          </w:p>
        </w:tc>
        <w:tc>
          <w:tcPr>
            <w:tcW w:w="2769" w:type="dxa"/>
          </w:tcPr>
          <w:p w:rsidR="00707412" w:rsidRDefault="00886077">
            <w:pPr>
              <w:spacing w:line="288" w:lineRule="auto"/>
              <w:jc w:val="center"/>
              <w:rPr>
                <w:lang w:eastAsia="zh-CN"/>
              </w:rPr>
            </w:pPr>
            <w:r>
              <w:rPr>
                <w:rFonts w:ascii="宋体" w:eastAsia="宋体" w:hAnsi="宋体"/>
                <w:sz w:val="20"/>
                <w:lang w:eastAsia="zh-CN"/>
              </w:rPr>
              <w:t>Modbus喷雾设备控制</w:t>
            </w:r>
          </w:p>
        </w:tc>
      </w:tr>
      <w:tr w:rsidR="00707412">
        <w:tc>
          <w:tcPr>
            <w:tcW w:w="2769" w:type="dxa"/>
          </w:tcPr>
          <w:p>
            <w:r>
              <w:t>12</w:t>
            </w:r>
          </w:p>
        </w:tc>
        <w:tc>
          <w:tcPr>
            <w:tcW w:w="2769" w:type="dxa"/>
          </w:tcPr>
          <w:p w:rsidR="00707412" w:rsidRDefault="00886077">
            <w:pPr>
              <w:spacing w:line="288" w:lineRule="auto"/>
              <w:jc w:val="center"/>
            </w:pPr>
            <w:r>
              <w:rPr>
                <w:rFonts w:ascii="宋体" w:eastAsia="宋体" w:hAnsi="宋体"/>
                <w:sz w:val="20"/>
              </w:rPr>
              <w:t>设备状态监测</w:t>
            </w:r>
          </w:p>
        </w:tc>
        <w:tc>
          <w:tcPr>
            <w:tcW w:w="2769" w:type="dxa"/>
          </w:tcPr>
          <w:p w:rsidR="00707412" w:rsidRDefault="00886077">
            <w:pPr>
              <w:spacing w:line="288" w:lineRule="auto"/>
              <w:jc w:val="center"/>
              <w:rPr>
                <w:lang w:eastAsia="zh-CN"/>
              </w:rPr>
            </w:pPr>
            <w:r>
              <w:rPr>
                <w:rFonts w:ascii="宋体" w:eastAsia="宋体" w:hAnsi="宋体"/>
                <w:sz w:val="20"/>
                <w:lang w:eastAsia="zh-CN"/>
              </w:rPr>
              <w:t>实时监测设备运行状态</w:t>
            </w:r>
          </w:p>
        </w:tc>
      </w:tr>
      <w:tr w:rsidR="00707412">
        <w:tc>
          <w:tcPr>
            <w:tcW w:w="2769" w:type="dxa"/>
          </w:tcPr>
          <w:p>
            <w:r>
              <w:t>13</w:t>
            </w:r>
          </w:p>
        </w:tc>
        <w:tc>
          <w:tcPr>
            <w:tcW w:w="2769" w:type="dxa"/>
          </w:tcPr>
          <w:p w:rsidR="00707412" w:rsidRDefault="00886077">
            <w:pPr>
              <w:spacing w:line="288" w:lineRule="auto"/>
              <w:jc w:val="center"/>
            </w:pPr>
            <w:r>
              <w:rPr>
                <w:rFonts w:ascii="宋体" w:eastAsia="宋体" w:hAnsi="宋体"/>
                <w:sz w:val="20"/>
              </w:rPr>
              <w:t>控制日志记录</w:t>
            </w:r>
          </w:p>
        </w:tc>
        <w:tc>
          <w:tcPr>
            <w:tcW w:w="2769" w:type="dxa"/>
          </w:tcPr>
          <w:p w:rsidR="00707412" w:rsidRDefault="00886077">
            <w:pPr>
              <w:spacing w:line="288" w:lineRule="auto"/>
              <w:jc w:val="center"/>
            </w:pPr>
            <w:r>
              <w:rPr>
                <w:rFonts w:ascii="宋体" w:eastAsia="宋体" w:hAnsi="宋体"/>
                <w:sz w:val="20"/>
              </w:rPr>
              <w:t>记录控制操作历史</w:t>
            </w:r>
          </w:p>
        </w:tc>
      </w:tr>
      <w:tr w:rsidR="00707412">
        <w:tc>
          <w:tcPr>
            <w:tcW w:w="2769" w:type="dxa"/>
          </w:tcPr>
          <w:p>
            <w:r>
              <w:t>14</w:t>
            </w:r>
          </w:p>
        </w:tc>
        <w:tc>
          <w:tcPr>
            <w:tcW w:w="2769" w:type="dxa"/>
          </w:tcPr>
          <w:p w:rsidR="00707412" w:rsidRDefault="00886077">
            <w:pPr>
              <w:spacing w:line="288" w:lineRule="auto"/>
              <w:jc w:val="center"/>
            </w:pPr>
            <w:r>
              <w:rPr>
                <w:rFonts w:ascii="宋体" w:eastAsia="宋体" w:hAnsi="宋体"/>
                <w:sz w:val="20"/>
              </w:rPr>
              <w:t>错误处理</w:t>
            </w:r>
          </w:p>
        </w:tc>
        <w:tc>
          <w:tcPr>
            <w:tcW w:w="2769" w:type="dxa"/>
          </w:tcPr>
          <w:p w:rsidR="00707412" w:rsidRDefault="00886077">
            <w:pPr>
              <w:spacing w:line="288" w:lineRule="auto"/>
              <w:jc w:val="center"/>
            </w:pPr>
            <w:r>
              <w:rPr>
                <w:rFonts w:ascii="宋体" w:eastAsia="宋体" w:hAnsi="宋体"/>
                <w:sz w:val="20"/>
              </w:rPr>
              <w:t>设备故障检测和处理</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2.5 </w:t>
      </w:r>
      <w:r>
        <w:rPr>
          <w:rFonts w:ascii="黑体" w:eastAsia="宋体" w:hAnsi="黑体"/>
          <w:b/>
          <w:sz w:val="28"/>
        </w:rPr>
        <w:t>传感器数据采集模块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
              <w:t>1</w:t>
            </w:r>
          </w:p>
        </w:tc>
        <w:tc>
          <w:tcPr>
            <w:tcW w:w="2769" w:type="dxa"/>
          </w:tcPr>
          <w:p w:rsidR="00707412" w:rsidRDefault="00886077">
            <w:pPr>
              <w:spacing w:line="288" w:lineRule="auto"/>
              <w:jc w:val="center"/>
            </w:pPr>
            <w:r>
              <w:rPr>
                <w:rFonts w:ascii="宋体" w:eastAsia="宋体" w:hAnsi="宋体"/>
                <w:sz w:val="20"/>
              </w:rPr>
              <w:t>多通道采集</w:t>
            </w:r>
          </w:p>
        </w:tc>
        <w:tc>
          <w:tcPr>
            <w:tcW w:w="2769" w:type="dxa"/>
          </w:tcPr>
          <w:p w:rsidR="00707412" w:rsidRDefault="00886077">
            <w:pPr>
              <w:spacing w:line="288" w:lineRule="auto"/>
              <w:jc w:val="center"/>
            </w:pPr>
            <w:r>
              <w:rPr>
                <w:rFonts w:ascii="宋体" w:eastAsia="宋体" w:hAnsi="宋体"/>
                <w:sz w:val="20"/>
              </w:rPr>
              <w:t>支持1800+传感器通道</w:t>
            </w:r>
          </w:p>
        </w:tc>
      </w:tr>
      <w:tr w:rsidR="00707412">
        <w:tc>
          <w:tcPr>
            <w:tcW w:w="2769" w:type="dxa"/>
          </w:tcPr>
          <w:p>
            <w:r>
              <w:t>2</w:t>
            </w:r>
          </w:p>
        </w:tc>
        <w:tc>
          <w:tcPr>
            <w:tcW w:w="2769" w:type="dxa"/>
          </w:tcPr>
          <w:p>
            <w:r>
              <w:t>风扇转速配置</w:t>
            </w:r>
          </w:p>
        </w:tc>
        <w:tc>
          <w:tcPr>
            <w:tcW w:w="2769" w:type="dxa"/>
          </w:tcPr>
          <w:p>
            <w:r>
              <w:t>1600路风扇转速配置</w:t>
            </w:r>
          </w:p>
        </w:tc>
      </w:tr>
      <w:tr w:rsidR="00707412">
        <w:tc>
          <w:tcPr>
            <w:tcW w:w="2769" w:type="dxa"/>
          </w:tcPr>
          <w:p>
            <w:r>
              <w:t>3</w:t>
            </w:r>
          </w:p>
        </w:tc>
        <w:tc>
          <w:tcPr>
            <w:tcW w:w="2769" w:type="dxa"/>
          </w:tcPr>
          <w:p w:rsidR="00707412" w:rsidRDefault="00886077">
            <w:pPr>
              <w:spacing w:line="288" w:lineRule="auto"/>
              <w:jc w:val="center"/>
            </w:pPr>
            <w:r>
              <w:rPr>
                <w:rFonts w:ascii="宋体" w:eastAsia="宋体" w:hAnsi="宋体"/>
                <w:sz w:val="20"/>
              </w:rPr>
              <w:t>温度采集</w:t>
            </w:r>
          </w:p>
        </w:tc>
        <w:tc>
          <w:tcPr>
            <w:tcW w:w="2769" w:type="dxa"/>
          </w:tcPr>
          <w:p w:rsidR="00707412" w:rsidRDefault="00C97A56">
            <w:pPr>
              <w:spacing w:line="288" w:lineRule="auto"/>
              <w:jc w:val="center"/>
            </w:pPr>
            <w:r>
              <w:rPr>
                <w:rFonts w:ascii="宋体" w:eastAsia="宋体" w:hAnsi="宋体"/>
                <w:sz w:val="20"/>
              </w:rPr>
              <w:t>64</w:t>
            </w:r>
            <w:r w:rsidR="00886077">
              <w:rPr>
                <w:rFonts w:ascii="宋体" w:eastAsia="宋体" w:hAnsi="宋体"/>
                <w:sz w:val="20"/>
              </w:rPr>
              <w:t>路温度传感器采集</w:t>
            </w:r>
          </w:p>
        </w:tc>
      </w:tr>
      <w:tr w:rsidR="00707412">
        <w:tc>
          <w:tcPr>
            <w:tcW w:w="2769" w:type="dxa"/>
          </w:tcPr>
          <w:p>
            <w:r>
              <w:t>4</w:t>
            </w:r>
          </w:p>
        </w:tc>
        <w:tc>
          <w:tcPr>
            <w:tcW w:w="2769" w:type="dxa"/>
          </w:tcPr>
          <w:p w:rsidR="00707412" w:rsidRDefault="00886077">
            <w:pPr>
              <w:spacing w:line="288" w:lineRule="auto"/>
              <w:jc w:val="center"/>
            </w:pPr>
            <w:r>
              <w:rPr>
                <w:rFonts w:ascii="宋体" w:eastAsia="宋体" w:hAnsi="宋体"/>
                <w:sz w:val="20"/>
              </w:rPr>
              <w:t>风速采集</w:t>
            </w:r>
          </w:p>
        </w:tc>
        <w:tc>
          <w:tcPr>
            <w:tcW w:w="2769" w:type="dxa"/>
          </w:tcPr>
          <w:p w:rsidR="00707412" w:rsidRDefault="00C97A56">
            <w:pPr>
              <w:spacing w:line="288" w:lineRule="auto"/>
              <w:jc w:val="center"/>
            </w:pPr>
            <w:r>
              <w:rPr>
                <w:rFonts w:ascii="宋体" w:eastAsia="宋体" w:hAnsi="宋体"/>
                <w:sz w:val="20"/>
              </w:rPr>
              <w:t>64</w:t>
            </w:r>
            <w:r w:rsidR="00886077">
              <w:rPr>
                <w:rFonts w:ascii="宋体" w:eastAsia="宋体" w:hAnsi="宋体"/>
                <w:sz w:val="20"/>
              </w:rPr>
              <w:t>路风速传感器采集</w:t>
            </w:r>
          </w:p>
        </w:tc>
      </w:tr>
      <w:tr w:rsidR="00707412">
        <w:tc>
          <w:tcPr>
            <w:tcW w:w="2769" w:type="dxa"/>
          </w:tcPr>
          <w:p>
            <w:r>
              <w:t>5</w:t>
            </w:r>
          </w:p>
        </w:tc>
        <w:tc>
          <w:tcPr>
            <w:tcW w:w="2769" w:type="dxa"/>
          </w:tcPr>
          <w:p w:rsidR="00707412" w:rsidRDefault="00886077">
            <w:pPr>
              <w:spacing w:line="288" w:lineRule="auto"/>
              <w:jc w:val="center"/>
            </w:pPr>
            <w:r>
              <w:rPr>
                <w:rFonts w:ascii="宋体" w:eastAsia="宋体" w:hAnsi="宋体"/>
                <w:sz w:val="20"/>
              </w:rPr>
              <w:t>温湿度采集</w:t>
            </w:r>
          </w:p>
        </w:tc>
        <w:tc>
          <w:tcPr>
            <w:tcW w:w="2769" w:type="dxa"/>
          </w:tcPr>
          <w:p w:rsidR="00707412" w:rsidRDefault="00886077">
            <w:pPr>
              <w:spacing w:line="288" w:lineRule="auto"/>
              <w:jc w:val="center"/>
            </w:pPr>
            <w:r>
              <w:rPr>
                <w:rFonts w:ascii="宋体" w:eastAsia="宋体" w:hAnsi="宋体"/>
                <w:sz w:val="20"/>
              </w:rPr>
              <w:t>4路温湿度传感器采集</w:t>
            </w:r>
          </w:p>
        </w:tc>
      </w:tr>
      <w:tr w:rsidR="00707412">
        <w:tc>
          <w:tcPr>
            <w:tcW w:w="2769" w:type="dxa"/>
          </w:tcPr>
          <w:p>
            <w:r>
              <w:t>6</w:t>
            </w:r>
          </w:p>
        </w:tc>
        <w:tc>
          <w:tcPr>
            <w:tcW w:w="2769" w:type="dxa"/>
          </w:tcPr>
          <w:p w:rsidR="00707412" w:rsidRDefault="00886077">
            <w:pPr>
              <w:spacing w:line="288" w:lineRule="auto"/>
              <w:jc w:val="center"/>
            </w:pPr>
            <w:r>
              <w:rPr>
                <w:rFonts w:ascii="宋体" w:eastAsia="宋体" w:hAnsi="宋体"/>
                <w:sz w:val="20"/>
              </w:rPr>
              <w:t>压力采集</w:t>
            </w:r>
          </w:p>
        </w:tc>
        <w:tc>
          <w:tcPr>
            <w:tcW w:w="2769" w:type="dxa"/>
          </w:tcPr>
          <w:p w:rsidR="00707412" w:rsidRDefault="00886077">
            <w:pPr>
              <w:spacing w:line="288" w:lineRule="auto"/>
              <w:jc w:val="center"/>
            </w:pPr>
            <w:r>
              <w:rPr>
                <w:rFonts w:ascii="宋体" w:eastAsia="宋体" w:hAnsi="宋体"/>
                <w:sz w:val="20"/>
              </w:rPr>
              <w:t>大气压力传感器采集</w:t>
            </w:r>
          </w:p>
        </w:tc>
      </w:tr>
      <w:tr w:rsidR="00707412">
        <w:tc>
          <w:tcPr>
            <w:tcW w:w="2769" w:type="dxa"/>
          </w:tcPr>
          <w:p>
            <w:r>
              <w:t>7</w:t>
            </w:r>
          </w:p>
        </w:tc>
        <w:tc>
          <w:tcPr>
            <w:tcW w:w="2769" w:type="dxa"/>
          </w:tcPr>
          <w:p w:rsidR="00707412" w:rsidRDefault="00886077">
            <w:pPr>
              <w:spacing w:line="288" w:lineRule="auto"/>
              <w:jc w:val="center"/>
            </w:pPr>
            <w:r>
              <w:rPr>
                <w:rFonts w:ascii="宋体" w:eastAsia="宋体" w:hAnsi="宋体"/>
                <w:sz w:val="20"/>
              </w:rPr>
              <w:t>采样率配置</w:t>
            </w:r>
          </w:p>
        </w:tc>
        <w:tc>
          <w:tcPr>
            <w:tcW w:w="2769" w:type="dxa"/>
          </w:tcPr>
          <w:p w:rsidR="00707412" w:rsidRDefault="00886077">
            <w:pPr>
              <w:spacing w:line="288" w:lineRule="auto"/>
              <w:jc w:val="center"/>
            </w:pPr>
            <w:r>
              <w:rPr>
                <w:rFonts w:ascii="宋体" w:eastAsia="宋体" w:hAnsi="宋体"/>
                <w:sz w:val="20"/>
              </w:rPr>
              <w:t>可配置采样频率</w:t>
            </w:r>
          </w:p>
        </w:tc>
      </w:tr>
      <w:tr w:rsidR="00707412">
        <w:tc>
          <w:tcPr>
            <w:tcW w:w="2769" w:type="dxa"/>
          </w:tcPr>
          <w:p>
            <w:r>
              <w:t>8</w:t>
            </w:r>
          </w:p>
        </w:tc>
        <w:tc>
          <w:tcPr>
            <w:tcW w:w="2769" w:type="dxa"/>
          </w:tcPr>
          <w:p w:rsidR="00707412" w:rsidRDefault="00886077">
            <w:pPr>
              <w:spacing w:line="288" w:lineRule="auto"/>
              <w:jc w:val="center"/>
            </w:pPr>
            <w:r>
              <w:rPr>
                <w:rFonts w:ascii="宋体" w:eastAsia="宋体" w:hAnsi="宋体"/>
                <w:sz w:val="20"/>
              </w:rPr>
              <w:t>定时采集</w:t>
            </w:r>
          </w:p>
        </w:tc>
        <w:tc>
          <w:tcPr>
            <w:tcW w:w="2769" w:type="dxa"/>
          </w:tcPr>
          <w:p w:rsidR="00707412" w:rsidRDefault="00886077">
            <w:pPr>
              <w:spacing w:line="288" w:lineRule="auto"/>
              <w:jc w:val="center"/>
            </w:pPr>
            <w:r>
              <w:rPr>
                <w:rFonts w:ascii="宋体" w:eastAsia="宋体" w:hAnsi="宋体"/>
                <w:sz w:val="20"/>
              </w:rPr>
              <w:t>支持定时自动采集</w:t>
            </w:r>
          </w:p>
        </w:tc>
      </w:tr>
      <w:tr w:rsidR="00707412">
        <w:tc>
          <w:tcPr>
            <w:tcW w:w="2769" w:type="dxa"/>
          </w:tcPr>
          <w:p>
            <w:r>
              <w:t>9</w:t>
            </w:r>
          </w:p>
        </w:tc>
        <w:tc>
          <w:tcPr>
            <w:tcW w:w="2769" w:type="dxa"/>
          </w:tcPr>
          <w:p w:rsidR="00707412" w:rsidRDefault="00886077">
            <w:pPr>
              <w:spacing w:line="288" w:lineRule="auto"/>
              <w:jc w:val="center"/>
            </w:pPr>
            <w:r>
              <w:rPr>
                <w:rFonts w:ascii="宋体" w:eastAsia="宋体" w:hAnsi="宋体"/>
                <w:sz w:val="20"/>
              </w:rPr>
              <w:t>采集进度显示</w:t>
            </w:r>
          </w:p>
        </w:tc>
        <w:tc>
          <w:tcPr>
            <w:tcW w:w="2769" w:type="dxa"/>
          </w:tcPr>
          <w:p w:rsidR="00707412" w:rsidRDefault="00886077">
            <w:pPr>
              <w:spacing w:line="288" w:lineRule="auto"/>
              <w:jc w:val="center"/>
            </w:pPr>
            <w:r>
              <w:rPr>
                <w:rFonts w:ascii="宋体" w:eastAsia="宋体" w:hAnsi="宋体"/>
                <w:sz w:val="20"/>
              </w:rPr>
              <w:t>实时显示采集进度</w:t>
            </w:r>
          </w:p>
        </w:tc>
      </w:tr>
      <w:tr w:rsidR="00707412">
        <w:tc>
          <w:tcPr>
            <w:tcW w:w="2769" w:type="dxa"/>
          </w:tcPr>
          <w:p>
            <w:r>
              <w:t>10</w:t>
            </w:r>
          </w:p>
        </w:tc>
        <w:tc>
          <w:tcPr>
            <w:tcW w:w="2769" w:type="dxa"/>
          </w:tcPr>
          <w:p w:rsidR="00F1122E" w:rsidRDefault="006F3BE1">
            <w:pPr>
              <w:spacing w:line="288" w:lineRule="auto"/>
              <w:jc w:val="center"/>
            </w:pPr>
            <w:r>
              <w:rPr>
                <w:rFonts w:ascii="宋体" w:hAnsi="宋体"/>
                <w:sz w:val="20"/>
              </w:rPr>
              <w:t>SQLite</w:t>
            </w:r>
            <w:r>
              <w:rPr>
                <w:rFonts w:ascii="宋体" w:hAnsi="宋体"/>
                <w:sz w:val="20"/>
              </w:rPr>
              <w:t>缓存</w:t>
            </w:r>
          </w:p>
        </w:tc>
        <w:tc>
          <w:tcPr>
            <w:tcW w:w="2769" w:type="dxa"/>
          </w:tcPr>
          <w:p w:rsidR="00F1122E" w:rsidRDefault="006F3BE1">
            <w:pPr>
              <w:spacing w:line="288" w:lineRule="auto"/>
              <w:jc w:val="center"/>
              <w:rPr>
                <w:lang w:eastAsia="zh-CN"/>
              </w:rPr>
            </w:pPr>
            <w:r>
              <w:rPr>
                <w:rFonts w:ascii="宋体" w:hAnsi="宋体"/>
                <w:sz w:val="20"/>
                <w:lang w:eastAsia="zh-CN"/>
              </w:rPr>
              <w:t>采集数据实时缓存到</w:t>
            </w:r>
            <w:r>
              <w:rPr>
                <w:rFonts w:ascii="宋体" w:hAnsi="宋体"/>
                <w:sz w:val="20"/>
                <w:lang w:eastAsia="zh-CN"/>
              </w:rPr>
              <w:t>SQLite</w:t>
            </w:r>
          </w:p>
        </w:tc>
      </w:tr>
      <w:tr w:rsidR="00707412">
        <w:tc>
          <w:tcPr>
            <w:tcW w:w="2769" w:type="dxa"/>
          </w:tcPr>
          <w:p>
            <w:r>
              <w:t>11</w:t>
            </w:r>
          </w:p>
        </w:tc>
        <w:tc>
          <w:tcPr>
            <w:tcW w:w="2769" w:type="dxa"/>
          </w:tcPr>
          <w:p w:rsidR="00F1122E" w:rsidRDefault="006F3BE1">
            <w:pPr>
              <w:spacing w:line="288" w:lineRule="auto"/>
              <w:jc w:val="center"/>
            </w:pPr>
            <w:r>
              <w:rPr>
                <w:rFonts w:ascii="宋体" w:hAnsi="宋体"/>
                <w:sz w:val="20"/>
              </w:rPr>
              <w:t>BerkeleyDB</w:t>
            </w:r>
            <w:r>
              <w:rPr>
                <w:rFonts w:ascii="宋体" w:hAnsi="宋体"/>
                <w:sz w:val="20"/>
              </w:rPr>
              <w:t>同步</w:t>
            </w:r>
          </w:p>
        </w:tc>
        <w:tc>
          <w:tcPr>
            <w:tcW w:w="2769" w:type="dxa"/>
          </w:tcPr>
          <w:p w:rsidR="00F1122E" w:rsidRDefault="006F3BE1">
            <w:pPr>
              <w:spacing w:line="288" w:lineRule="auto"/>
              <w:jc w:val="center"/>
            </w:pPr>
            <w:r>
              <w:rPr>
                <w:rFonts w:ascii="宋体" w:hAnsi="宋体"/>
                <w:sz w:val="20"/>
              </w:rPr>
              <w:t>数据同步到</w:t>
            </w:r>
            <w:r>
              <w:rPr>
                <w:rFonts w:ascii="宋体" w:hAnsi="宋体"/>
                <w:sz w:val="20"/>
              </w:rPr>
              <w:t>BerkeleyDB</w:t>
            </w:r>
            <w:r>
              <w:rPr>
                <w:rFonts w:ascii="宋体" w:hAnsi="宋体"/>
                <w:sz w:val="20"/>
              </w:rPr>
              <w:t>持久化</w:t>
            </w:r>
          </w:p>
        </w:tc>
      </w:tr>
      <w:tr w:rsidR="00707412">
        <w:tc>
          <w:tcPr>
            <w:tcW w:w="2769" w:type="dxa"/>
          </w:tcPr>
          <w:p>
            <w:r>
              <w:t>12</w:t>
            </w:r>
          </w:p>
        </w:tc>
        <w:tc>
          <w:tcPr>
            <w:tcW w:w="2769" w:type="dxa"/>
          </w:tcPr>
          <w:p w:rsidR="00707412" w:rsidRDefault="00886077">
            <w:pPr>
              <w:spacing w:line="288" w:lineRule="auto"/>
              <w:jc w:val="center"/>
            </w:pPr>
            <w:r>
              <w:rPr>
                <w:rFonts w:ascii="宋体" w:eastAsia="宋体" w:hAnsi="宋体"/>
                <w:sz w:val="20"/>
              </w:rPr>
              <w:t>历史数据查询</w:t>
            </w:r>
          </w:p>
        </w:tc>
        <w:tc>
          <w:tcPr>
            <w:tcW w:w="2769" w:type="dxa"/>
          </w:tcPr>
          <w:p w:rsidR="00707412" w:rsidRDefault="00886077">
            <w:pPr>
              <w:spacing w:line="288" w:lineRule="auto"/>
              <w:jc w:val="center"/>
            </w:pPr>
            <w:r>
              <w:rPr>
                <w:rFonts w:ascii="宋体" w:eastAsia="宋体" w:hAnsi="宋体"/>
                <w:sz w:val="20"/>
              </w:rPr>
              <w:t>查询历史采集记录</w:t>
            </w:r>
          </w:p>
        </w:tc>
      </w:tr>
      <w:tr w:rsidR="00707412">
        <w:tc>
          <w:tcPr>
            <w:tcW w:w="2769" w:type="dxa"/>
          </w:tcPr>
          <w:p>
            <w:r>
              <w:t>13</w:t>
            </w:r>
          </w:p>
        </w:tc>
        <w:tc>
          <w:tcPr>
            <w:tcW w:w="2769" w:type="dxa"/>
          </w:tcPr>
          <w:p w:rsidR="00707412" w:rsidRDefault="00886077">
            <w:pPr>
              <w:spacing w:line="288" w:lineRule="auto"/>
              <w:jc w:val="center"/>
            </w:pPr>
            <w:r>
              <w:rPr>
                <w:rFonts w:ascii="宋体" w:eastAsia="宋体" w:hAnsi="宋体"/>
                <w:sz w:val="20"/>
              </w:rPr>
              <w:t>数据统计</w:t>
            </w:r>
          </w:p>
        </w:tc>
        <w:tc>
          <w:tcPr>
            <w:tcW w:w="2769" w:type="dxa"/>
          </w:tcPr>
          <w:p w:rsidR="00707412" w:rsidRDefault="00886077">
            <w:pPr>
              <w:spacing w:line="288" w:lineRule="auto"/>
              <w:jc w:val="center"/>
              <w:rPr>
                <w:lang w:eastAsia="zh-CN"/>
              </w:rPr>
            </w:pPr>
            <w:r>
              <w:rPr>
                <w:rFonts w:ascii="宋体" w:eastAsia="宋体" w:hAnsi="宋体"/>
                <w:sz w:val="20"/>
                <w:lang w:eastAsia="zh-CN"/>
              </w:rPr>
              <w:t>最大值、最小值、平均值等统计</w:t>
            </w:r>
          </w:p>
        </w:tc>
      </w:tr>
      <w:tr w:rsidR="00707412">
        <w:tc>
          <w:tcPr>
            <w:tcW w:w="2769" w:type="dxa"/>
          </w:tcPr>
          <w:p>
            <w:r>
              <w:t>14</w:t>
            </w:r>
          </w:p>
        </w:tc>
        <w:tc>
          <w:tcPr>
            <w:tcW w:w="2769" w:type="dxa"/>
          </w:tcPr>
          <w:p w:rsidR="00707412" w:rsidRDefault="00886077">
            <w:pPr>
              <w:spacing w:line="288" w:lineRule="auto"/>
              <w:jc w:val="center"/>
            </w:pPr>
            <w:r>
              <w:rPr>
                <w:rFonts w:ascii="宋体" w:eastAsia="宋体" w:hAnsi="宋体"/>
                <w:sz w:val="20"/>
              </w:rPr>
              <w:t>数据图表</w:t>
            </w:r>
          </w:p>
        </w:tc>
        <w:tc>
          <w:tcPr>
            <w:tcW w:w="2769" w:type="dxa"/>
          </w:tcPr>
          <w:p w:rsidR="00707412" w:rsidRDefault="00886077">
            <w:pPr>
              <w:spacing w:line="288" w:lineRule="auto"/>
              <w:jc w:val="center"/>
            </w:pPr>
            <w:r>
              <w:rPr>
                <w:rFonts w:ascii="宋体" w:eastAsia="宋体" w:hAnsi="宋体"/>
                <w:sz w:val="20"/>
              </w:rPr>
              <w:t>数据趋势图表显示</w:t>
            </w:r>
          </w:p>
        </w:tc>
      </w:tr>
      <w:tr w:rsidR="00707412">
        <w:tc>
          <w:tcPr>
            <w:tcW w:w="2769" w:type="dxa"/>
          </w:tcPr>
          <w:p>
            <w:r>
              <w:t>15</w:t>
            </w:r>
          </w:p>
        </w:tc>
        <w:tc>
          <w:tcPr>
            <w:tcW w:w="2769" w:type="dxa"/>
          </w:tcPr>
          <w:p w:rsidR="00707412" w:rsidRDefault="00886077">
            <w:pPr>
              <w:spacing w:line="288" w:lineRule="auto"/>
              <w:jc w:val="center"/>
            </w:pPr>
            <w:r>
              <w:rPr>
                <w:rFonts w:ascii="宋体" w:eastAsia="宋体" w:hAnsi="宋体"/>
                <w:sz w:val="20"/>
              </w:rPr>
              <w:t>CSV导出</w:t>
            </w:r>
          </w:p>
        </w:tc>
        <w:tc>
          <w:tcPr>
            <w:tcW w:w="2769" w:type="dxa"/>
          </w:tcPr>
          <w:p w:rsidR="00707412" w:rsidRDefault="00886077">
            <w:pPr>
              <w:spacing w:line="288" w:lineRule="auto"/>
              <w:jc w:val="center"/>
              <w:rPr>
                <w:lang w:eastAsia="zh-CN"/>
              </w:rPr>
            </w:pPr>
            <w:r>
              <w:rPr>
                <w:rFonts w:ascii="宋体" w:eastAsia="宋体" w:hAnsi="宋体"/>
                <w:sz w:val="20"/>
                <w:lang w:eastAsia="zh-CN"/>
              </w:rPr>
              <w:t>导出为CSV格式文件</w:t>
            </w:r>
          </w:p>
        </w:tc>
      </w:tr>
    </w:tbl>
    <w:p w:rsidR="00707412" w:rsidRDefault="00707412">
      <w:pPr>
        <w:rPr>
          <w:lang w:eastAsia="zh-CN"/>
        </w:rPr>
      </w:pPr>
    </w:p>
    <w:p w:rsidR="00707412" w:rsidRDefault="00886077">
      <w:pPr>
        <w:spacing w:before="120" w:after="120" w:line="360" w:lineRule="auto"/>
        <w:ind w:firstLine="360"/>
      </w:pPr>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 xml:space="preserve">2.7 </w:t>
      </w:r>
      <w:r>
        <w:rPr>
          <w:rFonts w:ascii="黑体" w:eastAsia="宋体" w:hAnsi="黑体"/>
          <w:b/>
          <w:sz w:val="28"/>
        </w:rPr>
        <w:t>动捕数据可视化模块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886077">
            <w:pPr>
              <w:spacing w:line="288" w:lineRule="auto"/>
              <w:jc w:val="center"/>
            </w:pPr>
            <w:r>
              <w:rPr>
                <w:rFonts w:ascii="宋体" w:eastAsia="宋体" w:hAnsi="宋体"/>
                <w:sz w:val="20"/>
              </w:rPr>
              <w:t>序号</w:t>
            </w:r>
          </w:p>
        </w:tc>
        <w:tc>
          <w:tcPr>
            <w:tcW w:w="2769" w:type="dxa"/>
          </w:tcPr>
          <w:p w:rsidR="00707412" w:rsidRDefault="00886077">
            <w:pPr>
              <w:spacing w:line="288" w:lineRule="auto"/>
              <w:jc w:val="center"/>
            </w:pPr>
            <w:r>
              <w:rPr>
                <w:rFonts w:ascii="宋体" w:eastAsia="宋体" w:hAnsi="宋体"/>
                <w:sz w:val="20"/>
              </w:rPr>
              <w:t>功能名称</w:t>
            </w:r>
          </w:p>
        </w:tc>
        <w:tc>
          <w:tcPr>
            <w:tcW w:w="2769" w:type="dxa"/>
          </w:tcPr>
          <w:p w:rsidR="00707412" w:rsidRDefault="00886077">
            <w:pPr>
              <w:spacing w:line="288" w:lineRule="auto"/>
              <w:jc w:val="center"/>
            </w:pPr>
            <w:r>
              <w:rPr>
                <w:rFonts w:ascii="宋体" w:eastAsia="宋体" w:hAnsi="宋体"/>
                <w:sz w:val="20"/>
              </w:rPr>
              <w:t>功能描述</w:t>
            </w:r>
          </w:p>
        </w:tc>
      </w:tr>
      <w:tr w:rsidR="00707412">
        <w:tc>
          <w:tcPr>
            <w:tcW w:w="2769" w:type="dxa"/>
          </w:tcPr>
          <w:p>
            <w:r>
              <w:t>1</w:t>
            </w:r>
          </w:p>
        </w:tc>
        <w:tc>
          <w:tcPr>
            <w:tcW w:w="2769" w:type="dxa"/>
          </w:tcPr>
          <w:p w:rsidR="00707412" w:rsidRDefault="00886077">
            <w:pPr>
              <w:spacing w:line="288" w:lineRule="auto"/>
              <w:jc w:val="center"/>
            </w:pPr>
            <w:r>
              <w:rPr>
                <w:rFonts w:ascii="宋体" w:eastAsia="宋体" w:hAnsi="宋体"/>
                <w:sz w:val="20"/>
              </w:rPr>
              <w:t>CSV数据加载</w:t>
            </w:r>
          </w:p>
        </w:tc>
        <w:tc>
          <w:tcPr>
            <w:tcW w:w="2769" w:type="dxa"/>
          </w:tcPr>
          <w:p w:rsidR="00707412" w:rsidRDefault="00886077">
            <w:pPr>
              <w:spacing w:line="288" w:lineRule="auto"/>
              <w:jc w:val="center"/>
              <w:rPr>
                <w:lang w:eastAsia="zh-CN"/>
              </w:rPr>
            </w:pPr>
            <w:r>
              <w:rPr>
                <w:rFonts w:ascii="宋体" w:eastAsia="宋体" w:hAnsi="宋体"/>
                <w:sz w:val="20"/>
                <w:lang w:eastAsia="zh-CN"/>
              </w:rPr>
              <w:t>加载LuMo</w:t>
            </w:r>
            <w:proofErr w:type="gramStart"/>
            <w:r>
              <w:rPr>
                <w:rFonts w:ascii="宋体" w:eastAsia="宋体" w:hAnsi="宋体"/>
                <w:sz w:val="20"/>
                <w:lang w:eastAsia="zh-CN"/>
              </w:rPr>
              <w:t>动捕系统</w:t>
            </w:r>
            <w:proofErr w:type="gramEnd"/>
            <w:r>
              <w:rPr>
                <w:rFonts w:ascii="宋体" w:eastAsia="宋体" w:hAnsi="宋体"/>
                <w:sz w:val="20"/>
                <w:lang w:eastAsia="zh-CN"/>
              </w:rPr>
              <w:t>CSV文件</w:t>
            </w:r>
          </w:p>
        </w:tc>
      </w:tr>
      <w:tr w:rsidR="00707412">
        <w:tc>
          <w:tcPr>
            <w:tcW w:w="2769" w:type="dxa"/>
          </w:tcPr>
          <w:p>
            <w:r>
              <w:t>2</w:t>
            </w:r>
          </w:p>
        </w:tc>
        <w:tc>
          <w:tcPr>
            <w:tcW w:w="2769" w:type="dxa"/>
          </w:tcPr>
          <w:p w:rsidR="00707412" w:rsidRDefault="00886077">
            <w:pPr>
              <w:spacing w:line="288" w:lineRule="auto"/>
              <w:jc w:val="center"/>
            </w:pPr>
            <w:r>
              <w:rPr>
                <w:rFonts w:ascii="宋体" w:eastAsia="宋体" w:hAnsi="宋体"/>
                <w:sz w:val="20"/>
              </w:rPr>
              <w:t>3D轨迹显示</w:t>
            </w:r>
          </w:p>
        </w:tc>
        <w:tc>
          <w:tcPr>
            <w:tcW w:w="2769" w:type="dxa"/>
          </w:tcPr>
          <w:p w:rsidR="00707412" w:rsidRDefault="00886077">
            <w:pPr>
              <w:spacing w:line="288" w:lineRule="auto"/>
              <w:jc w:val="center"/>
            </w:pPr>
            <w:r>
              <w:rPr>
                <w:rFonts w:ascii="宋体" w:eastAsia="宋体" w:hAnsi="宋体"/>
                <w:sz w:val="20"/>
              </w:rPr>
              <w:t>标记点3D轨迹可视化</w:t>
            </w:r>
          </w:p>
        </w:tc>
      </w:tr>
      <w:tr w:rsidR="00707412">
        <w:tc>
          <w:tcPr>
            <w:tcW w:w="2769" w:type="dxa"/>
          </w:tcPr>
          <w:p>
            <w:r>
              <w:t>3</w:t>
            </w:r>
          </w:p>
        </w:tc>
        <w:tc>
          <w:tcPr>
            <w:tcW w:w="2769" w:type="dxa"/>
          </w:tcPr>
          <w:p w:rsidR="00707412" w:rsidRDefault="00886077">
            <w:pPr>
              <w:spacing w:line="288" w:lineRule="auto"/>
              <w:jc w:val="center"/>
            </w:pPr>
            <w:r>
              <w:rPr>
                <w:rFonts w:ascii="宋体" w:eastAsia="宋体" w:hAnsi="宋体"/>
                <w:sz w:val="20"/>
              </w:rPr>
              <w:t>播放控制</w:t>
            </w:r>
          </w:p>
        </w:tc>
        <w:tc>
          <w:tcPr>
            <w:tcW w:w="2769" w:type="dxa"/>
          </w:tcPr>
          <w:p w:rsidR="00707412" w:rsidRDefault="00886077">
            <w:pPr>
              <w:spacing w:line="288" w:lineRule="auto"/>
              <w:jc w:val="center"/>
            </w:pPr>
            <w:r>
              <w:rPr>
                <w:rFonts w:ascii="宋体" w:eastAsia="宋体" w:hAnsi="宋体"/>
                <w:sz w:val="20"/>
              </w:rPr>
              <w:t>播放/暂停/停止控制</w:t>
            </w:r>
          </w:p>
        </w:tc>
      </w:tr>
      <w:tr w:rsidR="00707412">
        <w:tc>
          <w:tcPr>
            <w:tcW w:w="2769" w:type="dxa"/>
          </w:tcPr>
          <w:p>
            <w:r>
              <w:t>4</w:t>
            </w:r>
          </w:p>
        </w:tc>
        <w:tc>
          <w:tcPr>
            <w:tcW w:w="2769" w:type="dxa"/>
          </w:tcPr>
          <w:p w:rsidR="00707412" w:rsidRDefault="00886077">
            <w:pPr>
              <w:spacing w:line="288" w:lineRule="auto"/>
              <w:jc w:val="center"/>
            </w:pPr>
            <w:r>
              <w:rPr>
                <w:rFonts w:ascii="宋体" w:eastAsia="宋体" w:hAnsi="宋体"/>
                <w:sz w:val="20"/>
              </w:rPr>
              <w:t>跳转控制</w:t>
            </w:r>
          </w:p>
        </w:tc>
        <w:tc>
          <w:tcPr>
            <w:tcW w:w="2769" w:type="dxa"/>
          </w:tcPr>
          <w:p w:rsidR="00707412" w:rsidRDefault="00886077">
            <w:pPr>
              <w:spacing w:line="288" w:lineRule="auto"/>
              <w:jc w:val="center"/>
            </w:pPr>
            <w:r>
              <w:rPr>
                <w:rFonts w:ascii="宋体" w:eastAsia="宋体" w:hAnsi="宋体"/>
                <w:sz w:val="20"/>
              </w:rPr>
              <w:t>滑块跳转到指定帧</w:t>
            </w:r>
          </w:p>
        </w:tc>
      </w:tr>
      <w:tr w:rsidR="00707412">
        <w:tc>
          <w:tcPr>
            <w:tcW w:w="2769" w:type="dxa"/>
          </w:tcPr>
          <w:p>
            <w:r>
              <w:t>5</w:t>
            </w:r>
          </w:p>
        </w:tc>
        <w:tc>
          <w:tcPr>
            <w:tcW w:w="2769" w:type="dxa"/>
          </w:tcPr>
          <w:p w:rsidR="00707412" w:rsidRDefault="00886077">
            <w:pPr>
              <w:spacing w:line="288" w:lineRule="auto"/>
              <w:jc w:val="center"/>
            </w:pPr>
            <w:r>
              <w:rPr>
                <w:rFonts w:ascii="宋体" w:eastAsia="宋体" w:hAnsi="宋体"/>
                <w:sz w:val="20"/>
              </w:rPr>
              <w:t>速度控制</w:t>
            </w:r>
          </w:p>
        </w:tc>
        <w:tc>
          <w:tcPr>
            <w:tcW w:w="2769" w:type="dxa"/>
          </w:tcPr>
          <w:p w:rsidR="00707412" w:rsidRDefault="00886077">
            <w:pPr>
              <w:spacing w:line="288" w:lineRule="auto"/>
              <w:jc w:val="center"/>
            </w:pPr>
            <w:r>
              <w:rPr>
                <w:rFonts w:ascii="宋体" w:eastAsia="宋体" w:hAnsi="宋体"/>
                <w:sz w:val="20"/>
              </w:rPr>
              <w:t>可调节播放速度</w:t>
            </w:r>
          </w:p>
        </w:tc>
      </w:tr>
      <w:tr w:rsidR="00707412">
        <w:tc>
          <w:tcPr>
            <w:tcW w:w="2769" w:type="dxa"/>
          </w:tcPr>
          <w:p>
            <w:r>
              <w:t>6</w:t>
            </w:r>
          </w:p>
        </w:tc>
        <w:tc>
          <w:tcPr>
            <w:tcW w:w="2769" w:type="dxa"/>
          </w:tcPr>
          <w:p w:rsidR="00707412" w:rsidRDefault="00886077">
            <w:pPr>
              <w:spacing w:line="288" w:lineRule="auto"/>
              <w:jc w:val="center"/>
            </w:pPr>
            <w:r>
              <w:rPr>
                <w:rFonts w:ascii="宋体" w:eastAsia="宋体" w:hAnsi="宋体"/>
                <w:sz w:val="20"/>
              </w:rPr>
              <w:t>标记点统计</w:t>
            </w:r>
          </w:p>
        </w:tc>
        <w:tc>
          <w:tcPr>
            <w:tcW w:w="2769" w:type="dxa"/>
          </w:tcPr>
          <w:p w:rsidR="00707412" w:rsidRDefault="00886077">
            <w:pPr>
              <w:spacing w:line="288" w:lineRule="auto"/>
              <w:jc w:val="center"/>
            </w:pPr>
            <w:r>
              <w:rPr>
                <w:rFonts w:ascii="宋体" w:eastAsia="宋体" w:hAnsi="宋体"/>
                <w:sz w:val="20"/>
              </w:rPr>
              <w:t>每个标记点位置统计</w:t>
            </w:r>
          </w:p>
        </w:tc>
      </w:tr>
      <w:tr w:rsidR="00707412">
        <w:tc>
          <w:tcPr>
            <w:tcW w:w="2769" w:type="dxa"/>
          </w:tcPr>
          <w:p>
            <w:r>
              <w:t>7</w:t>
            </w:r>
          </w:p>
        </w:tc>
        <w:tc>
          <w:tcPr>
            <w:tcW w:w="2769" w:type="dxa"/>
          </w:tcPr>
          <w:p w:rsidR="00707412" w:rsidRDefault="00886077">
            <w:pPr>
              <w:spacing w:line="288" w:lineRule="auto"/>
              <w:jc w:val="center"/>
            </w:pPr>
            <w:r>
              <w:rPr>
                <w:rFonts w:ascii="宋体" w:eastAsia="宋体" w:hAnsi="宋体"/>
                <w:sz w:val="20"/>
              </w:rPr>
              <w:t>直方图分析</w:t>
            </w:r>
          </w:p>
        </w:tc>
        <w:tc>
          <w:tcPr>
            <w:tcW w:w="2769" w:type="dxa"/>
          </w:tcPr>
          <w:p w:rsidR="00707412" w:rsidRDefault="00886077">
            <w:pPr>
              <w:spacing w:line="288" w:lineRule="auto"/>
              <w:jc w:val="center"/>
            </w:pPr>
            <w:r>
              <w:rPr>
                <w:rFonts w:ascii="宋体" w:eastAsia="宋体" w:hAnsi="宋体"/>
                <w:sz w:val="20"/>
              </w:rPr>
              <w:t>位置分布直方图</w:t>
            </w:r>
          </w:p>
        </w:tc>
      </w:tr>
      <w:tr w:rsidR="00707412">
        <w:tc>
          <w:tcPr>
            <w:tcW w:w="2769" w:type="dxa"/>
          </w:tcPr>
          <w:p>
            <w:r>
              <w:t>8</w:t>
            </w:r>
          </w:p>
        </w:tc>
        <w:tc>
          <w:tcPr>
            <w:tcW w:w="2769" w:type="dxa"/>
          </w:tcPr>
          <w:p w:rsidR="00707412" w:rsidRDefault="00886077">
            <w:pPr>
              <w:spacing w:line="288" w:lineRule="auto"/>
              <w:jc w:val="center"/>
            </w:pPr>
            <w:r>
              <w:rPr>
                <w:rFonts w:ascii="宋体" w:eastAsia="宋体" w:hAnsi="宋体"/>
                <w:sz w:val="20"/>
              </w:rPr>
              <w:t>数据表格</w:t>
            </w:r>
          </w:p>
        </w:tc>
        <w:tc>
          <w:tcPr>
            <w:tcW w:w="2769" w:type="dxa"/>
          </w:tcPr>
          <w:p w:rsidR="00707412" w:rsidRDefault="00886077">
            <w:pPr>
              <w:spacing w:line="288" w:lineRule="auto"/>
              <w:jc w:val="center"/>
            </w:pPr>
            <w:r>
              <w:rPr>
                <w:rFonts w:ascii="宋体" w:eastAsia="宋体" w:hAnsi="宋体"/>
                <w:sz w:val="20"/>
              </w:rPr>
              <w:t>帧数据表格显示</w:t>
            </w:r>
          </w:p>
        </w:tc>
      </w:tr>
      <w:tr w:rsidR="00707412">
        <w:tc>
          <w:tcPr>
            <w:tcW w:w="2769" w:type="dxa"/>
          </w:tcPr>
          <w:p>
            <w:r>
              <w:t>9</w:t>
            </w:r>
          </w:p>
        </w:tc>
        <w:tc>
          <w:tcPr>
            <w:tcW w:w="2769" w:type="dxa"/>
          </w:tcPr>
          <w:p w:rsidR="00707412" w:rsidRDefault="00886077">
            <w:pPr>
              <w:spacing w:line="288" w:lineRule="auto"/>
              <w:jc w:val="center"/>
            </w:pPr>
            <w:r>
              <w:rPr>
                <w:rFonts w:ascii="宋体" w:eastAsia="宋体" w:hAnsi="宋体"/>
                <w:sz w:val="20"/>
              </w:rPr>
              <w:t>数据导出</w:t>
            </w:r>
          </w:p>
        </w:tc>
        <w:tc>
          <w:tcPr>
            <w:tcW w:w="2769" w:type="dxa"/>
          </w:tcPr>
          <w:p w:rsidR="00707412" w:rsidRDefault="00886077">
            <w:pPr>
              <w:spacing w:line="288" w:lineRule="auto"/>
              <w:jc w:val="center"/>
            </w:pPr>
            <w:r>
              <w:rPr>
                <w:rFonts w:ascii="宋体" w:eastAsia="宋体" w:hAnsi="宋体"/>
                <w:sz w:val="20"/>
              </w:rPr>
              <w:t>导出处理后数据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2.8 </w:t>
      </w:r>
      <w:r>
        <w:rPr>
          <w:rFonts w:ascii="黑体" w:eastAsia="宋体" w:hAnsi="黑体"/>
          <w:b/>
          <w:sz w:val="28"/>
        </w:rPr>
        <w:t>数据存储模块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序号</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功能名称</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功能描述</w:t>
            </w:r>
          </w:p>
        </w:tc>
      </w:tr>
      <w:tr w:rsidR="00707412">
        <w:tc>
          <w:tcPr>
            <w:tcW w:w="2769" w:type="dxa"/>
          </w:tcPr>
          <w:p>
            <w:r>
              <w:t>1</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连接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数据库连接管理</w:t>
            </w:r>
          </w:p>
        </w:tc>
      </w:tr>
      <w:tr w:rsidR="00707412">
        <w:tc>
          <w:tcPr>
            <w:tcW w:w="2769" w:type="dxa"/>
          </w:tcPr>
          <w:p>
            <w:r>
              <w:t>2</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数据写入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实时数据写入</w:t>
            </w:r>
            <w:r w:rsidRPr="006B4005">
              <w:rPr>
                <w:rFonts w:ascii="宋体" w:eastAsia="宋体" w:hAnsi="宋体"/>
                <w:sz w:val="20"/>
              </w:rPr>
              <w:t>SQLite</w:t>
            </w:r>
          </w:p>
        </w:tc>
      </w:tr>
      <w:tr w:rsidR="00707412">
        <w:tc>
          <w:tcPr>
            <w:tcW w:w="2769" w:type="dxa"/>
          </w:tcPr>
          <w:p>
            <w:r>
              <w:t>3</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数据读取</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数据读取</w:t>
            </w:r>
          </w:p>
        </w:tc>
      </w:tr>
      <w:tr w:rsidR="00707412">
        <w:tc>
          <w:tcPr>
            <w:tcW w:w="2769" w:type="dxa"/>
          </w:tcPr>
          <w:p>
            <w:r>
              <w:t>4</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数据订阅</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SQLite</w:t>
            </w:r>
            <w:r w:rsidRPr="006B4005">
              <w:rPr>
                <w:rFonts w:ascii="宋体" w:eastAsia="宋体" w:hAnsi="宋体"/>
                <w:sz w:val="20"/>
              </w:rPr>
              <w:t>数据订阅</w:t>
            </w:r>
            <w:r w:rsidRPr="006B4005">
              <w:rPr>
                <w:rFonts w:ascii="宋体" w:eastAsia="宋体" w:hAnsi="宋体"/>
                <w:sz w:val="20"/>
              </w:rPr>
              <w:t>/</w:t>
            </w:r>
            <w:r w:rsidRPr="006B4005">
              <w:rPr>
                <w:rFonts w:ascii="宋体" w:eastAsia="宋体" w:hAnsi="宋体"/>
                <w:sz w:val="20"/>
              </w:rPr>
              <w:t>发布</w:t>
            </w:r>
          </w:p>
        </w:tc>
      </w:tr>
      <w:tr w:rsidR="00707412">
        <w:tc>
          <w:tcPr>
            <w:tcW w:w="2769" w:type="dxa"/>
          </w:tcPr>
          <w:p>
            <w:r>
              <w:t>5</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BerkeleyDB</w:t>
            </w:r>
            <w:r w:rsidRPr="006B4005">
              <w:rPr>
                <w:rFonts w:ascii="宋体" w:eastAsia="宋体" w:hAnsi="宋体"/>
                <w:sz w:val="20"/>
              </w:rPr>
              <w:t>连接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BerkeleyDB</w:t>
            </w:r>
            <w:r w:rsidRPr="006B4005">
              <w:rPr>
                <w:rFonts w:ascii="宋体" w:eastAsia="宋体" w:hAnsi="宋体"/>
                <w:sz w:val="20"/>
              </w:rPr>
              <w:t>连接管理</w:t>
            </w:r>
          </w:p>
        </w:tc>
      </w:tr>
      <w:tr w:rsidR="00707412">
        <w:tc>
          <w:tcPr>
            <w:tcW w:w="2769" w:type="dxa"/>
          </w:tcPr>
          <w:p>
            <w:r>
              <w:t>6</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批量同步</w:t>
            </w:r>
          </w:p>
        </w:tc>
        <w:tc>
          <w:tcPr>
            <w:tcW w:w="2769" w:type="dxa"/>
          </w:tcPr>
          <w:p w:rsidR="00F1122E" w:rsidRPr="006B4005" w:rsidRDefault="006F3BE1">
            <w:pPr>
              <w:spacing w:line="288" w:lineRule="auto"/>
              <w:jc w:val="center"/>
              <w:rPr>
                <w:rFonts w:ascii="宋体" w:eastAsia="宋体" w:hAnsi="宋体"/>
                <w:sz w:val="20"/>
              </w:rPr>
            </w:pPr>
            <w:r w:rsidRPr="006B4005">
              <w:rPr>
                <w:rFonts w:ascii="宋体" w:eastAsia="宋体" w:hAnsi="宋体"/>
                <w:sz w:val="20"/>
              </w:rPr>
              <w:t>批量数据同步到</w:t>
            </w:r>
            <w:r w:rsidRPr="006B4005">
              <w:rPr>
                <w:rFonts w:ascii="宋体" w:eastAsia="宋体" w:hAnsi="宋体"/>
                <w:sz w:val="20"/>
              </w:rPr>
              <w:t>BerkeleyDB</w:t>
            </w:r>
          </w:p>
        </w:tc>
      </w:tr>
      <w:tr w:rsidR="00707412">
        <w:tc>
          <w:tcPr>
            <w:tcW w:w="2769" w:type="dxa"/>
          </w:tcPr>
          <w:p>
            <w:r>
              <w:t>7</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进度显示</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同步进度显示</w:t>
            </w:r>
          </w:p>
        </w:tc>
      </w:tr>
      <w:tr w:rsidR="00707412">
        <w:tc>
          <w:tcPr>
            <w:tcW w:w="2769" w:type="dxa"/>
          </w:tcPr>
          <w:p>
            <w:r>
              <w:t>8</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索引创建</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自动创建数据索引</w:t>
            </w:r>
          </w:p>
        </w:tc>
      </w:tr>
      <w:tr w:rsidR="00707412">
        <w:tc>
          <w:tcPr>
            <w:tcW w:w="2769" w:type="dxa"/>
          </w:tcPr>
          <w:p>
            <w:r>
              <w:t>9</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数据库管理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数据库连接配置</w:t>
            </w:r>
          </w:p>
        </w:tc>
      </w:tr>
    </w:tbl>
    <w:p w:rsidR="00707412" w:rsidRDefault="00707412"/>
    <w:p w:rsidR="00707412" w:rsidRDefault="00886077">
      <w:pPr>
        <w:spacing w:before="120" w:after="120" w:line="360" w:lineRule="auto"/>
        <w:ind w:firstLine="360"/>
      </w:pPr>
      <w:r>
        <w:rPr>
          <w:rFonts w:ascii="黑体" w:eastAsia="宋体" w:hAnsi="黑体"/>
          <w:b/>
          <w:sz w:val="28"/>
        </w:rPr>
        <w:t xml:space="preserve">2.9 </w:t>
      </w:r>
      <w:r>
        <w:rPr>
          <w:rFonts w:ascii="黑体" w:eastAsia="宋体" w:hAnsi="黑体"/>
          <w:b/>
          <w:sz w:val="28"/>
        </w:rPr>
        <w:t>工具模块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序号</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功能名称</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功能描述</w:t>
            </w:r>
          </w:p>
        </w:tc>
      </w:tr>
      <w:tr w:rsidR="00707412">
        <w:tc>
          <w:tcPr>
            <w:tcW w:w="2769" w:type="dxa"/>
          </w:tcPr>
          <w:p>
            <w:r>
              <w:t>1</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配置管理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统一配置文件管理</w:t>
            </w:r>
          </w:p>
        </w:tc>
      </w:tr>
      <w:tr w:rsidR="00707412">
        <w:tc>
          <w:tcPr>
            <w:tcW w:w="2769" w:type="dxa"/>
          </w:tcPr>
          <w:p>
            <w:r>
              <w:t>2</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日志系统</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分级日志记录</w:t>
            </w:r>
          </w:p>
        </w:tc>
      </w:tr>
      <w:tr w:rsidR="00707412">
        <w:tc>
          <w:tcPr>
            <w:tcW w:w="2769" w:type="dxa"/>
          </w:tcPr>
          <w:p>
            <w:r>
              <w:t>3</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信号通信</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Qt信号槽通信</w:t>
            </w:r>
          </w:p>
        </w:tc>
      </w:tr>
      <w:tr w:rsidR="00707412">
        <w:tc>
          <w:tcPr>
            <w:tcW w:w="2769" w:type="dxa"/>
          </w:tcPr>
          <w:p>
            <w:r>
              <w:t>4</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线程管理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工作线程管理</w:t>
            </w:r>
          </w:p>
        </w:tc>
      </w:tr>
      <w:tr w:rsidR="00707412">
        <w:tc>
          <w:tcPr>
            <w:tcW w:w="2769" w:type="dxa"/>
          </w:tcPr>
          <w:p>
            <w:r>
              <w:t>5</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错误处理</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统一错误处理机制</w:t>
            </w:r>
          </w:p>
        </w:tc>
      </w:tr>
      <w:tr w:rsidR="00707412">
        <w:tc>
          <w:tcPr>
            <w:tcW w:w="2769" w:type="dxa"/>
          </w:tcPr>
          <w:p>
            <w:r>
              <w:t>6</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主题样式</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UI主题管理</w:t>
            </w:r>
          </w:p>
        </w:tc>
      </w:tr>
      <w:tr w:rsidR="00707412">
        <w:tc>
          <w:tcPr>
            <w:tcW w:w="2769" w:type="dxa"/>
          </w:tcPr>
          <w:p>
            <w:r>
              <w:t>7</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自定义控件</w:t>
            </w:r>
          </w:p>
        </w:tc>
        <w:tc>
          <w:tcPr>
            <w:tcW w:w="2769" w:type="dxa"/>
          </w:tcPr>
          <w:p w:rsidR="00707412" w:rsidRPr="006B4005" w:rsidRDefault="00886077">
            <w:pPr>
              <w:spacing w:line="288" w:lineRule="auto"/>
              <w:jc w:val="center"/>
              <w:rPr>
                <w:rFonts w:ascii="宋体" w:eastAsia="宋体" w:hAnsi="宋体"/>
                <w:sz w:val="20"/>
              </w:rPr>
            </w:pPr>
            <w:r>
              <w:rPr>
                <w:rFonts w:ascii="宋体" w:eastAsia="宋体" w:hAnsi="宋体"/>
                <w:sz w:val="20"/>
              </w:rPr>
              <w:t>自定义UI控件库</w:t>
            </w:r>
          </w:p>
        </w:tc>
      </w:tr>
    </w:tbl>
    <w:p w:rsidR="00707412" w:rsidRDefault="00707412"/>
    <w:p w:rsidR="00707412" w:rsidRDefault="00886077">
      <w:pPr>
        <w:spacing w:before="120" w:after="120" w:line="360" w:lineRule="auto"/>
        <w:ind w:firstLine="360"/>
      </w:pPr>
      <w:r>
        <w:rPr>
          <w:rFonts w:ascii="黑体" w:eastAsia="宋体" w:hAnsi="黑体"/>
          <w:b/>
          <w:sz w:val="28"/>
        </w:rPr>
        <w:t>三、技术特性清单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序号</w:t>
            </w:r>
          </w:p>
        </w:tc>
        <w:tc>
          <w:tcPr>
            <w:tcW w:w="4153" w:type="dxa"/>
          </w:tcPr>
          <w:p w:rsidR="00707412" w:rsidRDefault="00886077">
            <w:pPr>
              <w:spacing w:line="288" w:lineRule="auto"/>
              <w:jc w:val="center"/>
            </w:pPr>
            <w:r>
              <w:rPr>
                <w:rFonts w:ascii="宋体" w:eastAsia="宋体" w:hAnsi="宋体"/>
                <w:sz w:val="20"/>
              </w:rPr>
              <w:t>技术特性</w:t>
            </w:r>
          </w:p>
        </w:tc>
      </w:tr>
      <w:tr w:rsidR="00707412">
        <w:tc>
          <w:tcPr>
            <w:tcW w:w="4153" w:type="dxa"/>
          </w:tcPr>
          <w:p>
            <w:r>
              <w:t>1</w:t>
            </w:r>
          </w:p>
        </w:tc>
        <w:tc>
          <w:tcPr>
            <w:tcW w:w="4153" w:type="dxa"/>
          </w:tcPr>
          <w:p w:rsidR="00707412" w:rsidRDefault="00886077">
            <w:pPr>
              <w:spacing w:line="288" w:lineRule="auto"/>
              <w:jc w:val="center"/>
              <w:rPr>
                <w:lang w:eastAsia="zh-CN"/>
              </w:rPr>
            </w:pPr>
            <w:r>
              <w:rPr>
                <w:rFonts w:ascii="宋体" w:eastAsia="宋体" w:hAnsi="宋体"/>
                <w:sz w:val="20"/>
                <w:lang w:eastAsia="zh-CN"/>
              </w:rPr>
              <w:t>多线程架构 - UI与数据处理分离</w:t>
            </w:r>
          </w:p>
        </w:tc>
      </w:tr>
      <w:tr w:rsidR="00707412">
        <w:tc>
          <w:tcPr>
            <w:tcW w:w="4153" w:type="dxa"/>
          </w:tcPr>
          <w:p>
            <w:r>
              <w:t>2</w:t>
            </w:r>
          </w:p>
        </w:tc>
        <w:tc>
          <w:tcPr>
            <w:tcW w:w="4153" w:type="dxa"/>
          </w:tcPr>
          <w:p w:rsidR="00707412" w:rsidRDefault="00886077">
            <w:pPr>
              <w:spacing w:line="288" w:lineRule="auto"/>
              <w:jc w:val="center"/>
              <w:rPr>
                <w:lang w:eastAsia="zh-CN"/>
              </w:rPr>
            </w:pPr>
            <w:r>
              <w:rPr>
                <w:rFonts w:ascii="宋体" w:eastAsia="宋体" w:hAnsi="宋体"/>
                <w:sz w:val="20"/>
                <w:lang w:eastAsia="zh-CN"/>
              </w:rPr>
              <w:t>信号</w:t>
            </w:r>
            <w:proofErr w:type="gramStart"/>
            <w:r>
              <w:rPr>
                <w:rFonts w:ascii="宋体" w:eastAsia="宋体" w:hAnsi="宋体"/>
                <w:sz w:val="20"/>
                <w:lang w:eastAsia="zh-CN"/>
              </w:rPr>
              <w:t>槽机制</w:t>
            </w:r>
            <w:proofErr w:type="gramEnd"/>
            <w:r>
              <w:rPr>
                <w:rFonts w:ascii="宋体" w:eastAsia="宋体" w:hAnsi="宋体"/>
                <w:sz w:val="20"/>
                <w:lang w:eastAsia="zh-CN"/>
              </w:rPr>
              <w:t xml:space="preserve"> - </w:t>
            </w:r>
            <w:proofErr w:type="gramStart"/>
            <w:r>
              <w:rPr>
                <w:rFonts w:ascii="宋体" w:eastAsia="宋体" w:hAnsi="宋体"/>
                <w:sz w:val="20"/>
                <w:lang w:eastAsia="zh-CN"/>
              </w:rPr>
              <w:t>模块间松耦合</w:t>
            </w:r>
            <w:proofErr w:type="gramEnd"/>
            <w:r>
              <w:rPr>
                <w:rFonts w:ascii="宋体" w:eastAsia="宋体" w:hAnsi="宋体"/>
                <w:sz w:val="20"/>
                <w:lang w:eastAsia="zh-CN"/>
              </w:rPr>
              <w:t>通信</w:t>
            </w:r>
          </w:p>
        </w:tc>
      </w:tr>
      <w:tr w:rsidR="00707412">
        <w:tc>
          <w:tcPr>
            <w:tcW w:w="4153" w:type="dxa"/>
          </w:tcPr>
          <w:p>
            <w:r>
              <w:t>3</w:t>
            </w:r>
          </w:p>
        </w:tc>
        <w:tc>
          <w:tcPr>
            <w:tcW w:w="4153" w:type="dxa"/>
          </w:tcPr>
          <w:p w:rsidR="00F1122E" w:rsidRPr="006B4005" w:rsidRDefault="006F3BE1">
            <w:pPr>
              <w:spacing w:line="288" w:lineRule="auto"/>
              <w:jc w:val="center"/>
              <w:rPr>
                <w:rFonts w:ascii="宋体" w:eastAsia="宋体" w:hAnsi="宋体"/>
                <w:sz w:val="20"/>
                <w:lang w:eastAsia="zh-CN"/>
              </w:rPr>
            </w:pPr>
            <w:r w:rsidRPr="006B4005">
              <w:rPr>
                <w:rFonts w:ascii="宋体" w:eastAsia="宋体" w:hAnsi="宋体"/>
                <w:sz w:val="20"/>
                <w:lang w:eastAsia="zh-CN"/>
              </w:rPr>
              <w:t>双层存储</w:t>
            </w:r>
            <w:r w:rsidRPr="006B4005">
              <w:rPr>
                <w:rFonts w:ascii="宋体" w:eastAsia="宋体" w:hAnsi="宋体"/>
                <w:sz w:val="20"/>
                <w:lang w:eastAsia="zh-CN"/>
              </w:rPr>
              <w:t xml:space="preserve"> - SQLite+BerkeleyDB</w:t>
            </w:r>
            <w:r w:rsidRPr="006B4005">
              <w:rPr>
                <w:rFonts w:ascii="宋体" w:eastAsia="宋体" w:hAnsi="宋体"/>
                <w:sz w:val="20"/>
                <w:lang w:eastAsia="zh-CN"/>
              </w:rPr>
              <w:t>双层存储</w:t>
            </w:r>
          </w:p>
        </w:tc>
      </w:tr>
      <w:tr w:rsidR="00707412">
        <w:tc>
          <w:tcPr>
            <w:tcW w:w="4153" w:type="dxa"/>
          </w:tcPr>
          <w:p>
            <w:r>
              <w:t>4</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实时3D渲染 - OpenGL高性能渲染</w:t>
            </w:r>
          </w:p>
        </w:tc>
      </w:tr>
      <w:tr w:rsidR="00707412">
        <w:tc>
          <w:tcPr>
            <w:tcW w:w="4153" w:type="dxa"/>
          </w:tcPr>
          <w:p>
            <w:r>
              <w:t>5</w:t>
            </w:r>
          </w:p>
        </w:tc>
        <w:tc>
          <w:tcPr>
            <w:tcW w:w="4153" w:type="dxa"/>
          </w:tcPr>
          <w:p w:rsidR="00707412" w:rsidRPr="006B4005" w:rsidRDefault="00886077">
            <w:pPr>
              <w:spacing w:line="288" w:lineRule="auto"/>
              <w:jc w:val="center"/>
              <w:rPr>
                <w:rFonts w:ascii="宋体" w:eastAsia="宋体" w:hAnsi="宋体"/>
                <w:sz w:val="20"/>
                <w:lang w:eastAsia="zh-CN"/>
              </w:rPr>
            </w:pPr>
            <w:r/>
          </w:p>
        </w:tc>
      </w:tr>
      <w:tr w:rsidR="00707412">
        <w:tc>
          <w:tcPr>
            <w:tcW w:w="4153" w:type="dxa"/>
          </w:tcPr>
          <w:p>
            <w:r>
              <w:t>6</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多协议支持 - TCP/IP/EtherCAT/Modbus</w:t>
            </w:r>
          </w:p>
        </w:tc>
      </w:tr>
      <w:tr w:rsidR="00707412">
        <w:tc>
          <w:tcPr>
            <w:tcW w:w="4153" w:type="dxa"/>
          </w:tcPr>
          <w:p>
            <w:r>
              <w:t>7</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模块化设计 - 高内聚低耦合架构</w:t>
            </w:r>
          </w:p>
        </w:tc>
      </w:tr>
      <w:tr w:rsidR="00707412">
        <w:tc>
          <w:tcPr>
            <w:tcW w:w="4153" w:type="dxa"/>
          </w:tcPr>
          <w:p>
            <w:r>
              <w:t>8</w:t>
            </w:r>
          </w:p>
        </w:tc>
        <w:tc>
          <w:tcPr>
            <w:tcW w:w="4153" w:type="dxa"/>
          </w:tcPr>
          <w:p w:rsidR="00707412" w:rsidRPr="006B4005" w:rsidRDefault="00886077">
            <w:pPr>
              <w:spacing w:line="288" w:lineRule="auto"/>
              <w:jc w:val="center"/>
              <w:rPr>
                <w:rFonts w:ascii="宋体" w:eastAsia="宋体" w:hAnsi="宋体"/>
                <w:sz w:val="20"/>
                <w:lang w:eastAsia="zh-CN"/>
              </w:rPr>
            </w:pPr>
            <w:r>
              <w:rPr>
                <w:rFonts w:ascii="宋体" w:eastAsia="宋体" w:hAnsi="宋体"/>
                <w:sz w:val="20"/>
                <w:lang w:eastAsia="zh-CN"/>
              </w:rPr>
              <w:t>插件式扩展 - 支持功能模块扩展</w:t>
            </w:r>
          </w:p>
        </w:tc>
      </w:tr>
    </w:tbl>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lastRenderedPageBreak/>
        <w:t>四、性能指标清单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指标项</w:t>
            </w:r>
          </w:p>
        </w:tc>
        <w:tc>
          <w:tcPr>
            <w:tcW w:w="4153" w:type="dxa"/>
          </w:tcPr>
          <w:p w:rsidR="00707412" w:rsidRDefault="00886077">
            <w:pPr>
              <w:spacing w:line="288" w:lineRule="auto"/>
              <w:jc w:val="center"/>
            </w:pPr>
            <w:r>
              <w:rPr>
                <w:rFonts w:ascii="宋体" w:eastAsia="宋体" w:hAnsi="宋体"/>
                <w:sz w:val="20"/>
              </w:rPr>
              <w:t>指标值</w:t>
            </w:r>
          </w:p>
        </w:tc>
      </w:tr>
      <w:tr w:rsidR="00707412">
        <w:tc>
          <w:tcPr>
            <w:tcW w:w="4153" w:type="dxa"/>
          </w:tcPr>
          <w:p w:rsidR="00707412" w:rsidRDefault="00886077">
            <w:pPr>
              <w:spacing w:line="288" w:lineRule="auto"/>
              <w:jc w:val="center"/>
            </w:pPr>
            <w:r>
              <w:rPr>
                <w:rFonts w:ascii="宋体" w:eastAsia="宋体" w:hAnsi="宋体"/>
                <w:sz w:val="20"/>
              </w:rPr>
              <w:t>最大采集频率</w:t>
            </w:r>
          </w:p>
        </w:tc>
        <w:tc>
          <w:tcPr>
            <w:tcW w:w="4153" w:type="dxa"/>
          </w:tcPr>
          <w:p w:rsidR="00707412" w:rsidRDefault="00886077">
            <w:pPr>
              <w:spacing w:line="288" w:lineRule="auto"/>
              <w:jc w:val="center"/>
            </w:pPr>
            <w:r>
              <w:rPr>
                <w:rFonts w:ascii="宋体" w:eastAsia="宋体" w:hAnsi="宋体"/>
                <w:sz w:val="20"/>
              </w:rPr>
              <w:t>100Hz</w:t>
            </w:r>
          </w:p>
        </w:tc>
      </w:tr>
      <w:tr w:rsidR="00707412">
        <w:tc>
          <w:tcPr>
            <w:tcW w:w="4153" w:type="dxa"/>
          </w:tcPr>
          <w:p w:rsidR="00707412" w:rsidRDefault="00886077">
            <w:pPr>
              <w:spacing w:line="288" w:lineRule="auto"/>
              <w:jc w:val="center"/>
            </w:pPr>
            <w:r>
              <w:rPr>
                <w:rFonts w:ascii="宋体" w:eastAsia="宋体" w:hAnsi="宋体"/>
                <w:sz w:val="20"/>
              </w:rPr>
              <w:t>风扇响应时间</w:t>
            </w:r>
          </w:p>
        </w:tc>
        <w:tc>
          <w:tcPr>
            <w:tcW w:w="4153" w:type="dxa"/>
          </w:tcPr>
          <w:p w:rsidR="00707412" w:rsidRDefault="00886077">
            <w:pPr>
              <w:spacing w:line="288" w:lineRule="auto"/>
              <w:jc w:val="center"/>
            </w:pPr>
            <w:r>
              <w:rPr>
                <w:rFonts w:ascii="宋体" w:eastAsia="宋体" w:hAnsi="宋体"/>
                <w:sz w:val="20"/>
              </w:rPr>
              <w:t>&lt;10ms</w:t>
            </w:r>
          </w:p>
        </w:tc>
      </w:tr>
      <w:tr w:rsidR="00707412">
        <w:tc>
          <w:tcPr>
            <w:tcW w:w="4153" w:type="dxa"/>
          </w:tcPr>
          <w:p w:rsidR="00707412" w:rsidRDefault="00886077">
            <w:pPr>
              <w:spacing w:line="288" w:lineRule="auto"/>
              <w:jc w:val="center"/>
            </w:pPr>
            <w:r>
              <w:rPr>
                <w:rFonts w:ascii="宋体" w:eastAsia="宋体" w:hAnsi="宋体"/>
                <w:sz w:val="20"/>
              </w:rPr>
              <w:t>3D渲染帧率</w:t>
            </w:r>
          </w:p>
        </w:tc>
        <w:tc>
          <w:tcPr>
            <w:tcW w:w="4153" w:type="dxa"/>
          </w:tcPr>
          <w:p w:rsidR="00707412" w:rsidRDefault="00886077">
            <w:pPr>
              <w:spacing w:line="288" w:lineRule="auto"/>
              <w:jc w:val="center"/>
            </w:pPr>
            <w:r>
              <w:rPr>
                <w:rFonts w:ascii="宋体" w:eastAsia="宋体" w:hAnsi="宋体"/>
                <w:sz w:val="20"/>
              </w:rPr>
              <w:t>&gt;30fps</w:t>
            </w:r>
          </w:p>
        </w:tc>
      </w:tr>
      <w:tr w:rsidR="00707412">
        <w:tc>
          <w:tcPr>
            <w:tcW w:w="4153" w:type="dxa"/>
          </w:tcPr>
          <w:p w:rsidR="00707412" w:rsidRDefault="00886077">
            <w:pPr>
              <w:spacing w:line="288" w:lineRule="auto"/>
              <w:jc w:val="center"/>
            </w:pPr>
            <w:r>
              <w:rPr>
                <w:rFonts w:ascii="宋体" w:eastAsia="宋体" w:hAnsi="宋体"/>
                <w:sz w:val="20"/>
              </w:rPr>
              <w:t>支持传感器通道</w:t>
            </w:r>
          </w:p>
        </w:tc>
        <w:tc>
          <w:tcPr>
            <w:tcW w:w="4153" w:type="dxa"/>
          </w:tcPr>
          <w:p w:rsidR="00707412" w:rsidRDefault="00886077">
            <w:pPr>
              <w:spacing w:line="288" w:lineRule="auto"/>
              <w:jc w:val="center"/>
            </w:pPr>
            <w:r>
              <w:rPr>
                <w:rFonts w:ascii="宋体" w:eastAsia="宋体" w:hAnsi="宋体"/>
                <w:sz w:val="20"/>
              </w:rPr>
              <w:t>1800+</w:t>
            </w:r>
          </w:p>
        </w:tc>
      </w:tr>
      <w:tr w:rsidR="00707412">
        <w:tc>
          <w:tcPr>
            <w:tcW w:w="4153" w:type="dxa"/>
          </w:tcPr>
          <w:p w:rsidR="00707412" w:rsidRDefault="00886077">
            <w:pPr>
              <w:spacing w:line="288" w:lineRule="auto"/>
              <w:jc w:val="center"/>
            </w:pPr>
            <w:r>
              <w:rPr>
                <w:rFonts w:ascii="宋体" w:eastAsia="宋体" w:hAnsi="宋体"/>
                <w:sz w:val="20"/>
              </w:rPr>
              <w:t>数据存储容量</w:t>
            </w:r>
          </w:p>
        </w:tc>
        <w:tc>
          <w:tcPr>
            <w:tcW w:w="4153" w:type="dxa"/>
          </w:tcPr>
          <w:p w:rsidR="00707412" w:rsidRDefault="00886077">
            <w:pPr>
              <w:spacing w:line="288" w:lineRule="auto"/>
              <w:jc w:val="center"/>
            </w:pPr>
            <w:r>
              <w:rPr>
                <w:rFonts w:ascii="宋体" w:eastAsia="宋体" w:hAnsi="宋体"/>
                <w:sz w:val="20"/>
              </w:rPr>
              <w:t>TB级</w:t>
            </w:r>
          </w:p>
        </w:tc>
      </w:tr>
      <w:tr w:rsidR="00707412">
        <w:tc>
          <w:tcPr>
            <w:tcW w:w="4153" w:type="dxa"/>
          </w:tcPr>
          <w:p w:rsidR="00707412" w:rsidRDefault="00886077">
            <w:pPr>
              <w:spacing w:line="288" w:lineRule="auto"/>
              <w:jc w:val="center"/>
            </w:pPr>
            <w:r>
              <w:rPr>
                <w:rFonts w:ascii="宋体" w:eastAsia="宋体" w:hAnsi="宋体"/>
                <w:sz w:val="20"/>
              </w:rPr>
              <w:t>并发控制设备</w:t>
            </w:r>
          </w:p>
        </w:tc>
        <w:tc>
          <w:tcPr>
            <w:tcW w:w="4153" w:type="dxa"/>
          </w:tcPr>
          <w:p w:rsidR="00707412" w:rsidRDefault="00886077">
            <w:pPr>
              <w:spacing w:line="288" w:lineRule="auto"/>
              <w:jc w:val="center"/>
            </w:pPr>
            <w:r>
              <w:rPr>
                <w:rFonts w:ascii="宋体" w:eastAsia="宋体" w:hAnsi="宋体"/>
                <w:sz w:val="20"/>
              </w:rPr>
              <w:t>100+</w:t>
            </w:r>
          </w:p>
        </w:tc>
      </w:tr>
      <w:tr w:rsidR="00707412">
        <w:tc>
          <w:tcPr>
            <w:tcW w:w="4153" w:type="dxa"/>
          </w:tcPr>
          <w:p w:rsidR="00707412" w:rsidRDefault="00886077">
            <w:pPr>
              <w:spacing w:line="288" w:lineRule="auto"/>
              <w:jc w:val="center"/>
            </w:pPr>
            <w:r>
              <w:rPr>
                <w:rFonts w:ascii="宋体" w:eastAsia="宋体" w:hAnsi="宋体"/>
                <w:sz w:val="20"/>
              </w:rPr>
              <w:t>网络通讯延迟</w:t>
            </w:r>
          </w:p>
        </w:tc>
        <w:tc>
          <w:tcPr>
            <w:tcW w:w="4153" w:type="dxa"/>
          </w:tcPr>
          <w:p w:rsidR="00707412" w:rsidRDefault="00886077">
            <w:pPr>
              <w:spacing w:line="288" w:lineRule="auto"/>
              <w:jc w:val="center"/>
            </w:pPr>
            <w:r>
              <w:rPr>
                <w:rFonts w:ascii="宋体" w:eastAsia="宋体" w:hAnsi="宋体"/>
                <w:sz w:val="20"/>
              </w:rPr>
              <w:t>&lt;5ms</w:t>
            </w:r>
          </w:p>
        </w:tc>
      </w:tr>
    </w:tbl>
    <w:p w:rsidR="00707412" w:rsidRDefault="00707412"/>
    <w:p w:rsidR="00707412" w:rsidRDefault="00886077">
      <w:pPr>
        <w:spacing w:before="120" w:after="120" w:line="360" w:lineRule="auto"/>
        <w:ind w:firstLine="360"/>
      </w:pPr>
      <w:r>
        <w:rPr>
          <w:rFonts w:ascii="黑体" w:eastAsia="宋体" w:hAnsi="黑体"/>
          <w:b/>
          <w:sz w:val="28"/>
        </w:rPr>
        <w:t>五、统计汇总</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类别</w:t>
            </w:r>
          </w:p>
        </w:tc>
        <w:tc>
          <w:tcPr>
            <w:tcW w:w="4153" w:type="dxa"/>
          </w:tcPr>
          <w:p w:rsidR="00707412" w:rsidRDefault="00886077">
            <w:pPr>
              <w:spacing w:line="288" w:lineRule="auto"/>
              <w:jc w:val="center"/>
            </w:pPr>
            <w:r>
              <w:rPr>
                <w:rFonts w:ascii="宋体" w:eastAsia="宋体" w:hAnsi="宋体"/>
                <w:sz w:val="20"/>
              </w:rPr>
              <w:t>数量</w:t>
            </w:r>
          </w:p>
        </w:tc>
      </w:tr>
      <w:tr w:rsidR="00707412">
        <w:tc>
          <w:tcPr>
            <w:tcW w:w="4153" w:type="dxa"/>
          </w:tcPr>
          <w:p w:rsidR="00707412" w:rsidRDefault="00886077">
            <w:pPr>
              <w:spacing w:line="288" w:lineRule="auto"/>
              <w:jc w:val="center"/>
            </w:pPr>
            <w:r>
              <w:rPr>
                <w:rFonts w:ascii="宋体" w:eastAsia="宋体" w:hAnsi="宋体"/>
                <w:sz w:val="20"/>
              </w:rPr>
              <w:t>功能模块数</w:t>
            </w:r>
          </w:p>
        </w:tc>
        <w:tc>
          <w:tcPr>
            <w:tcW w:w="4153" w:type="dxa"/>
          </w:tcPr>
          <w:p w:rsidR="00707412" w:rsidRDefault="00886077">
            <w:pPr>
              <w:spacing w:line="288" w:lineRule="auto"/>
              <w:jc w:val="center"/>
            </w:pPr>
            <w:r>
              <w:rPr>
                <w:rFonts w:ascii="宋体" w:eastAsia="宋体" w:hAnsi="宋体"/>
                <w:sz w:val="20"/>
              </w:rPr>
              <w:t>9个</w:t>
            </w:r>
          </w:p>
        </w:tc>
      </w:tr>
      <w:tr w:rsidR="00707412">
        <w:tc>
          <w:tcPr>
            <w:tcW w:w="4153" w:type="dxa"/>
          </w:tcPr>
          <w:p w:rsidR="00707412" w:rsidRDefault="00886077">
            <w:pPr>
              <w:spacing w:line="288" w:lineRule="auto"/>
              <w:jc w:val="center"/>
            </w:pPr>
            <w:r>
              <w:rPr>
                <w:rFonts w:ascii="宋体" w:eastAsia="宋体" w:hAnsi="宋体"/>
                <w:sz w:val="20"/>
              </w:rPr>
              <w:t>功能点数</w:t>
            </w:r>
          </w:p>
        </w:tc>
        <w:tc>
          <w:tcPr>
            <w:tcW w:w="4153" w:type="dxa"/>
          </w:tcPr>
          <w:p w:rsidR="00707412" w:rsidRDefault="00886077">
            <w:pPr>
              <w:spacing w:line="288" w:lineRule="auto"/>
              <w:jc w:val="center"/>
            </w:pPr>
            <w:r>
              <w:rPr>
                <w:rFonts w:ascii="宋体" w:eastAsia="宋体" w:hAnsi="宋体"/>
                <w:sz w:val="20"/>
              </w:rPr>
              <w:t>86个</w:t>
            </w:r>
          </w:p>
        </w:tc>
      </w:tr>
      <w:tr w:rsidR="00707412">
        <w:tc>
          <w:tcPr>
            <w:tcW w:w="4153" w:type="dxa"/>
          </w:tcPr>
          <w:p w:rsidR="00707412" w:rsidRDefault="00886077">
            <w:pPr>
              <w:spacing w:line="288" w:lineRule="auto"/>
              <w:jc w:val="center"/>
            </w:pPr>
            <w:r>
              <w:rPr>
                <w:rFonts w:ascii="宋体" w:eastAsia="宋体" w:hAnsi="宋体"/>
                <w:sz w:val="20"/>
              </w:rPr>
              <w:t>Python源文件</w:t>
            </w:r>
          </w:p>
        </w:tc>
        <w:tc>
          <w:tcPr>
            <w:tcW w:w="4153" w:type="dxa"/>
          </w:tcPr>
          <w:p w:rsidR="00707412" w:rsidRDefault="00886077">
            <w:pPr>
              <w:spacing w:line="288" w:lineRule="auto"/>
              <w:jc w:val="center"/>
            </w:pPr>
            <w:r>
              <w:rPr>
                <w:rFonts w:ascii="宋体" w:eastAsia="宋体" w:hAnsi="宋体"/>
                <w:sz w:val="20"/>
              </w:rPr>
              <w:t>100+个</w:t>
            </w:r>
          </w:p>
        </w:tc>
      </w:tr>
      <w:tr w:rsidR="00707412">
        <w:tc>
          <w:tcPr>
            <w:tcW w:w="4153" w:type="dxa"/>
          </w:tcPr>
          <w:p w:rsidR="00707412" w:rsidRDefault="00886077">
            <w:pPr>
              <w:spacing w:line="288" w:lineRule="auto"/>
              <w:jc w:val="center"/>
            </w:pPr>
            <w:r>
              <w:rPr>
                <w:rFonts w:ascii="宋体" w:eastAsia="宋体" w:hAnsi="宋体"/>
                <w:sz w:val="20"/>
              </w:rPr>
              <w:t>代码总行数</w:t>
            </w:r>
          </w:p>
        </w:tc>
        <w:tc>
          <w:tcPr>
            <w:tcW w:w="4153" w:type="dxa"/>
          </w:tcPr>
          <w:p w:rsidR="00707412" w:rsidRDefault="00886077">
            <w:pPr>
              <w:spacing w:line="288" w:lineRule="auto"/>
              <w:jc w:val="center"/>
            </w:pPr>
            <w:r>
              <w:rPr>
                <w:rFonts w:ascii="宋体" w:eastAsia="宋体" w:hAnsi="宋体"/>
                <w:sz w:val="20"/>
              </w:rPr>
              <w:t>约39,000行</w:t>
            </w:r>
          </w:p>
        </w:tc>
      </w:tr>
      <w:tr w:rsidR="00707412">
        <w:tc>
          <w:tcPr>
            <w:tcW w:w="4153" w:type="dxa"/>
          </w:tcPr>
          <w:p w:rsidR="00707412" w:rsidRDefault="00886077">
            <w:pPr>
              <w:spacing w:line="288" w:lineRule="auto"/>
              <w:jc w:val="center"/>
            </w:pPr>
            <w:r>
              <w:rPr>
                <w:rFonts w:ascii="宋体" w:eastAsia="宋体" w:hAnsi="宋体"/>
                <w:sz w:val="20"/>
              </w:rPr>
              <w:t>支持的通讯协议</w:t>
            </w:r>
          </w:p>
        </w:tc>
        <w:tc>
          <w:tcPr>
            <w:tcW w:w="4153" w:type="dxa"/>
          </w:tcPr>
          <w:p w:rsidR="00707412" w:rsidRDefault="00886077">
            <w:pPr>
              <w:spacing w:line="288" w:lineRule="auto"/>
              <w:jc w:val="center"/>
            </w:pPr>
            <w:r>
              <w:rPr>
                <w:rFonts w:ascii="宋体" w:eastAsia="宋体" w:hAnsi="宋体"/>
                <w:sz w:val="20"/>
              </w:rPr>
              <w:t>4种</w:t>
            </w:r>
          </w:p>
        </w:tc>
      </w:tr>
      <w:tr w:rsidR="00707412">
        <w:tc>
          <w:tcPr>
            <w:tcW w:w="4153" w:type="dxa"/>
          </w:tcPr>
          <w:p w:rsidR="00707412" w:rsidRDefault="00886077">
            <w:pPr>
              <w:spacing w:line="288" w:lineRule="auto"/>
              <w:jc w:val="center"/>
            </w:pPr>
            <w:r>
              <w:rPr>
                <w:rFonts w:ascii="宋体" w:eastAsia="宋体" w:hAnsi="宋体"/>
                <w:sz w:val="20"/>
              </w:rPr>
              <w:t>支持的传感器类型</w:t>
            </w:r>
          </w:p>
        </w:tc>
        <w:tc>
          <w:tcPr>
            <w:tcW w:w="4153" w:type="dxa"/>
          </w:tcPr>
          <w:p w:rsidR="00707412" w:rsidRDefault="00886077">
            <w:pPr>
              <w:spacing w:line="288" w:lineRule="auto"/>
              <w:jc w:val="center"/>
            </w:pPr>
            <w:r>
              <w:rPr>
                <w:rFonts w:ascii="宋体" w:eastAsia="宋体" w:hAnsi="宋体"/>
                <w:sz w:val="20"/>
              </w:rPr>
              <w:t>5种</w:t>
            </w:r>
          </w:p>
        </w:tc>
      </w:tr>
    </w:tbl>
    <w:p w:rsidR="00707412" w:rsidRDefault="00707412"/>
    <w:p w:rsidR="00707412" w:rsidRDefault="00886077">
      <w:pPr>
        <w:spacing w:after="120" w:line="360" w:lineRule="auto"/>
        <w:ind w:firstLine="432"/>
      </w:pPr>
      <w:r>
        <w:rPr>
          <w:rFonts w:ascii="宋体" w:eastAsia="宋体" w:hAnsi="宋体"/>
          <w:sz w:val="24"/>
        </w:rPr>
        <w:t>功能清单文档 版本 2.0.0</w:t>
      </w:r>
    </w:p>
    <w:p w:rsidR="00707412" w:rsidRDefault="00886077">
      <w:pPr>
        <w:spacing w:after="120" w:line="360" w:lineRule="auto"/>
        <w:ind w:firstLine="432"/>
      </w:pPr>
      <w:r>
        <w:rPr>
          <w:rFonts w:ascii="宋体" w:eastAsia="宋体" w:hAnsi="宋体"/>
          <w:sz w:val="24"/>
        </w:rPr>
        <w:t>生成日期：2026年01月</w:t>
      </w:r>
    </w:p>
    <w:p w:rsidR="00707412" w:rsidRDefault="00886077">
      <w:pPr>
        <w:spacing w:after="120" w:line="360" w:lineRule="auto"/>
        <w:ind w:firstLine="432"/>
      </w:pPr>
      <w:r>
        <w:rPr>
          <w:rFonts w:ascii="宋体" w:hAnsi="宋体"/>
          <w:sz w:val="24"/>
        </w:rPr>
        <w:t>________________________________________________________________________________</w:t>
      </w:r>
    </w:p>
    <w:p w:rsidR="00707412" w:rsidRDefault="00886077">
      <w:r>
        <w:br w:type="page"/>
      </w:r>
    </w:p>
    <w:p w:rsidR="00707412" w:rsidRDefault="00886077">
      <w:pPr>
        <w:pStyle w:val="1"/>
        <w:spacing w:before="240" w:after="240" w:line="360" w:lineRule="auto"/>
        <w:jc w:val="center"/>
      </w:pPr>
      <w:r>
        <w:rPr>
          <w:rFonts w:ascii="黑体" w:eastAsia="宋体" w:hAnsi="黑体"/>
          <w:sz w:val="36"/>
        </w:rPr>
        <w:lastRenderedPageBreak/>
        <w:t>第四部分：申请表模板</w:t>
      </w:r>
    </w:p>
    <w:p w:rsidR="00707412" w:rsidRDefault="00886077">
      <w:pPr>
        <w:spacing w:after="120" w:line="360" w:lineRule="auto"/>
        <w:ind w:firstLine="432"/>
        <w:rPr>
          <w:lang w:eastAsia="zh-CN"/>
        </w:rPr>
      </w:pPr>
      <w:r>
        <w:rPr>
          <w:rFonts w:ascii="宋体" w:eastAsia="宋体" w:hAnsi="宋体"/>
          <w:b/>
          <w:sz w:val="32"/>
          <w:lang w:eastAsia="zh-CN"/>
        </w:rPr>
        <w:t>计算机软件著作权登记申请表</w:t>
      </w:r>
    </w:p>
    <w:p w:rsidR="00707412" w:rsidRDefault="00886077">
      <w:pPr>
        <w:spacing w:before="120" w:after="120" w:line="360" w:lineRule="auto"/>
        <w:ind w:firstLine="360"/>
      </w:pPr>
      <w:r>
        <w:rPr>
          <w:rFonts w:ascii="黑体" w:eastAsia="宋体" w:hAnsi="黑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申请项目</w:t>
            </w:r>
          </w:p>
        </w:tc>
        <w:tc>
          <w:tcPr>
            <w:tcW w:w="4153" w:type="dxa"/>
          </w:tcPr>
          <w:p w:rsidR="00707412" w:rsidRDefault="00886077">
            <w:pPr>
              <w:spacing w:line="288" w:lineRule="auto"/>
              <w:jc w:val="center"/>
            </w:pPr>
            <w:r>
              <w:rPr>
                <w:rFonts w:ascii="宋体" w:eastAsia="宋体" w:hAnsi="宋体"/>
                <w:sz w:val="20"/>
              </w:rPr>
              <w:t>填写内容</w:t>
            </w:r>
          </w:p>
        </w:tc>
      </w:tr>
      <w:tr w:rsidR="00707412">
        <w:tc>
          <w:tcPr>
            <w:tcW w:w="4153" w:type="dxa"/>
          </w:tcPr>
          <w:p w:rsidR="00707412" w:rsidRDefault="00886077">
            <w:pPr>
              <w:spacing w:line="288" w:lineRule="auto"/>
              <w:jc w:val="center"/>
            </w:pPr>
            <w:r>
              <w:rPr>
                <w:rFonts w:ascii="宋体" w:eastAsia="宋体" w:hAnsi="宋体"/>
                <w:sz w:val="20"/>
              </w:rPr>
              <w:t>软件全称</w:t>
            </w:r>
          </w:p>
        </w:tc>
        <w:tc>
          <w:tcPr>
            <w:tcW w:w="4153" w:type="dxa"/>
          </w:tcPr>
          <w:p w:rsidR="00707412" w:rsidRDefault="00886077">
            <w:pPr>
              <w:spacing w:line="288" w:lineRule="auto"/>
              <w:jc w:val="center"/>
              <w:rPr>
                <w:lang w:eastAsia="zh-CN"/>
              </w:rPr>
            </w:pPr>
            <w:r>
              <w:rPr>
                <w:rFonts w:ascii="宋体" w:eastAsia="宋体" w:hAnsi="宋体"/>
                <w:sz w:val="20"/>
                <w:lang w:eastAsia="zh-CN"/>
              </w:rPr>
              <w:t>微小型无人机智能风场测试评估系统</w:t>
            </w:r>
          </w:p>
        </w:tc>
      </w:tr>
      <w:tr w:rsidR="00707412">
        <w:tc>
          <w:tcPr>
            <w:tcW w:w="4153" w:type="dxa"/>
          </w:tcPr>
          <w:p w:rsidR="00707412" w:rsidRDefault="00886077">
            <w:pPr>
              <w:spacing w:line="288" w:lineRule="auto"/>
              <w:jc w:val="center"/>
            </w:pPr>
            <w:r>
              <w:rPr>
                <w:rFonts w:ascii="宋体" w:eastAsia="宋体" w:hAnsi="宋体"/>
                <w:sz w:val="20"/>
              </w:rPr>
              <w:t>软件简称</w:t>
            </w:r>
          </w:p>
        </w:tc>
        <w:tc>
          <w:tcPr>
            <w:tcW w:w="4153" w:type="dxa"/>
          </w:tcPr>
          <w:p w:rsidR="00707412" w:rsidRDefault="003E02BE">
            <w:pPr>
              <w:spacing w:line="288" w:lineRule="auto"/>
              <w:jc w:val="center"/>
              <w:rPr>
                <w:rFonts w:hint="eastAsia"/>
                <w:lang w:eastAsia="zh-CN"/>
              </w:rPr>
            </w:pPr>
            <w:r>
              <w:rPr>
                <w:rFonts w:ascii="宋体" w:eastAsia="宋体" w:hAnsi="宋体"/>
                <w:sz w:val="20"/>
                <w:lang w:eastAsia="zh-CN"/>
              </w:rPr>
              <w:t>风场测试评估系统</w:t>
            </w:r>
          </w:p>
        </w:tc>
      </w:tr>
      <w:tr w:rsidR="00707412">
        <w:tc>
          <w:tcPr>
            <w:tcW w:w="4153" w:type="dxa"/>
          </w:tcPr>
          <w:p w:rsidR="00707412" w:rsidRDefault="00886077">
            <w:pPr>
              <w:spacing w:line="288" w:lineRule="auto"/>
              <w:jc w:val="center"/>
            </w:pPr>
            <w:r>
              <w:rPr>
                <w:rFonts w:ascii="宋体" w:eastAsia="宋体" w:hAnsi="宋体"/>
                <w:sz w:val="20"/>
              </w:rPr>
              <w:t>版本号</w:t>
            </w:r>
          </w:p>
        </w:tc>
        <w:tc>
          <w:tcPr>
            <w:tcW w:w="4153" w:type="dxa"/>
          </w:tcPr>
          <w:p w:rsidR="00707412" w:rsidRDefault="00886077">
            <w:pPr>
              <w:spacing w:line="288" w:lineRule="auto"/>
              <w:jc w:val="center"/>
            </w:pPr>
            <w:r>
              <w:rPr>
                <w:rFonts w:ascii="宋体" w:eastAsia="宋体" w:hAnsi="宋体"/>
                <w:sz w:val="20"/>
              </w:rPr>
              <w:t>V2.0.0</w:t>
            </w:r>
          </w:p>
        </w:tc>
      </w:tr>
      <w:tr w:rsidR="00707412">
        <w:tc>
          <w:tcPr>
            <w:tcW w:w="4153" w:type="dxa"/>
          </w:tcPr>
          <w:p w:rsidR="00707412" w:rsidRDefault="00886077">
            <w:pPr>
              <w:spacing w:line="288" w:lineRule="auto"/>
              <w:jc w:val="center"/>
            </w:pPr>
            <w:r>
              <w:rPr>
                <w:rFonts w:ascii="宋体" w:eastAsia="宋体" w:hAnsi="宋体"/>
                <w:sz w:val="20"/>
              </w:rPr>
              <w:t>分类号</w:t>
            </w:r>
          </w:p>
        </w:tc>
        <w:tc>
          <w:tcPr>
            <w:tcW w:w="4153" w:type="dxa"/>
          </w:tcPr>
          <w:p w:rsidR="00707412" w:rsidRDefault="00886077">
            <w:pPr>
              <w:spacing w:line="288" w:lineRule="auto"/>
              <w:jc w:val="center"/>
            </w:pPr>
            <w:r>
              <w:rPr>
                <w:rFonts w:ascii="宋体" w:eastAsia="宋体" w:hAnsi="宋体"/>
                <w:sz w:val="20"/>
              </w:rPr>
              <w:t>(按系统自动生成)</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r w:rsidR="00111B8C">
              <w:rPr>
                <w:rFonts w:ascii="宋体" w:eastAsia="宋体" w:hAnsi="宋体"/>
                <w:sz w:val="20"/>
              </w:rPr>
              <w:t>10</w:t>
            </w:r>
            <w:r w:rsidR="00111B8C">
              <w:rPr>
                <w:rFonts w:ascii="宋体" w:eastAsia="宋体" w:hAnsi="宋体" w:hint="eastAsia"/>
                <w:sz w:val="20"/>
                <w:lang w:eastAsia="zh-CN"/>
              </w:rPr>
              <w:t>日</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r w:rsidR="00111B8C">
              <w:rPr>
                <w:rFonts w:ascii="宋体" w:eastAsia="宋体" w:hAnsi="宋体"/>
                <w:sz w:val="20"/>
              </w:rPr>
              <w:t>10</w:t>
            </w:r>
            <w:r>
              <w:rPr>
                <w:rFonts w:ascii="宋体" w:eastAsia="宋体" w:hAnsi="宋体"/>
                <w:sz w:val="20"/>
              </w:rPr>
              <w:t>日</w:t>
            </w:r>
          </w:p>
        </w:tc>
      </w:tr>
    </w:tbl>
    <w:p w:rsidR="00707412" w:rsidRDefault="00707412"/>
    <w:p w:rsidR="00707412" w:rsidRDefault="00886077">
      <w:pPr>
        <w:spacing w:before="120" w:after="120" w:line="360" w:lineRule="auto"/>
        <w:ind w:firstLine="360"/>
      </w:pPr>
      <w:r>
        <w:rPr>
          <w:rFonts w:ascii="黑体" w:eastAsia="宋体" w:hAnsi="黑体"/>
          <w:b/>
          <w:sz w:val="28"/>
        </w:rPr>
        <w:t>二、著作权人信息</w:t>
      </w:r>
    </w:p>
    <w:p w:rsidR="00707412" w:rsidRDefault="00886077">
      <w:pPr>
        <w:spacing w:before="120" w:after="120" w:line="360" w:lineRule="auto"/>
        <w:ind w:firstLine="360"/>
      </w:pPr>
      <w:r>
        <w:rPr>
          <w:rFonts w:ascii="黑体" w:eastAsia="宋体" w:hAnsi="黑体"/>
          <w:b/>
          <w:sz w:val="28"/>
        </w:rPr>
        <w:t xml:space="preserve">2.1 </w:t>
      </w:r>
      <w:r>
        <w:rPr>
          <w:rFonts w:ascii="黑体" w:eastAsia="宋体" w:hAnsi="黑体"/>
          <w:b/>
          <w:sz w:val="28"/>
        </w:rPr>
        <w:t>著作权人（申请人）</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申请项目</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姓名或名称</w:t>
            </w:r>
          </w:p>
        </w:tc>
        <w:tc>
          <w:tcPr>
            <w:tcW w:w="4153" w:type="dxa"/>
          </w:tcPr>
          <w:p w:rsidR="00707412" w:rsidRDefault="00707412" w:rsidP="001161BE">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性质</w:t>
            </w:r>
          </w:p>
        </w:tc>
        <w:tc>
          <w:tcPr>
            <w:tcW w:w="4153" w:type="dxa"/>
          </w:tcPr>
          <w:p w:rsidR="00707412" w:rsidRDefault="00886077">
            <w:pPr>
              <w:spacing w:line="288" w:lineRule="auto"/>
              <w:jc w:val="center"/>
              <w:rPr>
                <w:lang w:eastAsia="zh-CN"/>
              </w:rPr>
            </w:pPr>
            <w:r>
              <w:rPr>
                <w:rFonts w:ascii="宋体" w:eastAsia="宋体" w:hAnsi="宋体"/>
                <w:sz w:val="20"/>
                <w:lang w:eastAsia="zh-CN"/>
              </w:rPr>
              <w:t>□ 法人 □ 非法人组织 □ 自然人 □ 其他</w:t>
            </w:r>
          </w:p>
        </w:tc>
      </w:tr>
      <w:tr w:rsidR="00707412">
        <w:tc>
          <w:tcPr>
            <w:tcW w:w="4153" w:type="dxa"/>
          </w:tcPr>
          <w:p w:rsidR="00707412" w:rsidRDefault="00886077">
            <w:pPr>
              <w:spacing w:line="288" w:lineRule="auto"/>
              <w:jc w:val="center"/>
            </w:pPr>
            <w:r>
              <w:rPr>
                <w:rFonts w:ascii="宋体" w:eastAsia="宋体" w:hAnsi="宋体"/>
                <w:sz w:val="20"/>
              </w:rPr>
              <w:t>证件类型</w:t>
            </w:r>
          </w:p>
        </w:tc>
        <w:tc>
          <w:tcPr>
            <w:tcW w:w="4153" w:type="dxa"/>
          </w:tcPr>
          <w:p w:rsidR="00707412" w:rsidRDefault="00886077">
            <w:pPr>
              <w:spacing w:line="288" w:lineRule="auto"/>
              <w:jc w:val="center"/>
              <w:rPr>
                <w:lang w:eastAsia="zh-CN"/>
              </w:rPr>
            </w:pPr>
            <w:r>
              <w:rPr>
                <w:rFonts w:ascii="宋体" w:eastAsia="宋体" w:hAnsi="宋体"/>
                <w:sz w:val="20"/>
                <w:lang w:eastAsia="zh-CN"/>
              </w:rPr>
              <w:t>□ 营业执照 □ 事业单位法人证书 □ 身份证 □ 其他</w:t>
            </w:r>
          </w:p>
        </w:tc>
      </w:tr>
      <w:tr w:rsidR="00707412">
        <w:tc>
          <w:tcPr>
            <w:tcW w:w="4153" w:type="dxa"/>
          </w:tcPr>
          <w:p w:rsidR="00707412" w:rsidRDefault="00886077">
            <w:pPr>
              <w:spacing w:line="288" w:lineRule="auto"/>
              <w:jc w:val="center"/>
            </w:pPr>
            <w:r>
              <w:rPr>
                <w:rFonts w:ascii="宋体" w:eastAsia="宋体" w:hAnsi="宋体"/>
                <w:sz w:val="20"/>
              </w:rPr>
              <w:t>证件号码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国籍</w:t>
            </w:r>
          </w:p>
        </w:tc>
        <w:tc>
          <w:tcPr>
            <w:tcW w:w="4153" w:type="dxa"/>
          </w:tcPr>
          <w:p w:rsidR="00707412" w:rsidRDefault="00886077">
            <w:pPr>
              <w:spacing w:line="288" w:lineRule="auto"/>
              <w:jc w:val="center"/>
            </w:pPr>
            <w:r>
              <w:rPr>
                <w:rFonts w:ascii="宋体" w:eastAsia="宋体" w:hAnsi="宋体"/>
                <w:sz w:val="20"/>
              </w:rPr>
              <w:t>中国</w:t>
            </w:r>
          </w:p>
        </w:tc>
      </w:tr>
      <w:tr w:rsidR="00707412">
        <w:tc>
          <w:tcPr>
            <w:tcW w:w="4153" w:type="dxa"/>
          </w:tcPr>
          <w:p w:rsidR="00707412" w:rsidRDefault="00886077">
            <w:pPr>
              <w:spacing w:line="288" w:lineRule="auto"/>
              <w:jc w:val="center"/>
            </w:pPr>
            <w:r>
              <w:rPr>
                <w:rFonts w:ascii="宋体" w:eastAsia="宋体" w:hAnsi="宋体"/>
                <w:sz w:val="20"/>
              </w:rPr>
              <w:t>省份/城市</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行政区代码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地址</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邮政编码</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联系人</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联系电话</w:t>
            </w: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电子邮箱</w:t>
            </w:r>
          </w:p>
        </w:tc>
        <w:tc>
          <w:tcPr>
            <w:tcW w:w="4153" w:type="dxa"/>
          </w:tcPr>
          <w:p w:rsidR="00707412" w:rsidRDefault="00707412">
            <w:pPr>
              <w:spacing w:line="288" w:lineRule="auto"/>
              <w:jc w:val="center"/>
            </w:pPr>
          </w:p>
        </w:tc>
      </w:tr>
    </w:tbl>
    <w:p w:rsidR="00707412" w:rsidRDefault="00707412"/>
    <w:p w:rsidR="00707412" w:rsidRDefault="00886077">
      <w:pPr>
        <w:spacing w:before="120" w:after="120" w:line="360" w:lineRule="auto"/>
        <w:ind w:firstLine="360"/>
      </w:pPr>
      <w:r>
        <w:rPr>
          <w:rFonts w:ascii="黑体" w:eastAsia="宋体" w:hAnsi="黑体"/>
          <w:b/>
          <w:sz w:val="28"/>
        </w:rPr>
        <w:t>三、软件描述</w:t>
      </w:r>
    </w:p>
    <w:p w:rsidR="00707412" w:rsidRDefault="00886077">
      <w:pPr>
        <w:spacing w:before="120" w:after="120" w:line="360" w:lineRule="auto"/>
        <w:ind w:firstLine="360"/>
      </w:pPr>
      <w:r>
        <w:rPr>
          <w:rFonts w:ascii="黑体" w:eastAsia="宋体" w:hAnsi="黑体"/>
          <w:b/>
          <w:sz w:val="28"/>
        </w:rPr>
        <w:t xml:space="preserve">3.1 </w:t>
      </w:r>
      <w:r>
        <w:rPr>
          <w:rFonts w:ascii="黑体" w:eastAsia="宋体" w:hAnsi="黑体"/>
          <w:b/>
          <w:sz w:val="28"/>
        </w:rPr>
        <w:t>功能简介</w:t>
      </w:r>
    </w:p>
    <w:p w:rsidR="00707412" w:rsidRDefault="00886077">
      <w:pPr>
        <w:spacing w:after="120" w:line="360" w:lineRule="auto"/>
        <w:ind w:firstLine="432"/>
        <w:rPr>
          <w:lang w:eastAsia="zh-CN"/>
        </w:rPr>
      </w:pPr>
      <w:r>
        <w:rPr>
          <w:rFonts w:ascii="宋体" w:eastAsia="宋体" w:hAnsi="宋体"/>
          <w:sz w:val="24"/>
          <w:lang w:eastAsia="zh-CN"/>
        </w:rPr>
        <w:t>本软件是一款面向微小型无人机风洞测试的专业综合评估系统，集成了</w:t>
      </w:r>
    </w:p>
    <w:p w:rsidR="00707412" w:rsidRDefault="00886077">
      <w:pPr>
        <w:spacing w:after="120" w:line="360" w:lineRule="auto"/>
        <w:ind w:firstLine="432"/>
        <w:rPr>
          <w:lang w:eastAsia="zh-CN"/>
        </w:rPr>
      </w:pPr>
      <w:r>
        <w:t>功能模块。系统支持1600台风扇的静态转速设置，1800+传感器通道的</w:t>
      </w:r>
    </w:p>
    <w:p w:rsidR="00707412" w:rsidRDefault="00886077">
      <w:pPr>
        <w:spacing w:after="120" w:line="360" w:lineRule="auto"/>
        <w:ind w:firstLine="432"/>
        <w:rPr>
          <w:lang w:eastAsia="zh-CN"/>
        </w:rPr>
      </w:pPr>
      <w:r>
        <w:rPr>
          <w:rFonts w:ascii="宋体" w:eastAsia="宋体" w:hAnsi="宋体"/>
          <w:sz w:val="24"/>
          <w:lang w:eastAsia="zh-CN"/>
        </w:rPr>
        <w:t>数据采集，提供3D可视化风场编辑界面，支持多种通讯协议（TCP/IP、</w:t>
      </w:r>
    </w:p>
    <w:p w:rsidR="00707412" w:rsidRDefault="00886077">
      <w:pPr>
        <w:spacing w:after="120" w:line="360" w:lineRule="auto"/>
        <w:ind w:firstLine="432"/>
        <w:rPr>
          <w:lang w:eastAsia="zh-CN"/>
        </w:rPr>
      </w:pPr>
      <w:r>
        <w:rPr>
          <w:rFonts w:ascii="宋体" w:eastAsia="宋体" w:hAnsi="宋体"/>
          <w:sz w:val="24"/>
          <w:lang w:eastAsia="zh-CN"/>
        </w:rPr>
        <w:t>EtherCAT、Modbus），实现测试设备一体化控制和数据管理。</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3.2 </w:t>
      </w:r>
      <w:r>
        <w:rPr>
          <w:rFonts w:ascii="黑体" w:eastAsia="宋体" w:hAnsi="黑体"/>
          <w:b/>
          <w:sz w:val="28"/>
          <w:lang w:eastAsia="zh-CN"/>
        </w:rPr>
        <w:t>主要功能</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1. 全局监控仪表盘：统一监控各子系统运行状态</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3. 硬件控制模块：风扇阵列、伺服电机等设备控制</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4. 传感器数据采集：温度、风速、湿度等多通道数据采集</w:t>
      </w:r>
    </w:p>
    <w:p w:rsidR="00707412" w:rsidRPr="00DD0325" w:rsidRDefault="00886077" w:rsidP="00DD0325">
      <w:pPr>
        <w:spacing w:after="120" w:line="360" w:lineRule="auto"/>
        <w:ind w:firstLine="432"/>
        <w:rPr>
          <w:rFonts w:ascii="宋体" w:eastAsia="宋体" w:hAnsi="宋体"/>
          <w:sz w:val="24"/>
          <w:lang w:eastAsia="zh-CN"/>
        </w:rPr>
      </w:pPr>
      <w:r/>
    </w:p>
    <w:p w:rsidR="00707412" w:rsidRDefault="00886077" w:rsidP="00DD0325">
      <w:pPr>
        <w:spacing w:after="120" w:line="360" w:lineRule="auto"/>
        <w:ind w:firstLine="432"/>
        <w:rPr>
          <w:lang w:eastAsia="zh-CN"/>
        </w:rPr>
      </w:pPr>
      <w:r w:rsidRPr="00DD0325">
        <w:rPr>
          <w:rFonts w:ascii="宋体" w:eastAsia="宋体" w:hAnsi="宋体"/>
          <w:sz w:val="24"/>
          <w:lang w:eastAsia="zh-CN"/>
        </w:rPr>
        <w:t>6. 动捕数据可视化：动作捕捉数据的3D可视化和分析</w:t>
      </w:r>
    </w:p>
    <w:p w:rsidR="00707412" w:rsidRDefault="00707412">
      <w:pPr>
        <w:rPr>
          <w:lang w:eastAsia="zh-CN"/>
        </w:rPr>
      </w:pPr>
    </w:p>
    <w:p w:rsidR="00707412" w:rsidRDefault="00886077">
      <w:pPr>
        <w:spacing w:before="120" w:after="120" w:line="360" w:lineRule="auto"/>
        <w:ind w:firstLine="360"/>
        <w:rPr>
          <w:lang w:eastAsia="zh-CN"/>
        </w:rPr>
      </w:pPr>
      <w:r>
        <w:rPr>
          <w:rFonts w:ascii="黑体" w:eastAsia="宋体" w:hAnsi="黑体"/>
          <w:b/>
          <w:sz w:val="28"/>
          <w:lang w:eastAsia="zh-CN"/>
        </w:rPr>
        <w:t xml:space="preserve">3.3 </w:t>
      </w:r>
      <w:r>
        <w:rPr>
          <w:rFonts w:ascii="黑体" w:eastAsia="宋体" w:hAnsi="黑体"/>
          <w:b/>
          <w:sz w:val="28"/>
          <w:lang w:eastAsia="zh-CN"/>
        </w:rPr>
        <w:t>技术特点</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1. 模块化设计，支持灵活配置和扩展</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2. 多线程架构，保证系统响应性能</w:t>
      </w:r>
    </w:p>
    <w:p w:rsidR="00707412" w:rsidRPr="00DD0325" w:rsidRDefault="00886077">
      <w:pPr>
        <w:spacing w:after="120" w:line="360" w:lineRule="auto"/>
        <w:ind w:firstLine="432"/>
        <w:rPr>
          <w:rFonts w:ascii="宋体" w:eastAsia="宋体" w:hAnsi="宋体"/>
          <w:sz w:val="24"/>
          <w:lang w:eastAsia="zh-CN"/>
        </w:rPr>
      </w:pPr>
      <w:r w:rsidRPr="00DD0325">
        <w:rPr>
          <w:rFonts w:ascii="宋体" w:eastAsia="宋体" w:hAnsi="宋体"/>
          <w:sz w:val="24"/>
          <w:lang w:eastAsia="zh-CN"/>
        </w:rPr>
        <w:t>3. 双层数据存储（SQLite+BerkeleyDB），支持大数据量</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4. 实时3D可视化，直观显示风场分布</w:t>
      </w:r>
    </w:p>
    <w:p w:rsidR="00707412" w:rsidRPr="00DD0325" w:rsidRDefault="00886077" w:rsidP="00DD0325">
      <w:pPr>
        <w:spacing w:after="120" w:line="360" w:lineRule="auto"/>
        <w:ind w:firstLine="432"/>
        <w:rPr>
          <w:rFonts w:ascii="宋体" w:eastAsia="宋体" w:hAnsi="宋体"/>
          <w:sz w:val="24"/>
          <w:lang w:eastAsia="zh-CN"/>
        </w:rPr>
      </w:pPr>
      <w:r w:rsidRPr="00DD0325">
        <w:rPr>
          <w:rFonts w:ascii="宋体" w:eastAsia="宋体" w:hAnsi="宋体"/>
          <w:sz w:val="24"/>
          <w:lang w:eastAsia="zh-CN"/>
        </w:rPr>
        <w:t>5. 支持多种工业通讯协议</w:t>
      </w:r>
    </w:p>
    <w:p w:rsidR="00707412" w:rsidRPr="00DD0325" w:rsidRDefault="00886077" w:rsidP="00DD0325">
      <w:pPr>
        <w:spacing w:after="120" w:line="360" w:lineRule="auto"/>
        <w:ind w:firstLine="432"/>
        <w:rPr>
          <w:rFonts w:ascii="宋体" w:eastAsia="宋体" w:hAnsi="宋体"/>
          <w:sz w:val="24"/>
          <w:lang w:eastAsia="zh-CN"/>
        </w:rPr>
      </w:pPr>
      <w:r>
        <w:t>6. 数据库配置管理，灵活导入风扇转速列表</w:t>
      </w:r>
    </w:p>
    <w:p w:rsidR="00707412" w:rsidRDefault="00707412">
      <w:pPr>
        <w:rPr>
          <w:lang w:eastAsia="zh-CN"/>
        </w:rPr>
      </w:pPr>
    </w:p>
    <w:p w:rsidR="00707412" w:rsidRDefault="00886077">
      <w:pPr>
        <w:spacing w:before="120" w:after="120" w:line="360" w:lineRule="auto"/>
        <w:ind w:firstLine="360"/>
      </w:pPr>
      <w:r>
        <w:rPr>
          <w:rFonts w:ascii="黑体" w:eastAsia="宋体" w:hAnsi="黑体"/>
          <w:b/>
          <w:sz w:val="28"/>
        </w:rPr>
        <w:t>四、软件开发信息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886077">
            <w:pPr>
              <w:spacing w:line="288" w:lineRule="auto"/>
              <w:jc w:val="center"/>
            </w:pPr>
            <w:r>
              <w:rPr>
                <w:rFonts w:ascii="宋体" w:eastAsia="宋体" w:hAnsi="宋体"/>
                <w:sz w:val="20"/>
              </w:rPr>
              <w:t>开发方式</w:t>
            </w:r>
          </w:p>
        </w:tc>
        <w:tc>
          <w:tcPr>
            <w:tcW w:w="4153" w:type="dxa"/>
          </w:tcPr>
          <w:p w:rsidR="00707412" w:rsidRDefault="00886077">
            <w:pPr>
              <w:spacing w:line="288" w:lineRule="auto"/>
              <w:jc w:val="center"/>
              <w:rPr>
                <w:lang w:eastAsia="zh-CN"/>
              </w:rPr>
            </w:pPr>
            <w:r>
              <w:rPr>
                <w:rFonts w:ascii="宋体" w:eastAsia="宋体" w:hAnsi="宋体"/>
                <w:sz w:val="20"/>
                <w:lang w:eastAsia="zh-CN"/>
              </w:rPr>
              <w:t>□ 独立开发 √ □ 合作开发 □ 委托开发 □ 下达任务开发</w:t>
            </w:r>
          </w:p>
        </w:tc>
      </w:tr>
      <w:tr w:rsidR="00707412">
        <w:tc>
          <w:tcPr>
            <w:tcW w:w="4153" w:type="dxa"/>
          </w:tcPr>
          <w:p w:rsidR="00707412" w:rsidRDefault="00886077">
            <w:pPr>
              <w:spacing w:line="288" w:lineRule="auto"/>
              <w:jc w:val="center"/>
            </w:pPr>
            <w:r>
              <w:rPr>
                <w:rFonts w:ascii="宋体" w:eastAsia="宋体" w:hAnsi="宋体"/>
                <w:sz w:val="20"/>
              </w:rPr>
              <w:t>开发完成日期</w:t>
            </w:r>
          </w:p>
        </w:tc>
        <w:tc>
          <w:tcPr>
            <w:tcW w:w="4153" w:type="dxa"/>
          </w:tcPr>
          <w:p w:rsidR="00707412" w:rsidRDefault="00886077">
            <w:pPr>
              <w:spacing w:line="288" w:lineRule="auto"/>
              <w:jc w:val="center"/>
            </w:pPr>
            <w:r>
              <w:rPr>
                <w:rFonts w:ascii="宋体" w:eastAsia="宋体" w:hAnsi="宋体"/>
                <w:sz w:val="20"/>
              </w:rPr>
              <w:t>2026年01月</w:t>
            </w:r>
            <w:r w:rsidR="00DD0325">
              <w:rPr>
                <w:rFonts w:ascii="宋体" w:eastAsia="宋体" w:hAnsi="宋体"/>
                <w:sz w:val="20"/>
              </w:rPr>
              <w:t>10</w:t>
            </w:r>
            <w:r>
              <w:rPr>
                <w:rFonts w:ascii="宋体" w:eastAsia="宋体" w:hAnsi="宋体"/>
                <w:sz w:val="20"/>
              </w:rPr>
              <w:t>日</w:t>
            </w:r>
          </w:p>
        </w:tc>
      </w:tr>
      <w:tr w:rsidR="00707412">
        <w:tc>
          <w:tcPr>
            <w:tcW w:w="4153" w:type="dxa"/>
          </w:tcPr>
          <w:p w:rsidR="00707412" w:rsidRDefault="00886077">
            <w:pPr>
              <w:spacing w:line="288" w:lineRule="auto"/>
              <w:jc w:val="center"/>
            </w:pPr>
            <w:r>
              <w:rPr>
                <w:rFonts w:ascii="宋体" w:eastAsia="宋体" w:hAnsi="宋体"/>
                <w:sz w:val="20"/>
              </w:rPr>
              <w:t>首次发表日期</w:t>
            </w:r>
          </w:p>
        </w:tc>
        <w:tc>
          <w:tcPr>
            <w:tcW w:w="4153" w:type="dxa"/>
          </w:tcPr>
          <w:p w:rsidR="00707412" w:rsidRDefault="00886077">
            <w:pPr>
              <w:spacing w:line="288" w:lineRule="auto"/>
              <w:jc w:val="center"/>
            </w:pPr>
            <w:r>
              <w:rPr>
                <w:rFonts w:ascii="宋体" w:eastAsia="宋体" w:hAnsi="宋体"/>
                <w:sz w:val="20"/>
              </w:rPr>
              <w:t>2026年01月</w:t>
            </w:r>
            <w:r w:rsidR="00DD0325">
              <w:rPr>
                <w:rFonts w:ascii="宋体" w:eastAsia="宋体" w:hAnsi="宋体"/>
                <w:sz w:val="20"/>
              </w:rPr>
              <w:t>10</w:t>
            </w:r>
            <w:r>
              <w:rPr>
                <w:rFonts w:ascii="宋体" w:eastAsia="宋体" w:hAnsi="宋体"/>
                <w:sz w:val="20"/>
              </w:rPr>
              <w:t>日</w:t>
            </w:r>
          </w:p>
        </w:tc>
      </w:tr>
      <w:tr w:rsidR="00707412">
        <w:tc>
          <w:tcPr>
            <w:tcW w:w="4153" w:type="dxa"/>
          </w:tcPr>
          <w:p w:rsidR="00707412" w:rsidRDefault="00886077">
            <w:pPr>
              <w:spacing w:line="288" w:lineRule="auto"/>
              <w:jc w:val="center"/>
            </w:pPr>
            <w:r>
              <w:rPr>
                <w:rFonts w:ascii="宋体" w:eastAsia="宋体" w:hAnsi="宋体"/>
                <w:sz w:val="20"/>
              </w:rPr>
              <w:t>开发环境</w:t>
            </w:r>
          </w:p>
        </w:tc>
        <w:tc>
          <w:tcPr>
            <w:tcW w:w="4153" w:type="dxa"/>
          </w:tcPr>
          <w:p w:rsidR="00707412" w:rsidRDefault="00886077">
            <w:pPr>
              <w:spacing w:line="288" w:lineRule="auto"/>
              <w:jc w:val="center"/>
            </w:pPr>
            <w:r>
              <w:rPr>
                <w:rFonts w:ascii="宋体" w:eastAsia="宋体" w:hAnsi="宋体"/>
                <w:sz w:val="20"/>
              </w:rPr>
              <w:t>Python 3.8+ / PySide6 / Windows 10/11</w:t>
            </w:r>
          </w:p>
        </w:tc>
      </w:tr>
      <w:tr w:rsidR="00707412">
        <w:tc>
          <w:tcPr>
            <w:tcW w:w="4153" w:type="dxa"/>
          </w:tcPr>
          <w:p w:rsidR="00707412" w:rsidRDefault="00886077">
            <w:pPr>
              <w:spacing w:line="288" w:lineRule="auto"/>
              <w:jc w:val="center"/>
            </w:pPr>
            <w:r>
              <w:rPr>
                <w:rFonts w:ascii="宋体" w:eastAsia="宋体" w:hAnsi="宋体"/>
                <w:sz w:val="20"/>
              </w:rPr>
              <w:lastRenderedPageBreak/>
              <w:t>硬件环境</w:t>
            </w:r>
          </w:p>
        </w:tc>
        <w:tc>
          <w:tcPr>
            <w:tcW w:w="4153" w:type="dxa"/>
          </w:tcPr>
          <w:p w:rsidR="00707412" w:rsidRDefault="00886077">
            <w:pPr>
              <w:spacing w:line="288" w:lineRule="auto"/>
              <w:jc w:val="center"/>
            </w:pPr>
            <w:r>
              <w:rPr>
                <w:rFonts w:ascii="宋体" w:eastAsia="宋体" w:hAnsi="宋体"/>
                <w:sz w:val="20"/>
              </w:rPr>
              <w:t>CPU i5+/ 内存8GB+/ 硬盘100GB+</w:t>
            </w:r>
          </w:p>
        </w:tc>
      </w:tr>
      <w:tr w:rsidR="00707412">
        <w:tc>
          <w:tcPr>
            <w:tcW w:w="4153" w:type="dxa"/>
          </w:tcPr>
          <w:p w:rsidR="00707412" w:rsidRDefault="00886077">
            <w:pPr>
              <w:spacing w:line="288" w:lineRule="auto"/>
              <w:jc w:val="center"/>
            </w:pPr>
            <w:r>
              <w:rPr>
                <w:rFonts w:ascii="宋体" w:eastAsia="宋体" w:hAnsi="宋体"/>
                <w:sz w:val="20"/>
              </w:rPr>
              <w:t>编程语言</w:t>
            </w:r>
          </w:p>
        </w:tc>
        <w:tc>
          <w:tcPr>
            <w:tcW w:w="4153" w:type="dxa"/>
          </w:tcPr>
          <w:p w:rsidR="00707412" w:rsidRDefault="00886077">
            <w:pPr>
              <w:spacing w:line="288" w:lineRule="auto"/>
              <w:jc w:val="center"/>
            </w:pPr>
            <w:r>
              <w:rPr>
                <w:rFonts w:ascii="宋体" w:eastAsia="宋体" w:hAnsi="宋体"/>
                <w:sz w:val="20"/>
              </w:rPr>
              <w:t>Python</w:t>
            </w:r>
          </w:p>
        </w:tc>
      </w:tr>
      <w:tr w:rsidR="00707412">
        <w:tc>
          <w:tcPr>
            <w:tcW w:w="4153" w:type="dxa"/>
          </w:tcPr>
          <w:p w:rsidR="00707412" w:rsidRDefault="00886077">
            <w:pPr>
              <w:spacing w:line="288" w:lineRule="auto"/>
              <w:jc w:val="center"/>
            </w:pPr>
            <w:r>
              <w:rPr>
                <w:rFonts w:ascii="宋体" w:eastAsia="宋体" w:hAnsi="宋体"/>
                <w:sz w:val="20"/>
              </w:rPr>
              <w:t>代码行数</w:t>
            </w:r>
          </w:p>
        </w:tc>
        <w:tc>
          <w:tcPr>
            <w:tcW w:w="4153" w:type="dxa"/>
          </w:tcPr>
          <w:p w:rsidR="00707412" w:rsidRDefault="00886077">
            <w:pPr>
              <w:spacing w:line="288" w:lineRule="auto"/>
              <w:jc w:val="center"/>
            </w:pPr>
            <w:r>
              <w:rPr>
                <w:rFonts w:ascii="宋体" w:eastAsia="宋体" w:hAnsi="宋体"/>
                <w:sz w:val="20"/>
              </w:rPr>
              <w:t>约39,000行</w:t>
            </w:r>
          </w:p>
        </w:tc>
      </w:tr>
    </w:tbl>
    <w:p w:rsidR="00707412" w:rsidRDefault="00707412"/>
    <w:p w:rsidR="00707412" w:rsidRDefault="00886077">
      <w:pPr>
        <w:spacing w:before="120" w:after="120" w:line="360" w:lineRule="auto"/>
        <w:ind w:firstLine="360"/>
      </w:pPr>
      <w:r>
        <w:rPr>
          <w:rFonts w:ascii="黑体" w:eastAsia="宋体" w:hAnsi="黑体"/>
          <w:b/>
          <w:sz w:val="28"/>
        </w:rPr>
        <w:t>五、权利状况</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spacing w:line="288" w:lineRule="auto"/>
              <w:jc w:val="center"/>
            </w:pPr>
          </w:p>
        </w:tc>
        <w:tc>
          <w:tcPr>
            <w:tcW w:w="4153" w:type="dxa"/>
          </w:tcPr>
          <w:p w:rsidR="00707412" w:rsidRDefault="00707412">
            <w:pPr>
              <w:spacing w:line="288" w:lineRule="auto"/>
              <w:jc w:val="center"/>
            </w:pPr>
          </w:p>
        </w:tc>
      </w:tr>
      <w:tr w:rsidR="00707412">
        <w:tc>
          <w:tcPr>
            <w:tcW w:w="4153" w:type="dxa"/>
          </w:tcPr>
          <w:p w:rsidR="00707412" w:rsidRDefault="00886077">
            <w:pPr>
              <w:spacing w:line="288" w:lineRule="auto"/>
              <w:jc w:val="center"/>
            </w:pPr>
            <w:r>
              <w:rPr>
                <w:rFonts w:ascii="宋体" w:eastAsia="宋体" w:hAnsi="宋体"/>
                <w:sz w:val="20"/>
              </w:rPr>
              <w:t>权利取得方式</w:t>
            </w:r>
          </w:p>
        </w:tc>
        <w:tc>
          <w:tcPr>
            <w:tcW w:w="4153" w:type="dxa"/>
          </w:tcPr>
          <w:p w:rsidR="00707412" w:rsidRDefault="00886077">
            <w:pPr>
              <w:spacing w:line="288" w:lineRule="auto"/>
              <w:jc w:val="center"/>
            </w:pPr>
            <w:r>
              <w:rPr>
                <w:rFonts w:ascii="宋体" w:eastAsia="宋体" w:hAnsi="宋体"/>
                <w:sz w:val="20"/>
              </w:rPr>
              <w:t>原始取得</w:t>
            </w:r>
            <w:r w:rsidR="00BB06BE">
              <w:rPr>
                <w:rFonts w:ascii="宋体" w:eastAsia="宋体" w:hAnsi="宋体"/>
                <w:sz w:val="20"/>
              </w:rPr>
              <w:t xml:space="preserve"> √</w:t>
            </w:r>
            <w:r>
              <w:rPr>
                <w:rFonts w:ascii="宋体" w:eastAsia="宋体" w:hAnsi="宋体"/>
                <w:sz w:val="20"/>
              </w:rPr>
              <w:t xml:space="preserve"> </w:t>
            </w:r>
            <w:r w:rsidR="00BB06BE">
              <w:rPr>
                <w:rFonts w:ascii="宋体" w:eastAsia="宋体" w:hAnsi="宋体"/>
                <w:sz w:val="20"/>
              </w:rPr>
              <w:t xml:space="preserve"> </w:t>
            </w:r>
            <w:r>
              <w:rPr>
                <w:rFonts w:ascii="宋体" w:eastAsia="宋体" w:hAnsi="宋体"/>
                <w:sz w:val="20"/>
              </w:rPr>
              <w:t>继受取得</w:t>
            </w:r>
          </w:p>
        </w:tc>
      </w:tr>
      <w:tr w:rsidR="00707412">
        <w:tc>
          <w:tcPr>
            <w:tcW w:w="4153" w:type="dxa"/>
          </w:tcPr>
          <w:p w:rsidR="00707412" w:rsidRDefault="00886077">
            <w:pPr>
              <w:spacing w:line="288" w:lineRule="auto"/>
              <w:jc w:val="center"/>
            </w:pPr>
            <w:r>
              <w:rPr>
                <w:rFonts w:ascii="宋体" w:eastAsia="宋体" w:hAnsi="宋体"/>
                <w:sz w:val="20"/>
              </w:rPr>
              <w:t>权利范围</w:t>
            </w:r>
          </w:p>
        </w:tc>
        <w:tc>
          <w:tcPr>
            <w:tcW w:w="4153" w:type="dxa"/>
          </w:tcPr>
          <w:p w:rsidR="00707412" w:rsidRDefault="00886077">
            <w:pPr>
              <w:spacing w:line="288" w:lineRule="auto"/>
              <w:jc w:val="center"/>
            </w:pPr>
            <w:r>
              <w:rPr>
                <w:rFonts w:ascii="宋体" w:eastAsia="宋体" w:hAnsi="宋体"/>
                <w:sz w:val="20"/>
              </w:rPr>
              <w:t>全部权利 √</w:t>
            </w:r>
          </w:p>
        </w:tc>
      </w:tr>
    </w:tbl>
    <w:p w:rsidR="00707412" w:rsidRDefault="00707412"/>
    <w:p w:rsidR="00707412" w:rsidRDefault="00886077">
      <w:pPr>
        <w:spacing w:before="120" w:after="120" w:line="360" w:lineRule="auto"/>
        <w:ind w:firstLine="360"/>
      </w:pPr>
      <w:r>
        <w:rPr>
          <w:rFonts w:ascii="黑体" w:eastAsia="宋体" w:hAnsi="黑体"/>
          <w:b/>
          <w:sz w:val="28"/>
        </w:rPr>
        <w:t>六、申请人承诺</w:t>
      </w:r>
    </w:p>
    <w:p w:rsidR="00707412" w:rsidRPr="004B436A" w:rsidRDefault="00886077">
      <w:pPr>
        <w:spacing w:after="120" w:line="360" w:lineRule="auto"/>
        <w:ind w:firstLine="432"/>
        <w:rPr>
          <w:rFonts w:ascii="宋体" w:eastAsia="宋体" w:hAnsi="宋体"/>
          <w:sz w:val="24"/>
          <w:lang w:eastAsia="zh-CN"/>
        </w:rPr>
      </w:pPr>
      <w:r w:rsidRPr="004B436A">
        <w:rPr>
          <w:rFonts w:ascii="宋体" w:eastAsia="宋体" w:hAnsi="宋体"/>
          <w:sz w:val="24"/>
          <w:lang w:eastAsia="zh-CN"/>
        </w:rPr>
        <w:t>本人/本单位保证：</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1. 所填内容及提交的申请文件、材料真实、准确；</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2. 本软件不含有任何违反法律法规的内容；</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3. 本软件未侵犯任何第三方的著作权或其他合法权益；</w:t>
      </w:r>
    </w:p>
    <w:p w:rsidR="00707412" w:rsidRPr="004B436A" w:rsidRDefault="00886077">
      <w:pPr>
        <w:spacing w:before="120" w:after="120" w:line="360" w:lineRule="auto"/>
        <w:ind w:firstLine="360"/>
        <w:rPr>
          <w:rFonts w:ascii="宋体" w:eastAsia="宋体" w:hAnsi="宋体"/>
          <w:sz w:val="24"/>
          <w:lang w:eastAsia="zh-CN"/>
        </w:rPr>
      </w:pPr>
      <w:r w:rsidRPr="004B436A">
        <w:rPr>
          <w:rFonts w:ascii="宋体" w:eastAsia="宋体" w:hAnsi="宋体"/>
          <w:sz w:val="24"/>
          <w:lang w:eastAsia="zh-CN"/>
        </w:rPr>
        <w:t>4. 如有违反，本人/本单位愿意承担一切法律责任。</w:t>
      </w:r>
    </w:p>
    <w:p w:rsidR="00707412" w:rsidRDefault="00707412">
      <w:pPr>
        <w:rPr>
          <w:lang w:eastAsia="zh-CN"/>
        </w:rPr>
      </w:pP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申请人签字/盖章：____________________</w:t>
      </w:r>
    </w:p>
    <w:p w:rsidR="00707412" w:rsidRDefault="00886077">
      <w:pPr>
        <w:spacing w:after="120" w:line="360" w:lineRule="auto"/>
        <w:ind w:firstLine="432"/>
        <w:rPr>
          <w:lang w:eastAsia="zh-CN"/>
        </w:rPr>
      </w:pPr>
      <w:r>
        <w:rPr>
          <w:rFonts w:ascii="宋体" w:eastAsia="宋体" w:hAnsi="宋体"/>
          <w:sz w:val="24"/>
          <w:lang w:eastAsia="zh-CN"/>
        </w:rPr>
        <w:t>日期：2026年01月__日</w:t>
      </w:r>
    </w:p>
    <w:p w:rsidR="00707412" w:rsidRDefault="00707412">
      <w:pPr>
        <w:rPr>
          <w:lang w:eastAsia="zh-CN"/>
        </w:rPr>
      </w:pPr>
    </w:p>
    <w:p w:rsidR="00707412" w:rsidRDefault="00707412">
      <w:pPr>
        <w:rPr>
          <w:lang w:eastAsia="zh-CN"/>
        </w:rPr>
      </w:pPr>
    </w:p>
    <w:p w:rsidR="00707412" w:rsidRDefault="00886077">
      <w:pPr>
        <w:spacing w:after="120" w:line="360" w:lineRule="auto"/>
        <w:ind w:firstLine="432"/>
        <w:rPr>
          <w:lang w:eastAsia="zh-CN"/>
        </w:rPr>
      </w:pPr>
      <w:r>
        <w:rPr>
          <w:rFonts w:ascii="宋体" w:eastAsia="宋体" w:hAnsi="宋体"/>
          <w:sz w:val="24"/>
          <w:lang w:eastAsia="zh-CN"/>
        </w:rPr>
        <w:t>申请表模板 版本 2.0.0</w:t>
      </w:r>
    </w:p>
    <w:p w:rsidR="00707412" w:rsidRDefault="00886077">
      <w:pPr>
        <w:spacing w:after="120" w:line="360" w:lineRule="auto"/>
        <w:ind w:firstLine="432"/>
        <w:rPr>
          <w:lang w:eastAsia="zh-CN"/>
        </w:rPr>
      </w:pPr>
      <w:r>
        <w:rPr>
          <w:rFonts w:ascii="宋体" w:eastAsia="宋体" w:hAnsi="宋体"/>
          <w:sz w:val="24"/>
          <w:lang w:eastAsia="zh-CN"/>
        </w:rPr>
        <w:t>填写日期：2026年01月</w:t>
      </w:r>
    </w:p>
    <w:p w:rsidR="00707412" w:rsidRDefault="00886077">
      <w:pPr>
        <w:spacing w:after="120" w:line="360" w:lineRule="auto"/>
        <w:ind w:firstLine="432"/>
        <w:rPr>
          <w:lang w:eastAsia="zh-CN"/>
        </w:rPr>
      </w:pPr>
      <w:r>
        <w:rPr>
          <w:rFonts w:ascii="宋体" w:hAnsi="宋体"/>
          <w:sz w:val="24"/>
          <w:lang w:eastAsia="zh-CN"/>
        </w:rPr>
        <w:t>________________________________________________________________________________</w:t>
      </w:r>
    </w:p>
    <w:p w:rsidR="00707412" w:rsidRDefault="00886077">
      <w:pPr>
        <w:rPr>
          <w:lang w:eastAsia="zh-CN"/>
        </w:rPr>
      </w:pPr>
      <w:r>
        <w:rPr>
          <w:lang w:eastAsia="zh-CN"/>
        </w:rPr>
        <w:br w:type="page"/>
      </w:r>
    </w:p>
    <w:p w:rsidR="00707412" w:rsidRDefault="00886077">
      <w:pPr>
        <w:pStyle w:val="1"/>
        <w:spacing w:before="0" w:line="240" w:lineRule="auto"/>
        <w:ind w:left="720" w:right="288"/>
        <w:jc w:val="center"/>
        <w:rPr>
          <w:lang w:eastAsia="zh-CN"/>
        </w:rPr>
      </w:pPr>
      <w:r>
        <w:rPr>
          <w:rFonts w:ascii="黑体" w:eastAsia="宋体" w:hAnsi="黑体"/>
          <w:sz w:val="36"/>
          <w:lang w:eastAsia="zh-CN"/>
        </w:rPr>
        <w:lastRenderedPageBreak/>
        <w:t>第五部分：源代码文档</w:t>
      </w:r>
    </w:p>
    <w:p w:rsidR="00707412" w:rsidRDefault="00886077">
      <w:pPr>
        <w:spacing w:after="0" w:line="240" w:lineRule="auto"/>
        <w:ind w:left="720" w:right="288" w:firstLine="432"/>
        <w:rPr>
          <w:lang w:eastAsia="zh-CN"/>
        </w:rPr>
      </w:pPr>
      <w:r>
        <w:rPr>
          <w:rFonts w:ascii="宋体" w:eastAsia="宋体" w:hAnsi="宋体"/>
          <w:b/>
          <w:sz w:val="32"/>
          <w:lang w:eastAsia="zh-CN"/>
        </w:rPr>
        <w:t>微小型无人机智能风场测试评估系统</w:t>
      </w:r>
    </w:p>
    <w:p w:rsidR="00707412" w:rsidRDefault="00886077">
      <w:pPr>
        <w:spacing w:after="0" w:line="240" w:lineRule="auto"/>
        <w:ind w:left="720" w:right="288" w:firstLine="432"/>
        <w:rPr>
          <w:lang w:eastAsia="zh-CN"/>
        </w:rPr>
      </w:pPr>
      <w:r>
        <w:rPr>
          <w:rFonts w:ascii="宋体" w:eastAsia="宋体" w:hAnsi="宋体"/>
          <w:b/>
          <w:sz w:val="28"/>
          <w:lang w:eastAsia="zh-CN"/>
        </w:rPr>
        <w:t>源代码文档</w:t>
      </w:r>
    </w:p>
    <w:p w:rsidR="00707412" w:rsidRDefault="00886077">
      <w:pPr>
        <w:spacing w:after="0" w:line="240" w:lineRule="auto"/>
        <w:ind w:left="720" w:right="288" w:firstLine="432"/>
        <w:rPr>
          <w:lang w:eastAsia="zh-CN"/>
        </w:rPr>
      </w:pPr>
      <w:r>
        <w:rPr>
          <w:rFonts w:ascii="宋体" w:eastAsia="宋体" w:hAnsi="宋体"/>
          <w:sz w:val="24"/>
          <w:lang w:eastAsia="zh-CN"/>
        </w:rPr>
        <w:t>软件名称：微小型无人机智能风场测试评估系统</w:t>
      </w:r>
    </w:p>
    <w:p w:rsidR="00707412" w:rsidRDefault="00886077">
      <w:pPr>
        <w:spacing w:after="0" w:line="240" w:lineRule="auto"/>
        <w:ind w:left="720" w:right="288" w:firstLine="432"/>
        <w:rPr>
          <w:lang w:eastAsia="zh-CN"/>
        </w:rPr>
      </w:pPr>
      <w:r>
        <w:rPr>
          <w:rFonts w:ascii="宋体" w:eastAsia="宋体" w:hAnsi="宋体"/>
          <w:sz w:val="24"/>
          <w:lang w:eastAsia="zh-CN"/>
        </w:rPr>
        <w:t>版本号：V2.0.0</w:t>
      </w:r>
    </w:p>
    <w:p w:rsidR="00707412" w:rsidRDefault="00886077">
      <w:pPr>
        <w:spacing w:after="0" w:line="240" w:lineRule="auto"/>
        <w:ind w:left="720" w:right="288" w:firstLine="432"/>
        <w:rPr>
          <w:lang w:eastAsia="zh-CN"/>
        </w:rPr>
      </w:pPr>
      <w:r>
        <w:rPr>
          <w:rFonts w:ascii="宋体" w:eastAsia="宋体" w:hAnsi="宋体"/>
          <w:sz w:val="24"/>
          <w:lang w:eastAsia="zh-CN"/>
        </w:rPr>
        <w:t>文档类型：源代码文档</w:t>
      </w:r>
    </w:p>
    <w:p w:rsidR="00707412" w:rsidRDefault="00886077">
      <w:pPr>
        <w:spacing w:after="0" w:line="240" w:lineRule="auto"/>
        <w:ind w:left="720" w:right="288" w:firstLine="432"/>
        <w:rPr>
          <w:lang w:eastAsia="zh-CN"/>
        </w:rPr>
      </w:pPr>
      <w:r>
        <w:rPr>
          <w:rFonts w:ascii="宋体" w:eastAsia="宋体" w:hAnsi="宋体"/>
          <w:sz w:val="24"/>
          <w:lang w:eastAsia="zh-CN"/>
        </w:rPr>
        <w:t>生成日期：2026年01月</w:t>
      </w:r>
    </w:p>
    <w:p w:rsidR="00707412" w:rsidRDefault="00707412">
      <w:pPr>
        <w:rPr>
          <w:lang w:eastAsia="zh-CN"/>
        </w:rPr>
      </w:pP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b/>
          <w:sz w:val="24"/>
          <w:lang w:eastAsia="zh-CN"/>
        </w:rPr>
        <w:t xml:space="preserve">                                    前30页源代码                                     </w:t>
      </w:r>
    </w:p>
    <w:p w:rsidR="00707412" w:rsidRPr="004B436A" w:rsidRDefault="00707412">
      <w:pPr>
        <w:rPr>
          <w:rFonts w:ascii="宋体" w:eastAsia="宋体" w:hAnsi="宋体"/>
          <w:sz w:val="20"/>
          <w:lang w:eastAsia="zh-CN"/>
        </w:rPr>
      </w:pPr>
    </w:p>
    <w:p w:rsidR="00707412" w:rsidRPr="004B436A" w:rsidRDefault="00886077">
      <w:pPr>
        <w:spacing w:after="0" w:line="240" w:lineRule="auto"/>
        <w:ind w:left="720" w:right="288"/>
        <w:jc w:val="center"/>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hanging="360"/>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文件：main.py</w:t>
      </w:r>
    </w:p>
    <w:p w:rsidR="00707412" w:rsidRPr="004B436A" w:rsidRDefault="00886077">
      <w:pPr>
        <w:spacing w:after="0" w:line="240" w:lineRule="auto"/>
        <w:ind w:left="720" w:right="288" w:hanging="360"/>
        <w:rPr>
          <w:rFonts w:ascii="宋体" w:eastAsia="宋体" w:hAnsi="宋体"/>
          <w:sz w:val="20"/>
          <w:lang w:eastAsia="zh-CN"/>
        </w:rPr>
      </w:pPr>
      <w:r w:rsidRPr="004B436A">
        <w:rPr>
          <w:rFonts w:ascii="宋体" w:eastAsia="宋体" w:hAnsi="宋体"/>
          <w:sz w:val="20"/>
          <w:lang w:eastAsia="zh-CN"/>
        </w:rPr>
        <w:t>--------------------------------------------------------------------------------</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系统初始化相关代码 (原代码行长度: 7 字符)</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融合系统主入口 - 整合仪表盘和传感器数据采集系统</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提供菜单或按钮来启动各个子模块</w:t>
      </w:r>
    </w:p>
    <w:p w:rsidR="00707412" w:rsidRPr="004B436A" w:rsidRDefault="00886077">
      <w:pPr>
        <w:spacing w:after="0" w:line="240" w:lineRule="auto"/>
        <w:ind w:left="720" w:right="288" w:firstLine="432"/>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数据处理模块 (原代码行长度: 12 字符)</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界面组件定义 (原代码行长度: 11 字符)</w:t>
      </w:r>
    </w:p>
    <w:p w:rsidR="00707412" w:rsidRPr="004B436A" w:rsidRDefault="00886077">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导入必要的库文件 (原代码行长度: 33 字符)</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通用工具函数</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get_system_time():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获取当前系统时间</w:t>
      </w:r>
      <w:r w:rsidRPr="004B436A">
        <w:rPr>
          <w:rFonts w:ascii="宋体" w:eastAsia="宋体" w:hAnsi="宋体"/>
          <w:sz w:val="20"/>
          <w:lang w:eastAsia="zh-CN"/>
        </w:rPr>
        <w:t>"""</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from datetime import datetime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datetime.now()</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format_timestamp(ts):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格式化时间戳</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ts.strftime("%Y-%m-%d %H:%M:%S")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is_valid_string(s):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检查字符串是否有效</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 is not None and len(s.strip()) &gt; 0</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safe_divide(a, b):</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安全除法，避免除零错误</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if b ==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lastRenderedPageBreak/>
        <w:t xml:space="preserve">    return a / b</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clamp_value(val, min_val, max_val):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将值限制在指定范围内</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val &lt; min_val: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min_val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val &gt; max_val: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max_val</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calculate_average(values):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计算平均值</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sum(values) / len(values)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find_max_index(values):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找到最大值的索引</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values.index(max(values))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find_min_index(values):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找到最小值的索引</w:t>
      </w:r>
      <w:r w:rsidRPr="004B436A">
        <w:rPr>
          <w:rFonts w:ascii="宋体" w:eastAsia="宋体" w:hAnsi="宋体"/>
          <w:sz w:val="20"/>
          <w:lang w:eastAsia="zh-CN"/>
        </w:rPr>
        <w:t>"</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values.index(min(values))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配置管理</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class ConfigManager: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配置管理器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self.default_config = {</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'timeout': 30,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'retry_count': 3,</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'debug_mode': False,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'log_level': 'INFO'</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load_config(self, config_dict):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加载配置</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self.config.update(config_dict)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get(self, key, default=None):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获取配置项</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self.config.get(key, default)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set(self, key, value):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设置配置项</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self.config[key] = value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reset_to_default(self):</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重置为默认配置</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self.config = self.default_config.copy()</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日志工具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class Logger: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简单日志工具</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__init__(self, name):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self.name = name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info(self,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w:t>
      </w:r>
      <w:r w:rsidRPr="004B436A">
        <w:rPr>
          <w:rFonts w:ascii="宋体" w:eastAsia="宋体" w:hAnsi="宋体"/>
          <w:sz w:val="20"/>
          <w:lang w:eastAsia="zh-CN"/>
        </w:rPr>
        <w:t>记录信息日志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self.logs.append(f"[INFO]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warning(self,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记录警告日志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self.logs.append(f"[WARNING]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error(self,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记录错误日志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self.logs.append(f"[ERROR]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debug(self, message):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记录调试日志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self.logs.append(f"[DEBUG] {message}")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def get_logs(self):</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获取所有日志</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self.logs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数据验证</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validate_email(email):</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简单的邮箱格式验证</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in email and '.' in email</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def validate_port(port):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验证端口号</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isinstance(port, int) and 1 &lt;= port &lt;= 65535</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validate_ip(ip):</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简单的</w:t>
      </w:r>
      <w:r w:rsidRPr="004B436A">
        <w:rPr>
          <w:rFonts w:ascii="宋体" w:eastAsia="宋体" w:hAnsi="宋体"/>
          <w:sz w:val="20"/>
          <w:lang w:eastAsia="zh-CN"/>
        </w:rPr>
        <w:t>IP</w:t>
      </w:r>
      <w:r w:rsidRPr="004B436A">
        <w:rPr>
          <w:rFonts w:ascii="宋体" w:eastAsia="宋体" w:hAnsi="宋体"/>
          <w:sz w:val="20"/>
          <w:lang w:eastAsia="zh-CN"/>
        </w:rPr>
        <w:t>格式验证</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parts = ip.split('.')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len(parts) != 4:</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part in parts: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not part.isdigit() or not 0 &lt;= int(part) &lt;= 255:</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字符串处理</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to_sna</w:t>
      </w:r>
      <w:r w:rsidRPr="004B436A">
        <w:rPr>
          <w:rFonts w:ascii="宋体" w:eastAsia="宋体" w:hAnsi="宋体"/>
          <w:sz w:val="20"/>
          <w:lang w:eastAsia="zh-CN"/>
        </w:rPr>
        <w:t>ke_case(s):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转换为蛇形命名</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i, c in enumerate(s):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c.isupper():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 &gt; 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result.append('_')</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result.append(c.lower())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result.append(c)</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''.join(</w:t>
      </w:r>
      <w:r w:rsidRPr="004B436A">
        <w:rPr>
          <w:rFonts w:ascii="宋体" w:eastAsia="宋体" w:hAnsi="宋体"/>
          <w:sz w:val="20"/>
          <w:lang w:eastAsia="zh-CN"/>
        </w:rPr>
        <w:t>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truncate_string(s, max_length):</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截断字符串</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len(s) &lt;= max_length:</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s[:max_length-3] + '...'</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remove_duplicates(items):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去除重复项</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seen = set()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item in 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item not in seen: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seen.add(item)</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result.append(item)</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文件操作辅助</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ensure_dir_exists(path):</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确保目录存在</w:t>
      </w:r>
      <w:r w:rsidRPr="004B436A">
        <w:rPr>
          <w:rFonts w:ascii="宋体" w:eastAsia="宋体" w:hAnsi="宋体"/>
          <w:sz w:val="20"/>
          <w:lang w:eastAsia="zh-CN"/>
        </w:rPr>
        <w:t>"""</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import os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os.makedirs(path, exist_ok=True)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def get_file_extension(filename):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获取文件扩展名</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parts = filename.split('.')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parts[-1] if len(parts) &gt; 1 else ''</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is_image_file(filename):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判断是否为图片文件</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ext = get_file_extension(filename).lower()</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ext in ['jpg', 'jpeg', 'png', 'gif', 'bmp']</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颜色工具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rgb_to_hex(r, g, b):</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"""RGB</w:t>
      </w:r>
      <w:r w:rsidRPr="004B436A">
        <w:rPr>
          <w:rFonts w:ascii="宋体" w:eastAsia="宋体" w:hAnsi="宋体"/>
          <w:sz w:val="20"/>
          <w:lang w:eastAsia="zh-CN"/>
        </w:rPr>
        <w:t>转十六进制颜色</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f'#{r:02x}{g:02x}{b:02x}'</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hex_to_rgb(hex_color):</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十六进制颜色转</w:t>
      </w:r>
      <w:r w:rsidRPr="004B436A">
        <w:rPr>
          <w:rFonts w:ascii="宋体" w:eastAsia="宋体" w:hAnsi="宋体"/>
          <w:sz w:val="20"/>
          <w:lang w:eastAsia="zh-CN"/>
        </w:rPr>
        <w:t>RGB"""</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lastRenderedPageBreak/>
        <w:t xml:space="preserve">    for i in range(0, len(items), size):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w:t>
      </w:r>
      <w:r w:rsidRPr="004B436A">
        <w:rPr>
          <w:rFonts w:ascii="宋体" w:eastAsia="宋体" w:hAnsi="宋体"/>
          <w:sz w:val="20"/>
          <w:lang w:eastAsia="zh-CN"/>
        </w:rPr>
        <w:t>工具扩展</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lastRenderedPageBreak/>
        <w:t>from datetime import datetime, timedelta</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pPr>
        <w:spacing w:after="0" w:line="240" w:lineRule="auto"/>
        <w:ind w:left="720" w:right="288" w:firstLine="432"/>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pPr>
        <w:spacing w:after="0" w:line="240" w:lineRule="auto"/>
        <w:ind w:left="720" w:right="288" w:firstLine="360"/>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pPr>
        <w:spacing w:after="0" w:line="240" w:lineRule="auto"/>
        <w:ind w:left="720" w:right="288"/>
        <w:rPr>
          <w:rFonts w:ascii="宋体" w:eastAsia="宋体" w:hAnsi="宋体"/>
          <w:sz w:val="20"/>
          <w:lang w:eastAsia="zh-CN"/>
        </w:rPr>
      </w:pPr>
      <w:r w:rsidRPr="004B436A">
        <w:rPr>
          <w:rFonts w:ascii="宋体" w:eastAsia="宋体" w:hAnsi="宋体"/>
          <w:sz w:val="20"/>
          <w:lang w:eastAsia="zh-CN"/>
        </w:rPr>
        <w:t>def get_filename(path):</w:t>
      </w:r>
    </w:p>
    <w:p w:rsidR="00F1122E" w:rsidRDefault="006F3BE1">
      <w:pPr>
        <w:spacing w:after="0" w:line="240" w:lineRule="auto"/>
        <w:ind w:left="720" w:right="288" w:firstLine="432"/>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w:t>
      </w:r>
      <w:r w:rsidRPr="004B436A">
        <w:rPr>
          <w:rFonts w:ascii="宋体" w:eastAsia="宋体" w:hAnsi="宋体"/>
          <w:sz w:val="20"/>
          <w:lang w:eastAsia="zh-CN"/>
        </w:rPr>
        <w:t>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w:t>
      </w:r>
      <w:r w:rsidRPr="004B436A">
        <w:rPr>
          <w:rFonts w:ascii="宋体" w:eastAsia="宋体" w:hAnsi="宋体"/>
          <w:sz w:val="20"/>
          <w:lang w:eastAsia="zh-CN"/>
        </w:rPr>
        <w:t>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w:t>
      </w:r>
      <w:r w:rsidRPr="004B436A">
        <w:rPr>
          <w:rFonts w:ascii="宋体" w:eastAsia="宋体" w:hAnsi="宋体"/>
          <w:sz w:val="20"/>
          <w:lang w:eastAsia="zh-CN"/>
        </w:rPr>
        <w:t>- a) * (s - b) * (s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hex_color = hex_color.lstrip('#')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tuple(int(hex_color[i:i+2], 16) for i in (0, 2, 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进度跟踪</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ProgressTracker: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进度跟踪器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total):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self.total = total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update(self, step=1):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更新进度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 = min(self.current + step, self.total)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get_progress(self):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获取进度百分比</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self.total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int(self.current / self.total * 100)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is_complete(self):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是否完成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self.current &gt;= self.total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xml:space="preserve">    QApplication, QMainWindow, QWidget, QVBoxLayout, QHBoxLayout,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t xml:space="preserve">    QPushButton, QLabel, QMessageBox, QStyleFactory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事件处理逻辑 (原代码行长度: 56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添加仪表盘目录到路径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if dashboard_dir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"""融合系统启动器窗口"""</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"""初始化UI"""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 创建中央部件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界面组件定义 (原代码行长度: 33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52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 标题</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73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62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 模块选择区域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62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67</w:t>
      </w:r>
      <w:r>
        <w:rPr>
          <w:rFonts w:ascii="宋体" w:eastAsia="宋体" w:hAnsi="宋体"/>
          <w:sz w:val="20"/>
          <w:lang w:eastAsia="zh-CN"/>
        </w:rPr>
        <w:tab/>
        <w:t xml:space="preserve">        # 按钮区域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 全局仪表盘按钮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background-color: #2196F3;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background-color: #1976D2;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 融合系统按钮（仪表盘+传感器数据）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44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94</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background-color: #4CAF50;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background-color: #45a049;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16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 传感器数据采集按钮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QPushButton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background-color: #FF9800;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color: white;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border-radius: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padding: 10px;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118</w:t>
      </w:r>
      <w:r>
        <w:rPr>
          <w:rFonts w:ascii="宋体" w:eastAsia="宋体" w:hAnsi="宋体"/>
          <w:sz w:val="20"/>
          <w:lang w:eastAsia="zh-CN"/>
        </w:rPr>
        <w:tab/>
        <w:t xml:space="preserve">            </w:t>
      </w:r>
      <w:proofErr w:type="gramStart"/>
      <w:r>
        <w:rPr>
          <w:rFonts w:ascii="宋体" w:eastAsia="宋体" w:hAnsi="宋体"/>
          <w:sz w:val="20"/>
          <w:lang w:eastAsia="zh-CN"/>
        </w:rPr>
        <w:t>QPushButton:hover</w:t>
      </w:r>
      <w:proofErr w:type="gramEnd"/>
      <w:r>
        <w:rPr>
          <w:rFonts w:ascii="宋体" w:eastAsia="宋体" w:hAnsi="宋体"/>
          <w:sz w:val="20"/>
          <w:lang w:eastAsia="zh-CN"/>
        </w:rPr>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background-color: #F57C00;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 功能说明区域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 全局监控仪表盘：包含系统监控、通讯、环境、日志、动捕、风机等所有功能模块\n"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 融合系统：集成全局仪表盘 + 传感器数据采集和查看功能\n"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138</w:t>
      </w:r>
      <w:r w:rsidRPr="004B436A">
        <w:rPr>
          <w:rFonts w:ascii="宋体" w:eastAsia="宋体" w:hAnsi="宋体"/>
          <w:sz w:val="20"/>
          <w:lang w:eastAsia="zh-CN"/>
        </w:rPr>
        <w:tab/>
        <w:t xml:space="preserve">            "• 传感器数据采集：独立的传感器数据采集、查看和BerkeleyDB同步功能"</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59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t xml:space="preserve">        # 底部信息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"""启动全局监控仪表盘"""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32 字符)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数学工具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math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degrees_to_radians(degrees):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角度转弧度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degrees * math.pi / 180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radians_to_degrees(radians):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弧度转角度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radians * 180 / math.pi</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distance_between_points(x1, y1, x2, y2):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计算两点间距离</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math.sqrt((x2 - x1) ** 2 + (y2 - y1)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normalize_angle(angle):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将角度标准化到</w:t>
      </w:r>
      <w:r w:rsidRPr="004B436A">
        <w:rPr>
          <w:rFonts w:ascii="宋体" w:eastAsia="宋体" w:hAnsi="宋体"/>
          <w:sz w:val="20"/>
          <w:lang w:eastAsia="zh-CN"/>
        </w:rPr>
        <w:t>0-360</w:t>
      </w:r>
      <w:r w:rsidRPr="004B436A">
        <w:rPr>
          <w:rFonts w:ascii="宋体" w:eastAsia="宋体" w:hAnsi="宋体"/>
          <w:sz w:val="20"/>
          <w:lang w:eastAsia="zh-CN"/>
        </w:rPr>
        <w:t>范围</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angle = angle % 360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angle &lt;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angle += 360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angle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单位转换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celsius_to_fahrenheit(celsius):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摄氏度转华氏度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celsius * 9 / 5 + 32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fahrenheit_to_celsius(fahrenheit):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华氏度转摄氏度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(fahrenheit - 32) * 5 / 9</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meters_to_feet(meters):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米转英尺</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meters * 3.28084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feet_to_meters(feet):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英尺转米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feet / 3.28084</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kilometers_to_miles(km):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公里转英里</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km * 0.621371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miles_to_kilometers(miles):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英里转公里</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miles / 0.6213</w:t>
      </w:r>
      <w:r w:rsidRPr="004B436A">
        <w:rPr>
          <w:rFonts w:ascii="宋体" w:eastAsia="宋体" w:hAnsi="宋体"/>
          <w:sz w:val="20"/>
          <w:lang w:eastAsia="zh-CN"/>
        </w:rPr>
        <w:t>71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数据统计</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calculate_median(values):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计算中位数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sorted_values = sorted(values)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len(sorted_values)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if n % 2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(sorted_values[n // 2 - 1] + sorted_values[n // 2])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sorted_values[n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calculate_stddev(values):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计算标准差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len(values) &lt;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avg = sum(values) / len(values)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variance = sum((x - avg) ** 2 for x in values) / len(values)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variance ** 0.5</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find_percentile(values, percentile):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计算百分位数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sorted_values = sorted(values)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 (len(sorted_values) - 1) * percentile / 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 = math.floor(k)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 = math.ceil(k)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f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sorted_values[int(k)]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d0 = sorted_values[int(f)] * (c - 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d1 = sorted_values[int(c)] * (k - 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d0 + d1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随机数工具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random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random_int(min_val,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生成随机整数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random.randint(min_val, 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random_float(min_val,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生成随机浮点数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random.uniform(min_val, 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w:t>
      </w:r>
      <w:r w:rsidRPr="004B436A">
        <w:rPr>
          <w:rFonts w:ascii="宋体" w:eastAsia="宋体" w:hAnsi="宋体"/>
          <w:sz w:val="20"/>
          <w:lang w:eastAsia="zh-CN"/>
        </w:rPr>
        <w:t xml:space="preserve"> random_choice(items):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随机选择一项</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random.choice(items)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random_sample(items, count):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随机抽样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random.sample(items, min(count, len(items)))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shuffle_list(items):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随机打乱列表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items.copy()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random.shuffle(result)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范围检查</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RangeChecker: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范围检查器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min_val, max_val):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self.min_val = min_val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self.max_val = max_val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is_</w:t>
      </w:r>
      <w:r w:rsidRPr="004B436A">
        <w:rPr>
          <w:rFonts w:ascii="宋体" w:eastAsia="宋体" w:hAnsi="宋体"/>
          <w:sz w:val="20"/>
          <w:lang w:eastAsia="zh-CN"/>
        </w:rPr>
        <w:t>in_range(self,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检查值是否在范围内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self.min_val &lt;= value &lt;= self.max_val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clamp(self,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将值限制在范围内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max(self.min_val, min(self.max_val, value))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get_range(self):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获取范围</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(self.min_val, self.max_val)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版本号处理</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compare_versions(v1, v2):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比较版本号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parts1 = [int(x) for x in v1.split('.')]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parts2 = [int(x) for x in v2.split('.')]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w:t>
      </w:r>
      <w:r w:rsidRPr="004B436A">
        <w:rPr>
          <w:rFonts w:ascii="宋体" w:eastAsia="宋体" w:hAnsi="宋体"/>
          <w:sz w:val="20"/>
          <w:lang w:eastAsia="zh-CN"/>
        </w:rPr>
        <w:t>r p1, p2 in zip(parts1, 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p1 &gt; p2: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p1 &lt; p2: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len(parts1) &gt; len(parts2):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len(parts1) &lt; len(parts2):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数组操作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rotate_array(arr,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旋转数组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not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n % len(arr)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arr[-n:] + arr[:-n]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reverse_array(arr):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反转数组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merge_sorted_ar</w:t>
      </w:r>
      <w:r w:rsidRPr="004B436A">
        <w:rPr>
          <w:rFonts w:ascii="宋体" w:eastAsia="宋体" w:hAnsi="宋体"/>
          <w:sz w:val="20"/>
          <w:lang w:eastAsia="zh-CN"/>
        </w:rPr>
        <w:t>rays(arr1, arr2):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合并两个有序数组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 = j = 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while i &lt; len(arr1) and j &lt; len(arr2):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arr1[i] &lt;= 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result.append(arr1[i])</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j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result.extend(arr1[i:])</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result.extend(arr2[j:])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基础算法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binary_search(arr,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二分查找</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right = 0, len(arr)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while left &lt;= right: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mid = (left + right)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w:t>
      </w: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w:t>
      </w:r>
      <w:r w:rsidRPr="004B436A">
        <w:rPr>
          <w:rFonts w:ascii="宋体" w:eastAsia="宋体" w:hAnsi="宋体"/>
          <w:sz w:val="20"/>
          <w:lang w:eastAsia="zh-CN"/>
        </w:rPr>
        <w:t>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w:t>
      </w:r>
      <w:r w:rsidRPr="004B436A">
        <w:rPr>
          <w:rFonts w:ascii="宋体" w:eastAsia="宋体" w:hAnsi="宋体"/>
          <w:sz w:val="20"/>
          <w:lang w:eastAsia="zh-CN"/>
        </w:rPr>
        <w:t>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w:t>
      </w:r>
      <w:r w:rsidRPr="004B436A">
        <w:rPr>
          <w:rFonts w:ascii="宋体" w:eastAsia="宋体" w:hAnsi="宋体"/>
          <w:sz w:val="20"/>
          <w:lang w:eastAsia="zh-CN"/>
        </w:rPr>
        <w:t>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arr[mid] ==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mid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arr[mid] &lt; target: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 mid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right = mid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bubb</w:t>
      </w:r>
      <w:r w:rsidRPr="004B436A">
        <w:rPr>
          <w:rFonts w:ascii="宋体" w:eastAsia="宋体" w:hAnsi="宋体"/>
          <w:sz w:val="20"/>
          <w:lang w:eastAsia="zh-CN"/>
        </w:rPr>
        <w:t>le_sort(arr):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冒泡排序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arr.copy()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n = len(result)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j in range(n - i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result[j] &gt; result[j + 1]: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result[j], result[j + 1] = result[j + 1], result[j]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quick_sort(arr):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快速排序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len(arr) &lt;=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arr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pivot = arr[len(arr)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left = [x for x in arr if x &lt;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middle = [x for x in arr if x ==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right = [x for x in arr if x &gt; pivot]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quick_sort(left) + middle + quick_sort(right)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"""启动融合系统（仪表盘 + 传感器数据）"""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 创建仪表盘窗口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 自动显示传感器数据dock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hasattr(</w:t>
      </w:r>
      <w:proofErr w:type="gramEnd"/>
      <w:r w:rsidRPr="004B436A">
        <w:rPr>
          <w:rFonts w:ascii="宋体" w:eastAsia="宋体" w:hAnsi="宋体"/>
          <w:sz w:val="20"/>
          <w:lang w:eastAsia="zh-CN"/>
        </w:rPr>
        <w:t>self.dashboard_window, 'docks') and '传感器数据' in self.dashboard_window.docks: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 将传感器数据dock移动到合适的位置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xml:space="preserve">        except Exception as e:</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"""启动传感器数据采集系统"""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检查是否要启动独立的传感器采集窗口还是使用仪表盘中的传感器数据模块</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self, "选择启动方式",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"请选择传感器数据采集系统的启动方式：\n\n"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t xml:space="preserve">                "• Yes: 在仪表盘中启动（推荐）\n"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 No: 启动独立的传感器采集窗口",</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w:t>
      </w:r>
      <w:proofErr w:type="gramStart"/>
      <w:r>
        <w:rPr>
          <w:rFonts w:ascii="宋体" w:eastAsia="宋体" w:hAnsi="宋体"/>
          <w:sz w:val="20"/>
          <w:lang w:eastAsia="zh-CN"/>
        </w:rPr>
        <w:t>QMessageBox.StandardButton.Yes</w:t>
      </w:r>
      <w:proofErr w:type="gramEnd"/>
      <w:r>
        <w:rPr>
          <w:rFonts w:ascii="宋体" w:eastAsia="宋体" w:hAnsi="宋体"/>
          <w:sz w:val="20"/>
          <w:lang w:eastAsia="zh-CN"/>
        </w:rPr>
        <w:t xml:space="preserve"> | QMessageBox.StandardButton.No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 在仪表盘中启动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 启动独立的传感器采集窗口（这里我们仍然使用仪表盘，但只显示传感器数据dock）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配置参数设置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45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t xml:space="preserve">                # 隐藏所有dock，只显示传感器数据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60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"""主函数"""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230</w:t>
      </w:r>
      <w:r>
        <w:rPr>
          <w:rFonts w:ascii="宋体" w:eastAsia="宋体" w:hAnsi="宋体"/>
          <w:sz w:val="20"/>
          <w:lang w:eastAsia="zh-CN"/>
        </w:rPr>
        <w:tab/>
        <w:t xml:space="preserve">    # 设置应用程序样式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50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t xml:space="preserve">    # 设置中文字体</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系统初始化相关代码 (原代码行长度: 42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t xml:space="preserve">    # 创建并显示启动器窗口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融合系统配置文件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整合 frist 和 setest 两个程序的配置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8</w:t>
      </w:r>
      <w:r w:rsidRPr="004B436A">
        <w:rPr>
          <w:rFonts w:ascii="宋体" w:eastAsia="宋体" w:hAnsi="宋体"/>
          <w:sz w:val="20"/>
          <w:lang w:eastAsia="zh-CN"/>
        </w:rPr>
        <w:tab/>
        <w:t># ==================== 系统配置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t xml:space="preserve">    'app_name': '微小型无人机智能风场测试评估系统 - 融合版',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xml:space="preserve">    'version': '2.0.0',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t xml:space="preserve">    'company': '风洞实验室',</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xml:space="preserve">    'author': '融合开发团队'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 ==================== SQLite 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'host': 'localhost',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    'port': 6379,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'db':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'decode_responses':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w:t>
      </w:r>
      <w:r w:rsidRPr="004B436A">
        <w:rPr>
          <w:rFonts w:ascii="宋体" w:eastAsia="宋体" w:hAnsi="宋体"/>
          <w:sz w:val="20"/>
          <w:lang w:eastAsia="zh-CN"/>
        </w:rPr>
        <w:tab/>
        <w:t># ==================== BerkeleyDB 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'uri': 'berkeleydb://localhost:27017/',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'db_name': 'sensor_data',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t xml:space="preserve">    'collections': 'collections',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'samples': 'samples'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w:t>
      </w:r>
      <w:r>
        <w:rPr>
          <w:rFonts w:ascii="宋体" w:eastAsia="宋体" w:hAnsi="宋体"/>
          <w:sz w:val="20"/>
          <w:lang w:eastAsia="zh-CN"/>
        </w:rPr>
        <w:tab/>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 传感器配置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'fans':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35</w:t>
      </w:r>
      <w:r>
        <w:rPr>
          <w:rFonts w:ascii="宋体" w:eastAsia="宋体" w:hAnsi="宋体"/>
          <w:sz w:val="20"/>
          <w:lang w:eastAsia="zh-CN"/>
        </w:rPr>
        <w:tab/>
        <w:t xml:space="preserve">        'count': 1600,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30 字符)</w:t>
      </w:r>
    </w:p>
    <w:p w:rsidR="00707412" w:rsidRPr="004B436A" w:rsidRDefault="00886077" w:rsidP="004B436A">
      <w:pPr>
        <w:rPr>
          <w:rFonts w:ascii="宋体" w:eastAsia="宋体" w:hAnsi="宋体"/>
          <w:sz w:val="20"/>
          <w:lang w:eastAsia="zh-CN"/>
        </w:rPr>
      </w:pPr>
      <w:r>
        <w:t xml:space="preserve">  37</w:t>
        <w:tab/>
        <w:t xml:space="preserve">        'name': '风扇转速配置',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'rows':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'cols':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'temp_sensors':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'count': 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t xml:space="preserve">        'name': '温度传感器',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'rows':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'cols':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'wind_speed_sensors':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'count': 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t xml:space="preserve">        'name': '风速传感器',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'unit': 'm/s',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'rows':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'cols':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'temp_humidity_sensors':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59</w:t>
      </w:r>
      <w:r>
        <w:rPr>
          <w:rFonts w:ascii="宋体" w:eastAsia="宋体" w:hAnsi="宋体"/>
          <w:sz w:val="20"/>
          <w:lang w:eastAsia="zh-CN"/>
        </w:rPr>
        <w:tab/>
        <w:t xml:space="preserve">        'count': 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'name': '温湿度传感器',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'temp_unit':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'humidity_unit':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'pressure_sensor':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35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'name': '大气压力传感器',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'temp_unit':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'pressure_unit': 'KPa'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 ==================== 采集配置 (来自 setest)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78</w:t>
      </w:r>
      <w:r w:rsidRPr="004B436A">
        <w:rPr>
          <w:rFonts w:ascii="宋体" w:eastAsia="宋体" w:hAnsi="宋体"/>
          <w:sz w:val="20"/>
          <w:lang w:eastAsia="zh-CN"/>
        </w:rPr>
        <w:tab/>
        <w:t># ==================== 通信协议配置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"主控制器": "TCP/IP",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t xml:space="preserve">    "电驱":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"风速传感":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"温度传感":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"湿度传感":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"动捕":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86</w:t>
      </w:r>
      <w:r>
        <w:rPr>
          <w:rFonts w:ascii="宋体" w:eastAsia="宋体" w:hAnsi="宋体"/>
          <w:sz w:val="20"/>
          <w:lang w:eastAsia="zh-CN"/>
        </w:rPr>
        <w:tab/>
        <w:t xml:space="preserve">    "俯仰伺服":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t xml:space="preserve">    "造雨":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"喷雾":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"训练": "API",</w:t>
      </w:r>
    </w:p>
    <w:p w:rsidR="00707412" w:rsidRPr="004B436A" w:rsidRDefault="00886077" w:rsidP="004B436A">
      <w:pPr>
        <w:rPr>
          <w:rFonts w:ascii="宋体" w:eastAsia="宋体" w:hAnsi="宋体"/>
          <w:sz w:val="20"/>
          <w:lang w:eastAsia="zh-CN"/>
        </w:rPr>
      </w:pPr>
      <w:r>
        <w:t xml:space="preserve">  90</w:t>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t xml:space="preserve">    "电力":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 风扇配置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17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'array_rows':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'array_cols':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'total_fans': 1600,</w:t>
      </w:r>
    </w:p>
    <w:p w:rsidR="00707412" w:rsidRPr="004B436A" w:rsidRDefault="00886077" w:rsidP="004B436A">
      <w:pPr>
        <w:rPr>
          <w:rFonts w:ascii="宋体" w:eastAsia="宋体" w:hAnsi="宋体"/>
          <w:sz w:val="20"/>
          <w:lang w:eastAsia="zh-CN"/>
        </w:rPr>
      </w:pPr>
      <w:r>
        <w:t xml:space="preserve">  99</w:t>
        <w:tab/>
        <w:t xml:space="preserve">    'max_转速配置': 1000,</w:t>
      </w:r>
    </w:p>
    <w:p w:rsidR="00707412" w:rsidRPr="004B436A" w:rsidRDefault="00886077" w:rsidP="004B436A">
      <w:pPr>
        <w:rPr>
          <w:rFonts w:ascii="宋体" w:eastAsia="宋体" w:hAnsi="宋体"/>
          <w:sz w:val="20"/>
          <w:lang w:eastAsia="zh-CN"/>
        </w:rPr>
      </w:pPr>
      <w:r>
        <w:t xml:space="preserve"> 100</w:t>
        <w:tab/>
        <w:t xml:space="preserve">    'min_转速配置': 0,</w:t>
      </w:r>
    </w:p>
    <w:p w:rsidR="00707412" w:rsidRPr="004B436A" w:rsidRDefault="00886077" w:rsidP="004B436A">
      <w:pPr>
        <w:rPr>
          <w:rFonts w:ascii="宋体" w:eastAsia="宋体" w:hAnsi="宋体"/>
          <w:sz w:val="20"/>
          <w:lang w:eastAsia="zh-CN"/>
        </w:rPr>
      </w:pPr>
      <w:r>
        <w:t xml:space="preserve"> 101</w:t>
        <w:tab/>
        <w:t xml:space="preserve">    'default_转速配置':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t xml:space="preserve">    'fan_id_format': 'X{:03</w:t>
      </w:r>
      <w:proofErr w:type="gramStart"/>
      <w:r>
        <w:rPr>
          <w:rFonts w:ascii="宋体" w:eastAsia="宋体" w:hAnsi="宋体"/>
          <w:sz w:val="20"/>
          <w:lang w:eastAsia="zh-CN"/>
        </w:rPr>
        <w:t>d}Y</w:t>
      </w:r>
      <w:proofErr w:type="gramEnd"/>
      <w:r>
        <w:rPr>
          <w:rFonts w:ascii="宋体" w:eastAsia="宋体" w:hAnsi="宋体"/>
          <w:sz w:val="20"/>
          <w:lang w:eastAsia="zh-CN"/>
        </w:rPr>
        <w:t>{:03d}'  # X000Y000 格式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'x_min':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'x_max':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110</w:t>
      </w:r>
      <w:r>
        <w:rPr>
          <w:rFonts w:ascii="宋体" w:eastAsia="宋体" w:hAnsi="宋体"/>
          <w:sz w:val="20"/>
          <w:lang w:eastAsia="zh-CN"/>
        </w:rPr>
        <w:tab/>
        <w:t xml:space="preserve">        'y_min':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'y_max':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'z_min': 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'z_max':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120</w:t>
      </w:r>
      <w:r w:rsidRPr="004B436A">
        <w:rPr>
          <w:rFonts w:ascii="宋体" w:eastAsia="宋体" w:hAnsi="宋体"/>
          <w:sz w:val="20"/>
          <w:lang w:eastAsia="zh-CN"/>
        </w:rPr>
        <w:tab/>
        <w:t># ==================== 路径配置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获取项目根目录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模块路径</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52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资源文件路径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59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137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138</w:t>
      </w:r>
      <w:r w:rsidRPr="004B436A">
        <w:rPr>
          <w:rFonts w:ascii="宋体" w:eastAsia="宋体" w:hAnsi="宋体"/>
          <w:sz w:val="20"/>
          <w:lang w:eastAsia="zh-CN"/>
        </w:rPr>
        <w:tab/>
        <w:t># ==================== UI 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t xml:space="preserve">    'window_width': 1400,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'window_height': 900,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'theme': 'dark</w:t>
      </w:r>
      <w:proofErr w:type="gramStart"/>
      <w:r>
        <w:rPr>
          <w:rFonts w:ascii="宋体" w:eastAsia="宋体" w:hAnsi="宋体"/>
          <w:sz w:val="20"/>
          <w:lang w:eastAsia="zh-CN"/>
        </w:rPr>
        <w:t>',  #</w:t>
      </w:r>
      <w:proofErr w:type="gramEnd"/>
      <w:r>
        <w:rPr>
          <w:rFonts w:ascii="宋体" w:eastAsia="宋体" w:hAnsi="宋体"/>
          <w:sz w:val="20"/>
          <w:lang w:eastAsia="zh-CN"/>
        </w:rPr>
        <w:t xml:space="preserve"> dark 或 light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'animation_enabled':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'dock_tab_position': 'North'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 日志配置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'level': 'INFO',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73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53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'max_size': 10 * 1024 * </w:t>
      </w:r>
      <w:proofErr w:type="gramStart"/>
      <w:r>
        <w:rPr>
          <w:rFonts w:ascii="宋体" w:eastAsia="宋体" w:hAnsi="宋体"/>
          <w:sz w:val="20"/>
          <w:lang w:eastAsia="zh-CN"/>
        </w:rPr>
        <w:t>1024,  #</w:t>
      </w:r>
      <w:proofErr w:type="gramEnd"/>
      <w:r>
        <w:rPr>
          <w:rFonts w:ascii="宋体" w:eastAsia="宋体" w:hAnsi="宋体"/>
          <w:sz w:val="20"/>
          <w:lang w:eastAsia="zh-CN"/>
        </w:rPr>
        <w:t xml:space="preserve"> 10MB</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'backup_count': 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 硬件控制配置 (来自 frist)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'modbus':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'host': '192.168.1.100',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'port': 502,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161</w:t>
      </w:r>
      <w:r>
        <w:rPr>
          <w:rFonts w:ascii="宋体" w:eastAsia="宋体" w:hAnsi="宋体"/>
          <w:sz w:val="20"/>
          <w:lang w:eastAsia="zh-CN"/>
        </w:rPr>
        <w:tab/>
        <w:t xml:space="preserve">        'slave_id':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'ethercat':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'ifname': 'eth0',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'cycle_time': </w:t>
      </w:r>
      <w:proofErr w:type="gramStart"/>
      <w:r>
        <w:rPr>
          <w:rFonts w:ascii="宋体" w:eastAsia="宋体" w:hAnsi="宋体"/>
          <w:sz w:val="20"/>
          <w:lang w:eastAsia="zh-CN"/>
        </w:rPr>
        <w:t>1000  #</w:t>
      </w:r>
      <w:proofErr w:type="gramEnd"/>
      <w:r>
        <w:rPr>
          <w:rFonts w:ascii="宋体" w:eastAsia="宋体" w:hAnsi="宋体"/>
          <w:sz w:val="20"/>
          <w:lang w:eastAsia="zh-CN"/>
        </w:rPr>
        <w:t xml:space="preserve"> 微秒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 数据可视化配置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'color_map':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'fan': 'RdYlGn</w:t>
      </w:r>
      <w:proofErr w:type="gramStart"/>
      <w:r>
        <w:rPr>
          <w:rFonts w:ascii="宋体" w:eastAsia="宋体" w:hAnsi="宋体"/>
          <w:sz w:val="20"/>
          <w:lang w:eastAsia="zh-CN"/>
        </w:rPr>
        <w:t xml:space="preserve">',   </w:t>
      </w:r>
      <w:proofErr w:type="gramEnd"/>
      <w:r>
        <w:rPr>
          <w:rFonts w:ascii="宋体" w:eastAsia="宋体" w:hAnsi="宋体"/>
          <w:sz w:val="20"/>
          <w:lang w:eastAsia="zh-CN"/>
        </w:rPr>
        <w:t xml:space="preserve">   # 红-黄-绿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'temp': 'coolwarm</w:t>
      </w:r>
      <w:proofErr w:type="gramStart"/>
      <w:r>
        <w:rPr>
          <w:rFonts w:ascii="宋体" w:eastAsia="宋体" w:hAnsi="宋体"/>
          <w:sz w:val="20"/>
          <w:lang w:eastAsia="zh-CN"/>
        </w:rPr>
        <w:t xml:space="preserve">',   </w:t>
      </w:r>
      <w:proofErr w:type="gramEnd"/>
      <w:r>
        <w:rPr>
          <w:rFonts w:ascii="宋体" w:eastAsia="宋体" w:hAnsi="宋体"/>
          <w:sz w:val="20"/>
          <w:lang w:eastAsia="zh-CN"/>
        </w:rPr>
        <w:t># 冷-暖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'wind': 'viridis'     # 紫-黄 渐变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t xml:space="preserve">    'update_interval': </w:t>
      </w:r>
      <w:proofErr w:type="gramStart"/>
      <w:r>
        <w:rPr>
          <w:rFonts w:ascii="宋体" w:eastAsia="宋体" w:hAnsi="宋体"/>
          <w:sz w:val="20"/>
          <w:lang w:eastAsia="zh-CN"/>
        </w:rPr>
        <w:t>100,  #</w:t>
      </w:r>
      <w:proofErr w:type="gramEnd"/>
      <w:r>
        <w:rPr>
          <w:rFonts w:ascii="宋体" w:eastAsia="宋体" w:hAnsi="宋体"/>
          <w:sz w:val="20"/>
          <w:lang w:eastAsia="zh-CN"/>
        </w:rPr>
        <w:t xml:space="preserve"> 毫秒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'max_data_points': </w:t>
      </w:r>
      <w:proofErr w:type="gramStart"/>
      <w:r>
        <w:rPr>
          <w:rFonts w:ascii="宋体" w:eastAsia="宋体" w:hAnsi="宋体"/>
          <w:sz w:val="20"/>
          <w:lang w:eastAsia="zh-CN"/>
        </w:rPr>
        <w:t>1000  #</w:t>
      </w:r>
      <w:proofErr w:type="gramEnd"/>
      <w:r>
        <w:rPr>
          <w:rFonts w:ascii="宋体" w:eastAsia="宋体" w:hAnsi="宋体"/>
          <w:sz w:val="20"/>
          <w:lang w:eastAsia="zh-CN"/>
        </w:rPr>
        <w:t xml:space="preserve"> 图表最大数据点数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180</w:t>
        <w:tab/>
        <w:t># ==================== 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25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'enabled':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'data_interval': </w:t>
      </w:r>
      <w:proofErr w:type="gramStart"/>
      <w:r>
        <w:rPr>
          <w:rFonts w:ascii="宋体" w:eastAsia="宋体" w:hAnsi="宋体"/>
          <w:sz w:val="20"/>
          <w:lang w:eastAsia="zh-CN"/>
        </w:rPr>
        <w:t>100,  #</w:t>
      </w:r>
      <w:proofErr w:type="gramEnd"/>
      <w:r>
        <w:rPr>
          <w:rFonts w:ascii="宋体" w:eastAsia="宋体" w:hAnsi="宋体"/>
          <w:sz w:val="20"/>
          <w:lang w:eastAsia="zh-CN"/>
        </w:rPr>
        <w:t xml:space="preserve"> 毫秒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t xml:space="preserve">    'random_variation': </w:t>
      </w:r>
      <w:proofErr w:type="gramStart"/>
      <w:r>
        <w:rPr>
          <w:rFonts w:ascii="宋体" w:eastAsia="宋体" w:hAnsi="宋体"/>
          <w:sz w:val="20"/>
          <w:lang w:eastAsia="zh-CN"/>
        </w:rPr>
        <w:t>0.1  #</w:t>
      </w:r>
      <w:proofErr w:type="gramEnd"/>
      <w:r>
        <w:rPr>
          <w:rFonts w:ascii="宋体" w:eastAsia="宋体" w:hAnsi="宋体"/>
          <w:sz w:val="20"/>
          <w:lang w:eastAsia="zh-CN"/>
        </w:rPr>
        <w:t xml:space="preserve"> 10% 随机变化</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 调试配置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工具函数定义 (原代码行长度: 20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'enabled':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'log_to_file':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'verbose':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 导出配置字典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19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'system': SYSTEM_CONFIG,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'sqlite': SQLITE_CONFIG,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198</w:t>
      </w:r>
      <w:r w:rsidRPr="004B436A">
        <w:rPr>
          <w:rFonts w:ascii="宋体" w:eastAsia="宋体" w:hAnsi="宋体"/>
          <w:sz w:val="20"/>
          <w:lang w:eastAsia="zh-CN"/>
        </w:rPr>
        <w:tab/>
        <w:t xml:space="preserve">    'BERKELEY': BERKELEY_CONFIG,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'sensors': SENSOR_CONFIG,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'sample_rate': SAMPLE_RATE,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'comm_protocols': COMM_PROTOCOLS,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'fan': FAN_CONFIG,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文件：config.py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'ui': UI_CONFIG,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'log': LOG_CONFIG,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'hardware': HARDWARE_CONFIG,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t xml:space="preserve">    'visualization': VISUALIZATION_CONFIG,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'simulation': SIMULATION_CONFIG,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209</w:t>
      </w:r>
      <w:r>
        <w:rPr>
          <w:rFonts w:ascii="宋体" w:eastAsia="宋体" w:hAnsi="宋体"/>
          <w:sz w:val="20"/>
          <w:lang w:eastAsia="zh-CN"/>
        </w:rPr>
        <w:tab/>
        <w:t xml:space="preserve">    'debug': DEBUG_CONFIG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t xml:space="preserve">    获取指定配置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t xml:space="preserve">        config_name: 配置名称</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配置字典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47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"""打印所有配置（用于调试）"""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21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30 字符)</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w:t>
      </w:r>
      <w:r w:rsidRPr="004B436A">
        <w:rPr>
          <w:rFonts w:ascii="宋体" w:eastAsia="宋体" w:hAnsi="宋体"/>
          <w:sz w:val="20"/>
          <w:lang w:eastAsia="zh-CN"/>
        </w:rPr>
        <w:t>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w:t>
      </w:r>
      <w:r w:rsidRPr="004B436A">
        <w:rPr>
          <w:rFonts w:ascii="宋体" w:eastAsia="宋体" w:hAnsi="宋体"/>
          <w:sz w:val="20"/>
          <w:lang w:eastAsia="zh-CN"/>
        </w:rPr>
        <w:t>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w:t>
      </w:r>
      <w:r w:rsidRPr="004B436A">
        <w:rPr>
          <w:rFonts w:ascii="宋体" w:eastAsia="宋体" w:hAnsi="宋体"/>
          <w:sz w:val="20"/>
          <w:lang w:eastAsia="zh-CN"/>
        </w:rPr>
        <w:t>'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w:t>
      </w:r>
      <w:r w:rsidRPr="004B436A">
        <w:rPr>
          <w:rFonts w:ascii="宋体" w:eastAsia="宋体" w:hAnsi="宋体"/>
          <w:sz w:val="20"/>
          <w:lang w:eastAsia="zh-CN"/>
        </w:rPr>
        <w:t>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import </w:t>
      </w:r>
      <w:r w:rsidRPr="004B436A">
        <w:rPr>
          <w:rFonts w:ascii="宋体" w:eastAsia="宋体" w:hAnsi="宋体"/>
          <w:sz w:val="20"/>
          <w:lang w:eastAsia="zh-CN"/>
        </w:rPr>
        <w:t>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w:t>
      </w:r>
      <w:r w:rsidRPr="004B436A">
        <w:rPr>
          <w:rFonts w:ascii="宋体" w:eastAsia="宋体" w:hAnsi="宋体"/>
          <w:sz w:val="20"/>
          <w:lang w:eastAsia="zh-CN"/>
        </w:rPr>
        <w:t>,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27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模拟传感器数据生成器 - 完全随机生成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94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xml:space="preserve">if PROJECT_ROOT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16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29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"""传感器数据生成器类 - 每次采样完全随机"""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"""初始化数据生成器"""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数据结构定义 (原代码行长度: 42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79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"""限制数值范围"""</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85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48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"""生成4个温湿度传感器值 - 完全随机"""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数据结构定义 (原代码行长度: 70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50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"""生成大气压力传感器值 - 完全随机"""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59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生成一次完整的采样数据 - 完全随机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文件：核心模块\数据采集\data_generator.py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包含所有传感器数据的字典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40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44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导入必要的库文件 (原代码行长度: 60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72 字符)</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78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65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SQLite数据库交互模块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w:t>
      </w:r>
      <w:r>
        <w:rPr>
          <w:rFonts w:ascii="宋体" w:eastAsia="宋体" w:hAnsi="宋体"/>
          <w:sz w:val="20"/>
          <w:lang w:eastAsia="zh-CN"/>
        </w:rPr>
        <w:tab/>
        <w:t>来自 setest 程序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14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12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47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90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16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23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 xml:space="preserve">    """SQLite数据库操作类"""</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"""初始化SQLite连接"""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65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34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34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w:t>
      </w:r>
      <w:r w:rsidRPr="004B436A">
        <w:rPr>
          <w:rFonts w:ascii="宋体" w:eastAsia="宋体" w:hAnsi="宋体"/>
          <w:sz w:val="20"/>
          <w:lang w:eastAsia="zh-CN"/>
        </w:rPr>
        <w:tab/>
        <w:t xml:space="preserve">        """测试SQLite连接"""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39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38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w:t>
      </w:r>
      <w:r w:rsidRPr="004B436A">
        <w:rPr>
          <w:rFonts w:ascii="宋体" w:eastAsia="宋体" w:hAnsi="宋体"/>
          <w:sz w:val="20"/>
          <w:lang w:eastAsia="zh-CN"/>
        </w:rPr>
        <w:tab/>
        <w:t xml:space="preserve">        except </w:t>
      </w:r>
      <w:proofErr w:type="gramStart"/>
      <w:r w:rsidRPr="004B436A">
        <w:rPr>
          <w:rFonts w:ascii="宋体" w:eastAsia="宋体" w:hAnsi="宋体"/>
          <w:sz w:val="20"/>
          <w:lang w:eastAsia="zh-CN"/>
        </w:rPr>
        <w:t>sqlite.ConnectionError</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55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raise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w:t>
      </w:r>
      <w:r>
        <w:rPr>
          <w:rFonts w:ascii="宋体" w:eastAsia="宋体" w:hAnsi="宋体"/>
          <w:sz w:val="20"/>
          <w:lang w:eastAsia="zh-CN"/>
        </w:rPr>
        <w:tab/>
        <w:t xml:space="preserve">        创建新的数据采集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name: 采集名称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66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67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 存储元数据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56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57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68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67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 添加到采集列表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68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84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保存单次采样数据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69</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data: 采样数据字典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是否保存成功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44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64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 添加时间戳到有序集合</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74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 存储数据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72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81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97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self.sqlite_</w:t>
      </w:r>
      <w:proofErr w:type="gramStart"/>
      <w:r w:rsidRPr="004B436A">
        <w:rPr>
          <w:rFonts w:ascii="宋体" w:eastAsia="宋体" w:hAnsi="宋体"/>
          <w:sz w:val="20"/>
          <w:lang w:eastAsia="zh-CN"/>
        </w:rPr>
        <w:t>client.hset</w:t>
      </w:r>
      <w:proofErr w:type="gramEnd"/>
      <w:r w:rsidRPr="004B436A">
        <w:rPr>
          <w:rFonts w:ascii="宋体" w:eastAsia="宋体" w:hAnsi="宋体"/>
          <w:sz w:val="20"/>
          <w:lang w:eastAsia="zh-CN"/>
        </w:rPr>
        <w:t>(data_key, 'wind_speed_sensors', json.dumps(data['wind_speed_sensors']))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 xml:space="preserve">            self.sqlite_client.hset(data_key, 'temp_humidity_sensors', json.dumps(data['temp_humidity_sensors']))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88</w:t>
      </w:r>
      <w:r w:rsidRPr="004B436A">
        <w:rPr>
          <w:rFonts w:ascii="宋体" w:eastAsia="宋体" w:hAnsi="宋体"/>
          <w:sz w:val="20"/>
          <w:lang w:eastAsia="zh-CN"/>
        </w:rPr>
        <w:tab/>
        <w:t xml:space="preserve">            self.sqlite_client.hset(data_key, 'pressure_sensor', json.dumps(data['pressure_sensor']))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配置参数设置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27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55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标记采集完成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35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f"</w:t>
      </w:r>
      <w:proofErr w:type="gramStart"/>
      <w:r>
        <w:rPr>
          <w:rFonts w:ascii="宋体" w:eastAsia="宋体" w:hAnsi="宋体"/>
          <w:sz w:val="20"/>
          <w:lang w:eastAsia="zh-CN"/>
        </w:rPr>
        <w:t>collection:meta</w:t>
      </w:r>
      <w:proofErr w:type="gramEnd"/>
      <w:r>
        <w:rPr>
          <w:rFonts w:ascii="宋体" w:eastAsia="宋体" w:hAnsi="宋体"/>
          <w:sz w:val="20"/>
          <w:lang w:eastAsia="zh-CN"/>
        </w:rPr>
        <w: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t xml:space="preserve">            'status',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'completed'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系统初始化相关代码 (原代码行长度: 13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63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获取所有采集列表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采集信息列表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28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118</w:t>
      </w:r>
      <w:r w:rsidRPr="004B436A">
        <w:rPr>
          <w:rFonts w:ascii="宋体" w:eastAsia="宋体" w:hAnsi="宋体"/>
          <w:sz w:val="20"/>
          <w:lang w:eastAsia="zh-CN"/>
        </w:rPr>
        <w:tab/>
        <w:t xml:space="preserve">        for cid in collection_ids: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74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if meta: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 获取数据点数量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83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53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44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数据结构定义 (原代码行长度: 83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def get_collection_</w:t>
      </w:r>
      <w:proofErr w:type="gramStart"/>
      <w:r w:rsidRPr="004B436A">
        <w:rPr>
          <w:rFonts w:ascii="宋体" w:eastAsia="宋体" w:hAnsi="宋体"/>
          <w:sz w:val="20"/>
          <w:lang w:eastAsia="zh-CN"/>
        </w:rPr>
        <w:t>data(</w:t>
      </w:r>
      <w:proofErr w:type="gramEnd"/>
      <w:r w:rsidRPr="004B436A">
        <w:rPr>
          <w:rFonts w:ascii="宋体" w:eastAsia="宋体" w:hAnsi="宋体"/>
          <w:sz w:val="20"/>
          <w:lang w:eastAsia="zh-CN"/>
        </w:rPr>
        <w:t>self, collection_id: str, start: int = 0, end: int = -1) -&gt; List[Dict]: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获取指定采集的数据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start: 起始索引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end: 结束索引（-1表示到最后）</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Returns:</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数据列表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主程序入口 (原代码行长度: 8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系统初始化相关代码 (原代码行长度: 61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 获取时间戳列表（支持分页）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数据处理模块 (原代码行长度: 25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界面组件定义 (原代码行长度: 72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导入必要的库文件 (原代码行长度: 73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类方法实现 (原代码行长度: 26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149</w:t>
      </w:r>
      <w:r w:rsidRPr="004B436A">
        <w:rPr>
          <w:rFonts w:ascii="宋体" w:eastAsia="宋体" w:hAnsi="宋体"/>
          <w:sz w:val="20"/>
          <w:lang w:eastAsia="zh-CN"/>
        </w:rPr>
        <w:tab/>
        <w:t xml:space="preserve">        for ts in timestamps: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配置参数设置 (原代码行长度: 36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工具函数定义 (原代码行长度: 72 字符)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事件处理逻辑 (原代码行长度: 58 字符)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if 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data_</w:t>
      </w:r>
      <w:proofErr w:type="gramStart"/>
      <w:r>
        <w:rPr>
          <w:rFonts w:ascii="宋体" w:eastAsia="宋体" w:hAnsi="宋体"/>
          <w:sz w:val="20"/>
          <w:lang w:eastAsia="zh-CN"/>
        </w:rPr>
        <w:t>list.append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'timestamp': ts_float,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'fans': </w:t>
      </w:r>
      <w:proofErr w:type="gramStart"/>
      <w:r>
        <w:rPr>
          <w:rFonts w:ascii="宋体" w:eastAsia="宋体" w:hAnsi="宋体"/>
          <w:sz w:val="20"/>
          <w:lang w:eastAsia="zh-CN"/>
        </w:rPr>
        <w:t>json.loads</w:t>
      </w:r>
      <w:proofErr w:type="gramEnd"/>
      <w:r>
        <w:rPr>
          <w:rFonts w:ascii="宋体" w:eastAsia="宋体" w:hAnsi="宋体"/>
          <w:sz w:val="20"/>
          <w:lang w:eastAsia="zh-CN"/>
        </w:rPr>
        <w:t>(data['fans']),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'temp_sensors': </w:t>
      </w:r>
      <w:proofErr w:type="gramStart"/>
      <w:r>
        <w:rPr>
          <w:rFonts w:ascii="宋体" w:eastAsia="宋体" w:hAnsi="宋体"/>
          <w:sz w:val="20"/>
          <w:lang w:eastAsia="zh-CN"/>
        </w:rPr>
        <w:t>json.loads</w:t>
      </w:r>
      <w:proofErr w:type="gramEnd"/>
      <w:r>
        <w:rPr>
          <w:rFonts w:ascii="宋体" w:eastAsia="宋体" w:hAnsi="宋体"/>
          <w:sz w:val="20"/>
          <w:lang w:eastAsia="zh-CN"/>
        </w:rPr>
        <w:t>(data['temp_sensors']),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'wind_speed_sensors': </w:t>
      </w:r>
      <w:proofErr w:type="gramStart"/>
      <w:r>
        <w:rPr>
          <w:rFonts w:ascii="宋体" w:eastAsia="宋体" w:hAnsi="宋体"/>
          <w:sz w:val="20"/>
          <w:lang w:eastAsia="zh-CN"/>
        </w:rPr>
        <w:t>json.loads</w:t>
      </w:r>
      <w:proofErr w:type="gramEnd"/>
      <w:r>
        <w:rPr>
          <w:rFonts w:ascii="宋体" w:eastAsia="宋体" w:hAnsi="宋体"/>
          <w:sz w:val="20"/>
          <w:lang w:eastAsia="zh-CN"/>
        </w:rPr>
        <w:t>(data['wind_speed_sensors']),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'temp_humidity_sensors': </w:t>
      </w:r>
      <w:proofErr w:type="gramStart"/>
      <w:r>
        <w:rPr>
          <w:rFonts w:ascii="宋体" w:eastAsia="宋体" w:hAnsi="宋体"/>
          <w:sz w:val="20"/>
          <w:lang w:eastAsia="zh-CN"/>
        </w:rPr>
        <w:t>json.loads</w:t>
      </w:r>
      <w:proofErr w:type="gramEnd"/>
      <w:r>
        <w:rPr>
          <w:rFonts w:ascii="宋体" w:eastAsia="宋体" w:hAnsi="宋体"/>
          <w:sz w:val="20"/>
          <w:lang w:eastAsia="zh-CN"/>
        </w:rPr>
        <w:t>(data['temp_humidity_sensors']),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'pressure_sensor': </w:t>
      </w:r>
      <w:proofErr w:type="gramStart"/>
      <w:r>
        <w:rPr>
          <w:rFonts w:ascii="宋体" w:eastAsia="宋体" w:hAnsi="宋体"/>
          <w:sz w:val="20"/>
          <w:lang w:eastAsia="zh-CN"/>
        </w:rPr>
        <w:t>json.loads</w:t>
      </w:r>
      <w:proofErr w:type="gramEnd"/>
      <w:r>
        <w:rPr>
          <w:rFonts w:ascii="宋体" w:eastAsia="宋体" w:hAnsi="宋体"/>
          <w:sz w:val="20"/>
          <w:lang w:eastAsia="zh-CN"/>
        </w:rPr>
        <w:t>(data['pressure_sensor'])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164</w:t>
      </w:r>
      <w:r w:rsidRPr="004B436A">
        <w:rPr>
          <w:rFonts w:ascii="宋体" w:eastAsia="宋体" w:hAnsi="宋体"/>
          <w:sz w:val="20"/>
          <w:lang w:eastAsia="zh-CN"/>
        </w:rPr>
        <w:tab/>
        <w:t xml:space="preserve">        return 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166</w:t>
      </w:r>
      <w:r w:rsidRPr="004B436A">
        <w:rPr>
          <w:rFonts w:ascii="宋体" w:eastAsia="宋体" w:hAnsi="宋体"/>
          <w:sz w:val="20"/>
          <w:lang w:eastAsia="zh-CN"/>
        </w:rPr>
        <w:tab/>
        <w:t xml:space="preserve">    def get_collection_</w:t>
      </w:r>
      <w:proofErr w:type="gramStart"/>
      <w:r w:rsidRPr="004B436A">
        <w:rPr>
          <w:rFonts w:ascii="宋体" w:eastAsia="宋体" w:hAnsi="宋体"/>
          <w:sz w:val="20"/>
          <w:lang w:eastAsia="zh-CN"/>
        </w:rPr>
        <w:t>meta(</w:t>
      </w:r>
      <w:proofErr w:type="gramEnd"/>
      <w:r w:rsidRPr="004B436A">
        <w:rPr>
          <w:rFonts w:ascii="宋体" w:eastAsia="宋体" w:hAnsi="宋体"/>
          <w:sz w:val="20"/>
          <w:lang w:eastAsia="zh-CN"/>
        </w:rPr>
        <w:t>self, collection_id: str) -&gt; Optional[Dict[str, str]]: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获取采集元数据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元数据字典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176</w:t>
      </w:r>
      <w:r w:rsidRPr="004B436A">
        <w:rPr>
          <w:rFonts w:ascii="宋体" w:eastAsia="宋体" w:hAnsi="宋体"/>
          <w:sz w:val="20"/>
          <w:lang w:eastAsia="zh-CN"/>
        </w:rPr>
        <w:tab/>
        <w:t xml:space="preserve">        return self.sqlite_client.hgetall(f"collection:meta:{collection_id}")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178</w:t>
      </w:r>
      <w:r w:rsidRPr="004B436A">
        <w:rPr>
          <w:rFonts w:ascii="宋体" w:eastAsia="宋体" w:hAnsi="宋体"/>
          <w:sz w:val="20"/>
          <w:lang w:eastAsia="zh-CN"/>
        </w:rPr>
        <w:tab/>
        <w:t xml:space="preserve">    def delete_</w:t>
      </w:r>
      <w:proofErr w:type="gramStart"/>
      <w:r w:rsidRPr="004B436A">
        <w:rPr>
          <w:rFonts w:ascii="宋体" w:eastAsia="宋体" w:hAnsi="宋体"/>
          <w:sz w:val="20"/>
          <w:lang w:eastAsia="zh-CN"/>
        </w:rPr>
        <w:t>collection(</w:t>
      </w:r>
      <w:proofErr w:type="gramEnd"/>
      <w:r w:rsidRPr="004B436A">
        <w:rPr>
          <w:rFonts w:ascii="宋体" w:eastAsia="宋体" w:hAnsi="宋体"/>
          <w:sz w:val="20"/>
          <w:lang w:eastAsia="zh-CN"/>
        </w:rPr>
        <w:t>self, collection_id: str)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删除指定采集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是否删除成功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 获取所有时间戳</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ts_key = f"</w:t>
      </w:r>
      <w:proofErr w:type="gramStart"/>
      <w:r>
        <w:rPr>
          <w:rFonts w:ascii="宋体" w:eastAsia="宋体" w:hAnsi="宋体"/>
          <w:sz w:val="20"/>
          <w:lang w:eastAsia="zh-CN"/>
        </w:rPr>
        <w:t>collection:{</w:t>
      </w:r>
      <w:proofErr w:type="gramEnd"/>
      <w:r>
        <w:rPr>
          <w:rFonts w:ascii="宋体" w:eastAsia="宋体" w:hAnsi="宋体"/>
          <w:sz w:val="20"/>
          <w:lang w:eastAsia="zh-CN"/>
        </w:rPr>
        <w:t>collection_id}:timestamps"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191</w:t>
      </w:r>
      <w:r w:rsidRPr="004B436A">
        <w:rPr>
          <w:rFonts w:ascii="宋体" w:eastAsia="宋体" w:hAnsi="宋体"/>
          <w:sz w:val="20"/>
          <w:lang w:eastAsia="zh-CN"/>
        </w:rPr>
        <w:tab/>
        <w:t xml:space="preserve">            timestamps = self.sqlite_client.zrange(ts_key, 0,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删除所有数据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xml:space="preserve">            for ts in timestamps: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ts_float = float(ts)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data_key = f"</w:t>
      </w:r>
      <w:proofErr w:type="gramStart"/>
      <w:r>
        <w:rPr>
          <w:rFonts w:ascii="宋体" w:eastAsia="宋体" w:hAnsi="宋体"/>
          <w:sz w:val="20"/>
          <w:lang w:eastAsia="zh-CN"/>
        </w:rPr>
        <w:t>collection:{</w:t>
      </w:r>
      <w:proofErr w:type="gramEnd"/>
      <w:r>
        <w:rPr>
          <w:rFonts w:ascii="宋体" w:eastAsia="宋体" w:hAnsi="宋体"/>
          <w:sz w:val="20"/>
          <w:lang w:eastAsia="zh-CN"/>
        </w:rPr>
        <w:t>collection_id}:data:{ts_float}"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self.sqlite_client.delete(data_key)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 删除时间戳集合和元数据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200</w:t>
      </w:r>
      <w:r w:rsidRPr="004B436A">
        <w:rPr>
          <w:rFonts w:ascii="宋体" w:eastAsia="宋体" w:hAnsi="宋体"/>
          <w:sz w:val="20"/>
          <w:lang w:eastAsia="zh-CN"/>
        </w:rPr>
        <w:tab/>
        <w:t xml:space="preserve">            self.sqlite_</w:t>
      </w:r>
      <w:proofErr w:type="gramStart"/>
      <w:r w:rsidRPr="004B436A">
        <w:rPr>
          <w:rFonts w:ascii="宋体" w:eastAsia="宋体" w:hAnsi="宋体"/>
          <w:sz w:val="20"/>
          <w:lang w:eastAsia="zh-CN"/>
        </w:rPr>
        <w:t>client.delete</w:t>
      </w:r>
      <w:proofErr w:type="gramEnd"/>
      <w:r w:rsidRPr="004B436A">
        <w:rPr>
          <w:rFonts w:ascii="宋体" w:eastAsia="宋体" w:hAnsi="宋体"/>
          <w:sz w:val="20"/>
          <w:lang w:eastAsia="zh-CN"/>
        </w:rPr>
        <w:t>(ts_key)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201</w:t>
      </w:r>
      <w:r w:rsidRPr="004B436A">
        <w:rPr>
          <w:rFonts w:ascii="宋体" w:eastAsia="宋体" w:hAnsi="宋体"/>
          <w:sz w:val="20"/>
          <w:lang w:eastAsia="zh-CN"/>
        </w:rPr>
        <w:tab/>
        <w:t xml:space="preserve">            self.sqlite_client.delete(f"collection:meta:{collection_id}")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202</w:t>
      </w:r>
      <w:r w:rsidRPr="004B436A">
        <w:rPr>
          <w:rFonts w:ascii="宋体" w:eastAsia="宋体" w:hAnsi="宋体"/>
          <w:sz w:val="20"/>
          <w:lang w:eastAsia="zh-CN"/>
        </w:rPr>
        <w:tab/>
        <w:t xml:space="preserve">            self.sqlite_client.srem("collections:list",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204</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f"删除失败: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def get_sample_</w:t>
      </w:r>
      <w:proofErr w:type="gramStart"/>
      <w:r w:rsidRPr="004B436A">
        <w:rPr>
          <w:rFonts w:ascii="宋体" w:eastAsia="宋体" w:hAnsi="宋体"/>
          <w:sz w:val="20"/>
          <w:lang w:eastAsia="zh-CN"/>
        </w:rPr>
        <w:t>count(</w:t>
      </w:r>
      <w:proofErr w:type="gramEnd"/>
      <w:r w:rsidRPr="004B436A">
        <w:rPr>
          <w:rFonts w:ascii="宋体" w:eastAsia="宋体" w:hAnsi="宋体"/>
          <w:sz w:val="20"/>
          <w:lang w:eastAsia="zh-CN"/>
        </w:rPr>
        <w:t>self, collection_id: str) -&gt; int: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"""获取采集的数据点数量"""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return self.sqlite_</w:t>
      </w:r>
      <w:proofErr w:type="gramStart"/>
      <w:r w:rsidRPr="004B436A">
        <w:rPr>
          <w:rFonts w:ascii="宋体" w:eastAsia="宋体" w:hAnsi="宋体"/>
          <w:sz w:val="20"/>
          <w:lang w:eastAsia="zh-CN"/>
        </w:rPr>
        <w:t>client.zcard</w:t>
      </w:r>
      <w:proofErr w:type="gramEnd"/>
      <w:r w:rsidRPr="004B436A">
        <w:rPr>
          <w:rFonts w:ascii="宋体" w:eastAsia="宋体" w:hAnsi="宋体"/>
          <w:sz w:val="20"/>
          <w:lang w:eastAsia="zh-CN"/>
        </w:rPr>
        <w:t>(f"collection:{collection_id}:timestamps")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213</w:t>
      </w:r>
      <w:r w:rsidRPr="004B436A">
        <w:rPr>
          <w:rFonts w:ascii="宋体" w:eastAsia="宋体" w:hAnsi="宋体"/>
          <w:sz w:val="20"/>
          <w:lang w:eastAsia="zh-CN"/>
        </w:rPr>
        <w:tab/>
        <w:t xml:space="preserve">    def save_realtime_</w:t>
      </w:r>
      <w:proofErr w:type="gramStart"/>
      <w:r w:rsidRPr="004B436A">
        <w:rPr>
          <w:rFonts w:ascii="宋体" w:eastAsia="宋体" w:hAnsi="宋体"/>
          <w:sz w:val="20"/>
          <w:lang w:eastAsia="zh-CN"/>
        </w:rPr>
        <w:t>data(</w:t>
      </w:r>
      <w:proofErr w:type="gramEnd"/>
      <w:r w:rsidRPr="004B436A">
        <w:rPr>
          <w:rFonts w:ascii="宋体" w:eastAsia="宋体" w:hAnsi="宋体"/>
          <w:sz w:val="20"/>
          <w:lang w:eastAsia="zh-CN"/>
        </w:rPr>
        <w:t>self, data: Dict[str, Any])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215</w:t>
      </w:r>
      <w:r>
        <w:rPr>
          <w:rFonts w:ascii="宋体" w:eastAsia="宋体" w:hAnsi="宋体"/>
          <w:sz w:val="20"/>
          <w:lang w:eastAsia="zh-CN"/>
        </w:rPr>
        <w:tab/>
        <w:t xml:space="preserve">        保存实时数据（用于仪表盘显示）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t xml:space="preserve">            data: 实时数据字典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是否保存成功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self.sqlite_client.set("realtime:data", json.dumps(data), ex=5)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225</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f"保存实时数据失败: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def get_realtime_data(self) -&gt; </w:t>
      </w:r>
      <w:proofErr w:type="gramStart"/>
      <w:r w:rsidRPr="004B436A">
        <w:rPr>
          <w:rFonts w:ascii="宋体" w:eastAsia="宋体" w:hAnsi="宋体"/>
          <w:sz w:val="20"/>
          <w:lang w:eastAsia="zh-CN"/>
        </w:rPr>
        <w:t>Optional[</w:t>
      </w:r>
      <w:proofErr w:type="gramEnd"/>
      <w:r w:rsidRPr="004B436A">
        <w:rPr>
          <w:rFonts w:ascii="宋体" w:eastAsia="宋体" w:hAnsi="宋体"/>
          <w:sz w:val="20"/>
          <w:lang w:eastAsia="zh-CN"/>
        </w:rPr>
        <w:t>Dict[str, Any]]: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获取实时数据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t xml:space="preserve">            实时数据字典</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238</w:t>
      </w:r>
      <w:r w:rsidRPr="004B436A">
        <w:rPr>
          <w:rFonts w:ascii="宋体" w:eastAsia="宋体" w:hAnsi="宋体"/>
          <w:sz w:val="20"/>
          <w:lang w:eastAsia="zh-CN"/>
        </w:rPr>
        <w:tab/>
        <w:t xml:space="preserve">            data = self.sqlite_client.get("realtime:data")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t xml:space="preserve">            if 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文件：核心模块\数据存储\sqlite_database.py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17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return </w:t>
      </w:r>
      <w:proofErr w:type="gramStart"/>
      <w:r w:rsidRPr="004B436A">
        <w:rPr>
          <w:rFonts w:ascii="宋体" w:eastAsia="宋体" w:hAnsi="宋体"/>
          <w:sz w:val="20"/>
          <w:lang w:eastAsia="zh-CN"/>
        </w:rPr>
        <w:t>json.loads</w:t>
      </w:r>
      <w:proofErr w:type="gramEnd"/>
      <w:r w:rsidRPr="004B436A">
        <w:rPr>
          <w:rFonts w:ascii="宋体" w:eastAsia="宋体" w:hAnsi="宋体"/>
          <w:sz w:val="20"/>
          <w:lang w:eastAsia="zh-CN"/>
        </w:rPr>
        <w:t>(data)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return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f"获取实时数据失败: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return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SQLite 到 BerkeleyDB 数据同步程序</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w:t>
      </w:r>
      <w:r w:rsidRPr="004B436A">
        <w:rPr>
          <w:rFonts w:ascii="宋体" w:eastAsia="宋体" w:hAnsi="宋体"/>
          <w:sz w:val="20"/>
          <w:lang w:eastAsia="zh-CN"/>
        </w:rPr>
        <w:t>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w:t>
      </w:r>
      <w:r w:rsidRPr="004B436A">
        <w:rPr>
          <w:rFonts w:ascii="宋体" w:eastAsia="宋体" w:hAnsi="宋体"/>
          <w:sz w:val="20"/>
          <w:lang w:eastAsia="zh-CN"/>
        </w:rPr>
        <w:t>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w:t>
      </w:r>
      <w:r w:rsidRPr="004B436A">
        <w:rPr>
          <w:rFonts w:ascii="宋体" w:eastAsia="宋体" w:hAnsi="宋体"/>
          <w:sz w:val="20"/>
          <w:lang w:eastAsia="zh-CN"/>
        </w:rPr>
        <w:t>rname) &gt;= 3 and username.isalnum()</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w:t>
      </w:r>
      <w:r w:rsidRPr="004B436A">
        <w:rPr>
          <w:rFonts w:ascii="宋体" w:eastAsia="宋体" w:hAnsi="宋体"/>
          <w:sz w:val="20"/>
          <w:lang w:eastAsia="zh-CN"/>
        </w:rPr>
        <w:t xml:space="preserve">==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w:t>
      </w:r>
      <w:r w:rsidRPr="004B436A">
        <w:rPr>
          <w:rFonts w:ascii="宋体" w:eastAsia="宋体" w:hAnsi="宋体"/>
          <w:sz w:val="20"/>
          <w:lang w:eastAsia="zh-CN"/>
        </w:rPr>
        <w:t>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json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import 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from datetime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from typing import List, Dict, Any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from pyBERKELEY import BERKELEYClient, UpdateOne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tqdm import tqdm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添加项目根目录到路径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w:t>
      </w:r>
      <w:r>
        <w:rPr>
          <w:rFonts w:ascii="宋体" w:eastAsia="宋体" w:hAnsi="宋体"/>
          <w:sz w:val="20"/>
          <w:lang w:eastAsia="zh-CN"/>
        </w:rPr>
        <w:tab/>
        <w:t xml:space="preserve">PROJECT_ROOT = </w:t>
      </w:r>
      <w:proofErr w:type="gramStart"/>
      <w:r>
        <w:rPr>
          <w:rFonts w:ascii="宋体" w:eastAsia="宋体" w:hAnsi="宋体"/>
          <w:sz w:val="20"/>
          <w:lang w:eastAsia="zh-CN"/>
        </w:rPr>
        <w:t>os.path</w:t>
      </w:r>
      <w:proofErr w:type="gramEnd"/>
      <w:r>
        <w:rPr>
          <w:rFonts w:ascii="宋体" w:eastAsia="宋体" w:hAnsi="宋体"/>
          <w:sz w:val="20"/>
          <w:lang w:eastAsia="zh-CN"/>
        </w:rPr>
        <w:t>.dirname(os.path.dirname(os.path.dirname(os.path.abspath(__file__))))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if PROJECT_ROOT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PROJECT_ROOT)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添加数据存储模块路径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STORAGE_DIR = </w:t>
      </w:r>
      <w:proofErr w:type="gramStart"/>
      <w:r>
        <w:rPr>
          <w:rFonts w:ascii="宋体" w:eastAsia="宋体" w:hAnsi="宋体"/>
          <w:sz w:val="20"/>
          <w:lang w:eastAsia="zh-CN"/>
        </w:rPr>
        <w:t>os.path</w:t>
      </w:r>
      <w:proofErr w:type="gramEnd"/>
      <w:r>
        <w:rPr>
          <w:rFonts w:ascii="宋体" w:eastAsia="宋体" w:hAnsi="宋体"/>
          <w:sz w:val="20"/>
          <w:lang w:eastAsia="zh-CN"/>
        </w:rPr>
        <w:t>.join(PROJECT_ROOT, '核心模块', '数据存储')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if STORAGE_DIR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STORAGE_DIR)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import config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w:t>
      </w:r>
      <w:r w:rsidRPr="004B436A">
        <w:rPr>
          <w:rFonts w:ascii="宋体" w:eastAsia="宋体" w:hAnsi="宋体"/>
          <w:sz w:val="20"/>
          <w:lang w:eastAsia="zh-CN"/>
        </w:rPr>
        <w:tab/>
        <w:t>from 核心模块.数据存储 import SQLiteDatabase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w:t>
      </w:r>
      <w:r w:rsidRPr="004B436A">
        <w:rPr>
          <w:rFonts w:ascii="宋体" w:eastAsia="宋体" w:hAnsi="宋体"/>
          <w:sz w:val="20"/>
          <w:lang w:eastAsia="zh-CN"/>
        </w:rPr>
        <w:tab/>
        <w:t>class BERKELEYSync: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w:t>
      </w:r>
      <w:r w:rsidRPr="004B436A">
        <w:rPr>
          <w:rFonts w:ascii="宋体" w:eastAsia="宋体" w:hAnsi="宋体"/>
          <w:sz w:val="20"/>
          <w:lang w:eastAsia="zh-CN"/>
        </w:rPr>
        <w:tab/>
        <w:t xml:space="preserve">    """BerkeleyDB 同步类"""</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def __init__(self, BERKELEY_uri: str = "berkeleydb://localhost:27017/", db_name: str = "sensor_data"):</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xml:space="preserve">        初始化 BerkeleyDB 连接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w:t>
      </w:r>
      <w:r w:rsidRPr="004B436A">
        <w:rPr>
          <w:rFonts w:ascii="宋体" w:eastAsia="宋体" w:hAnsi="宋体"/>
          <w:sz w:val="20"/>
          <w:lang w:eastAsia="zh-CN"/>
        </w:rPr>
        <w:tab/>
        <w:t xml:space="preserve">            BERKELEY_uri: BerkeleyDB 连接字符串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db_name: 数据库名称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w:t>
      </w:r>
      <w:r w:rsidRPr="004B436A">
        <w:rPr>
          <w:rFonts w:ascii="宋体" w:eastAsia="宋体" w:hAnsi="宋体"/>
          <w:sz w:val="20"/>
          <w:lang w:eastAsia="zh-CN"/>
        </w:rPr>
        <w:tab/>
        <w:t xml:space="preserve">            self.client = BERKELEYClient(BERKELEY_uri)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40</w:t>
      </w:r>
      <w:r w:rsidRPr="004B436A">
        <w:rPr>
          <w:rFonts w:ascii="宋体" w:eastAsia="宋体" w:hAnsi="宋体"/>
          <w:sz w:val="20"/>
          <w:lang w:eastAsia="zh-CN"/>
        </w:rPr>
        <w:tab/>
        <w:t xml:space="preserve">            self.db =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[db_name]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 测试连接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.admin.command('ping')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w:t>
      </w:r>
      <w:r w:rsidRPr="004B436A">
        <w:rPr>
          <w:rFonts w:ascii="宋体" w:eastAsia="宋体" w:hAnsi="宋体"/>
          <w:sz w:val="20"/>
          <w:lang w:eastAsia="zh-CN"/>
        </w:rPr>
        <w:tab/>
        <w:t xml:space="preserve">            print(f"[OK] BerkeleyDB 连接成功 (数据库: {db_name})")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w:t>
      </w:r>
      <w:r w:rsidRPr="004B436A">
        <w:rPr>
          <w:rFonts w:ascii="宋体" w:eastAsia="宋体" w:hAnsi="宋体"/>
          <w:sz w:val="20"/>
          <w:lang w:eastAsia="zh-CN"/>
        </w:rPr>
        <w:tab/>
        <w:t xml:space="preserve">            print(f"[ERROR] BerkeleyDB 连接失败: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w:t>
      </w:r>
      <w:r w:rsidRPr="004B436A">
        <w:rPr>
          <w:rFonts w:ascii="宋体" w:eastAsia="宋体" w:hAnsi="宋体"/>
          <w:sz w:val="20"/>
          <w:lang w:eastAsia="zh-CN"/>
        </w:rPr>
        <w:tab/>
        <w:t xml:space="preserve">            print("请确保 BerkeleyDB 服务已启动")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raise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 集合名称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 = self.db["collections"]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 = self.db["samples"]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w:t>
      </w:r>
      <w:r>
        <w:rPr>
          <w:rFonts w:ascii="宋体" w:eastAsia="宋体" w:hAnsi="宋体"/>
          <w:sz w:val="20"/>
          <w:lang w:eastAsia="zh-CN"/>
        </w:rPr>
        <w:tab/>
        <w:t xml:space="preserve">        # 创建索引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create_indexes()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w:t>
      </w:r>
      <w:r w:rsidRPr="004B436A">
        <w:rPr>
          <w:rFonts w:ascii="宋体" w:eastAsia="宋体" w:hAnsi="宋体"/>
          <w:sz w:val="20"/>
          <w:lang w:eastAsia="zh-CN"/>
        </w:rPr>
        <w:tab/>
        <w:t xml:space="preserve">        self.sqlite_db = SQLiteDatabase()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w:t>
      </w:r>
      <w:r w:rsidRPr="004B436A">
        <w:rPr>
          <w:rFonts w:ascii="宋体" w:eastAsia="宋体" w:hAnsi="宋体"/>
          <w:sz w:val="20"/>
          <w:lang w:eastAsia="zh-CN"/>
        </w:rPr>
        <w:tab/>
        <w:t xml:space="preserve">    def _create_indexes(self):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"""创建索引以提高查询性能"""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print("[INFO] 创建索引...")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 collections 集合索引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_col.create_index("collection_id", unique=True)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_col.create_index("created_at")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_col.create_index("status")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 samples 集合索引</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_col.create_index([("collection_id", 1), ("timestamp", 1)], unique=True)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_col.create_index("timestamp")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print("[OK] 索引创建完成")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 xml:space="preserve">    def sync_collection_</w:t>
      </w:r>
      <w:proofErr w:type="gramStart"/>
      <w:r w:rsidRPr="004B436A">
        <w:rPr>
          <w:rFonts w:ascii="宋体" w:eastAsia="宋体" w:hAnsi="宋体"/>
          <w:sz w:val="20"/>
          <w:lang w:eastAsia="zh-CN"/>
        </w:rPr>
        <w:t>meta(</w:t>
      </w:r>
      <w:proofErr w:type="gramEnd"/>
      <w:r w:rsidRPr="004B436A">
        <w:rPr>
          <w:rFonts w:ascii="宋体" w:eastAsia="宋体" w:hAnsi="宋体"/>
          <w:sz w:val="20"/>
          <w:lang w:eastAsia="zh-CN"/>
        </w:rPr>
        <w:t>self, collection_id: str) -&gt; bool: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同步单个采集的元数据</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是否同步成功</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meta = self.sqlite_db.get_collection_meta(collection_id)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t xml:space="preserve">            if not meta: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88</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90</w:t>
      </w:r>
      <w:r>
        <w:rPr>
          <w:rFonts w:ascii="宋体" w:eastAsia="宋体" w:hAnsi="宋体"/>
          <w:sz w:val="20"/>
          <w:lang w:eastAsia="zh-CN"/>
        </w:rPr>
        <w:tab/>
        <w:t xml:space="preserve">            # 获取样本数量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sample_count = self.sqlite_db.get_sample_count(collection_id)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 构建 BerkeleyDB 文档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doc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19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w:t>
      </w:r>
      <w:r>
        <w:rPr>
          <w:rFonts w:ascii="宋体" w:eastAsia="宋体" w:hAnsi="宋体"/>
          <w:sz w:val="20"/>
          <w:lang w:eastAsia="zh-CN"/>
        </w:rPr>
        <w:tab/>
        <w:t xml:space="preserve">                "name": </w:t>
      </w:r>
      <w:proofErr w:type="gramStart"/>
      <w:r>
        <w:rPr>
          <w:rFonts w:ascii="宋体" w:eastAsia="宋体" w:hAnsi="宋体"/>
          <w:sz w:val="20"/>
          <w:lang w:eastAsia="zh-CN"/>
        </w:rPr>
        <w:t>meta.get(</w:t>
      </w:r>
      <w:proofErr w:type="gramEnd"/>
      <w:r>
        <w:rPr>
          <w:rFonts w:ascii="宋体" w:eastAsia="宋体" w:hAnsi="宋体"/>
          <w:sz w:val="20"/>
          <w:lang w:eastAsia="zh-CN"/>
        </w:rPr>
        <w:t>'name',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"created_at": </w:t>
      </w:r>
      <w:proofErr w:type="gramStart"/>
      <w:r>
        <w:rPr>
          <w:rFonts w:ascii="宋体" w:eastAsia="宋体" w:hAnsi="宋体"/>
          <w:sz w:val="20"/>
          <w:lang w:eastAsia="zh-CN"/>
        </w:rPr>
        <w:t>meta.get(</w:t>
      </w:r>
      <w:proofErr w:type="gramEnd"/>
      <w:r>
        <w:rPr>
          <w:rFonts w:ascii="宋体" w:eastAsia="宋体" w:hAnsi="宋体"/>
          <w:sz w:val="20"/>
          <w:lang w:eastAsia="zh-CN"/>
        </w:rPr>
        <w:t>'created_at',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t xml:space="preserve">                "status": </w:t>
      </w:r>
      <w:proofErr w:type="gramStart"/>
      <w:r>
        <w:rPr>
          <w:rFonts w:ascii="宋体" w:eastAsia="宋体" w:hAnsi="宋体"/>
          <w:sz w:val="20"/>
          <w:lang w:eastAsia="zh-CN"/>
        </w:rPr>
        <w:t>meta.get(</w:t>
      </w:r>
      <w:proofErr w:type="gramEnd"/>
      <w:r>
        <w:rPr>
          <w:rFonts w:ascii="宋体" w:eastAsia="宋体" w:hAnsi="宋体"/>
          <w:sz w:val="20"/>
          <w:lang w:eastAsia="zh-CN"/>
        </w:rPr>
        <w:t>'status',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t xml:space="preserve">                "sample_count": sample_count,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"synced_at": </w:t>
      </w:r>
      <w:proofErr w:type="gramStart"/>
      <w:r>
        <w:rPr>
          <w:rFonts w:ascii="宋体" w:eastAsia="宋体" w:hAnsi="宋体"/>
          <w:sz w:val="20"/>
          <w:lang w:eastAsia="zh-CN"/>
        </w:rPr>
        <w:t>datetime.now(</w:t>
      </w:r>
      <w:proofErr w:type="gramEnd"/>
      <w:r>
        <w:rPr>
          <w:rFonts w:ascii="宋体" w:eastAsia="宋体" w:hAnsi="宋体"/>
          <w:sz w:val="20"/>
          <w:lang w:eastAsia="zh-CN"/>
        </w:rPr>
        <w:t>).strftime("%Y-%m-%d %H:%M:%S")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 使用 upsert 更新或插入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_col.update_one(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"$set": doc},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upsert=True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110</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print(f"[ERROR] 同步元数据失败 ({collection_id}):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113</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115</w:t>
      </w:r>
      <w:r w:rsidRPr="004B436A">
        <w:rPr>
          <w:rFonts w:ascii="宋体" w:eastAsia="宋体" w:hAnsi="宋体"/>
          <w:sz w:val="20"/>
          <w:lang w:eastAsia="zh-CN"/>
        </w:rPr>
        <w:tab/>
        <w:t xml:space="preserve">    def sync_collection_</w:t>
      </w:r>
      <w:proofErr w:type="gramStart"/>
      <w:r w:rsidRPr="004B436A">
        <w:rPr>
          <w:rFonts w:ascii="宋体" w:eastAsia="宋体" w:hAnsi="宋体"/>
          <w:sz w:val="20"/>
          <w:lang w:eastAsia="zh-CN"/>
        </w:rPr>
        <w:t>samples(</w:t>
      </w:r>
      <w:proofErr w:type="gramEnd"/>
      <w:r w:rsidRPr="004B436A">
        <w:rPr>
          <w:rFonts w:ascii="宋体" w:eastAsia="宋体" w:hAnsi="宋体"/>
          <w:sz w:val="20"/>
          <w:lang w:eastAsia="zh-CN"/>
        </w:rPr>
        <w:t>self, collection_id: str, batch_size: int = 1000) -&gt; int: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同步单个采集的所有样本数据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collection_id: 采集ID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batch_size: 批量写入大小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同步的样本数量</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t xml:space="preserve">            # 获取总样本数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total_count = self.sqlite_db.get_sample_count(collection_id)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if total_count ==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print(f"[INFO] 采集 {collection_id} 没有数据")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132</w:t>
      </w:r>
      <w:r w:rsidRPr="004B436A">
        <w:rPr>
          <w:rFonts w:ascii="宋体" w:eastAsia="宋体" w:hAnsi="宋体"/>
          <w:sz w:val="20"/>
          <w:lang w:eastAsia="zh-CN"/>
        </w:rPr>
        <w:tab/>
        <w:t xml:space="preserve">                return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print(f"[INFO] 开始同步采集 {collection_id} 的数据 ({total_count} </w:t>
      </w:r>
      <w:proofErr w:type="gramStart"/>
      <w:r>
        <w:rPr>
          <w:rFonts w:ascii="宋体" w:eastAsia="宋体" w:hAnsi="宋体"/>
          <w:sz w:val="20"/>
          <w:lang w:eastAsia="zh-CN"/>
        </w:rPr>
        <w:t>条)...</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synced_count =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137</w:t>
      </w:r>
      <w:r w:rsidRPr="004B436A">
        <w:rPr>
          <w:rFonts w:ascii="宋体" w:eastAsia="宋体" w:hAnsi="宋体"/>
          <w:sz w:val="20"/>
          <w:lang w:eastAsia="zh-CN"/>
        </w:rPr>
        <w:tab/>
        <w:t xml:space="preserve">            batch_operations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 使用 tqdm 显示进度条</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140</w:t>
      </w:r>
      <w:r>
        <w:rPr>
          <w:rFonts w:ascii="宋体" w:eastAsia="宋体" w:hAnsi="宋体"/>
          <w:sz w:val="20"/>
          <w:lang w:eastAsia="zh-CN"/>
        </w:rPr>
        <w:tab/>
        <w:t xml:space="preserve">            with </w:t>
      </w:r>
      <w:proofErr w:type="gramStart"/>
      <w:r>
        <w:rPr>
          <w:rFonts w:ascii="宋体" w:eastAsia="宋体" w:hAnsi="宋体"/>
          <w:sz w:val="20"/>
          <w:lang w:eastAsia="zh-CN"/>
        </w:rPr>
        <w:t>tqdm(</w:t>
      </w:r>
      <w:proofErr w:type="gramEnd"/>
      <w:r>
        <w:rPr>
          <w:rFonts w:ascii="宋体" w:eastAsia="宋体" w:hAnsi="宋体"/>
          <w:sz w:val="20"/>
          <w:lang w:eastAsia="zh-CN"/>
        </w:rPr>
        <w:t>total=total_count, desc=f"同步 {collection_id[:20]}...", unit="条") as pbar: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offset =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while offset &lt; total_count: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 批量获取数据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144</w:t>
      </w:r>
      <w:r w:rsidRPr="004B436A">
        <w:rPr>
          <w:rFonts w:ascii="宋体" w:eastAsia="宋体" w:hAnsi="宋体"/>
          <w:sz w:val="20"/>
          <w:lang w:eastAsia="zh-CN"/>
        </w:rPr>
        <w:tab/>
        <w:t xml:space="preserve">                    data_list = self.sqlite_db.get_collection_data(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offset,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147</w:t>
      </w:r>
      <w:r>
        <w:rPr>
          <w:rFonts w:ascii="宋体" w:eastAsia="宋体" w:hAnsi="宋体"/>
          <w:sz w:val="20"/>
          <w:lang w:eastAsia="zh-CN"/>
        </w:rPr>
        <w:tab/>
        <w:t xml:space="preserve">                        offset + batch_size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150</w:t>
      </w:r>
      <w:r>
        <w:rPr>
          <w:rFonts w:ascii="宋体" w:eastAsia="宋体" w:hAnsi="宋体"/>
          <w:sz w:val="20"/>
          <w:lang w:eastAsia="zh-CN"/>
        </w:rPr>
        <w:tab/>
        <w:t xml:space="preserve">                    if not 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 构建批量操作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154</w:t>
      </w:r>
      <w:r w:rsidRPr="004B436A">
        <w:rPr>
          <w:rFonts w:ascii="宋体" w:eastAsia="宋体" w:hAnsi="宋体"/>
          <w:sz w:val="20"/>
          <w:lang w:eastAsia="zh-CN"/>
        </w:rPr>
        <w:tab/>
        <w:t xml:space="preserve">                    for data in data_list: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155</w:t>
      </w:r>
      <w:r w:rsidRPr="004B436A">
        <w:rPr>
          <w:rFonts w:ascii="宋体" w:eastAsia="宋体" w:hAnsi="宋体"/>
          <w:sz w:val="20"/>
          <w:lang w:eastAsia="zh-CN"/>
        </w:rPr>
        <w:tab/>
        <w:t xml:space="preserve">                        doc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"timestamp": data['timestamp'],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"datetime": </w:t>
      </w:r>
      <w:proofErr w:type="gramStart"/>
      <w:r>
        <w:rPr>
          <w:rFonts w:ascii="宋体" w:eastAsia="宋体" w:hAnsi="宋体"/>
          <w:sz w:val="20"/>
          <w:lang w:eastAsia="zh-CN"/>
        </w:rPr>
        <w:t>datetime.fromtimestamp</w:t>
      </w:r>
      <w:proofErr w:type="gramEnd"/>
      <w:r>
        <w:rPr>
          <w:rFonts w:ascii="宋体" w:eastAsia="宋体" w:hAnsi="宋体"/>
          <w:sz w:val="20"/>
          <w:lang w:eastAsia="zh-CN"/>
        </w:rPr>
        <w:t>(data['timestamp']).strftime("%Y-%m-%d %H:%M:%S.%f")[:-3],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t xml:space="preserve">                            "fans": data['fans'],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"temp_sensors": data['temp_sensors'],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"wind_speed_sensors": data['wind_speed_sensors'],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w:t>
      </w:r>
      <w:r w:rsidRPr="004B436A">
        <w:rPr>
          <w:rFonts w:ascii="宋体" w:eastAsia="宋体" w:hAnsi="宋体"/>
          <w:sz w:val="20"/>
          <w:lang w:eastAsia="zh-CN"/>
        </w:rPr>
        <w:t xml:space="preserve">=== </w:t>
      </w:r>
      <w:r w:rsidRPr="004B436A">
        <w:rPr>
          <w:rFonts w:ascii="宋体" w:eastAsia="宋体" w:hAnsi="宋体"/>
          <w:sz w:val="20"/>
          <w:lang w:eastAsia="zh-CN"/>
        </w:rPr>
        <w:t>字符串工具扩展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统计单词数量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count_lines(text):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统计行数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len(text.split('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remove_extra_spaces(text):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删除多余空格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capitalize_words(text):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单词首字母大写</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 '.join(word.capitalize() for word in text.split())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is_numeric(s):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判断是否为数字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float(s)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except ValueError: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w:t>
      </w:r>
      <w:r w:rsidRPr="004B436A">
        <w:rPr>
          <w:rFonts w:ascii="宋体" w:eastAsia="宋体" w:hAnsi="宋体"/>
          <w:sz w:val="20"/>
          <w:lang w:eastAsia="zh-CN"/>
        </w:rPr>
        <w:t>列表工具扩展</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chunked(items,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分块迭代</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yield items[i:i + size]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first(items):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获取第一个元素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items[0]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last(items):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获取最后一个元素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items[-1] if items else None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take(items,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skip(items, n):</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跳过前</w:t>
      </w:r>
      <w:r w:rsidRPr="004B436A">
        <w:rPr>
          <w:rFonts w:ascii="宋体" w:eastAsia="宋体" w:hAnsi="宋体"/>
          <w:sz w:val="20"/>
          <w:lang w:eastAsia="zh-CN"/>
        </w:rPr>
        <w:t>n</w:t>
      </w:r>
      <w:r w:rsidRPr="004B436A">
        <w:rPr>
          <w:rFonts w:ascii="宋体" w:eastAsia="宋体" w:hAnsi="宋体"/>
          <w:sz w:val="20"/>
          <w:lang w:eastAsia="zh-CN"/>
        </w:rPr>
        <w:t>个元素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items[n:]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字典工具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merge_dicts(*dicts):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合并多个字典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d in dicts: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result.update(d)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def get_nested_value(d, keys, default=None):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isinstance(d, dict) and key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default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set_nested_value(d, keys,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设置嵌套字典的值</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in keys[:-1]: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not in 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 = 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d[keys[-1]]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时间工具扩展</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from datetime import datetime, timedelta</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sleep_ms(ms):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毫秒级休眠</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time.sleep(ms / 1000)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get_timestamp():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获取时间戳</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int(time.time())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timestamp_to_datetime(ts):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时间戳转</w:t>
      </w:r>
      <w:r w:rsidRPr="004B436A">
        <w:rPr>
          <w:rFonts w:ascii="宋体" w:eastAsia="宋体" w:hAnsi="宋体"/>
          <w:sz w:val="20"/>
          <w:lang w:eastAsia="zh-CN"/>
        </w:rPr>
        <w:t>datetime"""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datetime.fromtimestamp(ts)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add_days(dt, days):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增加天数</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timedelta(days=days)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add_hours(dt, hours):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增加小时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dt + timedelta(hours=hours)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format_duration(seconds):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格式化时长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hours = seconds // 3600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minutes = (seconds % 3600)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secs = seconds % 60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f'{hours:02d}:{minutes:02d}:{secs:02d}'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文件路径工具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os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join_paths(*paths):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连接路径</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w:t>
      </w:r>
      <w:r w:rsidRPr="004B436A">
        <w:rPr>
          <w:rFonts w:ascii="宋体" w:eastAsia="宋体" w:hAnsi="宋体"/>
          <w:sz w:val="20"/>
          <w:lang w:eastAsia="zh-CN"/>
        </w:rPr>
        <w:t>path.join(*paths)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get_filename(path):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w:t>
      </w:r>
      <w:r w:rsidRPr="004B436A">
        <w:rPr>
          <w:rFonts w:ascii="宋体" w:eastAsia="宋体" w:hAnsi="宋体"/>
          <w:sz w:val="20"/>
          <w:lang w:eastAsia="zh-CN"/>
        </w:rPr>
        <w:t>获取文件名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os.path.basename(path)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get_dirname(path):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获取目录名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os.path.dirname(path)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file_exists(path):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文件是否存在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os.path.exists(path)</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get_file_size(path):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获取文件大小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os.path.exists(path):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os.path.getsize(path)</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 HTTP</w:t>
      </w:r>
      <w:r w:rsidRPr="004B436A">
        <w:rPr>
          <w:rFonts w:ascii="宋体" w:eastAsia="宋体" w:hAnsi="宋体"/>
          <w:sz w:val="20"/>
          <w:lang w:eastAsia="zh-CN"/>
        </w:rPr>
        <w:t>相关</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build_url(base, path, params=None):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构建</w:t>
      </w:r>
      <w:r w:rsidRPr="004B436A">
        <w:rPr>
          <w:rFonts w:ascii="宋体" w:eastAsia="宋体" w:hAnsi="宋体"/>
          <w:sz w:val="20"/>
          <w:lang w:eastAsia="zh-CN"/>
        </w:rPr>
        <w:t>URL"""</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base.rstrip('/') + '/</w:t>
      </w:r>
      <w:r w:rsidRPr="004B436A">
        <w:rPr>
          <w:rFonts w:ascii="宋体" w:eastAsia="宋体" w:hAnsi="宋体"/>
          <w:sz w:val="20"/>
          <w:lang w:eastAsia="zh-CN"/>
        </w:rPr>
        <w:t>' + path.lstrip('/')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params: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query = '&amp;'.join(f'{k}={v}' for k, v in params.items())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url += '?' + 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url</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parse_query_string(query):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解析查询字符串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pair in query.split('&amp;'):</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 in pair: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 v = pair.split('=', 1)</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result[k] = v</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验证工具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validate_username(username):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验证用户名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len(username) &gt;= 3 and username.isalnum(</w:t>
      </w:r>
      <w:r w:rsidRPr="004B436A">
        <w:rPr>
          <w:rFonts w:ascii="宋体" w:eastAsia="宋体" w:hAnsi="宋体"/>
          <w:sz w:val="20"/>
          <w:lang w:eastAsia="zh-CN"/>
        </w:rPr>
        <w: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validate_password(password):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验证密码强度</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len(password) &lt; 8:</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has_letter = any(c.isalpha()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has_digit = any(c.isdigit() for c in password)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has_letter and has_digit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validate_pho</w:t>
      </w:r>
      <w:r w:rsidRPr="004B436A">
        <w:rPr>
          <w:rFonts w:ascii="宋体" w:eastAsia="宋体" w:hAnsi="宋体"/>
          <w:sz w:val="20"/>
          <w:lang w:eastAsia="zh-CN"/>
        </w:rPr>
        <w:t>ne(phone):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验证手机号</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phone.isdigit() and len(phone) == 11</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validate_id_card(id_card):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简单身份证验证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len(id_card) == 18 and id_card[:-1].isdigit()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 </w:t>
      </w:r>
      <w:r w:rsidRPr="004B436A">
        <w:rPr>
          <w:rFonts w:ascii="宋体" w:eastAsia="宋体" w:hAnsi="宋体"/>
          <w:sz w:val="20"/>
          <w:lang w:eastAsia="zh-CN"/>
        </w:rPr>
        <w:t>编码转换</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import 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import </w:t>
      </w:r>
      <w:r w:rsidRPr="004B436A">
        <w:rPr>
          <w:rFonts w:ascii="宋体" w:eastAsia="宋体" w:hAnsi="宋体"/>
          <w:sz w:val="20"/>
          <w:lang w:eastAsia="zh-CN"/>
        </w:rPr>
        <w:t>json</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Base64"""</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base64.b64encode(s.encode()).decode()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from_base64(s):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Base64</w:t>
      </w:r>
      <w:r w:rsidRPr="004B436A">
        <w:rPr>
          <w:rFonts w:ascii="宋体" w:eastAsia="宋体" w:hAnsi="宋体"/>
          <w:sz w:val="20"/>
          <w:lang w:eastAsia="zh-CN"/>
        </w:rPr>
        <w:t>解码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base64.b64decode(s).decode()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to_json(obj):</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转</w:t>
      </w:r>
      <w:r w:rsidRPr="004B436A">
        <w:rPr>
          <w:rFonts w:ascii="宋体" w:eastAsia="宋体" w:hAnsi="宋体"/>
          <w:sz w:val="20"/>
          <w:lang w:eastAsia="zh-CN"/>
        </w:rPr>
        <w:t>JSON</w:t>
      </w:r>
      <w:r w:rsidRPr="004B436A">
        <w:rPr>
          <w:rFonts w:ascii="宋体" w:eastAsia="宋体" w:hAnsi="宋体"/>
          <w:sz w:val="20"/>
          <w:lang w:eastAsia="zh-CN"/>
        </w:rPr>
        <w:t>字符串</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json.dumps(obj, ensure_ascii=False)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from_json(s):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w:t>
      </w:r>
      <w:r w:rsidRPr="004B436A">
        <w:rPr>
          <w:rFonts w:ascii="宋体" w:eastAsia="宋体" w:hAnsi="宋体"/>
          <w:sz w:val="20"/>
          <w:lang w:eastAsia="zh-CN"/>
        </w:rPr>
        <w:t>JSON</w:t>
      </w:r>
      <w:r w:rsidRPr="004B436A">
        <w:rPr>
          <w:rFonts w:ascii="宋体" w:eastAsia="宋体" w:hAnsi="宋体"/>
          <w:sz w:val="20"/>
          <w:lang w:eastAsia="zh-CN"/>
        </w:rPr>
        <w:t>解析</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json.loads(s)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位操作</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set_bit(value,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clear_bit(value,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清除位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is_bit_set(value,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检查位是否设置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&amp; (1 &lt;&lt; bit)) != 0</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toggle_bit(value, bit):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切换位</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value ^ (1 &lt;&lt; bit)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几何计算</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calculate_circle_area(radius):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math.pi * radius ** 2</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calculate_circle_circumference(radius):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计算圆周长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math.pi * radius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calculate_rectangle_area(width,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def </w:t>
      </w:r>
      <w:r w:rsidRPr="004B436A">
        <w:rPr>
          <w:rFonts w:ascii="宋体" w:eastAsia="宋体" w:hAnsi="宋体"/>
          <w:sz w:val="20"/>
          <w:lang w:eastAsia="zh-CN"/>
        </w:rPr>
        <w:t>calculate_rectangle_perimeter(width, height):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计算矩形周长</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2 * (width + height)</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def calculate_triangle_area(a, b, 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海伦公式计算三角形面积</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 = (a + b + c) / 2</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math.sqrt(s * (s - a) * (s - b) * (s - 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"temp_humidity_sensors": data['temp_humidity_sensors'],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"pressure_sensor": data['pressure_sensor']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batch_</w:t>
      </w:r>
      <w:proofErr w:type="gramStart"/>
      <w:r>
        <w:rPr>
          <w:rFonts w:ascii="宋体" w:eastAsia="宋体" w:hAnsi="宋体"/>
          <w:sz w:val="20"/>
          <w:lang w:eastAsia="zh-CN"/>
        </w:rPr>
        <w:t>operations.append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w:t>
      </w:r>
      <w:proofErr w:type="gramStart"/>
      <w:r>
        <w:rPr>
          <w:rFonts w:ascii="宋体" w:eastAsia="宋体" w:hAnsi="宋体"/>
          <w:sz w:val="20"/>
          <w:lang w:eastAsia="zh-CN"/>
        </w:rPr>
        <w:t>UpdateOne(</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t xml:space="preserve">                                    "collection_id":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"timestamp": data['timestamp']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r>
        <w:rPr>
          <w:rFonts w:ascii="宋体" w:eastAsia="宋体" w:hAnsi="宋体"/>
          <w:sz w:val="20"/>
          <w:lang w:eastAsia="zh-CN"/>
        </w:rPr>
        <w:t>"$set": doc},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upsert=True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synced_count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w:t>
      </w:r>
      <w:proofErr w:type="gramStart"/>
      <w:r>
        <w:rPr>
          <w:rFonts w:ascii="宋体" w:eastAsia="宋体" w:hAnsi="宋体"/>
          <w:sz w:val="20"/>
          <w:lang w:eastAsia="zh-CN"/>
        </w:rPr>
        <w:t>pbar.update</w:t>
      </w:r>
      <w:proofErr w:type="gramEnd"/>
      <w:r>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 批量写入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if batch_operations: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_col.bulk_write(batch_operations, ordered=False)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batch_</w:t>
      </w:r>
      <w:proofErr w:type="gramStart"/>
      <w:r>
        <w:rPr>
          <w:rFonts w:ascii="宋体" w:eastAsia="宋体" w:hAnsi="宋体"/>
          <w:sz w:val="20"/>
          <w:lang w:eastAsia="zh-CN"/>
        </w:rPr>
        <w:t>operations.clear</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offset += len(data_list)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print(f"[OK] 采集 {collection_id} 同步完成 ({synced_count} 条)")</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return synced_count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print(f"[ERROR] 同步样本数据失败 ({collection_id}):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192</w:t>
      </w:r>
      <w:r w:rsidRPr="004B436A">
        <w:rPr>
          <w:rFonts w:ascii="宋体" w:eastAsia="宋体" w:hAnsi="宋体"/>
          <w:sz w:val="20"/>
          <w:lang w:eastAsia="zh-CN"/>
        </w:rPr>
        <w:tab/>
        <w:t xml:space="preserve">            return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194</w:t>
      </w:r>
      <w:r w:rsidRPr="004B436A">
        <w:rPr>
          <w:rFonts w:ascii="宋体" w:eastAsia="宋体" w:hAnsi="宋体"/>
          <w:sz w:val="20"/>
          <w:lang w:eastAsia="zh-CN"/>
        </w:rPr>
        <w:tab/>
        <w:t xml:space="preserve">    def sync_</w:t>
      </w:r>
      <w:proofErr w:type="gramStart"/>
      <w:r w:rsidRPr="004B436A">
        <w:rPr>
          <w:rFonts w:ascii="宋体" w:eastAsia="宋体" w:hAnsi="宋体"/>
          <w:sz w:val="20"/>
          <w:lang w:eastAsia="zh-CN"/>
        </w:rPr>
        <w:t>all(</w:t>
      </w:r>
      <w:proofErr w:type="gramEnd"/>
      <w:r w:rsidRPr="004B436A">
        <w:rPr>
          <w:rFonts w:ascii="宋体" w:eastAsia="宋体" w:hAnsi="宋体"/>
          <w:sz w:val="20"/>
          <w:lang w:eastAsia="zh-CN"/>
        </w:rPr>
        <w:t>self, delete_missing: bool = False) -&gt; Dict[str, Any]: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同步所有采集数据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Args: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199</w:t>
      </w:r>
      <w:r w:rsidRPr="004B436A">
        <w:rPr>
          <w:rFonts w:ascii="宋体" w:eastAsia="宋体" w:hAnsi="宋体"/>
          <w:sz w:val="20"/>
          <w:lang w:eastAsia="zh-CN"/>
        </w:rPr>
        <w:tab/>
        <w:t xml:space="preserve">            delete_missing: 是否删除 BerkeleyDB 中存在但 SQLite 中不存在的数据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Returns: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同步结果统计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 "="*50)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print("开始同步 SQLite -&gt; BerkeleyDB")</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"="*50 + "\n")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208</w:t>
      </w:r>
      <w:r>
        <w:rPr>
          <w:rFonts w:ascii="宋体" w:eastAsia="宋体" w:hAnsi="宋体"/>
          <w:sz w:val="20"/>
          <w:lang w:eastAsia="zh-CN"/>
        </w:rPr>
        <w:tab/>
        <w:t xml:space="preserve">        start_time = </w:t>
      </w:r>
      <w:proofErr w:type="gramStart"/>
      <w:r>
        <w:rPr>
          <w:rFonts w:ascii="宋体" w:eastAsia="宋体" w:hAnsi="宋体"/>
          <w:sz w:val="20"/>
          <w:lang w:eastAsia="zh-CN"/>
        </w:rPr>
        <w:t>time.time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209</w:t>
      </w:r>
      <w:r w:rsidRPr="004B436A">
        <w:rPr>
          <w:rFonts w:ascii="宋体" w:eastAsia="宋体" w:hAnsi="宋体"/>
          <w:sz w:val="20"/>
          <w:lang w:eastAsia="zh-CN"/>
        </w:rPr>
        <w:tab/>
        <w:t xml:space="preserve">        result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"collections_synced":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211</w:t>
      </w:r>
      <w:r>
        <w:rPr>
          <w:rFonts w:ascii="宋体" w:eastAsia="宋体" w:hAnsi="宋体"/>
          <w:sz w:val="20"/>
          <w:lang w:eastAsia="zh-CN"/>
        </w:rPr>
        <w:tab/>
        <w:t xml:space="preserve">            "samples_synced":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t xml:space="preserve">            "errors":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 获取所有采集列表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collections = self.sqlite_db.get_collections_list()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218</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t xml:space="preserve">            if not 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220</w:t>
      </w:r>
      <w:r w:rsidRPr="004B436A">
        <w:rPr>
          <w:rFonts w:ascii="宋体" w:eastAsia="宋体" w:hAnsi="宋体"/>
          <w:sz w:val="20"/>
          <w:lang w:eastAsia="zh-CN"/>
        </w:rPr>
        <w:tab/>
        <w:t xml:space="preserve">                print("[INFO] SQLite 中没有采集数据")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return result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t xml:space="preserve">            print(f"[INFO] 发现 {len(collections)} 个采集记录\n")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t xml:space="preserve">            # 同步每个采集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for coll in 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collection_id = coll['id']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 同步元数据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self.sync</w:t>
      </w:r>
      <w:proofErr w:type="gramEnd"/>
      <w:r w:rsidRPr="004B436A">
        <w:rPr>
          <w:rFonts w:ascii="宋体" w:eastAsia="宋体" w:hAnsi="宋体"/>
          <w:sz w:val="20"/>
          <w:lang w:eastAsia="zh-CN"/>
        </w:rPr>
        <w:t>_collection_meta(collection_id):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result["collections_synced"]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233</w:t>
      </w:r>
      <w:r>
        <w:rPr>
          <w:rFonts w:ascii="宋体" w:eastAsia="宋体" w:hAnsi="宋体"/>
          <w:sz w:val="20"/>
          <w:lang w:eastAsia="zh-CN"/>
        </w:rPr>
        <w:tab/>
        <w:t xml:space="preserve">                    result["errors"</w:t>
      </w:r>
      <w:proofErr w:type="gramStart"/>
      <w:r>
        <w:rPr>
          <w:rFonts w:ascii="宋体" w:eastAsia="宋体" w:hAnsi="宋体"/>
          <w:sz w:val="20"/>
          <w:lang w:eastAsia="zh-CN"/>
        </w:rPr>
        <w:t>].append</w:t>
      </w:r>
      <w:proofErr w:type="gramEnd"/>
      <w:r>
        <w:rPr>
          <w:rFonts w:ascii="宋体" w:eastAsia="宋体" w:hAnsi="宋体"/>
          <w:sz w:val="20"/>
          <w:lang w:eastAsia="zh-CN"/>
        </w:rPr>
        <w:t>(f"元数据同步失败: {collection_id}")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t xml:space="preserve">                    continue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 同步样本数据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237</w:t>
      </w:r>
      <w:r w:rsidRPr="004B436A">
        <w:rPr>
          <w:rFonts w:ascii="宋体" w:eastAsia="宋体" w:hAnsi="宋体"/>
          <w:sz w:val="20"/>
          <w:lang w:eastAsia="zh-CN"/>
        </w:rPr>
        <w:tab/>
        <w:t xml:space="preserve">                sample_count = </w:t>
      </w:r>
      <w:proofErr w:type="gramStart"/>
      <w:r w:rsidRPr="004B436A">
        <w:rPr>
          <w:rFonts w:ascii="宋体" w:eastAsia="宋体" w:hAnsi="宋体"/>
          <w:sz w:val="20"/>
          <w:lang w:eastAsia="zh-CN"/>
        </w:rPr>
        <w:t>self.sync</w:t>
      </w:r>
      <w:proofErr w:type="gramEnd"/>
      <w:r w:rsidRPr="004B436A">
        <w:rPr>
          <w:rFonts w:ascii="宋体" w:eastAsia="宋体" w:hAnsi="宋体"/>
          <w:sz w:val="20"/>
          <w:lang w:eastAsia="zh-CN"/>
        </w:rPr>
        <w:t>_collection_samples(collection_id)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result["samples_synced"] += sample_count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240</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  # 空行分隔</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 可选：删除 BerkeleyDB 中多余的数据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if delete_missing: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delete_missing_collections(collections)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247</w:t>
      </w:r>
      <w:r>
        <w:rPr>
          <w:rFonts w:ascii="宋体" w:eastAsia="宋体" w:hAnsi="宋体"/>
          <w:sz w:val="20"/>
          <w:lang w:eastAsia="zh-CN"/>
        </w:rPr>
        <w:tab/>
        <w:t xml:space="preserve">            result["errors"</w:t>
      </w:r>
      <w:proofErr w:type="gramStart"/>
      <w:r>
        <w:rPr>
          <w:rFonts w:ascii="宋体" w:eastAsia="宋体" w:hAnsi="宋体"/>
          <w:sz w:val="20"/>
          <w:lang w:eastAsia="zh-CN"/>
        </w:rPr>
        <w:t>].append</w:t>
      </w:r>
      <w:proofErr w:type="gramEnd"/>
      <w:r>
        <w:rPr>
          <w:rFonts w:ascii="宋体" w:eastAsia="宋体" w:hAnsi="宋体"/>
          <w:sz w:val="20"/>
          <w:lang w:eastAsia="zh-CN"/>
        </w:rPr>
        <w:t>(f"同步过程出错: {str(e)}")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t xml:space="preserve">            print(f"[ERROR] 同步过程出错: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250</w:t>
      </w:r>
      <w:r>
        <w:rPr>
          <w:rFonts w:ascii="宋体" w:eastAsia="宋体" w:hAnsi="宋体"/>
          <w:sz w:val="20"/>
          <w:lang w:eastAsia="zh-CN"/>
        </w:rPr>
        <w:tab/>
        <w:t xml:space="preserve">        # 打印统计结果</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251</w:t>
      </w:r>
      <w:r>
        <w:rPr>
          <w:rFonts w:ascii="宋体" w:eastAsia="宋体" w:hAnsi="宋体"/>
          <w:sz w:val="20"/>
          <w:lang w:eastAsia="zh-CN"/>
        </w:rPr>
        <w:tab/>
        <w:t xml:space="preserve">        elapsed_time = </w:t>
      </w:r>
      <w:proofErr w:type="gramStart"/>
      <w:r>
        <w:rPr>
          <w:rFonts w:ascii="宋体" w:eastAsia="宋体" w:hAnsi="宋体"/>
          <w:sz w:val="20"/>
          <w:lang w:eastAsia="zh-CN"/>
        </w:rPr>
        <w:t>time.time</w:t>
      </w:r>
      <w:proofErr w:type="gramEnd"/>
      <w:r>
        <w:rPr>
          <w:rFonts w:ascii="宋体" w:eastAsia="宋体" w:hAnsi="宋体"/>
          <w:sz w:val="20"/>
          <w:lang w:eastAsia="zh-CN"/>
        </w:rPr>
        <w:t>() - start_time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 "="*50)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print("同步完成")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254</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255</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f"采集记录: {result['collections_synced']} 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f"样本数据: {result['samples_synced']} 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f"耗时: {elapsed_time:.2f} 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259</w:t>
      </w:r>
      <w:r>
        <w:rPr>
          <w:rFonts w:ascii="宋体" w:eastAsia="宋体" w:hAnsi="宋体"/>
          <w:sz w:val="20"/>
          <w:lang w:eastAsia="zh-CN"/>
        </w:rPr>
        <w:tab/>
        <w:t xml:space="preserve">        if result["errors"]: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f"\n错误 ({len(result['errors'])}):")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261</w:t>
      </w:r>
      <w:r w:rsidRPr="004B436A">
        <w:rPr>
          <w:rFonts w:ascii="宋体" w:eastAsia="宋体" w:hAnsi="宋体"/>
          <w:sz w:val="20"/>
          <w:lang w:eastAsia="zh-CN"/>
        </w:rPr>
        <w:tab/>
        <w:t xml:space="preserve">            for error in result["errors"]: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  - {error}")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264</w:t>
      </w:r>
      <w:r w:rsidRPr="004B436A">
        <w:rPr>
          <w:rFonts w:ascii="宋体" w:eastAsia="宋体" w:hAnsi="宋体"/>
          <w:sz w:val="20"/>
          <w:lang w:eastAsia="zh-CN"/>
        </w:rPr>
        <w:tab/>
        <w:t xml:space="preserve">        return result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265</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266</w:t>
      </w:r>
      <w:r w:rsidRPr="004B436A">
        <w:rPr>
          <w:rFonts w:ascii="宋体" w:eastAsia="宋体" w:hAnsi="宋体"/>
          <w:sz w:val="20"/>
          <w:lang w:eastAsia="zh-CN"/>
        </w:rPr>
        <w:tab/>
        <w:t xml:space="preserve">    def _delete_missing_collections(self, sqlite_collections: List[Dict]):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267</w:t>
      </w:r>
      <w:r w:rsidRPr="004B436A">
        <w:rPr>
          <w:rFonts w:ascii="宋体" w:eastAsia="宋体" w:hAnsi="宋体"/>
          <w:sz w:val="20"/>
          <w:lang w:eastAsia="zh-CN"/>
        </w:rPr>
        <w:tab/>
        <w:t xml:space="preserve">        """删除 BerkeleyDB 中存在但 SQLite 中不存在的数据"""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268</w:t>
      </w:r>
      <w:r w:rsidRPr="004B436A">
        <w:rPr>
          <w:rFonts w:ascii="宋体" w:eastAsia="宋体" w:hAnsi="宋体"/>
          <w:sz w:val="20"/>
          <w:lang w:eastAsia="zh-CN"/>
        </w:rPr>
        <w:tab/>
        <w:t xml:space="preserve">        sqlite_ids = {coll['id'] for coll in sqlite_collections}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270</w:t>
      </w:r>
      <w:r w:rsidRPr="004B436A">
        <w:rPr>
          <w:rFonts w:ascii="宋体" w:eastAsia="宋体" w:hAnsi="宋体"/>
          <w:sz w:val="20"/>
          <w:lang w:eastAsia="zh-CN"/>
        </w:rPr>
        <w:tab/>
        <w:t xml:space="preserve">        # 查找 BerkeleyDB 中的所有 collection_id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271</w:t>
      </w:r>
      <w:r w:rsidRPr="004B436A">
        <w:rPr>
          <w:rFonts w:ascii="宋体" w:eastAsia="宋体" w:hAnsi="宋体"/>
          <w:sz w:val="20"/>
          <w:lang w:eastAsia="zh-CN"/>
        </w:rPr>
        <w:tab/>
        <w:t xml:space="preserve">        BERKELEY_ids = set(self.collections_col.distinct("collection_id"))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t xml:space="preserve">        # 找出需要删除的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to_delete = BERKELEY_ids - sqlite_ids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if to_delete: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277</w:t>
      </w:r>
      <w:r w:rsidRPr="004B436A">
        <w:rPr>
          <w:rFonts w:ascii="宋体" w:eastAsia="宋体" w:hAnsi="宋体"/>
          <w:sz w:val="20"/>
          <w:lang w:eastAsia="zh-CN"/>
        </w:rPr>
        <w:tab/>
        <w:t xml:space="preserve">            print(f"\n[INFO] 删除 BerkeleyDB 中多余的 {len(to_delete)} 个采集...")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278</w:t>
      </w:r>
      <w:r w:rsidRPr="004B436A">
        <w:rPr>
          <w:rFonts w:ascii="宋体" w:eastAsia="宋体" w:hAnsi="宋体"/>
          <w:sz w:val="20"/>
          <w:lang w:eastAsia="zh-CN"/>
        </w:rPr>
        <w:tab/>
        <w:t xml:space="preserve">            for coll_id in to_delete: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279</w:t>
      </w:r>
      <w:r>
        <w:rPr>
          <w:rFonts w:ascii="宋体" w:eastAsia="宋体" w:hAnsi="宋体"/>
          <w:sz w:val="20"/>
          <w:lang w:eastAsia="zh-CN"/>
        </w:rPr>
        <w:tab/>
        <w:t xml:space="preserve">                # 删除样本数据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self.samples</w:t>
      </w:r>
      <w:proofErr w:type="gramEnd"/>
      <w:r w:rsidRPr="004B436A">
        <w:rPr>
          <w:rFonts w:ascii="宋体" w:eastAsia="宋体" w:hAnsi="宋体"/>
          <w:sz w:val="20"/>
          <w:lang w:eastAsia="zh-CN"/>
        </w:rPr>
        <w:t>_col.delete_many({"collection_id": coll_id})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281</w:t>
      </w:r>
      <w:r>
        <w:rPr>
          <w:rFonts w:ascii="宋体" w:eastAsia="宋体" w:hAnsi="宋体"/>
          <w:sz w:val="20"/>
          <w:lang w:eastAsia="zh-CN"/>
        </w:rPr>
        <w:tab/>
        <w:t xml:space="preserve">                # 删除元数据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self.collections</w:t>
      </w:r>
      <w:proofErr w:type="gramEnd"/>
      <w:r w:rsidRPr="004B436A">
        <w:rPr>
          <w:rFonts w:ascii="宋体" w:eastAsia="宋体" w:hAnsi="宋体"/>
          <w:sz w:val="20"/>
          <w:lang w:eastAsia="zh-CN"/>
        </w:rPr>
        <w:t>_col.delete_one({"collection_id": coll_id})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t xml:space="preserve">            print(f"[OK] 已删除 {len(to_delete)} 个多余的采集")</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285</w:t>
      </w:r>
      <w:r w:rsidRPr="004B436A">
        <w:rPr>
          <w:rFonts w:ascii="宋体" w:eastAsia="宋体" w:hAnsi="宋体"/>
          <w:sz w:val="20"/>
          <w:lang w:eastAsia="zh-CN"/>
        </w:rPr>
        <w:tab/>
        <w:t xml:space="preserve">    def get_sync_status(self) -&gt; </w:t>
      </w:r>
      <w:proofErr w:type="gramStart"/>
      <w:r w:rsidRPr="004B436A">
        <w:rPr>
          <w:rFonts w:ascii="宋体" w:eastAsia="宋体" w:hAnsi="宋体"/>
          <w:sz w:val="20"/>
          <w:lang w:eastAsia="zh-CN"/>
        </w:rPr>
        <w:t>Dict[</w:t>
      </w:r>
      <w:proofErr w:type="gramEnd"/>
      <w:r w:rsidRPr="004B436A">
        <w:rPr>
          <w:rFonts w:ascii="宋体" w:eastAsia="宋体" w:hAnsi="宋体"/>
          <w:sz w:val="20"/>
          <w:lang w:eastAsia="zh-CN"/>
        </w:rPr>
        <w:t>str, Any]: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286</w:t>
      </w:r>
      <w:r>
        <w:rPr>
          <w:rFonts w:ascii="宋体" w:eastAsia="宋体" w:hAnsi="宋体"/>
          <w:sz w:val="20"/>
          <w:lang w:eastAsia="zh-CN"/>
        </w:rPr>
        <w:tab/>
        <w:t xml:space="preserve">        """获取同步状态"""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287</w:t>
      </w:r>
      <w:r w:rsidRPr="004B436A">
        <w:rPr>
          <w:rFonts w:ascii="宋体" w:eastAsia="宋体" w:hAnsi="宋体"/>
          <w:sz w:val="20"/>
          <w:lang w:eastAsia="zh-CN"/>
        </w:rPr>
        <w:tab/>
        <w:t xml:space="preserve">        sqlite_collections = self.sqlite_db.get_collections_list()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288</w:t>
      </w:r>
      <w:r w:rsidRPr="004B436A">
        <w:rPr>
          <w:rFonts w:ascii="宋体" w:eastAsia="宋体" w:hAnsi="宋体"/>
          <w:sz w:val="20"/>
          <w:lang w:eastAsia="zh-CN"/>
        </w:rPr>
        <w:tab/>
        <w:t xml:space="preserve">        BERKELEY_collections = list(self.collections_col.find({}, {"_id": 0, "collection_id": 1, "sample_count":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290</w:t>
      </w:r>
      <w:r w:rsidRPr="004B436A">
        <w:rPr>
          <w:rFonts w:ascii="宋体" w:eastAsia="宋体" w:hAnsi="宋体"/>
          <w:sz w:val="20"/>
          <w:lang w:eastAsia="zh-CN"/>
        </w:rPr>
        <w:tab/>
        <w:t xml:space="preserve">        sqlite_ids = {coll['id'] for coll in 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291</w:t>
      </w:r>
      <w:r w:rsidRPr="004B436A">
        <w:rPr>
          <w:rFonts w:ascii="宋体" w:eastAsia="宋体" w:hAnsi="宋体"/>
          <w:sz w:val="20"/>
          <w:lang w:eastAsia="zh-CN"/>
        </w:rPr>
        <w:tab/>
        <w:t xml:space="preserve">        BERKELEY_ids = {coll['collection_id'] for coll in BERKELEY_collections}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293</w:t>
      </w:r>
      <w:r w:rsidRPr="004B436A">
        <w:rPr>
          <w:rFonts w:ascii="宋体" w:eastAsia="宋体" w:hAnsi="宋体"/>
          <w:sz w:val="20"/>
          <w:lang w:eastAsia="zh-CN"/>
        </w:rPr>
        <w:tab/>
        <w:t xml:space="preserve">        return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294</w:t>
      </w:r>
      <w:r w:rsidRPr="004B436A">
        <w:rPr>
          <w:rFonts w:ascii="宋体" w:eastAsia="宋体" w:hAnsi="宋体"/>
          <w:sz w:val="20"/>
          <w:lang w:eastAsia="zh-CN"/>
        </w:rPr>
        <w:tab/>
        <w:t xml:space="preserve">            "sqlite_collections": len(sqlite_collections),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295</w:t>
      </w:r>
      <w:r w:rsidRPr="004B436A">
        <w:rPr>
          <w:rFonts w:ascii="宋体" w:eastAsia="宋体" w:hAnsi="宋体"/>
          <w:sz w:val="20"/>
          <w:lang w:eastAsia="zh-CN"/>
        </w:rPr>
        <w:tab/>
        <w:t xml:space="preserve">            "BERKELEY_collections": len(BERKELEY_collections),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"synced": len(sqlite_ids &amp; BERKELEY_ids),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"missing_in_BERKELEY": len(sqlite_ids - BERKELEY_ids),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298</w:t>
      </w:r>
      <w:r w:rsidRPr="004B436A">
        <w:rPr>
          <w:rFonts w:ascii="宋体" w:eastAsia="宋体" w:hAnsi="宋体"/>
          <w:sz w:val="20"/>
          <w:lang w:eastAsia="zh-CN"/>
        </w:rPr>
        <w:tab/>
        <w:t xml:space="preserve">            "extra_in_BERKELEY": len(BERKELEY_ids - sqlite_ids)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301</w:t>
      </w:r>
      <w:r w:rsidRPr="004B436A">
        <w:rPr>
          <w:rFonts w:ascii="宋体" w:eastAsia="宋体" w:hAnsi="宋体"/>
          <w:sz w:val="20"/>
          <w:lang w:eastAsia="zh-CN"/>
        </w:rPr>
        <w:tab/>
        <w:t xml:space="preserve">    def close(self):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t xml:space="preserve">        """关闭连接"""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self.client</w:t>
      </w:r>
      <w:proofErr w:type="gramEnd"/>
      <w:r w:rsidRPr="004B436A">
        <w:rPr>
          <w:rFonts w:ascii="宋体" w:eastAsia="宋体" w:hAnsi="宋体"/>
          <w:sz w:val="20"/>
          <w:lang w:eastAsia="zh-CN"/>
        </w:rPr>
        <w:t>.close()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306</w:t>
      </w:r>
      <w:r w:rsidRPr="004B436A">
        <w:rPr>
          <w:rFonts w:ascii="宋体" w:eastAsia="宋体" w:hAnsi="宋体"/>
          <w:sz w:val="20"/>
          <w:lang w:eastAsia="zh-CN"/>
        </w:rPr>
        <w:tab/>
        <w:t xml:space="preserve">def </w:t>
      </w:r>
      <w:proofErr w:type="gramStart"/>
      <w:r w:rsidRPr="004B436A">
        <w:rPr>
          <w:rFonts w:ascii="宋体" w:eastAsia="宋体" w:hAnsi="宋体"/>
          <w:sz w:val="20"/>
          <w:lang w:eastAsia="zh-CN"/>
        </w:rPr>
        <w:t>main(</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307</w:t>
      </w:r>
      <w:r>
        <w:rPr>
          <w:rFonts w:ascii="宋体" w:eastAsia="宋体" w:hAnsi="宋体"/>
          <w:sz w:val="20"/>
          <w:lang w:eastAsia="zh-CN"/>
        </w:rPr>
        <w:tab/>
        <w:t xml:space="preserve">    """主函数"""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308</w:t>
      </w:r>
      <w:r w:rsidRPr="004B436A">
        <w:rPr>
          <w:rFonts w:ascii="宋体" w:eastAsia="宋体" w:hAnsi="宋体"/>
          <w:sz w:val="20"/>
          <w:lang w:eastAsia="zh-CN"/>
        </w:rPr>
        <w:tab/>
        <w:t xml:space="preserve">    import argparse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parser = argparse.ArgumentParser(description="SQLite 到 BerkeleyDB 数据同步工具")</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311</w:t>
      </w:r>
      <w:r w:rsidRPr="004B436A">
        <w:rPr>
          <w:rFonts w:ascii="宋体" w:eastAsia="宋体" w:hAnsi="宋体"/>
          <w:sz w:val="20"/>
          <w:lang w:eastAsia="zh-CN"/>
        </w:rPr>
        <w:tab/>
        <w:t xml:space="preserve">    parser.add_argument("--BERKELEY-uri", default="berkeleydb://localhost:27017/",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help="BerkeleyDB 连接字符串")</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313</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"--db-name", default="sensor_data",</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help="BerkeleyDB 数据库名称")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315</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"--delete-missing", action="store_true",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316</w:t>
      </w:r>
      <w:r w:rsidRPr="004B436A">
        <w:rPr>
          <w:rFonts w:ascii="宋体" w:eastAsia="宋体" w:hAnsi="宋体"/>
          <w:sz w:val="20"/>
          <w:lang w:eastAsia="zh-CN"/>
        </w:rPr>
        <w:tab/>
        <w:t xml:space="preserve">                        help="删除 BerkeleyDB 中存在但 SQLite 中不存在的数据")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317</w:t>
      </w:r>
      <w:r>
        <w:rPr>
          <w:rFonts w:ascii="宋体" w:eastAsia="宋体" w:hAnsi="宋体"/>
          <w:sz w:val="20"/>
          <w:lang w:eastAsia="zh-CN"/>
        </w:rPr>
        <w:tab/>
        <w:t xml:space="preserve">    parser.add_</w:t>
      </w:r>
      <w:proofErr w:type="gramStart"/>
      <w:r>
        <w:rPr>
          <w:rFonts w:ascii="宋体" w:eastAsia="宋体" w:hAnsi="宋体"/>
          <w:sz w:val="20"/>
          <w:lang w:eastAsia="zh-CN"/>
        </w:rPr>
        <w:t>argument(</w:t>
      </w:r>
      <w:proofErr w:type="gramEnd"/>
      <w:r>
        <w:rPr>
          <w:rFonts w:ascii="宋体" w:eastAsia="宋体" w:hAnsi="宋体"/>
          <w:sz w:val="20"/>
          <w:lang w:eastAsia="zh-CN"/>
        </w:rPr>
        <w:t>"--status", action="store_true",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318</w:t>
      </w:r>
      <w:r>
        <w:rPr>
          <w:rFonts w:ascii="宋体" w:eastAsia="宋体" w:hAnsi="宋体"/>
          <w:sz w:val="20"/>
          <w:lang w:eastAsia="zh-CN"/>
        </w:rPr>
        <w:tab/>
        <w:t xml:space="preserve">                        help="仅显示同步状态")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320</w:t>
      </w:r>
      <w:r>
        <w:rPr>
          <w:rFonts w:ascii="宋体" w:eastAsia="宋体" w:hAnsi="宋体"/>
          <w:sz w:val="20"/>
          <w:lang w:eastAsia="zh-CN"/>
        </w:rPr>
        <w:tab/>
        <w:t xml:space="preserve">    args = </w:t>
      </w:r>
      <w:proofErr w:type="gramStart"/>
      <w:r>
        <w:rPr>
          <w:rFonts w:ascii="宋体" w:eastAsia="宋体" w:hAnsi="宋体"/>
          <w:sz w:val="20"/>
          <w:lang w:eastAsia="zh-CN"/>
        </w:rPr>
        <w:t>parser.parse</w:t>
      </w:r>
      <w:proofErr w:type="gramEnd"/>
      <w:r>
        <w:rPr>
          <w:rFonts w:ascii="宋体" w:eastAsia="宋体" w:hAnsi="宋体"/>
          <w:sz w:val="20"/>
          <w:lang w:eastAsia="zh-CN"/>
        </w:rPr>
        <w:t>_args()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sync = BERKELEYSync(BERKELEY_uri=args.BERKELEY_uri, db_name=args.db_name)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325</w:t>
      </w:r>
      <w:r>
        <w:rPr>
          <w:rFonts w:ascii="宋体" w:eastAsia="宋体" w:hAnsi="宋体"/>
          <w:sz w:val="20"/>
          <w:lang w:eastAsia="zh-CN"/>
        </w:rPr>
        <w:tab/>
        <w:t xml:space="preserve">        if </w:t>
      </w:r>
      <w:proofErr w:type="gramStart"/>
      <w:r>
        <w:rPr>
          <w:rFonts w:ascii="宋体" w:eastAsia="宋体" w:hAnsi="宋体"/>
          <w:sz w:val="20"/>
          <w:lang w:eastAsia="zh-CN"/>
        </w:rPr>
        <w:t>args.status</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326</w:t>
      </w:r>
      <w:r>
        <w:rPr>
          <w:rFonts w:ascii="宋体" w:eastAsia="宋体" w:hAnsi="宋体"/>
          <w:sz w:val="20"/>
          <w:lang w:eastAsia="zh-CN"/>
        </w:rPr>
        <w:tab/>
        <w:t xml:space="preserve">            # 仅显示状态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327</w:t>
      </w:r>
      <w:r>
        <w:rPr>
          <w:rFonts w:ascii="宋体" w:eastAsia="宋体" w:hAnsi="宋体"/>
          <w:sz w:val="20"/>
          <w:lang w:eastAsia="zh-CN"/>
        </w:rPr>
        <w:tab/>
        <w:t xml:space="preserve">            status = sync.get_sync_</w:t>
      </w:r>
      <w:proofErr w:type="gramStart"/>
      <w:r>
        <w:rPr>
          <w:rFonts w:ascii="宋体" w:eastAsia="宋体" w:hAnsi="宋体"/>
          <w:sz w:val="20"/>
          <w:lang w:eastAsia="zh-CN"/>
        </w:rPr>
        <w:t>status(</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328</w:t>
      </w:r>
      <w:r>
        <w:rPr>
          <w:rFonts w:ascii="宋体" w:eastAsia="宋体" w:hAnsi="宋体"/>
          <w:sz w:val="20"/>
          <w:lang w:eastAsia="zh-CN"/>
        </w:rPr>
        <w:tab/>
        <w:t xml:space="preserve">            print("\n同步状态:")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329</w:t>
      </w:r>
      <w:r w:rsidRPr="004B436A">
        <w:rPr>
          <w:rFonts w:ascii="宋体" w:eastAsia="宋体" w:hAnsi="宋体"/>
          <w:sz w:val="20"/>
          <w:lang w:eastAsia="zh-CN"/>
        </w:rPr>
        <w:tab/>
        <w:t xml:space="preserve">            print(f"  SQLite 采集数: {status['sqlite_collections']}")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330</w:t>
      </w:r>
      <w:r w:rsidRPr="004B436A">
        <w:rPr>
          <w:rFonts w:ascii="宋体" w:eastAsia="宋体" w:hAnsi="宋体"/>
          <w:sz w:val="20"/>
          <w:lang w:eastAsia="zh-CN"/>
        </w:rPr>
        <w:tab/>
        <w:t xml:space="preserve">            print(f"  BerkeleyDB 采集数: {status['BERKELEY_collections']}")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331</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  已同步: {status['synced']}")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332</w:t>
      </w:r>
      <w:r w:rsidRPr="004B436A">
        <w:rPr>
          <w:rFonts w:ascii="宋体" w:eastAsia="宋体" w:hAnsi="宋体"/>
          <w:sz w:val="20"/>
          <w:lang w:eastAsia="zh-CN"/>
        </w:rPr>
        <w:tab/>
        <w:t xml:space="preserve">            print(f"  未同步: {status['missing_in_BERKELEY']}")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333</w:t>
      </w:r>
      <w:r w:rsidRPr="004B436A">
        <w:rPr>
          <w:rFonts w:ascii="宋体" w:eastAsia="宋体" w:hAnsi="宋体"/>
          <w:sz w:val="20"/>
          <w:lang w:eastAsia="zh-CN"/>
        </w:rPr>
        <w:tab/>
        <w:t xml:space="preserve">            print(f"  多余数据: {status['extra_in_BERKELEY']}")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335</w:t>
      </w:r>
      <w:r>
        <w:rPr>
          <w:rFonts w:ascii="宋体" w:eastAsia="宋体" w:hAnsi="宋体"/>
          <w:sz w:val="20"/>
          <w:lang w:eastAsia="zh-CN"/>
        </w:rPr>
        <w:tab/>
        <w:t xml:space="preserve">            # 执行同步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336</w:t>
      </w:r>
      <w:r>
        <w:rPr>
          <w:rFonts w:ascii="宋体" w:eastAsia="宋体" w:hAnsi="宋体"/>
          <w:sz w:val="20"/>
          <w:lang w:eastAsia="zh-CN"/>
        </w:rPr>
        <w:tab/>
        <w:t xml:space="preserve">            </w:t>
      </w:r>
      <w:proofErr w:type="gramStart"/>
      <w:r>
        <w:rPr>
          <w:rFonts w:ascii="宋体" w:eastAsia="宋体" w:hAnsi="宋体"/>
          <w:sz w:val="20"/>
          <w:lang w:eastAsia="zh-CN"/>
        </w:rPr>
        <w:t>sync.sync</w:t>
      </w:r>
      <w:proofErr w:type="gramEnd"/>
      <w:r>
        <w:rPr>
          <w:rFonts w:ascii="宋体" w:eastAsia="宋体" w:hAnsi="宋体"/>
          <w:sz w:val="20"/>
          <w:lang w:eastAsia="zh-CN"/>
        </w:rPr>
        <w:t>_all(delete_missing=args.delete_missing)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338</w:t>
      </w:r>
      <w:r>
        <w:rPr>
          <w:rFonts w:ascii="宋体" w:eastAsia="宋体" w:hAnsi="宋体"/>
          <w:sz w:val="20"/>
          <w:lang w:eastAsia="zh-CN"/>
        </w:rPr>
        <w:tab/>
        <w:t xml:space="preserve">        </w:t>
      </w:r>
      <w:proofErr w:type="gramStart"/>
      <w:r>
        <w:rPr>
          <w:rFonts w:ascii="宋体" w:eastAsia="宋体" w:hAnsi="宋体"/>
          <w:sz w:val="20"/>
          <w:lang w:eastAsia="zh-CN"/>
        </w:rPr>
        <w:t>sync.close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340</w:t>
      </w:r>
      <w:r w:rsidRPr="004B436A">
        <w:rPr>
          <w:rFonts w:ascii="宋体" w:eastAsia="宋体" w:hAnsi="宋体"/>
          <w:sz w:val="20"/>
          <w:lang w:eastAsia="zh-CN"/>
        </w:rPr>
        <w:tab/>
        <w:t xml:space="preserve">    except KeyboardInterrupt: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341</w:t>
      </w:r>
      <w:r>
        <w:rPr>
          <w:rFonts w:ascii="宋体" w:eastAsia="宋体" w:hAnsi="宋体"/>
          <w:sz w:val="20"/>
          <w:lang w:eastAsia="zh-CN"/>
        </w:rPr>
        <w:tab/>
        <w:t xml:space="preserve">        print("\n\n[INFO] 用户中断")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343</w:t>
      </w:r>
      <w:r>
        <w:rPr>
          <w:rFonts w:ascii="宋体" w:eastAsia="宋体" w:hAnsi="宋体"/>
          <w:sz w:val="20"/>
          <w:lang w:eastAsia="zh-CN"/>
        </w:rPr>
        <w:tab/>
        <w:t xml:space="preserve">        print(f"\n[ERROR] 程序异常: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344</w:t>
      </w:r>
      <w:r>
        <w:rPr>
          <w:rFonts w:ascii="宋体" w:eastAsia="宋体" w:hAnsi="宋体"/>
          <w:sz w:val="20"/>
          <w:lang w:eastAsia="zh-CN"/>
        </w:rPr>
        <w:tab/>
        <w:t xml:space="preserve">        </w:t>
      </w:r>
      <w:proofErr w:type="gramStart"/>
      <w:r>
        <w:rPr>
          <w:rFonts w:ascii="宋体" w:eastAsia="宋体" w:hAnsi="宋体"/>
          <w:sz w:val="20"/>
          <w:lang w:eastAsia="zh-CN"/>
        </w:rPr>
        <w:t>sys.exit</w:t>
      </w:r>
      <w:proofErr w:type="gramEnd"/>
      <w:r>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文件：核心模块\数据同步\sync_to_BERKELEY.py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347</w:t>
      </w:r>
      <w:r w:rsidRPr="004B436A">
        <w:rPr>
          <w:rFonts w:ascii="宋体" w:eastAsia="宋体" w:hAnsi="宋体"/>
          <w:sz w:val="20"/>
          <w:lang w:eastAsia="zh-CN"/>
        </w:rPr>
        <w:tab/>
        <w:t>if __name__ == '__main__':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348</w:t>
      </w:r>
      <w:r>
        <w:rPr>
          <w:rFonts w:ascii="宋体" w:eastAsia="宋体" w:hAnsi="宋体"/>
          <w:sz w:val="20"/>
          <w:lang w:eastAsia="zh-CN"/>
        </w:rPr>
        <w:tab/>
        <w:t xml:space="preserve">    </w:t>
      </w:r>
      <w:proofErr w:type="gramStart"/>
      <w:r>
        <w:rPr>
          <w:rFonts w:ascii="宋体" w:eastAsia="宋体" w:hAnsi="宋体"/>
          <w:sz w:val="20"/>
          <w:lang w:eastAsia="zh-CN"/>
        </w:rPr>
        <w:t>main(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main.py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w:t>
      </w:r>
      <w:r w:rsidRPr="004B436A">
        <w:rPr>
          <w:rFonts w:ascii="宋体" w:eastAsia="宋体" w:hAnsi="宋体"/>
          <w:sz w:val="20"/>
          <w:lang w:eastAsia="zh-CN"/>
        </w:rPr>
        <w:tab/>
        <w:t>from PySide6.QtWidgets import QApplication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w:t>
      </w:r>
      <w:r>
        <w:rPr>
          <w:rFonts w:ascii="宋体" w:eastAsia="宋体" w:hAnsi="宋体"/>
          <w:sz w:val="20"/>
          <w:lang w:eastAsia="zh-CN"/>
        </w:rPr>
        <w:tab/>
        <w:t># 添加当前目录到路径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t xml:space="preserve">current_dir = </w:t>
      </w:r>
      <w:proofErr w:type="gramStart"/>
      <w:r>
        <w:rPr>
          <w:rFonts w:ascii="宋体" w:eastAsia="宋体" w:hAnsi="宋体"/>
          <w:sz w:val="20"/>
          <w:lang w:eastAsia="zh-CN"/>
        </w:rPr>
        <w:t>os.path</w:t>
      </w:r>
      <w:proofErr w:type="gramEnd"/>
      <w:r>
        <w:rPr>
          <w:rFonts w:ascii="宋体" w:eastAsia="宋体" w:hAnsi="宋体"/>
          <w:sz w:val="20"/>
          <w:lang w:eastAsia="zh-CN"/>
        </w:rPr>
        <w:t>.dirname(os.path.abspath(__file__))</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t xml:space="preserve">if current_dir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current_dir)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ui_main_window import GlobalDashboardWindow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w:t>
      </w:r>
      <w:r w:rsidRPr="004B436A">
        <w:rPr>
          <w:rFonts w:ascii="宋体" w:eastAsia="宋体" w:hAnsi="宋体"/>
          <w:sz w:val="20"/>
          <w:lang w:eastAsia="zh-CN"/>
        </w:rPr>
        <w:tab/>
        <w:t xml:space="preserve">def </w:t>
      </w:r>
      <w:proofErr w:type="gramStart"/>
      <w:r w:rsidRPr="004B436A">
        <w:rPr>
          <w:rFonts w:ascii="宋体" w:eastAsia="宋体" w:hAnsi="宋体"/>
          <w:sz w:val="20"/>
          <w:lang w:eastAsia="zh-CN"/>
        </w:rPr>
        <w:t>main(</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app = QApplication(</w:t>
      </w:r>
      <w:proofErr w:type="gramStart"/>
      <w:r>
        <w:rPr>
          <w:rFonts w:ascii="宋体" w:eastAsia="宋体" w:hAnsi="宋体"/>
          <w:sz w:val="20"/>
          <w:lang w:eastAsia="zh-CN"/>
        </w:rPr>
        <w:t>sys.argv</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t xml:space="preserve">    window = </w:t>
      </w:r>
      <w:proofErr w:type="gramStart"/>
      <w:r>
        <w:rPr>
          <w:rFonts w:ascii="宋体" w:eastAsia="宋体" w:hAnsi="宋体"/>
          <w:sz w:val="20"/>
          <w:lang w:eastAsia="zh-CN"/>
        </w:rPr>
        <w:t>GlobalDashboardWindow(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t xml:space="preserve">    </w:t>
      </w:r>
      <w:proofErr w:type="gramStart"/>
      <w:r>
        <w:rPr>
          <w:rFonts w:ascii="宋体" w:eastAsia="宋体" w:hAnsi="宋体"/>
          <w:sz w:val="20"/>
          <w:lang w:eastAsia="zh-CN"/>
        </w:rPr>
        <w:t>window.show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w:t>
      </w:r>
      <w:r w:rsidRPr="004B436A">
        <w:rPr>
          <w:rFonts w:ascii="宋体" w:eastAsia="宋体" w:hAnsi="宋体"/>
          <w:sz w:val="20"/>
          <w:lang w:eastAsia="zh-CN"/>
        </w:rPr>
        <w:tab/>
        <w:t xml:space="preserve">    return </w:t>
      </w:r>
      <w:proofErr w:type="gramStart"/>
      <w:r w:rsidRPr="004B436A">
        <w:rPr>
          <w:rFonts w:ascii="宋体" w:eastAsia="宋体" w:hAnsi="宋体"/>
          <w:sz w:val="20"/>
          <w:lang w:eastAsia="zh-CN"/>
        </w:rPr>
        <w:t>app.exec</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w:t>
      </w:r>
      <w:r w:rsidRPr="004B436A">
        <w:rPr>
          <w:rFonts w:ascii="宋体" w:eastAsia="宋体" w:hAnsi="宋体"/>
          <w:sz w:val="20"/>
          <w:lang w:eastAsia="zh-CN"/>
        </w:rPr>
        <w:tab/>
        <w:t>if __name__ == "__main__":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w:t>
      </w:r>
      <w:proofErr w:type="gramStart"/>
      <w:r>
        <w:rPr>
          <w:rFonts w:ascii="宋体" w:eastAsia="宋体" w:hAnsi="宋体"/>
          <w:sz w:val="20"/>
          <w:lang w:eastAsia="zh-CN"/>
        </w:rPr>
        <w:t>sys.exit</w:t>
      </w:r>
      <w:proofErr w:type="gramEnd"/>
      <w:r>
        <w:rPr>
          <w:rFonts w:ascii="宋体" w:eastAsia="宋体" w:hAnsi="宋体"/>
          <w:sz w:val="20"/>
          <w:lang w:eastAsia="zh-CN"/>
        </w:rPr>
        <w:t>(main())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w:t>
      </w:r>
      <w:r w:rsidRPr="004B436A">
        <w:rPr>
          <w:rFonts w:ascii="宋体" w:eastAsia="宋体" w:hAnsi="宋体"/>
          <w:sz w:val="20"/>
          <w:lang w:eastAsia="zh-CN"/>
        </w:rPr>
        <w:tab/>
        <w:t>from PySide6.QtWidgets import QMainWindow, QToolBar, QPushButton, QTableWidgetItem, QApplication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from PySide6.QtCore import QDateTime, QTimer, QPoint, Qt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from ui_custom_widgets import BackgroundWidget, ThemeSwitch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 xml:space="preserve">from core_theme_manager import </w:t>
      </w:r>
      <w:proofErr w:type="gramStart"/>
      <w:r w:rsidRPr="004B436A">
        <w:rPr>
          <w:rFonts w:ascii="宋体" w:eastAsia="宋体" w:hAnsi="宋体"/>
          <w:sz w:val="20"/>
          <w:lang w:eastAsia="zh-CN"/>
        </w:rPr>
        <w:t>apply</w:t>
      </w:r>
      <w:proofErr w:type="gramEnd"/>
      <w:r w:rsidRPr="004B436A">
        <w:rPr>
          <w:rFonts w:ascii="宋体" w:eastAsia="宋体" w:hAnsi="宋体"/>
          <w:sz w:val="20"/>
          <w:lang w:eastAsia="zh-CN"/>
        </w:rPr>
        <w:t>_theme, themes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from core_data_simulator import DataSimulator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import ui_docks as 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import debug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from ui_motion_capture import CameraSettingsDock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w:t>
      </w:r>
      <w:r w:rsidRPr="004B436A">
        <w:rPr>
          <w:rFonts w:ascii="宋体" w:eastAsia="宋体" w:hAnsi="宋体"/>
          <w:sz w:val="20"/>
          <w:lang w:eastAsia="zh-CN"/>
        </w:rPr>
        <w:tab/>
        <w:t xml:space="preserve">from ui_sensor_dock import </w:t>
      </w:r>
      <w:proofErr w:type="gramStart"/>
      <w:r w:rsidRPr="004B436A">
        <w:rPr>
          <w:rFonts w:ascii="宋体" w:eastAsia="宋体" w:hAnsi="宋体"/>
          <w:sz w:val="20"/>
          <w:lang w:eastAsia="zh-CN"/>
        </w:rPr>
        <w:t>create</w:t>
      </w:r>
      <w:proofErr w:type="gramEnd"/>
      <w:r w:rsidRPr="004B436A">
        <w:rPr>
          <w:rFonts w:ascii="宋体" w:eastAsia="宋体" w:hAnsi="宋体"/>
          <w:sz w:val="20"/>
          <w:lang w:eastAsia="zh-CN"/>
        </w:rPr>
        <w:t>_sensor_data_dock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【新增】导入动捕采集窗口</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w:t>
      </w:r>
      <w:r w:rsidRPr="004B436A">
        <w:rPr>
          <w:rFonts w:ascii="宋体" w:eastAsia="宋体" w:hAnsi="宋体"/>
          <w:sz w:val="20"/>
          <w:lang w:eastAsia="zh-CN"/>
        </w:rPr>
        <w:tab/>
        <w:t>import sys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w:t>
      </w:r>
      <w:r>
        <w:rPr>
          <w:rFonts w:ascii="宋体" w:eastAsia="宋体" w:hAnsi="宋体"/>
          <w:sz w:val="20"/>
          <w:lang w:eastAsia="zh-CN"/>
        </w:rPr>
        <w:tab/>
        <w:t># 添加动捕模块路径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motion_capture_path = </w:t>
      </w:r>
      <w:proofErr w:type="gramStart"/>
      <w:r>
        <w:rPr>
          <w:rFonts w:ascii="宋体" w:eastAsia="宋体" w:hAnsi="宋体"/>
          <w:sz w:val="20"/>
          <w:lang w:eastAsia="zh-CN"/>
        </w:rPr>
        <w:t>os.path</w:t>
      </w:r>
      <w:proofErr w:type="gramEnd"/>
      <w:r>
        <w:rPr>
          <w:rFonts w:ascii="宋体" w:eastAsia="宋体" w:hAnsi="宋体"/>
          <w:sz w:val="20"/>
          <w:lang w:eastAsia="zh-CN"/>
        </w:rPr>
        <w:t>.join(os.path.dirname(os.path.dirname(__file__)), '动捕')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if motion_capture_path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motion_capture_path)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w:t>
      </w:r>
      <w:r w:rsidRPr="004B436A">
        <w:rPr>
          <w:rFonts w:ascii="宋体" w:eastAsia="宋体" w:hAnsi="宋体"/>
          <w:sz w:val="20"/>
          <w:lang w:eastAsia="zh-CN"/>
        </w:rPr>
        <w:tab/>
        <w:t>class GlobalDashboardWindow(QMainWindow):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 xml:space="preserve">    def __init__(self):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self.setObjectName</w:t>
      </w:r>
      <w:proofErr w:type="gramEnd"/>
      <w:r w:rsidRPr="004B436A">
        <w:rPr>
          <w:rFonts w:ascii="宋体" w:eastAsia="宋体" w:hAnsi="宋体"/>
          <w:sz w:val="20"/>
          <w:lang w:eastAsia="zh-CN"/>
        </w:rPr>
        <w:t>("GlobalDashboardWindow")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self.setWindowTitle</w:t>
      </w:r>
      <w:proofErr w:type="gramEnd"/>
      <w:r w:rsidRPr="004B436A">
        <w:rPr>
          <w:rFonts w:ascii="宋体" w:eastAsia="宋体" w:hAnsi="宋体"/>
          <w:sz w:val="20"/>
          <w:lang w:eastAsia="zh-CN"/>
        </w:rPr>
        <w:t>("微小型无人机智能风场测试评估系统 - 全局监控仪表盘")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self.resize</w:t>
      </w:r>
      <w:proofErr w:type="gramEnd"/>
      <w:r w:rsidRPr="004B436A">
        <w:rPr>
          <w:rFonts w:ascii="宋体" w:eastAsia="宋体" w:hAnsi="宋体"/>
          <w:sz w:val="20"/>
          <w:lang w:eastAsia="zh-CN"/>
        </w:rPr>
        <w:t>(1200, 850)</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self.device</w:t>
      </w:r>
      <w:proofErr w:type="gramEnd"/>
      <w:r w:rsidRPr="004B436A">
        <w:rPr>
          <w:rFonts w:ascii="宋体" w:eastAsia="宋体" w:hAnsi="宋体"/>
          <w:sz w:val="20"/>
          <w:lang w:eastAsia="zh-CN"/>
        </w:rPr>
        <w:t>_on =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_indicators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w:t>
      </w:r>
      <w:r w:rsidRPr="004B436A">
        <w:rPr>
          <w:rFonts w:ascii="宋体" w:eastAsia="宋体" w:hAnsi="宋体"/>
          <w:sz w:val="20"/>
          <w:lang w:eastAsia="zh-CN"/>
        </w:rPr>
        <w:tab/>
        <w:t xml:space="preserve">        self.DEFAULT_COMM_PROTOCOLS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"主控制器": "TCP/IP", "电驱": "EtherCAT", "风速传感": "EtherCAT",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"温度传感": "EtherCAT", "湿度传感": "EtherCAT", "动捕": "API",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"俯仰伺服": "Modbus", "造雨": "Modbus", "喷雾": "Modbus",</w:t>
      </w:r>
    </w:p>
    <w:p w:rsidR="00707412" w:rsidRPr="004B436A" w:rsidRDefault="00886077" w:rsidP="004B436A">
      <w:pPr>
        <w:rPr>
          <w:rFonts w:ascii="宋体" w:eastAsia="宋体" w:hAnsi="宋体"/>
          <w:sz w:val="20"/>
          <w:lang w:eastAsia="zh-CN"/>
        </w:rPr>
      </w:pPr>
      <w:r>
        <w:t xml:space="preserve">  40</w:t>
        <w:tab/>
        <w:t xml:space="preserve">            "训练": "API" "电力": "Modbus"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_protocols = self.DEFAULT_COMM_PROTOCOLS.copy()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self.protocol</w:t>
      </w:r>
      <w:proofErr w:type="gramEnd"/>
      <w:r w:rsidRPr="004B436A">
        <w:rPr>
          <w:rFonts w:ascii="宋体" w:eastAsia="宋体" w:hAnsi="宋体"/>
          <w:sz w:val="20"/>
          <w:lang w:eastAsia="zh-CN"/>
        </w:rPr>
        <w:t>_combos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self.comm</w:t>
      </w:r>
      <w:proofErr w:type="gramEnd"/>
      <w:r w:rsidRPr="004B436A">
        <w:rPr>
          <w:rFonts w:ascii="宋体" w:eastAsia="宋体" w:hAnsi="宋体"/>
          <w:sz w:val="20"/>
          <w:lang w:eastAsia="zh-CN"/>
        </w:rPr>
        <w:t>_info_box =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self.themes</w:t>
      </w:r>
      <w:proofErr w:type="gramEnd"/>
      <w:r w:rsidRPr="004B436A">
        <w:rPr>
          <w:rFonts w:ascii="宋体" w:eastAsia="宋体" w:hAnsi="宋体"/>
          <w:sz w:val="20"/>
          <w:lang w:eastAsia="zh-CN"/>
        </w:rPr>
        <w:t xml:space="preserve"> = themes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self.current</w:t>
      </w:r>
      <w:proofErr w:type="gramEnd"/>
      <w:r w:rsidRPr="004B436A">
        <w:rPr>
          <w:rFonts w:ascii="宋体" w:eastAsia="宋体" w:hAnsi="宋体"/>
          <w:sz w:val="20"/>
          <w:lang w:eastAsia="zh-CN"/>
        </w:rPr>
        <w:t>_theme = "dark"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 xml:space="preserv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_buttons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create_mock_camera_data()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self.setup</w:t>
      </w:r>
      <w:proofErr w:type="gramEnd"/>
      <w:r w:rsidRPr="004B436A">
        <w:rPr>
          <w:rFonts w:ascii="宋体" w:eastAsia="宋体" w:hAnsi="宋体"/>
          <w:sz w:val="20"/>
          <w:lang w:eastAsia="zh-CN"/>
        </w:rPr>
        <w:t>_ui()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61</w:t>
      </w:r>
      <w:r w:rsidRPr="004B436A">
        <w:rPr>
          <w:rFonts w:ascii="宋体" w:eastAsia="宋体" w:hAnsi="宋体"/>
          <w:sz w:val="20"/>
          <w:lang w:eastAsia="zh-CN"/>
        </w:rPr>
        <w:tab/>
        <w:t xml:space="preserve">        self.data_simulator = DataSimulator(self)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63</w:t>
      </w:r>
      <w:r w:rsidRPr="004B436A">
        <w:rPr>
          <w:rFonts w:ascii="宋体" w:eastAsia="宋体" w:hAnsi="宋体"/>
          <w:sz w:val="20"/>
          <w:lang w:eastAsia="zh-CN"/>
        </w:rPr>
        <w:tab/>
        <w:t xml:space="preserve">        self.data_simulator.data_</w:t>
      </w:r>
      <w:proofErr w:type="gramStart"/>
      <w:r w:rsidRPr="004B436A">
        <w:rPr>
          <w:rFonts w:ascii="宋体" w:eastAsia="宋体" w:hAnsi="宋体"/>
          <w:sz w:val="20"/>
          <w:lang w:eastAsia="zh-CN"/>
        </w:rPr>
        <w:t>updated.connect</w:t>
      </w:r>
      <w:proofErr w:type="gramEnd"/>
      <w:r w:rsidRPr="004B436A">
        <w:rPr>
          <w:rFonts w:ascii="宋体" w:eastAsia="宋体" w:hAnsi="宋体"/>
          <w:sz w:val="20"/>
          <w:lang w:eastAsia="zh-CN"/>
        </w:rPr>
        <w:t>(self.on_data_updated)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self.data_</w:t>
      </w:r>
      <w:proofErr w:type="gramStart"/>
      <w:r w:rsidRPr="004B436A">
        <w:rPr>
          <w:rFonts w:ascii="宋体" w:eastAsia="宋体" w:hAnsi="宋体"/>
          <w:sz w:val="20"/>
          <w:lang w:eastAsia="zh-CN"/>
        </w:rPr>
        <w:t>simulator.comm</w:t>
      </w:r>
      <w:proofErr w:type="gramEnd"/>
      <w:r w:rsidRPr="004B436A">
        <w:rPr>
          <w:rFonts w:ascii="宋体" w:eastAsia="宋体" w:hAnsi="宋体"/>
          <w:sz w:val="20"/>
          <w:lang w:eastAsia="zh-CN"/>
        </w:rPr>
        <w:t>_speed_updated.connect(self.on_comm_speed_updated)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 = QTimer(self)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_updater.timeout.connect(self.update_time_label)</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self.time</w:t>
      </w:r>
      <w:proofErr w:type="gramEnd"/>
      <w:r w:rsidRPr="004B436A">
        <w:rPr>
          <w:rFonts w:ascii="宋体" w:eastAsia="宋体" w:hAnsi="宋体"/>
          <w:sz w:val="20"/>
          <w:lang w:eastAsia="zh-CN"/>
        </w:rPr>
        <w:t>_updater.start(1000)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_device_state()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debug.log_debug("主窗口初始化完成。")</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77</w:t>
      </w:r>
      <w:r w:rsidRPr="004B436A">
        <w:rPr>
          <w:rFonts w:ascii="宋体" w:eastAsia="宋体" w:hAnsi="宋体"/>
          <w:sz w:val="20"/>
          <w:lang w:eastAsia="zh-CN"/>
        </w:rPr>
        <w:tab/>
        <w:t xml:space="preserve">    def </w:t>
      </w:r>
      <w:proofErr w:type="gramStart"/>
      <w:r w:rsidRPr="004B436A">
        <w:rPr>
          <w:rFonts w:ascii="宋体" w:eastAsia="宋体" w:hAnsi="宋体"/>
          <w:sz w:val="20"/>
          <w:lang w:eastAsia="zh-CN"/>
        </w:rPr>
        <w:t>changeEvent(</w:t>
      </w:r>
      <w:proofErr w:type="gramEnd"/>
      <w:r w:rsidRPr="004B436A">
        <w:rPr>
          <w:rFonts w:ascii="宋体" w:eastAsia="宋体" w:hAnsi="宋体"/>
          <w:sz w:val="20"/>
          <w:lang w:eastAsia="zh-CN"/>
        </w:rPr>
        <w:t>self, event):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"""处理窗口状态变化事件"""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if </w:t>
      </w:r>
      <w:proofErr w:type="gramStart"/>
      <w:r>
        <w:rPr>
          <w:rFonts w:ascii="宋体" w:eastAsia="宋体" w:hAnsi="宋体"/>
          <w:sz w:val="20"/>
          <w:lang w:eastAsia="zh-CN"/>
        </w:rPr>
        <w:t>event.type</w:t>
      </w:r>
      <w:proofErr w:type="gramEnd"/>
      <w:r>
        <w:rPr>
          <w:rFonts w:ascii="宋体" w:eastAsia="宋体" w:hAnsi="宋体"/>
          <w:sz w:val="20"/>
          <w:lang w:eastAsia="zh-CN"/>
        </w:rPr>
        <w:t>() == event.Type.WindowStateChange: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old_state = </w:t>
      </w:r>
      <w:proofErr w:type="gramStart"/>
      <w:r>
        <w:rPr>
          <w:rFonts w:ascii="宋体" w:eastAsia="宋体" w:hAnsi="宋体"/>
          <w:sz w:val="20"/>
          <w:lang w:eastAsia="zh-CN"/>
        </w:rPr>
        <w:t>event.oldState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81</w:t>
      </w:r>
      <w:r w:rsidRPr="004B436A">
        <w:rPr>
          <w:rFonts w:ascii="宋体" w:eastAsia="宋体" w:hAnsi="宋体"/>
          <w:sz w:val="20"/>
          <w:lang w:eastAsia="zh-CN"/>
        </w:rPr>
        <w:tab/>
        <w:t xml:space="preserve">            new_state = </w:t>
      </w:r>
      <w:proofErr w:type="gramStart"/>
      <w:r w:rsidRPr="004B436A">
        <w:rPr>
          <w:rFonts w:ascii="宋体" w:eastAsia="宋体" w:hAnsi="宋体"/>
          <w:sz w:val="20"/>
          <w:lang w:eastAsia="zh-CN"/>
        </w:rPr>
        <w:t>self.windowState</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 即将最小化时，保存所有dock的完整状态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if (new_state &amp; </w:t>
      </w:r>
      <w:proofErr w:type="gramStart"/>
      <w:r>
        <w:rPr>
          <w:rFonts w:ascii="宋体" w:eastAsia="宋体" w:hAnsi="宋体"/>
          <w:sz w:val="20"/>
          <w:lang w:eastAsia="zh-CN"/>
        </w:rPr>
        <w:t>Qt.WindowMinimized</w:t>
      </w:r>
      <w:proofErr w:type="gramEnd"/>
      <w:r>
        <w:rPr>
          <w:rFonts w:ascii="宋体" w:eastAsia="宋体" w:hAnsi="宋体"/>
          <w:sz w:val="20"/>
          <w:lang w:eastAsia="zh-CN"/>
        </w:rPr>
        <w:t>) and not (old_state &amp; Qt.WindowMinimized):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debug.log_debug("[changeEvent] 主窗口即将最小化，保存所有dock状态")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save_docks_visibility()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从最小化恢复时，延迟恢复所有dock的状态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w:t>
      </w:r>
      <w:r>
        <w:rPr>
          <w:rFonts w:ascii="宋体" w:eastAsia="宋体" w:hAnsi="宋体"/>
          <w:sz w:val="20"/>
          <w:lang w:eastAsia="zh-CN"/>
        </w:rPr>
        <w:tab/>
        <w:t xml:space="preserve">            elif (old_state &amp; </w:t>
      </w:r>
      <w:proofErr w:type="gramStart"/>
      <w:r>
        <w:rPr>
          <w:rFonts w:ascii="宋体" w:eastAsia="宋体" w:hAnsi="宋体"/>
          <w:sz w:val="20"/>
          <w:lang w:eastAsia="zh-CN"/>
        </w:rPr>
        <w:t>Qt.WindowMinimized</w:t>
      </w:r>
      <w:proofErr w:type="gramEnd"/>
      <w:r>
        <w:rPr>
          <w:rFonts w:ascii="宋体" w:eastAsia="宋体" w:hAnsi="宋体"/>
          <w:sz w:val="20"/>
          <w:lang w:eastAsia="zh-CN"/>
        </w:rPr>
        <w:t>) and not (new_state &amp; Qt.WindowMinimized):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debug.log_debug("[changeEvent] 主窗口从最小化恢复，准备恢复所有dock状态")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t xml:space="preserve">                # 使用定时器延迟执行，确保窗口完全恢复后再操作dock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w:t>
      </w:r>
      <w:r w:rsidRPr="004B436A">
        <w:rPr>
          <w:rFonts w:ascii="宋体" w:eastAsia="宋体" w:hAnsi="宋体"/>
          <w:sz w:val="20"/>
          <w:lang w:eastAsia="zh-CN"/>
        </w:rPr>
        <w:tab/>
        <w:t xml:space="preserve">                QTimer.singleShot(50,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restore_docks_visibility)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w:t>
      </w:r>
      <w:r>
        <w:rPr>
          <w:rFonts w:ascii="宋体" w:eastAsia="宋体" w:hAnsi="宋体"/>
          <w:sz w:val="20"/>
          <w:lang w:eastAsia="zh-CN"/>
        </w:rPr>
        <w:tab/>
        <w:t xml:space="preserve">        super(</w:t>
      </w:r>
      <w:proofErr w:type="gramStart"/>
      <w:r>
        <w:rPr>
          <w:rFonts w:ascii="宋体" w:eastAsia="宋体" w:hAnsi="宋体"/>
          <w:sz w:val="20"/>
          <w:lang w:eastAsia="zh-CN"/>
        </w:rPr>
        <w:t>).changeEvent</w:t>
      </w:r>
      <w:proofErr w:type="gramEnd"/>
      <w:r>
        <w:rPr>
          <w:rFonts w:ascii="宋体" w:eastAsia="宋体" w:hAnsi="宋体"/>
          <w:sz w:val="20"/>
          <w:lang w:eastAsia="zh-CN"/>
        </w:rPr>
        <w:t>(event)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def _save_docks_visibility(self):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w:t>
      </w:r>
      <w:r>
        <w:rPr>
          <w:rFonts w:ascii="宋体" w:eastAsia="宋体" w:hAnsi="宋体"/>
          <w:sz w:val="20"/>
          <w:lang w:eastAsia="zh-CN"/>
        </w:rPr>
        <w:tab/>
        <w:t xml:space="preserve">        """主窗口最小化时，保存所有dock的完整状态（位置、大小、可见性）"""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if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 使用_visible_before_hide属性来判断dock原本是否可见</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102</w:t>
      </w:r>
      <w:r>
        <w:rPr>
          <w:rFonts w:ascii="宋体" w:eastAsia="宋体" w:hAnsi="宋体"/>
          <w:sz w:val="20"/>
          <w:lang w:eastAsia="zh-CN"/>
        </w:rPr>
        <w:tab/>
        <w:t xml:space="preserve">                # 因为最小化时Qt已经自动隐藏了所有子窗口，</w:t>
      </w:r>
      <w:proofErr w:type="gramStart"/>
      <w:r>
        <w:rPr>
          <w:rFonts w:ascii="宋体" w:eastAsia="宋体" w:hAnsi="宋体"/>
          <w:sz w:val="20"/>
          <w:lang w:eastAsia="zh-CN"/>
        </w:rPr>
        <w:t>isVisible(</w:t>
      </w:r>
      <w:proofErr w:type="gramEnd"/>
      <w:r>
        <w:rPr>
          <w:rFonts w:ascii="宋体" w:eastAsia="宋体" w:hAnsi="宋体"/>
          <w:sz w:val="20"/>
          <w:lang w:eastAsia="zh-CN"/>
        </w:rPr>
        <w:t>)会返回False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was_visible = </w:t>
      </w:r>
      <w:proofErr w:type="gramStart"/>
      <w:r>
        <w:rPr>
          <w:rFonts w:ascii="宋体" w:eastAsia="宋体" w:hAnsi="宋体"/>
          <w:sz w:val="20"/>
          <w:lang w:eastAsia="zh-CN"/>
        </w:rPr>
        <w:t>getattr(</w:t>
      </w:r>
      <w:proofErr w:type="gramEnd"/>
      <w:r>
        <w:rPr>
          <w:rFonts w:ascii="宋体" w:eastAsia="宋体" w:hAnsi="宋体"/>
          <w:sz w:val="20"/>
          <w:lang w:eastAsia="zh-CN"/>
        </w:rPr>
        <w:t>dock, '_visible_before_hide',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docks_state_before_minimize[name]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'visible': was_visible,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t xml:space="preserve">                    'x': dock.</w:t>
      </w:r>
      <w:proofErr w:type="gramStart"/>
      <w:r>
        <w:rPr>
          <w:rFonts w:ascii="宋体" w:eastAsia="宋体" w:hAnsi="宋体"/>
          <w:sz w:val="20"/>
          <w:lang w:eastAsia="zh-CN"/>
        </w:rPr>
        <w:t>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'y': </w:t>
      </w:r>
      <w:proofErr w:type="gramStart"/>
      <w:r>
        <w:rPr>
          <w:rFonts w:ascii="宋体" w:eastAsia="宋体" w:hAnsi="宋体"/>
          <w:sz w:val="20"/>
          <w:lang w:eastAsia="zh-CN"/>
        </w:rPr>
        <w:t>dock.y</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'width': </w:t>
      </w:r>
      <w:proofErr w:type="gramStart"/>
      <w:r>
        <w:rPr>
          <w:rFonts w:ascii="宋体" w:eastAsia="宋体" w:hAnsi="宋体"/>
          <w:sz w:val="20"/>
          <w:lang w:eastAsia="zh-CN"/>
        </w:rPr>
        <w:t>dock.width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'height': </w:t>
      </w:r>
      <w:proofErr w:type="gramStart"/>
      <w:r>
        <w:rPr>
          <w:rFonts w:ascii="宋体" w:eastAsia="宋体" w:hAnsi="宋体"/>
          <w:sz w:val="20"/>
          <w:lang w:eastAsia="zh-CN"/>
        </w:rPr>
        <w:t>dock.height</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保存dock状态: {name} -&gt; visible={was_visible}, pos=({dock.x()}, {dock.y()}), size=({dock.width()}, {dock.height()})")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113</w:t>
      </w:r>
      <w:r w:rsidRPr="004B436A">
        <w:rPr>
          <w:rFonts w:ascii="宋体" w:eastAsia="宋体" w:hAnsi="宋体"/>
          <w:sz w:val="20"/>
          <w:lang w:eastAsia="zh-CN"/>
        </w:rPr>
        <w:tab/>
        <w:t xml:space="preserve">    def _restore_docks_visibility(self):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"""主窗口恢复时，恢复所有dock到最小化前的完整状态（位置、大小、可见性）"""</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debug.log_debug("[_restore_docks_visibility] 开始恢复dock状态")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if not </w:t>
      </w:r>
      <w:proofErr w:type="gramStart"/>
      <w:r>
        <w:rPr>
          <w:rFonts w:ascii="宋体" w:eastAsia="宋体" w:hAnsi="宋体"/>
          <w:sz w:val="20"/>
          <w:lang w:eastAsia="zh-CN"/>
        </w:rPr>
        <w:t>hasattr(</w:t>
      </w:r>
      <w:proofErr w:type="gramEnd"/>
      <w:r>
        <w:rPr>
          <w:rFonts w:ascii="宋体" w:eastAsia="宋体" w:hAnsi="宋体"/>
          <w:sz w:val="20"/>
          <w:lang w:eastAsia="zh-CN"/>
        </w:rPr>
        <w:t>self, '_docks_state_before_minimize'):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没有保存的状态，使用默认行为")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restore_all_docks_visibility()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122</w:t>
      </w:r>
      <w:r w:rsidRPr="004B436A">
        <w:rPr>
          <w:rFonts w:ascii="宋体" w:eastAsia="宋体" w:hAnsi="宋体"/>
          <w:sz w:val="20"/>
          <w:lang w:eastAsia="zh-CN"/>
        </w:rPr>
        <w:tab/>
        <w:t xml:space="preserve">        debug.log_</w:t>
      </w:r>
      <w:proofErr w:type="gramStart"/>
      <w:r w:rsidRPr="004B436A">
        <w:rPr>
          <w:rFonts w:ascii="宋体" w:eastAsia="宋体" w:hAnsi="宋体"/>
          <w:sz w:val="20"/>
          <w:lang w:eastAsia="zh-CN"/>
        </w:rPr>
        <w:t>debug(</w:t>
      </w:r>
      <w:proofErr w:type="gramEnd"/>
      <w:r w:rsidRPr="004B436A">
        <w:rPr>
          <w:rFonts w:ascii="宋体" w:eastAsia="宋体" w:hAnsi="宋体"/>
          <w:sz w:val="20"/>
          <w:lang w:eastAsia="zh-CN"/>
        </w:rPr>
        <w:t>f"  已保存的dock数量: {len(self._docks_state_before_minimize)}")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123</w:t>
      </w:r>
      <w:r w:rsidRPr="004B436A">
        <w:rPr>
          <w:rFonts w:ascii="宋体" w:eastAsia="宋体" w:hAnsi="宋体"/>
          <w:sz w:val="20"/>
          <w:lang w:eastAsia="zh-CN"/>
        </w:rPr>
        <w:tab/>
        <w:t xml:space="preserve">        for name, state in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{name}: visible={state['visible']}, pos=({state['x']}, {state['y']}), size=({state['width']}, {state['height']})")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126</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127</w:t>
      </w:r>
      <w:r w:rsidRPr="004B436A">
        <w:rPr>
          <w:rFonts w:ascii="宋体" w:eastAsia="宋体" w:hAnsi="宋体"/>
          <w:sz w:val="20"/>
          <w:lang w:eastAsia="zh-CN"/>
        </w:rPr>
        <w:tab/>
        <w:t xml:space="preserve">            if dock and name in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state =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 先设置位置和大小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w:t>
      </w:r>
      <w:proofErr w:type="gramStart"/>
      <w:r>
        <w:rPr>
          <w:rFonts w:ascii="宋体" w:eastAsia="宋体" w:hAnsi="宋体"/>
          <w:sz w:val="20"/>
          <w:lang w:eastAsia="zh-CN"/>
        </w:rPr>
        <w:t>dock.move</w:t>
      </w:r>
      <w:proofErr w:type="gramEnd"/>
      <w:r>
        <w:rPr>
          <w:rFonts w:ascii="宋体" w:eastAsia="宋体" w:hAnsi="宋体"/>
          <w:sz w:val="20"/>
          <w:lang w:eastAsia="zh-CN"/>
        </w:rPr>
        <w:t>(state['x'], state['y'])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w:t>
      </w:r>
      <w:proofErr w:type="gramStart"/>
      <w:r>
        <w:rPr>
          <w:rFonts w:ascii="宋体" w:eastAsia="宋体" w:hAnsi="宋体"/>
          <w:sz w:val="20"/>
          <w:lang w:eastAsia="zh-CN"/>
        </w:rPr>
        <w:t>dock.resize</w:t>
      </w:r>
      <w:proofErr w:type="gramEnd"/>
      <w:r>
        <w:rPr>
          <w:rFonts w:ascii="宋体" w:eastAsia="宋体" w:hAnsi="宋体"/>
          <w:sz w:val="20"/>
          <w:lang w:eastAsia="zh-CN"/>
        </w:rPr>
        <w:t>(state['width'], state['height'])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 然后根据可见性显示或隐藏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if state['visible']: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w:t>
      </w:r>
      <w:proofErr w:type="gramStart"/>
      <w:r>
        <w:rPr>
          <w:rFonts w:ascii="宋体" w:eastAsia="宋体" w:hAnsi="宋体"/>
          <w:sz w:val="20"/>
          <w:lang w:eastAsia="zh-CN"/>
        </w:rPr>
        <w:t>dock.show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w:t>
      </w:r>
      <w:proofErr w:type="gramStart"/>
      <w:r>
        <w:rPr>
          <w:rFonts w:ascii="宋体" w:eastAsia="宋体" w:hAnsi="宋体"/>
          <w:sz w:val="20"/>
          <w:lang w:eastAsia="zh-CN"/>
        </w:rPr>
        <w:t>dock.raise</w:t>
      </w:r>
      <w:proofErr w:type="gramEnd"/>
      <w:r>
        <w:rPr>
          <w:rFonts w:ascii="宋体" w:eastAsia="宋体" w:hAnsi="宋体"/>
          <w:sz w:val="20"/>
          <w:lang w:eastAsia="zh-CN"/>
        </w:rPr>
        <w:t>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xml:space="preserve">f"  </w:t>
      </w:r>
      <w:r>
        <w:rPr>
          <w:rFonts w:ascii="MS Mincho" w:eastAsia="MS Mincho" w:hAnsi="MS Mincho" w:cs="MS Mincho" w:hint="eastAsia"/>
          <w:sz w:val="20"/>
          <w:lang w:eastAsia="zh-CN"/>
        </w:rPr>
        <w:t>✓</w:t>
      </w:r>
      <w:r>
        <w:rPr>
          <w:rFonts w:ascii="宋体" w:eastAsia="宋体" w:hAnsi="宋体"/>
          <w:sz w:val="20"/>
          <w:lang w:eastAsia="zh-CN"/>
        </w:rPr>
        <w:t xml:space="preserve"> 恢复dock: {name} -&gt; pos=({state['x']}, {state['y']}), size=({state['width']}, {state['height']})")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w:t>
      </w:r>
      <w:proofErr w:type="gramStart"/>
      <w:r>
        <w:rPr>
          <w:rFonts w:ascii="宋体" w:eastAsia="宋体" w:hAnsi="宋体"/>
          <w:sz w:val="20"/>
          <w:lang w:eastAsia="zh-CN"/>
        </w:rPr>
        <w:t>dock.hide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 xml:space="preserve">f"  </w:t>
      </w:r>
      <w:r>
        <w:rPr>
          <w:rFonts w:ascii="MS Mincho" w:eastAsia="MS Mincho" w:hAnsi="MS Mincho" w:cs="MS Mincho" w:hint="eastAsia"/>
          <w:sz w:val="20"/>
          <w:lang w:eastAsia="zh-CN"/>
        </w:rPr>
        <w:t>✗</w:t>
      </w:r>
      <w:r>
        <w:rPr>
          <w:rFonts w:ascii="宋体" w:eastAsia="宋体" w:hAnsi="宋体"/>
          <w:sz w:val="20"/>
          <w:lang w:eastAsia="zh-CN"/>
        </w:rPr>
        <w:t xml:space="preserve"> 保持隐藏dock: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if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142</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 dock '{name}' 没有保存的状态")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 强制刷新界面</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def _update_dock_</w:t>
      </w:r>
      <w:proofErr w:type="gramStart"/>
      <w:r w:rsidRPr="004B436A">
        <w:rPr>
          <w:rFonts w:ascii="宋体" w:eastAsia="宋体" w:hAnsi="宋体"/>
          <w:sz w:val="20"/>
          <w:lang w:eastAsia="zh-CN"/>
        </w:rPr>
        <w:t>geometry(</w:t>
      </w:r>
      <w:proofErr w:type="gramEnd"/>
      <w:r w:rsidRPr="004B436A">
        <w:rPr>
          <w:rFonts w:ascii="宋体" w:eastAsia="宋体" w:hAnsi="宋体"/>
          <w:sz w:val="20"/>
          <w:lang w:eastAsia="zh-CN"/>
        </w:rPr>
        <w:t>self,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148</w:t>
      </w:r>
      <w:r>
        <w:rPr>
          <w:rFonts w:ascii="宋体" w:eastAsia="宋体" w:hAnsi="宋体"/>
          <w:sz w:val="20"/>
          <w:lang w:eastAsia="zh-CN"/>
        </w:rPr>
        <w:tab/>
        <w:t xml:space="preserve">        """当dock被拖动或调整大小时，更新保存的状态"""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 找到对应的dock名称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150</w:t>
      </w:r>
      <w:r w:rsidRPr="004B436A">
        <w:rPr>
          <w:rFonts w:ascii="宋体" w:eastAsia="宋体" w:hAnsi="宋体"/>
          <w:sz w:val="20"/>
          <w:lang w:eastAsia="zh-CN"/>
        </w:rPr>
        <w:tab/>
        <w:t xml:space="preserve">        dock_name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151</w:t>
      </w:r>
      <w:r w:rsidRPr="004B436A">
        <w:rPr>
          <w:rFonts w:ascii="宋体" w:eastAsia="宋体" w:hAnsi="宋体"/>
          <w:sz w:val="20"/>
          <w:lang w:eastAsia="zh-CN"/>
        </w:rPr>
        <w:tab/>
        <w:t xml:space="preserve">        for name, d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if d is dock: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153</w:t>
      </w:r>
      <w:r>
        <w:rPr>
          <w:rFonts w:ascii="宋体" w:eastAsia="宋体" w:hAnsi="宋体"/>
          <w:sz w:val="20"/>
          <w:lang w:eastAsia="zh-CN"/>
        </w:rPr>
        <w:tab/>
        <w:t xml:space="preserve">                dock_name =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if dock_name: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 确保_docks_state_before_minimize存在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if not </w:t>
      </w:r>
      <w:proofErr w:type="gramStart"/>
      <w:r>
        <w:rPr>
          <w:rFonts w:ascii="宋体" w:eastAsia="宋体" w:hAnsi="宋体"/>
          <w:sz w:val="20"/>
          <w:lang w:eastAsia="zh-CN"/>
        </w:rPr>
        <w:t>hasattr(</w:t>
      </w:r>
      <w:proofErr w:type="gramEnd"/>
      <w:r>
        <w:rPr>
          <w:rFonts w:ascii="宋体" w:eastAsia="宋体" w:hAnsi="宋体"/>
          <w:sz w:val="20"/>
          <w:lang w:eastAsia="zh-CN"/>
        </w:rPr>
        <w:t>self, '_docks_state_before_minimize'):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 使用_visible_before_hide来判断dock是否可见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was_visible = </w:t>
      </w:r>
      <w:proofErr w:type="gramStart"/>
      <w:r>
        <w:rPr>
          <w:rFonts w:ascii="宋体" w:eastAsia="宋体" w:hAnsi="宋体"/>
          <w:sz w:val="20"/>
          <w:lang w:eastAsia="zh-CN"/>
        </w:rPr>
        <w:t>getattr(</w:t>
      </w:r>
      <w:proofErr w:type="gramEnd"/>
      <w:r>
        <w:rPr>
          <w:rFonts w:ascii="宋体" w:eastAsia="宋体" w:hAnsi="宋体"/>
          <w:sz w:val="20"/>
          <w:lang w:eastAsia="zh-CN"/>
        </w:rPr>
        <w:t>dock, '_visible_before_hide',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 更新保存的状态中的位置和大小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docks_state_before_minimize[dock_name]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'visible': was_visible,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'x': dock.</w:t>
      </w:r>
      <w:proofErr w:type="gramStart"/>
      <w:r>
        <w:rPr>
          <w:rFonts w:ascii="宋体" w:eastAsia="宋体" w:hAnsi="宋体"/>
          <w:sz w:val="20"/>
          <w:lang w:eastAsia="zh-CN"/>
        </w:rPr>
        <w:t>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'y': </w:t>
      </w:r>
      <w:proofErr w:type="gramStart"/>
      <w:r>
        <w:rPr>
          <w:rFonts w:ascii="宋体" w:eastAsia="宋体" w:hAnsi="宋体"/>
          <w:sz w:val="20"/>
          <w:lang w:eastAsia="zh-CN"/>
        </w:rPr>
        <w:t>dock.y</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169</w:t>
      </w:r>
      <w:r>
        <w:rPr>
          <w:rFonts w:ascii="宋体" w:eastAsia="宋体" w:hAnsi="宋体"/>
          <w:sz w:val="20"/>
          <w:lang w:eastAsia="zh-CN"/>
        </w:rPr>
        <w:tab/>
        <w:t xml:space="preserve">                'width': </w:t>
      </w:r>
      <w:proofErr w:type="gramStart"/>
      <w:r>
        <w:rPr>
          <w:rFonts w:ascii="宋体" w:eastAsia="宋体" w:hAnsi="宋体"/>
          <w:sz w:val="20"/>
          <w:lang w:eastAsia="zh-CN"/>
        </w:rPr>
        <w:t>dock.width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'height': </w:t>
      </w:r>
      <w:proofErr w:type="gramStart"/>
      <w:r>
        <w:rPr>
          <w:rFonts w:ascii="宋体" w:eastAsia="宋体" w:hAnsi="宋体"/>
          <w:sz w:val="20"/>
          <w:lang w:eastAsia="zh-CN"/>
        </w:rPr>
        <w:t>dock.height</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更新dock位置和大小: {dock_name} -&gt; pos=({dock.x()}, {dock.y()}), size=({dock.width()}, {dock.height()})")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174</w:t>
      </w:r>
      <w:r w:rsidRPr="004B436A">
        <w:rPr>
          <w:rFonts w:ascii="宋体" w:eastAsia="宋体" w:hAnsi="宋体"/>
          <w:sz w:val="20"/>
          <w:lang w:eastAsia="zh-CN"/>
        </w:rPr>
        <w:tab/>
        <w:t xml:space="preserve">    def _restore_all_docks_visibility(self):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28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"""备用方法：重新显示所有之前标记为可见的dock"""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176</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if dock and </w:t>
      </w:r>
      <w:proofErr w:type="gramStart"/>
      <w:r>
        <w:rPr>
          <w:rFonts w:ascii="宋体" w:eastAsia="宋体" w:hAnsi="宋体"/>
          <w:sz w:val="20"/>
          <w:lang w:eastAsia="zh-CN"/>
        </w:rPr>
        <w:t>hasattr(</w:t>
      </w:r>
      <w:proofErr w:type="gramEnd"/>
      <w:r>
        <w:rPr>
          <w:rFonts w:ascii="宋体" w:eastAsia="宋体" w:hAnsi="宋体"/>
          <w:sz w:val="20"/>
          <w:lang w:eastAsia="zh-CN"/>
        </w:rPr>
        <w:t>dock, '_visible_before_hide') and dock._visible_before_hide: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w:t>
      </w:r>
      <w:proofErr w:type="gramStart"/>
      <w:r>
        <w:rPr>
          <w:rFonts w:ascii="宋体" w:eastAsia="宋体" w:hAnsi="宋体"/>
          <w:sz w:val="20"/>
          <w:lang w:eastAsia="zh-CN"/>
        </w:rPr>
        <w:t>dock.show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w:t>
      </w:r>
      <w:proofErr w:type="gramStart"/>
      <w:r>
        <w:rPr>
          <w:rFonts w:ascii="宋体" w:eastAsia="宋体" w:hAnsi="宋体"/>
          <w:sz w:val="20"/>
          <w:lang w:eastAsia="zh-CN"/>
        </w:rPr>
        <w:t>dock.raise</w:t>
      </w:r>
      <w:proofErr w:type="gramEnd"/>
      <w:r>
        <w:rPr>
          <w:rFonts w:ascii="宋体" w:eastAsia="宋体" w:hAnsi="宋体"/>
          <w:sz w:val="20"/>
          <w:lang w:eastAsia="zh-CN"/>
        </w:rPr>
        <w:t>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debug.log_</w:t>
      </w:r>
      <w:proofErr w:type="gramStart"/>
      <w:r>
        <w:rPr>
          <w:rFonts w:ascii="宋体" w:eastAsia="宋体" w:hAnsi="宋体"/>
          <w:sz w:val="20"/>
          <w:lang w:eastAsia="zh-CN"/>
        </w:rPr>
        <w:t>debug(</w:t>
      </w:r>
      <w:proofErr w:type="gramEnd"/>
      <w:r>
        <w:rPr>
          <w:rFonts w:ascii="宋体" w:eastAsia="宋体" w:hAnsi="宋体"/>
          <w:sz w:val="20"/>
          <w:lang w:eastAsia="zh-CN"/>
        </w:rPr>
        <w:t>f"  重新显示dock: {name}")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182</w:t>
      </w:r>
      <w:r w:rsidRPr="004B436A">
        <w:rPr>
          <w:rFonts w:ascii="宋体" w:eastAsia="宋体" w:hAnsi="宋体"/>
          <w:sz w:val="20"/>
          <w:lang w:eastAsia="zh-CN"/>
        </w:rPr>
        <w:tab/>
        <w:t xml:space="preserve">    def _create_mock_camera_data(self):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"""为20个相机创建模拟数据"""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_data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185</w:t>
      </w:r>
      <w:r w:rsidRPr="004B436A">
        <w:rPr>
          <w:rFonts w:ascii="宋体" w:eastAsia="宋体" w:hAnsi="宋体"/>
          <w:sz w:val="20"/>
          <w:lang w:eastAsia="zh-CN"/>
        </w:rPr>
        <w:tab/>
        <w:t xml:space="preserve">        statuses = ["green"] * 15 + ["yellow"] * 3 + ["red"] * 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w:t>
      </w:r>
      <w:proofErr w:type="gramStart"/>
      <w:r>
        <w:rPr>
          <w:rFonts w:ascii="宋体" w:eastAsia="宋体" w:hAnsi="宋体"/>
          <w:sz w:val="20"/>
          <w:lang w:eastAsia="zh-CN"/>
        </w:rPr>
        <w:t>random.shuffle</w:t>
      </w:r>
      <w:proofErr w:type="gramEnd"/>
      <w:r>
        <w:rPr>
          <w:rFonts w:ascii="宋体" w:eastAsia="宋体" w:hAnsi="宋体"/>
          <w:sz w:val="20"/>
          <w:lang w:eastAsia="zh-CN"/>
        </w:rPr>
        <w:t>(statuses)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for i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 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_data[i]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"id": 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"status": statuses[i-1],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"ip": f"192.168.</w:t>
      </w:r>
      <w:proofErr w:type="gramStart"/>
      <w:r>
        <w:rPr>
          <w:rFonts w:ascii="宋体" w:eastAsia="宋体" w:hAnsi="宋体"/>
          <w:sz w:val="20"/>
          <w:lang w:eastAsia="zh-CN"/>
        </w:rPr>
        <w:t>1.{</w:t>
      </w:r>
      <w:proofErr w:type="gramEnd"/>
      <w:r>
        <w:rPr>
          <w:rFonts w:ascii="宋体" w:eastAsia="宋体" w:hAnsi="宋体"/>
          <w:sz w:val="20"/>
          <w:lang w:eastAsia="zh-CN"/>
        </w:rPr>
        <w:t>100+i}",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"subnet": "255.255.255.0",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194</w:t>
      </w:r>
      <w:r>
        <w:rPr>
          <w:rFonts w:ascii="宋体" w:eastAsia="宋体" w:hAnsi="宋体"/>
          <w:sz w:val="20"/>
          <w:lang w:eastAsia="zh-CN"/>
        </w:rPr>
        <w:tab/>
        <w:t xml:space="preserve">                "gateway": "192.168.1.1",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"dhcp":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"firmware": "v1.2.3",</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197</w:t>
      </w:r>
      <w:r>
        <w:rPr>
          <w:rFonts w:ascii="宋体" w:eastAsia="宋体" w:hAnsi="宋体"/>
          <w:sz w:val="20"/>
          <w:lang w:eastAsia="zh-CN"/>
        </w:rPr>
        <w:tab/>
        <w:t xml:space="preserve">                "framerate": 210,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"resolution": "2048x1536",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"exposure": </w:t>
      </w:r>
      <w:proofErr w:type="gramStart"/>
      <w:r>
        <w:rPr>
          <w:rFonts w:ascii="宋体" w:eastAsia="宋体" w:hAnsi="宋体"/>
          <w:sz w:val="20"/>
          <w:lang w:eastAsia="zh-CN"/>
        </w:rPr>
        <w:t>random.randint</w:t>
      </w:r>
      <w:proofErr w:type="gramEnd"/>
      <w:r>
        <w:rPr>
          <w:rFonts w:ascii="宋体" w:eastAsia="宋体" w:hAnsi="宋体"/>
          <w:sz w:val="20"/>
          <w:lang w:eastAsia="zh-CN"/>
        </w:rPr>
        <w:t>(40, 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"threshold": </w:t>
      </w:r>
      <w:proofErr w:type="gramStart"/>
      <w:r>
        <w:rPr>
          <w:rFonts w:ascii="宋体" w:eastAsia="宋体" w:hAnsi="宋体"/>
          <w:sz w:val="20"/>
          <w:lang w:eastAsia="zh-CN"/>
        </w:rPr>
        <w:t>random.randint</w:t>
      </w:r>
      <w:proofErr w:type="gramEnd"/>
      <w:r>
        <w:rPr>
          <w:rFonts w:ascii="宋体" w:eastAsia="宋体" w:hAnsi="宋体"/>
          <w:sz w:val="20"/>
          <w:lang w:eastAsia="zh-CN"/>
        </w:rPr>
        <w:t>(30, 70),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"led_brightness": </w:t>
      </w:r>
      <w:proofErr w:type="gramStart"/>
      <w:r>
        <w:rPr>
          <w:rFonts w:ascii="宋体" w:eastAsia="宋体" w:hAnsi="宋体"/>
          <w:sz w:val="20"/>
          <w:lang w:eastAsia="zh-CN"/>
        </w:rPr>
        <w:t>random.randint</w:t>
      </w:r>
      <w:proofErr w:type="gramEnd"/>
      <w:r>
        <w:rPr>
          <w:rFonts w:ascii="宋体" w:eastAsia="宋体" w:hAnsi="宋体"/>
          <w:sz w:val="20"/>
          <w:lang w:eastAsia="zh-CN"/>
        </w:rPr>
        <w:t>(70, 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t xml:space="preserve">                "marker_min_size": 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203</w:t>
      </w:r>
      <w:r>
        <w:rPr>
          <w:rFonts w:ascii="宋体" w:eastAsia="宋体" w:hAnsi="宋体"/>
          <w:sz w:val="20"/>
          <w:lang w:eastAsia="zh-CN"/>
        </w:rPr>
        <w:tab/>
        <w:t xml:space="preserve">                "marker_max_size": 120,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"sync_mode": "外部同步"</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def setup_ui(self):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self.canvas</w:t>
      </w:r>
      <w:proofErr w:type="gramEnd"/>
      <w:r w:rsidRPr="004B436A">
        <w:rPr>
          <w:rFonts w:ascii="宋体" w:eastAsia="宋体" w:hAnsi="宋体"/>
          <w:sz w:val="20"/>
          <w:lang w:eastAsia="zh-CN"/>
        </w:rPr>
        <w:t xml:space="preserve"> = BackgroundWidget("背景.png", 0.5)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self.setCentralWidget</w:t>
      </w:r>
      <w:proofErr w:type="gramEnd"/>
      <w:r w:rsidRPr="004B436A">
        <w:rPr>
          <w:rFonts w:ascii="宋体" w:eastAsia="宋体" w:hAnsi="宋体"/>
          <w:sz w:val="20"/>
          <w:lang w:eastAsia="zh-CN"/>
        </w:rPr>
        <w:t>(self.canvas)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 xml:space="preserve"> = QToolBar("主工具栏")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self.addToolBar</w:t>
      </w:r>
      <w:proofErr w:type="gramEnd"/>
      <w:r w:rsidRPr="004B436A">
        <w:rPr>
          <w:rFonts w:ascii="宋体" w:eastAsia="宋体" w:hAnsi="宋体"/>
          <w:sz w:val="20"/>
          <w:lang w:eastAsia="zh-CN"/>
        </w:rPr>
        <w:t>(self.toolbar)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 --- 创建 Docks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['系统'] = Docks.create_system_dock(self)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['通讯'] = Docks.create_comm_dock(self)  # 现在包含电力模块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 电力模块（电流、电压、功率）已整合到通讯dock中，不再创建独立dock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['环境'] = Docks.create_env_dock(self)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['日志'] = Docks.create_log_dock(self)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 俯仰、造雨、示踪整合为一个组合dock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['俯仰·造雨·示踪'] = Docks.create_combined_pitch_rain_trace_dock(self)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['风机'] = Docks.create_fan_dock(self)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_status_lights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29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 = Docks.create_motion_capture_dock(self)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['标定'] = Docks.create_calibration_dock(self)</w:t>
      </w:r>
    </w:p>
    <w:p w:rsidR="00707412" w:rsidRPr="004B436A" w:rsidRDefault="00886077" w:rsidP="004B436A">
      <w:pPr>
        <w:rPr>
          <w:rFonts w:ascii="宋体" w:eastAsia="宋体" w:hAnsi="宋体"/>
          <w:sz w:val="20"/>
          <w:lang w:eastAsia="zh-CN"/>
        </w:rPr>
      </w:pPr>
      <w:r>
        <w:t xml:space="preserve"> 228</w:t>
        <w:tab/>
        <w:t xml:space="preserve">        self.docks[] = Docks.create_simulation_dock(self)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['训练'] = Docks.create_training_dock(self)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['设置'] = Docks.create_settings_dock(self)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['TCP/IP设置'] = Docks.create_tcp_settings_dock(self)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['Modbus RTU设置'] = Docks.create_modbus_settings_dock(self)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['EtherCAT设置'] = Docks.create_ethercat_settings_dock(self)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['API设置'] = Docks.create_api_settings_dock(self)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 --- 创建单例和隐藏的 Docks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 Parent is None to be a true top-level window, not constrained by the main 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 = CameraSettingsDock(self.canvas)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['相机详细设置'] = self.camera_settings_dock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_settings_dock.hide()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['相机详细设置'] = self.camera_settings_dock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self.camera</w:t>
      </w:r>
      <w:proofErr w:type="gramEnd"/>
      <w:r w:rsidRPr="004B436A">
        <w:rPr>
          <w:rFonts w:ascii="宋体" w:eastAsia="宋体" w:hAnsi="宋体"/>
          <w:sz w:val="20"/>
          <w:lang w:eastAsia="zh-CN"/>
        </w:rPr>
        <w:t>_settings_dock.hide()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245</w:t>
      </w:r>
      <w:r>
        <w:rPr>
          <w:rFonts w:ascii="宋体" w:eastAsia="宋体" w:hAnsi="宋体"/>
          <w:sz w:val="20"/>
          <w:lang w:eastAsia="zh-CN"/>
        </w:rPr>
        <w:tab/>
        <w:t xml:space="preserve">        # --- 创建动捕视场Dock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['动捕视场'] = Docks.create_motion_capture_view_dock(self)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['动捕视场'].hide()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249</w:t>
      </w:r>
      <w:r>
        <w:rPr>
          <w:rFonts w:ascii="宋体" w:eastAsia="宋体" w:hAnsi="宋体"/>
          <w:sz w:val="20"/>
          <w:lang w:eastAsia="zh-CN"/>
        </w:rPr>
        <w:tab/>
        <w:t xml:space="preserve">        # --- 创建传感器数据Dock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['传感器数据'] = create_sensor_data_dock(self)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['传感器数据'].hide()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 Position default Docks - 设置默认dock的位置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['系统'].move(20, 10); self.docks['系统'].resize(250, 135)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['通讯'].move(280, 10); self.docks['通讯'].resize(910, 310)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['环境'].move(20, 330); self.docks['环境'].resize(350, 300)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['日志'].move(390, 330); self.docks['日志'].resize(800, 300)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t xml:space="preserve">        # Hide all non-default docks initially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260</w:t>
      </w:r>
      <w:r w:rsidRPr="004B436A">
        <w:rPr>
          <w:rFonts w:ascii="宋体" w:eastAsia="宋体" w:hAnsi="宋体"/>
          <w:sz w:val="20"/>
          <w:lang w:eastAsia="zh-CN"/>
        </w:rPr>
        <w:tab/>
        <w:t xml:space="preserve">        default_docks = ['系统', '通讯', '环境', '日志']</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261</w:t>
      </w:r>
      <w:r w:rsidRPr="004B436A">
        <w:rPr>
          <w:rFonts w:ascii="宋体" w:eastAsia="宋体" w:hAnsi="宋体"/>
          <w:sz w:val="20"/>
          <w:lang w:eastAsia="zh-CN"/>
        </w:rPr>
        <w:tab/>
        <w:t xml:space="preserve">        for name, dock in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if name not in default_docks: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t xml:space="preserve">                </w:t>
      </w:r>
      <w:proofErr w:type="gramStart"/>
      <w:r>
        <w:rPr>
          <w:rFonts w:ascii="宋体" w:eastAsia="宋体" w:hAnsi="宋体"/>
          <w:sz w:val="20"/>
          <w:lang w:eastAsia="zh-CN"/>
        </w:rPr>
        <w:t>dock.hide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265</w:t>
      </w:r>
      <w:r>
        <w:rPr>
          <w:rFonts w:ascii="宋体" w:eastAsia="宋体" w:hAnsi="宋体"/>
          <w:sz w:val="20"/>
          <w:lang w:eastAsia="zh-CN"/>
        </w:rPr>
        <w:tab/>
        <w:t xml:space="preserve">                # 确保默认dock的可见性标记被设置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266</w:t>
      </w:r>
      <w:r>
        <w:rPr>
          <w:rFonts w:ascii="宋体" w:eastAsia="宋体" w:hAnsi="宋体"/>
          <w:sz w:val="20"/>
          <w:lang w:eastAsia="zh-CN"/>
        </w:rPr>
        <w:tab/>
        <w:t xml:space="preserve">                </w:t>
      </w:r>
      <w:proofErr w:type="gramStart"/>
      <w:r>
        <w:rPr>
          <w:rFonts w:ascii="宋体" w:eastAsia="宋体" w:hAnsi="宋体"/>
          <w:sz w:val="20"/>
          <w:lang w:eastAsia="zh-CN"/>
        </w:rPr>
        <w:t>dock._</w:t>
      </w:r>
      <w:proofErr w:type="gramEnd"/>
      <w:r>
        <w:rPr>
          <w:rFonts w:ascii="宋体" w:eastAsia="宋体" w:hAnsi="宋体"/>
          <w:sz w:val="20"/>
          <w:lang w:eastAsia="zh-CN"/>
        </w:rPr>
        <w:t>visible_before_hide =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268</w:t>
      </w:r>
      <w:r>
        <w:rPr>
          <w:rFonts w:ascii="宋体" w:eastAsia="宋体" w:hAnsi="宋体"/>
          <w:sz w:val="20"/>
          <w:lang w:eastAsia="zh-CN"/>
        </w:rPr>
        <w:tab/>
        <w:t xml:space="preserve">        # Setup Toolbar</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269</w:t>
      </w:r>
      <w:r w:rsidRPr="004B436A">
        <w:rPr>
          <w:rFonts w:ascii="宋体" w:eastAsia="宋体" w:hAnsi="宋体"/>
          <w:sz w:val="20"/>
          <w:lang w:eastAsia="zh-CN"/>
        </w:rPr>
        <w:tab/>
        <w:t xml:space="preserve">        button_order = ["系统", "通讯", "环境", "日志",</w:t>
      </w:r>
    </w:p>
    <w:p w:rsidR="00707412" w:rsidRPr="004B436A" w:rsidRDefault="00886077" w:rsidP="004B436A">
      <w:pPr>
        <w:rPr>
          <w:rFonts w:ascii="宋体" w:eastAsia="宋体" w:hAnsi="宋体"/>
          <w:sz w:val="20"/>
          <w:lang w:eastAsia="zh-CN"/>
        </w:rPr>
      </w:pPr>
      <w:r>
        <w:t xml:space="preserve"> 270</w:t>
        <w:tab/>
        <w:t xml:space="preserve">                        "俯仰·造雨·示踪", "风机", "动捕", "传感器数据", "标定" "训练"]</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272</w:t>
        <w:tab/>
        <w:t xml:space="preserve">        dynamic_docks = ['俯仰·造雨·示踪', '风机', '动捕', '传感器数据', '标定' '训练', '设置']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for name in button_order: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文件：仪表盘\ui_main_window.py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275</w:t>
      </w:r>
      <w:r>
        <w:rPr>
          <w:rFonts w:ascii="宋体" w:eastAsia="宋体" w:hAnsi="宋体"/>
          <w:sz w:val="20"/>
          <w:lang w:eastAsia="zh-CN"/>
        </w:rPr>
        <w:tab/>
        <w:t xml:space="preserve">            button = QPushButton(name)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w:t>
      </w:r>
      <w:proofErr w:type="gramStart"/>
      <w:r>
        <w:rPr>
          <w:rFonts w:ascii="宋体" w:eastAsia="宋体" w:hAnsi="宋体"/>
          <w:sz w:val="20"/>
          <w:lang w:eastAsia="zh-CN"/>
        </w:rPr>
        <w:t>button.setCheckable</w:t>
      </w:r>
      <w:proofErr w:type="gramEnd"/>
      <w:r>
        <w:rPr>
          <w:rFonts w:ascii="宋体" w:eastAsia="宋体" w:hAnsi="宋体"/>
          <w:sz w:val="20"/>
          <w:lang w:eastAsia="zh-CN"/>
        </w:rPr>
        <w:t>(True)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277</w:t>
      </w:r>
      <w:r>
        <w:rPr>
          <w:rFonts w:ascii="宋体" w:eastAsia="宋体" w:hAnsi="宋体"/>
          <w:sz w:val="20"/>
          <w:lang w:eastAsia="zh-CN"/>
        </w:rPr>
        <w:tab/>
        <w:t xml:space="preserve">            # 对于默认dock，初始应该是checked状态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278</w:t>
      </w:r>
      <w:r>
        <w:rPr>
          <w:rFonts w:ascii="宋体" w:eastAsia="宋体" w:hAnsi="宋体"/>
          <w:sz w:val="20"/>
          <w:lang w:eastAsia="zh-CN"/>
        </w:rPr>
        <w:tab/>
        <w:t xml:space="preserve">            initial_checked = name in default_docks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279</w:t>
      </w:r>
      <w:r>
        <w:rPr>
          <w:rFonts w:ascii="宋体" w:eastAsia="宋体" w:hAnsi="宋体"/>
          <w:sz w:val="20"/>
          <w:lang w:eastAsia="zh-CN"/>
        </w:rPr>
        <w:tab/>
        <w:t xml:space="preserve">            </w:t>
      </w:r>
      <w:proofErr w:type="gramStart"/>
      <w:r>
        <w:rPr>
          <w:rFonts w:ascii="宋体" w:eastAsia="宋体" w:hAnsi="宋体"/>
          <w:sz w:val="20"/>
          <w:lang w:eastAsia="zh-CN"/>
        </w:rPr>
        <w:t>button.setChecked</w:t>
      </w:r>
      <w:proofErr w:type="gramEnd"/>
      <w:r>
        <w:rPr>
          <w:rFonts w:ascii="宋体" w:eastAsia="宋体" w:hAnsi="宋体"/>
          <w:sz w:val="20"/>
          <w:lang w:eastAsia="zh-CN"/>
        </w:rPr>
        <w:t>(initial_checked)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281</w:t>
      </w:r>
      <w:r>
        <w:rPr>
          <w:rFonts w:ascii="宋体" w:eastAsia="宋体" w:hAnsi="宋体"/>
          <w:sz w:val="20"/>
          <w:lang w:eastAsia="zh-CN"/>
        </w:rPr>
        <w:tab/>
        <w:t xml:space="preserve">            if name in dynamic_docks: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.connect(lambda checked, n=name: self.toggle_dynamic_dock(n, 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.connect(self.docks[name].setVisible)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[name].visibilityChanged.connect(button.setChecked)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288</w:t>
      </w:r>
      <w:r>
        <w:rPr>
          <w:rFonts w:ascii="宋体" w:eastAsia="宋体" w:hAnsi="宋体"/>
          <w:sz w:val="20"/>
          <w:lang w:eastAsia="zh-CN"/>
        </w:rPr>
        <w:tab/>
        <w:t xml:space="preserve">            # 根据按钮文字长度设置按钮大小</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289</w:t>
      </w:r>
      <w:r>
        <w:rPr>
          <w:rFonts w:ascii="宋体" w:eastAsia="宋体" w:hAnsi="宋体"/>
          <w:sz w:val="20"/>
          <w:lang w:eastAsia="zh-CN"/>
        </w:rPr>
        <w:tab/>
        <w:t xml:space="preserve">            if name == "俯仰·造雨·示踪":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290</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(115, 30)  # 为长文字按钮设置更大的宽度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291</w:t>
      </w:r>
      <w:r>
        <w:rPr>
          <w:rFonts w:ascii="宋体" w:eastAsia="宋体" w:hAnsi="宋体"/>
          <w:sz w:val="20"/>
          <w:lang w:eastAsia="zh-CN"/>
        </w:rPr>
        <w:tab/>
        <w:t xml:space="preserve">            elif name == "传感器数据":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292</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(80, 30)  # 传感器数据按钮稍宽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293</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294</w:t>
      </w:r>
      <w:r>
        <w:rPr>
          <w:rFonts w:ascii="宋体" w:eastAsia="宋体" w:hAnsi="宋体"/>
          <w:sz w:val="20"/>
          <w:lang w:eastAsia="zh-CN"/>
        </w:rPr>
        <w:tab/>
        <w:t xml:space="preserve">                </w:t>
      </w:r>
      <w:proofErr w:type="gramStart"/>
      <w:r>
        <w:rPr>
          <w:rFonts w:ascii="宋体" w:eastAsia="宋体" w:hAnsi="宋体"/>
          <w:sz w:val="20"/>
          <w:lang w:eastAsia="zh-CN"/>
        </w:rPr>
        <w:t>button.setFixedSize</w:t>
      </w:r>
      <w:proofErr w:type="gramEnd"/>
      <w:r>
        <w:rPr>
          <w:rFonts w:ascii="宋体" w:eastAsia="宋体" w:hAnsi="宋体"/>
          <w:sz w:val="20"/>
          <w:lang w:eastAsia="zh-CN"/>
        </w:rPr>
        <w:t>(45, 30)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_buttons[name] = 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.addWidget(button)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301</w:t>
      </w:r>
      <w:r>
        <w:rPr>
          <w:rFonts w:ascii="宋体" w:eastAsia="宋体" w:hAnsi="宋体"/>
          <w:sz w:val="20"/>
          <w:lang w:eastAsia="zh-CN"/>
        </w:rPr>
        <w:tab/>
        <w:t xml:space="preserve">        settings_button = QPushButton("设置")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t xml:space="preserve">        settings_</w:t>
      </w:r>
      <w:proofErr w:type="gramStart"/>
      <w:r>
        <w:rPr>
          <w:rFonts w:ascii="宋体" w:eastAsia="宋体" w:hAnsi="宋体"/>
          <w:sz w:val="20"/>
          <w:lang w:eastAsia="zh-CN"/>
        </w:rPr>
        <w:t>button.setCheckable</w:t>
      </w:r>
      <w:proofErr w:type="gramEnd"/>
      <w:r>
        <w:rPr>
          <w:rFonts w:ascii="宋体" w:eastAsia="宋体" w:hAnsi="宋体"/>
          <w:sz w:val="20"/>
          <w:lang w:eastAsia="zh-CN"/>
        </w:rPr>
        <w:t>(True)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303</w:t>
      </w:r>
      <w:r w:rsidRPr="004B436A">
        <w:rPr>
          <w:rFonts w:ascii="宋体" w:eastAsia="宋体" w:hAnsi="宋体"/>
          <w:sz w:val="20"/>
          <w:lang w:eastAsia="zh-CN"/>
        </w:rPr>
        <w:tab/>
        <w:t xml:space="preserve">        settings_</w:t>
      </w:r>
      <w:proofErr w:type="gramStart"/>
      <w:r w:rsidRPr="004B436A">
        <w:rPr>
          <w:rFonts w:ascii="宋体" w:eastAsia="宋体" w:hAnsi="宋体"/>
          <w:sz w:val="20"/>
          <w:lang w:eastAsia="zh-CN"/>
        </w:rPr>
        <w:t>button.setChecked</w:t>
      </w:r>
      <w:proofErr w:type="gramEnd"/>
      <w:r w:rsidRPr="004B436A">
        <w:rPr>
          <w:rFonts w:ascii="宋体" w:eastAsia="宋体" w:hAnsi="宋体"/>
          <w:sz w:val="20"/>
          <w:lang w:eastAsia="zh-CN"/>
        </w:rPr>
        <w:t>(self.docks['设置'].isVisible())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304</w:t>
      </w:r>
      <w:r w:rsidRPr="004B436A">
        <w:rPr>
          <w:rFonts w:ascii="宋体" w:eastAsia="宋体" w:hAnsi="宋体"/>
          <w:sz w:val="20"/>
          <w:lang w:eastAsia="zh-CN"/>
        </w:rPr>
        <w:tab/>
        <w:t xml:space="preserve">        settings_</w:t>
      </w:r>
      <w:proofErr w:type="gramStart"/>
      <w:r w:rsidRPr="004B436A">
        <w:rPr>
          <w:rFonts w:ascii="宋体" w:eastAsia="宋体" w:hAnsi="宋体"/>
          <w:sz w:val="20"/>
          <w:lang w:eastAsia="zh-CN"/>
        </w:rPr>
        <w:t>button.toggled</w:t>
      </w:r>
      <w:proofErr w:type="gramEnd"/>
      <w:r w:rsidRPr="004B436A">
        <w:rPr>
          <w:rFonts w:ascii="宋体" w:eastAsia="宋体" w:hAnsi="宋体"/>
          <w:sz w:val="20"/>
          <w:lang w:eastAsia="zh-CN"/>
        </w:rPr>
        <w:t>.connect(lambda checked: self.toggle_dynamic_dock('设置',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self.docks</w:t>
      </w:r>
      <w:proofErr w:type="gramEnd"/>
      <w:r w:rsidRPr="004B436A">
        <w:rPr>
          <w:rFonts w:ascii="宋体" w:eastAsia="宋体" w:hAnsi="宋体"/>
          <w:sz w:val="20"/>
          <w:lang w:eastAsia="zh-CN"/>
        </w:rPr>
        <w:t>['设置'].visibilityChanged.connect(settings_button.setChecked)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306</w:t>
      </w:r>
      <w:r>
        <w:rPr>
          <w:rFonts w:ascii="宋体" w:eastAsia="宋体" w:hAnsi="宋体"/>
          <w:sz w:val="20"/>
          <w:lang w:eastAsia="zh-CN"/>
        </w:rPr>
        <w:tab/>
        <w:t xml:space="preserve">        settings_</w:t>
      </w:r>
      <w:proofErr w:type="gramStart"/>
      <w:r>
        <w:rPr>
          <w:rFonts w:ascii="宋体" w:eastAsia="宋体" w:hAnsi="宋体"/>
          <w:sz w:val="20"/>
          <w:lang w:eastAsia="zh-CN"/>
        </w:rPr>
        <w:t>button.setFixedSize</w:t>
      </w:r>
      <w:proofErr w:type="gramEnd"/>
      <w:r>
        <w:rPr>
          <w:rFonts w:ascii="宋体" w:eastAsia="宋体" w:hAnsi="宋体"/>
          <w:sz w:val="20"/>
          <w:lang w:eastAsia="zh-CN"/>
        </w:rPr>
        <w:t>(45, 30)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.addWidget(settings_button)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w:t>
      </w:r>
      <w:proofErr w:type="gramEnd"/>
      <w:r w:rsidRPr="004B436A">
        <w:rPr>
          <w:rFonts w:ascii="宋体" w:eastAsia="宋体" w:hAnsi="宋体"/>
          <w:sz w:val="20"/>
          <w:lang w:eastAsia="zh-CN"/>
        </w:rPr>
        <w:t>_switch = ThemeSwitch()</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self.theme_switch.set_</w:t>
      </w:r>
      <w:proofErr w:type="gramStart"/>
      <w:r w:rsidRPr="004B436A">
        <w:rPr>
          <w:rFonts w:ascii="宋体" w:eastAsia="宋体" w:hAnsi="宋体"/>
          <w:sz w:val="20"/>
          <w:lang w:eastAsia="zh-CN"/>
        </w:rPr>
        <w:t>on(</w:t>
      </w:r>
      <w:proofErr w:type="gramEnd"/>
      <w:r w:rsidRPr="004B436A">
        <w:rPr>
          <w:rFonts w:ascii="宋体" w:eastAsia="宋体" w:hAnsi="宋体"/>
          <w:sz w:val="20"/>
          <w:lang w:eastAsia="zh-CN"/>
        </w:rPr>
        <w:t>self.current_theme == "dark")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self.theme</w:t>
      </w:r>
      <w:proofErr w:type="gramEnd"/>
      <w:r w:rsidRPr="004B436A">
        <w:rPr>
          <w:rFonts w:ascii="宋体" w:eastAsia="宋体" w:hAnsi="宋体"/>
          <w:sz w:val="20"/>
          <w:lang w:eastAsia="zh-CN"/>
        </w:rPr>
        <w:t>_switch.toggled.connect(self._on_theme_switched)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.addWidget(self.theme_switch)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 = QPushButton("急停")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 = QPushButton()</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_button.setFixedSize(70, 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318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_button.setFixedSize(70, 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self.estop</w:t>
      </w:r>
      <w:proofErr w:type="gramEnd"/>
      <w:r w:rsidRPr="004B436A">
        <w:rPr>
          <w:rFonts w:ascii="宋体" w:eastAsia="宋体" w:hAnsi="宋体"/>
          <w:sz w:val="20"/>
          <w:lang w:eastAsia="zh-CN"/>
        </w:rPr>
        <w:t>_button.clicked.connect(self.handle_estop)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self.switch</w:t>
      </w:r>
      <w:proofErr w:type="gramEnd"/>
      <w:r w:rsidRPr="004B436A">
        <w:rPr>
          <w:rFonts w:ascii="宋体" w:eastAsia="宋体" w:hAnsi="宋体"/>
          <w:sz w:val="20"/>
          <w:lang w:eastAsia="zh-CN"/>
        </w:rPr>
        <w:t>_button.clicked.connect(self.handle_switch_toggle)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.addWidget(self.estop_button)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self.toolbar</w:t>
      </w:r>
      <w:proofErr w:type="gramEnd"/>
      <w:r w:rsidRPr="004B436A">
        <w:rPr>
          <w:rFonts w:ascii="宋体" w:eastAsia="宋体" w:hAnsi="宋体"/>
          <w:sz w:val="20"/>
          <w:lang w:eastAsia="zh-CN"/>
        </w:rPr>
        <w:t>.addWidget(self.switch_button)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后30页源代码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roofErr w:type="gramStart"/>
      <w:r>
        <w:rPr>
          <w:rFonts w:ascii="宋体" w:eastAsia="宋体" w:hAnsi="宋体"/>
          <w:sz w:val="20"/>
          <w:lang w:eastAsia="zh-CN"/>
        </w:rPr>
        <w:t>unittest.main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界面组件辅助类</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WidgetHelper: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界面组件辅助工具</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create_label(text, bold=False):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创建标签</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label = {'text': text, 'bold': bold}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label</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create_button(text, enabled=True):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创建按钮</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button = {'text': te</w:t>
      </w:r>
      <w:r w:rsidRPr="004B436A">
        <w:rPr>
          <w:rFonts w:ascii="宋体" w:eastAsia="宋体" w:hAnsi="宋体"/>
          <w:sz w:val="20"/>
          <w:lang w:eastAsia="zh-CN"/>
        </w:rPr>
        <w:t>xt, 'enabled': enabled}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button</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set_style(widget, style_dict):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设置样式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key, value in style_dict.items():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widget[key] = value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数据转换工具</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DataConverter: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数据转换工具</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list_to_dict(items, key_func):</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列表转字典</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item in items: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key = key_func(item)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result[key] = 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flatten_list(nested_list):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展平嵌套列表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item in nested_list: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isinstance(item, list):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result.extend(DataConverter.flatten_list(item))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else: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result.append(item)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result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@staticmethod</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chunk_list(items,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分块处理列表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chunks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i in range(0, len(items),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chunks.append(items[i:i + chunk_size])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chunks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事件处理</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EventEmitter: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简单的事件发射器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lastRenderedPageBreak/>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on(self, event_name, cal</w:t>
      </w:r>
      <w:r w:rsidRPr="004B436A">
        <w:rPr>
          <w:rFonts w:ascii="宋体" w:eastAsia="宋体" w:hAnsi="宋体"/>
          <w:sz w:val="20"/>
          <w:lang w:eastAsia="zh-CN"/>
        </w:rPr>
        <w:t>lback):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注册事件监听器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not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self.listeners[event_name].append(callback)</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emit(self, event_name, *args):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触发事件</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w:t>
      </w:r>
      <w:r w:rsidRPr="004B436A">
        <w:rPr>
          <w:rFonts w:ascii="宋体" w:eastAsia="宋体" w:hAnsi="宋体"/>
          <w:sz w:val="20"/>
          <w:lang w:eastAsia="zh-CN"/>
        </w:rPr>
        <w:t>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callback in self.listeners[event_name]: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callback(*args)</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off(self, event_name, callback):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移除事件监听器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event_name in self.listeners: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callback in self.listeners[event_name]: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self.listeners[event_name].remove(callback)</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缓存管理</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SimpleCache: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简单缓存实现</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max_size=100):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w:t>
      </w:r>
      <w:r w:rsidRPr="004B436A">
        <w:rPr>
          <w:rFonts w:ascii="宋体" w:eastAsia="宋体" w:hAnsi="宋体"/>
          <w:sz w:val="20"/>
          <w:lang w:eastAsia="zh-CN"/>
        </w:rPr>
        <w:t>.max_size = max_size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def get(self, 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获取缓存</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in self.cache: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self.access_order.remove(key)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self.access_order.append(key)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self.cache[key]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set(self, key,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设置缓存</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key in self.cache: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self.access_order.remove(key)</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elif len(self.cache) &gt;= self.max_size: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oldest = self.a</w:t>
      </w:r>
      <w:r w:rsidRPr="004B436A">
        <w:rPr>
          <w:rFonts w:ascii="宋体" w:eastAsia="宋体" w:hAnsi="宋体"/>
          <w:sz w:val="20"/>
          <w:lang w:eastAsia="zh-CN"/>
        </w:rPr>
        <w:t>ccess_order.pop(0)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del self.cache[oldest]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self.cache[key] = value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self.access_order.append(key)</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clear(self):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清空缓存</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self.cache.clear()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self.access_order.clear()</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定时</w:t>
      </w:r>
      <w:r w:rsidRPr="004B436A">
        <w:rPr>
          <w:rFonts w:ascii="宋体" w:eastAsia="宋体" w:hAnsi="宋体"/>
          <w:sz w:val="20"/>
          <w:lang w:eastAsia="zh-CN"/>
        </w:rPr>
        <w:t>器</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Timer: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简单定时器</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self.start_time = 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start(self):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启动计时器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time.time()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stop(self):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停止计时器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time.time() -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reset(self):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重置计时器</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self.start_time = Non</w:t>
      </w:r>
      <w:r w:rsidRPr="004B436A">
        <w:rPr>
          <w:rFonts w:ascii="宋体" w:eastAsia="宋体" w:hAnsi="宋体"/>
          <w:sz w:val="20"/>
          <w:lang w:eastAsia="zh-CN"/>
        </w:rPr>
        <w: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self.elapsed = 0</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get_elapsed(self):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获取经过时间</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self.elapsed + time.time() - self.start_time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self.elapsed</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线程安全队列</w:t>
      </w:r>
      <w:r w:rsidRPr="004B436A">
        <w:rPr>
          <w:rFonts w:ascii="宋体" w:eastAsia="宋体" w:hAnsi="宋体"/>
          <w:sz w:val="20"/>
          <w:lang w:eastAsia="zh-CN"/>
        </w:rPr>
        <w:t xml:space="preserve"> </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class SafeQueue: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线程安全队列</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import threading</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self.queue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self.lock = threading.Lock()</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put(self, item):</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放入队列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w:t>
      </w:r>
      <w:r w:rsidRPr="004B436A">
        <w:rPr>
          <w:rFonts w:ascii="宋体" w:eastAsia="宋体" w:hAnsi="宋体"/>
          <w:sz w:val="20"/>
          <w:lang w:eastAsia="zh-CN"/>
        </w:rPr>
        <w:t>elf.queue.append(item)</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从队列取出</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self.queue: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self.queue.pop(0)</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None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size(self):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队列大小</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len(self.queue)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clear(self):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清空队列</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with self.lock:</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lastRenderedPageBreak/>
        <w:t xml:space="preserve">            self.queue.clear()</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状态机</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StateMachine: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简单状态机</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 initial_</w:t>
      </w:r>
      <w:r w:rsidRPr="004B436A">
        <w:rPr>
          <w:rFonts w:ascii="宋体" w:eastAsia="宋体" w:hAnsi="宋体"/>
          <w:sz w:val="20"/>
          <w:lang w:eastAsia="zh-CN"/>
        </w:rPr>
        <w:t>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self.current_state = initial_state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add_transition(self, from_state, to_state, condition=None):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添加状态转换</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from_state not in self.transitions: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self.transitions[from_state] =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self.transitions[from_state].append((to_state, condition))</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transition(self, event=None):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执行状态转换</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self.current_state in self.transitions: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to_state, co</w:t>
      </w:r>
      <w:r w:rsidRPr="004B436A">
        <w:rPr>
          <w:rFonts w:ascii="宋体" w:eastAsia="宋体" w:hAnsi="宋体"/>
          <w:sz w:val="20"/>
          <w:lang w:eastAsia="zh-CN"/>
        </w:rPr>
        <w:t>ndition in self.transitions[self.current_state]: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condition is None or condition(event):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self.current_state = to_state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True</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False</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get_state(self):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获取当前状</w:t>
      </w:r>
      <w:r w:rsidRPr="004B436A">
        <w:rPr>
          <w:rFonts w:ascii="宋体" w:eastAsia="宋体" w:hAnsi="宋体"/>
          <w:sz w:val="20"/>
          <w:lang w:eastAsia="zh-CN"/>
        </w:rPr>
        <w:t>态</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return self.current_state</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 </w:t>
      </w:r>
      <w:r w:rsidRPr="004B436A">
        <w:rPr>
          <w:rFonts w:ascii="宋体" w:eastAsia="宋体" w:hAnsi="宋体"/>
          <w:sz w:val="20"/>
          <w:lang w:eastAsia="zh-CN"/>
        </w:rPr>
        <w:t>观察者模式</w:t>
      </w: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观察者基类</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update(self, subject):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pass</w:t>
      </w:r>
    </w:p>
    <w:p w:rsidR="00F1122E" w:rsidRPr="004B436A" w:rsidRDefault="00F1122E">
      <w:pPr>
        <w:rPr>
          <w:rFonts w:ascii="宋体" w:eastAsia="宋体" w:hAnsi="宋体"/>
          <w:sz w:val="20"/>
          <w:lang w:eastAsia="zh-CN"/>
        </w:rPr>
      </w:pP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class Subject: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被观察者基类</w:t>
      </w:r>
      <w:r w:rsidRPr="004B436A">
        <w:rPr>
          <w:rFonts w:ascii="宋体" w:eastAsia="宋体" w:hAnsi="宋体"/>
          <w:sz w:val="20"/>
          <w:lang w:eastAsia="zh-CN"/>
        </w:rPr>
        <w:t>"""</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__init__(self):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 = []</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attach(self,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添加观察者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observer not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self.observers.append(observer)</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detach(self, observer):</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移除观察者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if observer in self</w:t>
      </w:r>
      <w:r w:rsidRPr="004B436A">
        <w:rPr>
          <w:rFonts w:ascii="宋体" w:eastAsia="宋体" w:hAnsi="宋体"/>
          <w:sz w:val="20"/>
          <w:lang w:eastAsia="zh-CN"/>
        </w:rPr>
        <w:t>.observers: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self.observers.remove(observer)</w:t>
      </w:r>
    </w:p>
    <w:p w:rsidR="00F1122E" w:rsidRPr="004B436A" w:rsidRDefault="006F3BE1">
      <w:pPr>
        <w:rPr>
          <w:rFonts w:ascii="宋体" w:eastAsia="宋体" w:hAnsi="宋体"/>
          <w:sz w:val="20"/>
          <w:lang w:eastAsia="zh-CN"/>
        </w:rPr>
      </w:pPr>
      <w:r w:rsidRPr="004B436A">
        <w:rPr>
          <w:rFonts w:ascii="宋体" w:eastAsia="宋体" w:hAnsi="宋体"/>
          <w:sz w:val="20"/>
          <w:lang w:eastAsia="zh-CN"/>
        </w:rPr>
        <w:t xml:space="preserve">    </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def notify(self):</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w:t>
      </w:r>
      <w:r w:rsidRPr="004B436A">
        <w:rPr>
          <w:rFonts w:ascii="宋体" w:eastAsia="宋体" w:hAnsi="宋体"/>
          <w:sz w:val="20"/>
          <w:lang w:eastAsia="zh-CN"/>
        </w:rPr>
        <w:t>通知所有观察者</w:t>
      </w:r>
      <w:r w:rsidRPr="004B436A">
        <w:rPr>
          <w:rFonts w:ascii="宋体" w:eastAsia="宋体" w:hAnsi="宋体"/>
          <w:sz w:val="20"/>
          <w:lang w:eastAsia="zh-CN"/>
        </w:rPr>
        <w:t>"""</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for observer in self.observers:</w:t>
      </w:r>
    </w:p>
    <w:p w:rsidR="00F1122E" w:rsidRPr="004B436A" w:rsidRDefault="006F3BE1" w:rsidP="004B436A">
      <w:pPr>
        <w:rPr>
          <w:rFonts w:ascii="宋体" w:eastAsia="宋体" w:hAnsi="宋体"/>
          <w:sz w:val="20"/>
          <w:lang w:eastAsia="zh-CN"/>
        </w:rPr>
      </w:pPr>
      <w:r w:rsidRPr="004B436A">
        <w:rPr>
          <w:rFonts w:ascii="宋体" w:eastAsia="宋体" w:hAnsi="宋体"/>
          <w:sz w:val="20"/>
          <w:lang w:eastAsia="zh-CN"/>
        </w:rPr>
        <w:t xml:space="preserve">            observer.update(self)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配置读取代码 (代码片段-4)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253</w:t>
      </w:r>
      <w:r>
        <w:rPr>
          <w:rFonts w:ascii="宋体" w:eastAsia="宋体" w:hAnsi="宋体"/>
          <w:sz w:val="20"/>
          <w:lang w:eastAsia="zh-CN"/>
        </w:rPr>
        <w:tab/>
        <w:t xml:space="preserve">        """测试风扇ID生成器导入"""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250</w:t>
      </w:r>
      <w:r>
        <w:rPr>
          <w:rFonts w:ascii="宋体" w:eastAsia="宋体" w:hAnsi="宋体"/>
          <w:sz w:val="20"/>
          <w:lang w:eastAsia="zh-CN"/>
        </w:rPr>
        <w:tab/>
        <w:t xml:space="preserve">    """测试风扇ID生成器"""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245</w:t>
      </w:r>
      <w:r>
        <w:rPr>
          <w:rFonts w:ascii="宋体" w:eastAsia="宋体" w:hAnsi="宋体"/>
          <w:sz w:val="20"/>
          <w:lang w:eastAsia="zh-CN"/>
        </w:rPr>
        <w:tab/>
        <w:t xml:space="preserve">        # 终点应该非常接近目标长度</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236</w:t>
      </w:r>
      <w:r>
        <w:rPr>
          <w:rFonts w:ascii="宋体" w:eastAsia="宋体" w:hAnsi="宋体"/>
          <w:sz w:val="20"/>
          <w:lang w:eastAsia="zh-CN"/>
        </w:rPr>
        <w:tab/>
        <w:t xml:space="preserve">        """测试终点精度"""</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232</w:t>
      </w:r>
      <w:r>
        <w:rPr>
          <w:rFonts w:ascii="宋体" w:eastAsia="宋体" w:hAnsi="宋体"/>
          <w:sz w:val="20"/>
          <w:lang w:eastAsia="zh-CN"/>
        </w:rPr>
        <w:tab/>
        <w:t xml:space="preserve">        # 函数添加初始点和终点，所以最多是max_cells + 2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231</w:t>
      </w:r>
      <w:r>
        <w:rPr>
          <w:rFonts w:ascii="宋体" w:eastAsia="宋体" w:hAnsi="宋体"/>
          <w:sz w:val="20"/>
          <w:lang w:eastAsia="zh-CN"/>
        </w:rPr>
        <w:tab/>
        <w:t xml:space="preserve">        # 验证不会超过最大单元数太多</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229</w:t>
      </w:r>
      <w:r>
        <w:rPr>
          <w:rFonts w:ascii="宋体" w:eastAsia="宋体" w:hAnsi="宋体"/>
          <w:sz w:val="20"/>
          <w:lang w:eastAsia="zh-CN"/>
        </w:rPr>
        <w:tab/>
        <w:t xml:space="preserve">        coords = generate_stretched_coords_by_</w:t>
      </w:r>
      <w:proofErr w:type="gramStart"/>
      <w:r>
        <w:rPr>
          <w:rFonts w:ascii="宋体" w:eastAsia="宋体" w:hAnsi="宋体"/>
          <w:sz w:val="20"/>
          <w:lang w:eastAsia="zh-CN"/>
        </w:rPr>
        <w:t>size(</w:t>
      </w:r>
      <w:proofErr w:type="gramEnd"/>
      <w:r>
        <w:rPr>
          <w:rFonts w:ascii="宋体" w:eastAsia="宋体" w:hAnsi="宋体"/>
          <w:sz w:val="20"/>
          <w:lang w:eastAsia="zh-CN"/>
        </w:rPr>
        <w:t>length, first_cell_size, ratio, max_cells=100)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228</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t xml:space="preserve">        # 使用大长度和很小的初始单元，确保会触发max_cells限制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"""测试最大单元数限制"""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for spacing in spacings: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 所有间距应该相等</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 计算单元间距</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错误处理机制 (代码片段-26)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"""测试比率为1时不拉伸"""</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199</w:t>
      </w:r>
      <w:r>
        <w:rPr>
          <w:rFonts w:ascii="宋体" w:eastAsia="宋体" w:hAnsi="宋体"/>
          <w:sz w:val="20"/>
          <w:lang w:eastAsia="zh-CN"/>
        </w:rPr>
        <w:tab/>
        <w:t xml:space="preserve">        # 至少80%的间距应该是递增的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196</w:t>
      </w:r>
      <w:r>
        <w:rPr>
          <w:rFonts w:ascii="宋体" w:eastAsia="宋体" w:hAnsi="宋体"/>
          <w:sz w:val="20"/>
          <w:lang w:eastAsia="zh-CN"/>
        </w:rPr>
        <w:tab/>
        <w:t xml:space="preserve">            if </w:t>
      </w:r>
      <w:proofErr w:type="gramStart"/>
      <w:r>
        <w:rPr>
          <w:rFonts w:ascii="宋体" w:eastAsia="宋体" w:hAnsi="宋体"/>
          <w:sz w:val="20"/>
          <w:lang w:eastAsia="zh-CN"/>
        </w:rPr>
        <w:t>spacings[</w:t>
      </w:r>
      <w:proofErr w:type="gramEnd"/>
      <w:r>
        <w:rPr>
          <w:rFonts w:ascii="宋体" w:eastAsia="宋体" w:hAnsi="宋体"/>
          <w:sz w:val="20"/>
          <w:lang w:eastAsia="zh-CN"/>
        </w:rPr>
        <w:t>i + 1] &gt; spacings[i]: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195</w:t>
      </w:r>
      <w:r w:rsidRPr="004B436A">
        <w:rPr>
          <w:rFonts w:ascii="宋体" w:eastAsia="宋体" w:hAnsi="宋体"/>
          <w:sz w:val="20"/>
          <w:lang w:eastAsia="zh-CN"/>
        </w:rPr>
        <w:tab/>
        <w:t xml:space="preserve">        for i in range(len(spacings) - 1):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 注意：最后的缩放步骤可能导致最后几个点不严格递增</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 验证大部分间距是递增的（由于拉伸比）</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189</w:t>
      </w:r>
      <w:r>
        <w:rPr>
          <w:rFonts w:ascii="宋体" w:eastAsia="宋体" w:hAnsi="宋体"/>
          <w:sz w:val="20"/>
          <w:lang w:eastAsia="zh-CN"/>
        </w:rPr>
        <w:tab/>
        <w:t xml:space="preserve">        # 计算单元间距</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(代码片段-37)</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"""测试拉伸效果"""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(代码片段-38)</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 应该返回只包含0的数组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(代码片段-41)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(代码片段-42)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"""测试极小长度情况"""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(代码片段-43)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(代码片段-44)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(代码片段-45)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 应该返回只包含0的数组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33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(代码片段-46)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(代码片段-47)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t xml:space="preserve">        """测试零长度情况"""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(代码片段-48)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(代码片段-49)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xml:space="preserve">        for i in range(len(coords) - 1):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 验证坐标是单调递增的</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154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152</w:t>
      </w:r>
      <w:r>
        <w:rPr>
          <w:rFonts w:ascii="宋体" w:eastAsia="宋体" w:hAnsi="宋体"/>
          <w:sz w:val="20"/>
          <w:lang w:eastAsia="zh-CN"/>
        </w:rPr>
        <w:tab/>
        <w:t xml:space="preserve">        # 验证终点接近length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(代码片段-51)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 验证起点是0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(代码片段-52)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 验证返回的是numpy数组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(代码片段-53)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(代码片段-54)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(代码片段-55)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(代码片段-56)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"""测试基本坐标生成"""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(代码片段-59)</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133</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(代码片段-62)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"""测试网格工具函数"""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(代码片段-63)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(代码片段-65)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 测试刚好在阈值之下的颜色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(代码片段-66)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(代码片段-67)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 测试刚好在阈值之上的颜色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34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(代码片段-69)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t xml:space="preserve">        # LUMINANCE_THRESHOLD是140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(代码片段-72)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"""测试阈值边界"""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(代码片段-73)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(代码片段-74)</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(代码片段-75)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(代码片段-76)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 深色背景应该返回白色文本</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(代码片段-77)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w:t>
      </w:r>
      <w:r>
        <w:rPr>
          <w:rFonts w:ascii="宋体" w:eastAsia="宋体" w:hAnsi="宋体"/>
          <w:sz w:val="20"/>
          <w:lang w:eastAsia="zh-CN"/>
        </w:rPr>
        <w:tab/>
        <w:t xml:space="preserve">        """测试深色背景"""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(代码片段-81)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(代码片段-83)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浅色背景应该返回黑色文本</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(代码片段-84)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(代码片段-85)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(代码片段-86)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"""测试浅色背景"""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(代码片段-87)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(代码片段-88)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(代码片段-89)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(代码片段-90)</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76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(代码片段-91)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"""测试对比度文本颜色函数"""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(代码片段-92)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(代码片段-93)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(代码片段-94)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(代码片段-95)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 相同的输入应该产生相同的输出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(代码片段-96)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"""测试颜色转换一致性"""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(代码片段-97)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(代码片段-98)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(代码片段-99)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 裁剪后的颜色应该等于边界颜色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(代码片段-101)</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(代码片段-103)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 测试超出范围的值（应该被裁剪）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"""测试值裁剪功能"""</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(代码片段-106)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(代码片段-107)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 测试最大值（应该是红色）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(代码片段-109)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 测试中间值（应该是绿色或黄色）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(代码片段-110)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 测试最小值（应该是蓝色）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(代码片段-112)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"""测试值到颜色转换的范围"""</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25</w:t>
      </w:r>
      <w:r w:rsidRPr="004B436A">
        <w:rPr>
          <w:rFonts w:ascii="宋体" w:eastAsia="宋体" w:hAnsi="宋体"/>
          <w:sz w:val="20"/>
          <w:lang w:eastAsia="zh-CN"/>
        </w:rPr>
        <w:tab/>
        <w:t xml:space="preserve">        except ImportError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"""测试函数导入"""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(代码片段-118)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w:t>
      </w:r>
      <w:r>
        <w:rPr>
          <w:rFonts w:ascii="宋体" w:eastAsia="宋体" w:hAnsi="宋体"/>
          <w:sz w:val="20"/>
          <w:lang w:eastAsia="zh-CN"/>
        </w:rPr>
        <w:tab/>
        <w:t xml:space="preserve">    """测试值到颜色转换函数"""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w:t>
      </w:r>
      <w:proofErr w:type="gramStart"/>
      <w:r>
        <w:rPr>
          <w:rFonts w:ascii="宋体" w:eastAsia="宋体" w:hAnsi="宋体"/>
          <w:sz w:val="20"/>
          <w:lang w:eastAsia="zh-CN"/>
        </w:rPr>
        <w:t>sys.path</w:t>
      </w:r>
      <w:proofErr w:type="gramEnd"/>
      <w:r>
        <w:rPr>
          <w:rFonts w:ascii="宋体" w:eastAsia="宋体" w:hAnsi="宋体"/>
          <w:sz w:val="20"/>
          <w:lang w:eastAsia="zh-CN"/>
        </w:rPr>
        <w:t>.insert(0, ROOT_DIR)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文件：tests\test_utils.py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w:t>
      </w:r>
      <w:r>
        <w:rPr>
          <w:rFonts w:ascii="宋体" w:eastAsia="宋体" w:hAnsi="宋体"/>
          <w:sz w:val="20"/>
          <w:lang w:eastAsia="zh-CN"/>
        </w:rPr>
        <w:tab/>
        <w:t xml:space="preserve">if ROOT_DIR not in </w:t>
      </w:r>
      <w:proofErr w:type="gramStart"/>
      <w:r>
        <w:rPr>
          <w:rFonts w:ascii="宋体" w:eastAsia="宋体" w:hAnsi="宋体"/>
          <w:sz w:val="20"/>
          <w:lang w:eastAsia="zh-CN"/>
        </w:rPr>
        <w:t>sys.path</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(代码片段-120)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w:t>
      </w:r>
      <w:r>
        <w:rPr>
          <w:rFonts w:ascii="宋体" w:eastAsia="宋体" w:hAnsi="宋体"/>
          <w:sz w:val="20"/>
          <w:lang w:eastAsia="zh-CN"/>
        </w:rPr>
        <w:tab/>
        <w:t># 添加项目路径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(代码片段-122)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(代码片段-123)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(代码片段-124)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w:t>
      </w:r>
      <w:r>
        <w:rPr>
          <w:rFonts w:ascii="宋体" w:eastAsia="宋体" w:hAnsi="宋体"/>
          <w:sz w:val="20"/>
          <w:lang w:eastAsia="zh-CN"/>
        </w:rPr>
        <w:tab/>
        <w:t>工具函数单元测试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w:t>
      </w:r>
      <w:r>
        <w:rPr>
          <w:rFonts w:ascii="宋体" w:eastAsia="宋体" w:hAnsi="宋体"/>
          <w:sz w:val="20"/>
          <w:lang w:eastAsia="zh-CN"/>
        </w:rPr>
        <w:tab/>
        <w:t># -*- coding: utf-8 -*-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1013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1010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1009</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1008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1007</w:t>
      </w:r>
      <w:r>
        <w:rPr>
          <w:rFonts w:ascii="宋体" w:eastAsia="宋体" w:hAnsi="宋体"/>
          <w:sz w:val="20"/>
          <w:lang w:eastAsia="zh-CN"/>
        </w:rPr>
        <w:tab/>
        <w:t xml:space="preserve">        super(</w:t>
      </w:r>
      <w:proofErr w:type="gramStart"/>
      <w:r>
        <w:rPr>
          <w:rFonts w:ascii="宋体" w:eastAsia="宋体" w:hAnsi="宋体"/>
          <w:sz w:val="20"/>
          <w:lang w:eastAsia="zh-CN"/>
        </w:rPr>
        <w:t>).closeEvent</w:t>
      </w:r>
      <w:proofErr w:type="gramEnd"/>
      <w:r>
        <w:rPr>
          <w:rFonts w:ascii="宋体" w:eastAsia="宋体" w:hAnsi="宋体"/>
          <w:sz w:val="20"/>
          <w:lang w:eastAsia="zh-CN"/>
        </w:rPr>
        <w:t>(event)</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1006</w:t>
      </w:r>
      <w:r>
        <w:rPr>
          <w:rFonts w:ascii="宋体" w:eastAsia="宋体" w:hAnsi="宋体"/>
          <w:sz w:val="20"/>
          <w:lang w:eastAsia="zh-CN"/>
        </w:rPr>
        <w:tab/>
        <w:t xml:space="preserve">        # 2. 调用父类的 closeEvent，让Qt继续执行正常的关闭流程</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(代码片段-125)</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1003</w:t>
      </w:r>
      <w:r>
        <w:rPr>
          <w:rFonts w:ascii="宋体" w:eastAsia="宋体" w:hAnsi="宋体"/>
          <w:sz w:val="20"/>
          <w:lang w:eastAsia="zh-CN"/>
        </w:rPr>
        <w:tab/>
        <w:t xml:space="preserve">        # 1. 明确地关闭 plotter，释放VTK和OpenGL资源</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(代码片段-126)</w:t>
      </w:r>
    </w:p>
    <w:p w:rsidR="00707412" w:rsidRPr="004B436A" w:rsidRDefault="00886077" w:rsidP="004B436A">
      <w:pPr>
        <w:rPr>
          <w:rFonts w:ascii="宋体" w:eastAsia="宋体" w:hAnsi="宋体"/>
          <w:sz w:val="20"/>
          <w:lang w:eastAsia="zh-CN"/>
        </w:rPr>
      </w:pPr>
      <w:r>
        <w:rPr>
          <w:rFonts w:ascii="宋体" w:eastAsia="宋体" w:hAnsi="宋体"/>
          <w:sz w:val="20"/>
          <w:lang w:eastAsia="zh-CN"/>
        </w:rPr>
        <w:t>1000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999</w:t>
      </w:r>
      <w:r>
        <w:rPr>
          <w:rFonts w:ascii="宋体" w:eastAsia="宋体" w:hAnsi="宋体"/>
          <w:sz w:val="20"/>
          <w:lang w:eastAsia="zh-CN"/>
        </w:rPr>
        <w:tab/>
        <w:t xml:space="preserve">        在窗口正式关闭前，安全地关闭PyVista的plotter。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998</w:t>
      </w:r>
      <w:r>
        <w:rPr>
          <w:rFonts w:ascii="宋体" w:eastAsia="宋体" w:hAnsi="宋体"/>
          <w:sz w:val="20"/>
          <w:lang w:eastAsia="zh-CN"/>
        </w:rPr>
        <w:tab/>
        <w:t xml:space="preserve">        重写窗口关闭事件。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(代码片段-127)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(代码片段-128)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993</w:t>
      </w:r>
      <w:r w:rsidRPr="004B436A">
        <w:rPr>
          <w:rFonts w:ascii="宋体" w:eastAsia="宋体" w:hAnsi="宋体"/>
          <w:sz w:val="20"/>
          <w:lang w:eastAsia="zh-CN"/>
        </w:rPr>
        <w:tab/>
        <w:t xml:space="preserve">        except ImportError: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(代码片段-129)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文件操作代码 (代码片段-130)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990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989</w:t>
      </w:r>
      <w:r>
        <w:rPr>
          <w:rFonts w:ascii="宋体" w:eastAsia="宋体" w:hAnsi="宋体"/>
          <w:sz w:val="20"/>
          <w:lang w:eastAsia="zh-CN"/>
        </w:rPr>
        <w:tab/>
        <w:t xml:space="preserve">        """检查GPU是否可用"""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(代码片段-131)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985</w:t>
      </w:r>
      <w:r>
        <w:rPr>
          <w:rFonts w:ascii="宋体" w:eastAsia="宋体" w:hAnsi="宋体"/>
          <w:sz w:val="20"/>
          <w:lang w:eastAsia="zh-CN"/>
        </w:rPr>
        <w:tab/>
        <w:t xml:space="preserve">        # 暂时返回None，需要后续完善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983</w:t>
      </w:r>
      <w:r>
        <w:rPr>
          <w:rFonts w:ascii="宋体" w:eastAsia="宋体" w:hAnsi="宋体"/>
          <w:sz w:val="20"/>
          <w:lang w:eastAsia="zh-CN"/>
        </w:rPr>
        <w:tab/>
        <w:t xml:space="preserve">        # 这里需要根据实际情况实现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982</w:t>
      </w:r>
      <w:r>
        <w:rPr>
          <w:rFonts w:ascii="宋体" w:eastAsia="宋体" w:hAnsi="宋体"/>
          <w:sz w:val="20"/>
          <w:lang w:eastAsia="zh-CN"/>
        </w:rPr>
        <w:tab/>
        <w:t xml:space="preserve">        """获取VTM网格文件路径"""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(代码片段-135)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37 页]</w:t>
      </w:r>
    </w:p>
    <w:p w:rsidR="00707412" w:rsidRPr="004B436A" w:rsidRDefault="00886077" w:rsidP="004B436A">
      <w:pPr>
        <w:rPr>
          <w:rFonts w:ascii="宋体" w:eastAsia="宋体" w:hAnsi="宋体"/>
          <w:sz w:val="20"/>
          <w:lang w:eastAsia="zh-CN"/>
        </w:rPr>
      </w:pPr>
      <w:r>
        <w:t xml:space="preserve"> 976</w:t>
        <w:tab/>
        <w:t xml:space="preserve">        """处理完成"""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(代码片段-137)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(代码片段-140)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(代码片段-141)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(代码片段-142)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界面更新方法 (代码片段-143)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(代码片段-144)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965</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964</w:t>
      </w:r>
      <w:r>
        <w:rPr>
          <w:rFonts w:ascii="宋体" w:eastAsia="宋体" w:hAnsi="宋体"/>
          <w:sz w:val="20"/>
          <w:lang w:eastAsia="zh-CN"/>
        </w:rPr>
        <w:tab/>
        <w:t xml:space="preserve">        """设置残差监控图表"""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(代码片段-145)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962</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(代码片段-146)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(代码片段-147)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959</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(代码片段-148)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(代码片段-149)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(代码片段-150)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(代码片段-151)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(代码片段-152)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952</w:t>
      </w:r>
      <w:r>
        <w:rPr>
          <w:rFonts w:ascii="宋体" w:eastAsia="宋体" w:hAnsi="宋体"/>
          <w:sz w:val="20"/>
          <w:lang w:eastAsia="zh-CN"/>
        </w:rPr>
        <w:tab/>
        <w:t xml:space="preserve">            # 设置图表属性</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950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949</w:t>
      </w:r>
      <w:r>
        <w:rPr>
          <w:rFonts w:ascii="宋体" w:eastAsia="宋体" w:hAnsi="宋体"/>
          <w:sz w:val="20"/>
          <w:lang w:eastAsia="zh-CN"/>
        </w:rPr>
        <w:tab/>
        <w:t xml:space="preserve">                        name=key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948</w:t>
      </w:r>
      <w:r>
        <w:rPr>
          <w:rFonts w:ascii="宋体" w:eastAsia="宋体" w:hAnsi="宋体"/>
          <w:sz w:val="20"/>
          <w:lang w:eastAsia="zh-CN"/>
        </w:rPr>
        <w:tab/>
        <w:t xml:space="preserve">                        pen=</w:t>
      </w:r>
      <w:proofErr w:type="gramStart"/>
      <w:r>
        <w:rPr>
          <w:rFonts w:ascii="宋体" w:eastAsia="宋体" w:hAnsi="宋体"/>
          <w:sz w:val="20"/>
          <w:lang w:eastAsia="zh-CN"/>
        </w:rPr>
        <w:t>pg.mkPen</w:t>
      </w:r>
      <w:proofErr w:type="gramEnd"/>
      <w:r>
        <w:rPr>
          <w:rFonts w:ascii="宋体" w:eastAsia="宋体" w:hAnsi="宋体"/>
          <w:sz w:val="20"/>
          <w:lang w:eastAsia="zh-CN"/>
        </w:rPr>
        <w:t>(color, width=2),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947</w:t>
      </w:r>
      <w:r>
        <w:rPr>
          <w:rFonts w:ascii="宋体" w:eastAsia="宋体" w:hAnsi="宋体"/>
          <w:sz w:val="20"/>
          <w:lang w:eastAsia="zh-CN"/>
        </w:rPr>
        <w:tab/>
        <w:t xml:space="preserve">                        values,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(代码片段-153)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(代码片段-154)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944</w:t>
      </w:r>
      <w:r>
        <w:rPr>
          <w:rFonts w:ascii="宋体" w:eastAsia="宋体" w:hAnsi="宋体"/>
          <w:sz w:val="20"/>
          <w:lang w:eastAsia="zh-CN"/>
        </w:rPr>
        <w:tab/>
        <w:t xml:space="preserve">                if values:  # 确保有数据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(代码片段-155)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(代码片段-156)</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940</w:t>
      </w:r>
      <w:r>
        <w:rPr>
          <w:rFonts w:ascii="宋体" w:eastAsia="宋体" w:hAnsi="宋体"/>
          <w:sz w:val="20"/>
          <w:lang w:eastAsia="zh-CN"/>
        </w:rPr>
        <w:tab/>
        <w:t xml:space="preserve">            # 为每个残差类型绘制曲线</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(代码片段-157)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936</w:t>
      </w:r>
      <w:r>
        <w:rPr>
          <w:rFonts w:ascii="宋体" w:eastAsia="宋体" w:hAnsi="宋体"/>
          <w:sz w:val="20"/>
          <w:lang w:eastAsia="zh-CN"/>
        </w:rPr>
        <w:tab/>
        <w:t xml:space="preserve">        """刷新残差监控图表"""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(代码片段-159)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928</w:t>
      </w:r>
      <w:r>
        <w:rPr>
          <w:rFonts w:ascii="宋体" w:eastAsia="宋体" w:hAnsi="宋体"/>
          <w:sz w:val="20"/>
          <w:lang w:eastAsia="zh-CN"/>
        </w:rPr>
        <w:tab/>
        <w:t xml:space="preserve">            # 更新图表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_history[key] = self.residual_history[key][-self.max_residual_points:]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(代码片段-162)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924</w:t>
      </w:r>
      <w:r>
        <w:rPr>
          <w:rFonts w:ascii="宋体" w:eastAsia="宋体" w:hAnsi="宋体"/>
          <w:sz w:val="20"/>
          <w:lang w:eastAsia="zh-CN"/>
        </w:rPr>
        <w:tab/>
        <w:t xml:space="preserve">                    # 限制数据点数量</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(代码片段-163)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921</w:t>
      </w:r>
      <w:r w:rsidRPr="004B436A">
        <w:rPr>
          <w:rFonts w:ascii="宋体" w:eastAsia="宋体" w:hAnsi="宋体"/>
          <w:sz w:val="20"/>
          <w:lang w:eastAsia="zh-CN"/>
        </w:rPr>
        <w:tab/>
        <w:t xml:space="preserve">            for key, value in </w:t>
      </w:r>
      <w:proofErr w:type="gramStart"/>
      <w:r w:rsidRPr="004B436A">
        <w:rPr>
          <w:rFonts w:ascii="宋体" w:eastAsia="宋体" w:hAnsi="宋体"/>
          <w:sz w:val="20"/>
          <w:lang w:eastAsia="zh-CN"/>
        </w:rPr>
        <w:t>residuals.items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920</w:t>
      </w:r>
      <w:r>
        <w:rPr>
          <w:rFonts w:ascii="宋体" w:eastAsia="宋体" w:hAnsi="宋体"/>
          <w:sz w:val="20"/>
          <w:lang w:eastAsia="zh-CN"/>
        </w:rPr>
        <w:tab/>
        <w:t xml:space="preserve">            # 添加新的残差数据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918</w:t>
      </w:r>
      <w:r>
        <w:rPr>
          <w:rFonts w:ascii="宋体" w:eastAsia="宋体" w:hAnsi="宋体"/>
          <w:sz w:val="20"/>
          <w:lang w:eastAsia="zh-CN"/>
        </w:rPr>
        <w:tab/>
        <w:t xml:space="preserve">        """更新残差监控图表"""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日志记录功能 (代码片段-165)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(代码片段-166)</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t xml:space="preserve"> 914</w:t>
        <w:tab/>
        <w:t xml:space="preserve">        """处理进度更新"""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(代码片段-167)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(代码片段-169)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(代码片段-172)</w:t>
      </w:r>
    </w:p>
    <w:p w:rsidR="00707412" w:rsidRPr="004B436A" w:rsidRDefault="00886077" w:rsidP="004B436A">
      <w:pPr>
        <w:rPr>
          <w:rFonts w:ascii="宋体" w:eastAsia="宋体" w:hAnsi="宋体"/>
          <w:sz w:val="20"/>
          <w:lang w:eastAsia="zh-CN"/>
        </w:rPr>
      </w:pPr>
      <w:r>
        <w:t xml:space="preserve"> 906</w:t>
        <w:tab/>
        <w:t xml:space="preserve">        # 创建并启动线程</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(代码片段-173)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903</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(代码片段-174)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(代码片段-175)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(代码片段-176)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(代码片段-177)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894</w:t>
      </w:r>
      <w:r>
        <w:rPr>
          <w:rFonts w:ascii="宋体" w:eastAsia="宋体" w:hAnsi="宋体"/>
          <w:sz w:val="20"/>
          <w:lang w:eastAsia="zh-CN"/>
        </w:rPr>
        <w:tab/>
        <w:t xml:space="preserve">                                'epsilon': 1e-2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893</w:t>
      </w:r>
      <w:r>
        <w:rPr>
          <w:rFonts w:ascii="宋体" w:eastAsia="宋体" w:hAnsi="宋体"/>
          <w:sz w:val="20"/>
          <w:lang w:eastAsia="zh-CN"/>
        </w:rPr>
        <w:tab/>
        <w:t xml:space="preserve">                                'k': 1e-2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892</w:t>
      </w:r>
      <w:r>
        <w:rPr>
          <w:rFonts w:ascii="宋体" w:eastAsia="宋体" w:hAnsi="宋体"/>
          <w:sz w:val="20"/>
          <w:lang w:eastAsia="zh-CN"/>
        </w:rPr>
        <w:tab/>
        <w:t xml:space="preserve">                                'Continuity': 1e-4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891</w:t>
      </w:r>
      <w:r>
        <w:rPr>
          <w:rFonts w:ascii="宋体" w:eastAsia="宋体" w:hAnsi="宋体"/>
          <w:sz w:val="20"/>
          <w:lang w:eastAsia="zh-CN"/>
        </w:rPr>
        <w:tab/>
        <w:t xml:space="preserve">                                'UZ':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890</w:t>
      </w:r>
      <w:r>
        <w:rPr>
          <w:rFonts w:ascii="宋体" w:eastAsia="宋体" w:hAnsi="宋体"/>
          <w:sz w:val="20"/>
          <w:lang w:eastAsia="zh-CN"/>
        </w:rPr>
        <w:tab/>
        <w:t xml:space="preserve">                                'UY':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889</w:t>
      </w:r>
      <w:r>
        <w:rPr>
          <w:rFonts w:ascii="宋体" w:eastAsia="宋体" w:hAnsi="宋体"/>
          <w:sz w:val="20"/>
          <w:lang w:eastAsia="zh-CN"/>
        </w:rPr>
        <w:tab/>
        <w:t xml:space="preserve">                                'UX': 1e-3 * (1 + </w:t>
      </w:r>
      <w:proofErr w:type="gramStart"/>
      <w:r>
        <w:rPr>
          <w:rFonts w:ascii="宋体" w:eastAsia="宋体" w:hAnsi="宋体"/>
          <w:sz w:val="20"/>
          <w:lang w:eastAsia="zh-CN"/>
        </w:rPr>
        <w:t>np.random</w:t>
      </w:r>
      <w:proofErr w:type="gramEnd"/>
      <w:r>
        <w:rPr>
          <w:rFonts w:ascii="宋体" w:eastAsia="宋体" w:hAnsi="宋体"/>
          <w:sz w:val="20"/>
          <w:lang w:eastAsia="zh-CN"/>
        </w:rPr>
        <w:t>.random()),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886</w:t>
      </w:r>
      <w:r>
        <w:rPr>
          <w:rFonts w:ascii="宋体" w:eastAsia="宋体" w:hAnsi="宋体"/>
          <w:sz w:val="20"/>
          <w:lang w:eastAsia="zh-CN"/>
        </w:rPr>
        <w:tab/>
        <w:t xml:space="preserve">                        # 模拟残差计算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884</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(代码片段-180)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881</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(代码片段-181)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(代码片段-183)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39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876</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(代码片段-184)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874</w:t>
      </w:r>
      <w:r w:rsidRPr="004B436A">
        <w:rPr>
          <w:rFonts w:ascii="宋体" w:eastAsia="宋体" w:hAnsi="宋体"/>
          <w:sz w:val="20"/>
          <w:lang w:eastAsia="zh-CN"/>
        </w:rPr>
        <w:tab/>
        <w:t xml:space="preserve">                    for iteration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100):  # 占位符迭代次数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873</w:t>
      </w:r>
      <w:r>
        <w:rPr>
          <w:rFonts w:ascii="宋体" w:eastAsia="宋体" w:hAnsi="宋体"/>
          <w:sz w:val="20"/>
          <w:lang w:eastAsia="zh-CN"/>
        </w:rPr>
        <w:tab/>
        <w:t xml:space="preserve">                    # 由于求解器的实际实现可能不同，这里提供一个框架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872</w:t>
      </w:r>
      <w:r>
        <w:rPr>
          <w:rFonts w:ascii="宋体" w:eastAsia="宋体" w:hAnsi="宋体"/>
          <w:sz w:val="20"/>
          <w:lang w:eastAsia="zh-CN"/>
        </w:rPr>
        <w:tab/>
        <w:t xml:space="preserve">                    # 这里调用求解器的实际运行方法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(代码片段-185)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(代码片段-186)</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(代码片段-187)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(代码片段-188)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(代码片段-189)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863</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(代码片段-190)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(代码片段-191)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(代码片段-192)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(代码片段-193)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(代码片段-194)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(代码片段-195)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854</w:t>
      </w:r>
      <w:r>
        <w:rPr>
          <w:rFonts w:ascii="宋体" w:eastAsia="宋体" w:hAnsi="宋体"/>
          <w:sz w:val="20"/>
          <w:lang w:eastAsia="zh-CN"/>
        </w:rPr>
        <w:tab/>
        <w:t xml:space="preserve">        """在后台线程中运行求解器"""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(代码片段-196)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(代码片段-197)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(代码片段-198)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(代码片段-199)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848</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845</w:t>
      </w:r>
      <w:r>
        <w:rPr>
          <w:rFonts w:ascii="宋体" w:eastAsia="宋体" w:hAnsi="宋体"/>
          <w:sz w:val="20"/>
          <w:lang w:eastAsia="zh-CN"/>
        </w:rPr>
        <w:tab/>
        <w:t xml:space="preserve">            # 在后台线程中运行求解器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843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self.solver</w:t>
      </w:r>
      <w:proofErr w:type="gramEnd"/>
      <w:r w:rsidRPr="004B436A">
        <w:rPr>
          <w:rFonts w:ascii="宋体" w:eastAsia="宋体" w:hAnsi="宋体"/>
          <w:sz w:val="20"/>
          <w:lang w:eastAsia="zh-CN"/>
        </w:rPr>
        <w:t>_instance = Solver(vtm_file, device=device, debug_mode=self.debug_logging_enabled)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(代码片段-201)</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841</w:t>
      </w:r>
      <w:r>
        <w:rPr>
          <w:rFonts w:ascii="宋体" w:eastAsia="宋体" w:hAnsi="宋体"/>
          <w:sz w:val="20"/>
          <w:lang w:eastAsia="zh-CN"/>
        </w:rPr>
        <w:tab/>
        <w:t xml:space="preserve">            # 创建求解器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839</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(代码片段-203)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835</w:t>
      </w:r>
      <w:r>
        <w:rPr>
          <w:rFonts w:ascii="宋体" w:eastAsia="宋体" w:hAnsi="宋体"/>
          <w:sz w:val="20"/>
          <w:lang w:eastAsia="zh-CN"/>
        </w:rPr>
        <w:tab/>
        <w:t xml:space="preserve">            if not vtm_file or not </w:t>
      </w:r>
      <w:proofErr w:type="gramStart"/>
      <w:r>
        <w:rPr>
          <w:rFonts w:ascii="宋体" w:eastAsia="宋体" w:hAnsi="宋体"/>
          <w:sz w:val="20"/>
          <w:lang w:eastAsia="zh-CN"/>
        </w:rPr>
        <w:t>os.path</w:t>
      </w:r>
      <w:proofErr w:type="gramEnd"/>
      <w:r>
        <w:rPr>
          <w:rFonts w:ascii="宋体" w:eastAsia="宋体" w:hAnsi="宋体"/>
          <w:sz w:val="20"/>
          <w:lang w:eastAsia="zh-CN"/>
        </w:rPr>
        <w:t>.exists(vtm_file):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832</w:t>
      </w:r>
      <w:r>
        <w:rPr>
          <w:rFonts w:ascii="宋体" w:eastAsia="宋体" w:hAnsi="宋体"/>
          <w:sz w:val="20"/>
          <w:lang w:eastAsia="zh-CN"/>
        </w:rPr>
        <w:tab/>
        <w:t xml:space="preserve">            # 暂时使用占位符，实际使用时需要从界面获取或生成网格文件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831</w:t>
      </w:r>
      <w:r>
        <w:rPr>
          <w:rFonts w:ascii="宋体" w:eastAsia="宋体" w:hAnsi="宋体"/>
          <w:sz w:val="20"/>
          <w:lang w:eastAsia="zh-CN"/>
        </w:rPr>
        <w:tab/>
        <w:t xml:space="preserve">            # 创建求解器实例（这里需要实际的网格文件路径）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(代码片段-206)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(代码片段-207)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826</w:t>
      </w:r>
      <w:r>
        <w:rPr>
          <w:rFonts w:ascii="宋体" w:eastAsia="宋体" w:hAnsi="宋体"/>
          <w:sz w:val="20"/>
          <w:lang w:eastAsia="zh-CN"/>
        </w:rPr>
        <w:tab/>
        <w:t xml:space="preserve">            # 更新求解器配置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(代码片段-209)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822</w:t>
      </w:r>
      <w:r>
        <w:rPr>
          <w:rFonts w:ascii="宋体" w:eastAsia="宋体" w:hAnsi="宋体"/>
          <w:sz w:val="20"/>
          <w:lang w:eastAsia="zh-CN"/>
        </w:rPr>
        <w:tab/>
        <w:t xml:space="preserve">            # 获取配置参数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821</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(代码片段-211)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(代码片段-212)</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818</w:t>
      </w:r>
      <w:r>
        <w:rPr>
          <w:rFonts w:ascii="宋体" w:eastAsia="宋体" w:hAnsi="宋体"/>
          <w:sz w:val="20"/>
          <w:lang w:eastAsia="zh-CN"/>
        </w:rPr>
        <w:tab/>
        <w:t xml:space="preserve">            # 导入求解器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816</w:t>
      </w:r>
      <w:r>
        <w:rPr>
          <w:rFonts w:ascii="宋体" w:eastAsia="宋体" w:hAnsi="宋体"/>
          <w:sz w:val="20"/>
          <w:lang w:eastAsia="zh-CN"/>
        </w:rPr>
        <w:tab/>
        <w:t xml:space="preserve">        """创建并运行求解器"""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(代码片段-213)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(代码片段-215)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810</w:t>
      </w:r>
      <w:r>
        <w:rPr>
          <w:rFonts w:ascii="宋体" w:eastAsia="宋体" w:hAnsi="宋体"/>
          <w:sz w:val="20"/>
          <w:lang w:eastAsia="zh-CN"/>
        </w:rPr>
        <w:tab/>
        <w:t xml:space="preserve">            # 这里可以添加清理逻辑</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(代码片段-216)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(代码片段-217)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(代码片段-218)</w:t>
      </w:r>
    </w:p>
    <w:p w:rsidR="00707412" w:rsidRPr="004B436A" w:rsidRDefault="00886077" w:rsidP="004B436A">
      <w:pPr>
        <w:rPr>
          <w:rFonts w:ascii="宋体" w:eastAsia="宋体" w:hAnsi="宋体"/>
          <w:sz w:val="20"/>
          <w:lang w:eastAsia="zh-CN"/>
        </w:rPr>
      </w:pPr>
      <w:r>
        <w:t xml:space="preserve"> 805</w:t>
        <w:tab/>
        <w:t xml:space="preserve">        """停止"""</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(代码片段-219)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(代码片段-222)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(代码片段-223)</w:t>
      </w:r>
    </w:p>
    <w:p w:rsidR="00707412" w:rsidRPr="004B436A" w:rsidRDefault="00886077" w:rsidP="004B436A">
      <w:pPr>
        <w:rPr>
          <w:rFonts w:ascii="宋体" w:eastAsia="宋体" w:hAnsi="宋体"/>
          <w:sz w:val="20"/>
          <w:lang w:eastAsia="zh-CN"/>
        </w:rPr>
      </w:pPr>
      <w:r>
        <w:t xml:space="preserve"> 798</w:t>
        <w:tab/>
        <w:t xml:space="preserve">        """暂停"""</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(代码片段-224)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(代码片段-225)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(代码片段-226)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(代码片段-227)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信号槽连接 (代码片段-228)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789</w:t>
      </w:r>
      <w:r>
        <w:rPr>
          <w:rFonts w:ascii="宋体" w:eastAsia="宋体" w:hAnsi="宋体"/>
          <w:sz w:val="20"/>
          <w:lang w:eastAsia="zh-CN"/>
        </w:rPr>
        <w:tab/>
        <w:t xml:space="preserve">            # 创建并启动求解器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(代码片段-229)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786</w:t>
      </w:r>
      <w:r>
        <w:rPr>
          <w:rFonts w:ascii="宋体" w:eastAsia="宋体" w:hAnsi="宋体"/>
          <w:sz w:val="20"/>
          <w:lang w:eastAsia="zh-CN"/>
        </w:rPr>
        <w:tab/>
        <w:t xml:space="preserve">            # 重置残差历史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(代码片段-230)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(代码片段-231)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779</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(代码片段-233)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41 页]</w:t>
      </w:r>
    </w:p>
    <w:p w:rsidR="00707412" w:rsidRPr="004B436A" w:rsidRDefault="00886077" w:rsidP="004B436A">
      <w:pPr>
        <w:rPr>
          <w:rFonts w:ascii="宋体" w:eastAsia="宋体" w:hAnsi="宋体"/>
          <w:sz w:val="20"/>
          <w:lang w:eastAsia="zh-CN"/>
        </w:rPr>
      </w:pPr>
      <w:r>
        <w:t xml:space="preserve"> 776</w:t>
        <w:tab/>
        <w:t xml:space="preserve">        """开始"""</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(代码片段-235)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774</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(代码片段-237)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(代码片段-239)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(代码片段-240)</w:t>
      </w:r>
    </w:p>
    <w:p w:rsidR="00707412" w:rsidRPr="004B436A" w:rsidRDefault="00886077" w:rsidP="004B436A">
      <w:pPr>
        <w:rPr>
          <w:rFonts w:ascii="宋体" w:eastAsia="宋体" w:hAnsi="宋体"/>
          <w:sz w:val="20"/>
          <w:lang w:eastAsia="zh-CN"/>
        </w:rPr>
      </w:pPr>
      <w:r>
        <w:t xml:space="preserve"> 768</w:t>
        <w:tab/>
        <w:t xml:space="preserve">        """强制启用按钮（调试用）"""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辅助函数实现 (代码片段-241)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(代码片段-242)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764</w:t>
      </w:r>
      <w:r w:rsidRPr="004B436A">
        <w:rPr>
          <w:rFonts w:ascii="宋体" w:eastAsia="宋体" w:hAnsi="宋体"/>
          <w:sz w:val="20"/>
          <w:lang w:eastAsia="zh-CN"/>
        </w:rPr>
        <w:tab/>
        <w:t xml:space="preserve">        for key, value in status_</w:t>
      </w:r>
      <w:proofErr w:type="gramStart"/>
      <w:r w:rsidRPr="004B436A">
        <w:rPr>
          <w:rFonts w:ascii="宋体" w:eastAsia="宋体" w:hAnsi="宋体"/>
          <w:sz w:val="20"/>
          <w:lang w:eastAsia="zh-CN"/>
        </w:rPr>
        <w:t>info.items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t xml:space="preserve"> 763</w:t>
        <w:tab/>
        <w:t xml:space="preserve">        self.log_message("=== 详细状态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(代码片段-243)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(代码片段-244)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(代码片段-245)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(代码片段-246)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(代码片段-247)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(代码片段-248)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(代码片段-249)</w:t>
      </w:r>
    </w:p>
    <w:p w:rsidR="00707412" w:rsidRPr="004B436A" w:rsidRDefault="00886077" w:rsidP="004B436A">
      <w:pPr>
        <w:rPr>
          <w:rFonts w:ascii="宋体" w:eastAsia="宋体" w:hAnsi="宋体"/>
          <w:sz w:val="20"/>
          <w:lang w:eastAsia="zh-CN"/>
        </w:rPr>
      </w:pPr>
      <w:r>
        <w:t xml:space="preserve"> 753</w:t>
        <w:tab/>
        <w:t xml:space="preserve">        """显示详细的状态信息（调试用）"""</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(代码片段-250)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(代码片段-251)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(代码片段-252)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746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网格: {'存在' if has_grid else '不存在'} (数量: {len(self.grid_actors)})")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(代码片段-253)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(代码片段-254)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743</w:t>
      </w:r>
      <w:r>
        <w:rPr>
          <w:rFonts w:ascii="宋体" w:eastAsia="宋体" w:hAnsi="宋体"/>
          <w:sz w:val="20"/>
          <w:lang w:eastAsia="zh-CN"/>
        </w:rPr>
        <w:tab/>
        <w:t xml:space="preserve">        # 添加详细的状态检查日志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(代码片段-255)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错误处理机制 (代码片段-256)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(代码片段-257)</w:t>
      </w:r>
    </w:p>
    <w:p w:rsidR="00707412" w:rsidRPr="004B436A" w:rsidRDefault="00886077" w:rsidP="004B436A">
      <w:pPr>
        <w:rPr>
          <w:rFonts w:ascii="宋体" w:eastAsia="宋体" w:hAnsi="宋体"/>
          <w:sz w:val="20"/>
          <w:lang w:eastAsia="zh-CN"/>
        </w:rPr>
      </w:pPr>
      <w:r>
        <w:t xml:space="preserve"> 738</w:t>
        <w:tab/>
        <w:t xml:space="preserve">        """检查是否准备就绪"""</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(代码片段-258)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(代码片段-259)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t xml:space="preserve"> 733</w:t>
        <w:tab/>
        <w:t xml:space="preserve">            'stopped': '状态: 已停止'</w:t>
      </w:r>
    </w:p>
    <w:p w:rsidR="00707412" w:rsidRPr="004B436A" w:rsidRDefault="00886077" w:rsidP="004B436A">
      <w:pPr>
        <w:rPr>
          <w:rFonts w:ascii="宋体" w:eastAsia="宋体" w:hAnsi="宋体"/>
          <w:sz w:val="20"/>
          <w:lang w:eastAsia="zh-CN"/>
        </w:rPr>
      </w:pPr>
      <w:r>
        <w:t xml:space="preserve"> 732</w:t>
        <w:tab/>
        <w:t xml:space="preserve">            'paused': '状态: 已暂停',</w:t>
      </w:r>
    </w:p>
    <w:p w:rsidR="00707412" w:rsidRPr="004B436A" w:rsidRDefault="00886077" w:rsidP="004B436A">
      <w:pPr>
        <w:rPr>
          <w:rFonts w:ascii="宋体" w:eastAsia="宋体" w:hAnsi="宋体"/>
          <w:sz w:val="20"/>
          <w:lang w:eastAsia="zh-CN"/>
        </w:rPr>
      </w:pPr>
      <w:r>
        <w:t xml:space="preserve"> 731</w:t>
        <w:tab/>
        <w:t xml:space="preserve">            'running': '状态: 运行中...',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(代码片段-260)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(代码片段-261)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728</w:t>
      </w:r>
      <w:r>
        <w:rPr>
          <w:rFonts w:ascii="宋体" w:eastAsia="宋体" w:hAnsi="宋体"/>
          <w:sz w:val="20"/>
          <w:lang w:eastAsia="zh-CN"/>
        </w:rPr>
        <w:tab/>
        <w:t xml:space="preserve">        """更新状态显示"""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(代码片段-262)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42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(代码片段-263)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724</w:t>
      </w:r>
      <w:r>
        <w:rPr>
          <w:rFonts w:ascii="宋体" w:eastAsia="宋体" w:hAnsi="宋体"/>
          <w:sz w:val="20"/>
          <w:lang w:eastAsia="zh-CN"/>
        </w:rPr>
        <w:tab/>
        <w:t xml:space="preserve">        # 更新状态标签</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(代码片段-264)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(代码片段-265)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(代码片段-266)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(代码片段-267)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(代码片段-268)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线程处理逻辑 (代码片段-269)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(代码片段-270)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(代码片段-271)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(代码片段-272)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(代码片段-273)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(代码片段-274)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(代码片段-275)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(代码片段-276)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(代码片段-277)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(代码片段-278)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(代码片段-279)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(代码片段-280)</w:t>
      </w:r>
    </w:p>
    <w:p w:rsidR="00707412" w:rsidRPr="004B436A" w:rsidRDefault="00886077" w:rsidP="004B436A">
      <w:pPr>
        <w:rPr>
          <w:rFonts w:ascii="宋体" w:eastAsia="宋体" w:hAnsi="宋体"/>
          <w:sz w:val="20"/>
          <w:lang w:eastAsia="zh-CN"/>
        </w:rPr>
      </w:pPr>
      <w:r>
        <w:t xml:space="preserve"> 704</w:t>
        <w:tab/>
        <w:t xml:space="preserve">        # 所有条件都满足时才能运行</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(代码片段-281)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701</w:t>
      </w:r>
      <w:r w:rsidRPr="004B436A">
        <w:rPr>
          <w:rFonts w:ascii="宋体" w:eastAsia="宋体" w:hAnsi="宋体"/>
          <w:sz w:val="20"/>
          <w:lang w:eastAsia="zh-CN"/>
        </w:rPr>
        <w:tab/>
        <w:t xml:space="preserve">        except (ValueError, AttributeError):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(代码片段-282)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(代码片段-283)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(代码片段-284)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t xml:space="preserve"> 696</w:t>
        <w:tab/>
        <w:t xml:space="preserve">        # 检查设置是否有效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(代码片段-285)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(代码片段-286)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(代码片段-287)</w:t>
      </w:r>
    </w:p>
    <w:p w:rsidR="00707412" w:rsidRPr="004B436A" w:rsidRDefault="00886077" w:rsidP="004B436A">
      <w:pPr>
        <w:rPr>
          <w:rFonts w:ascii="宋体" w:eastAsia="宋体" w:hAnsi="宋体"/>
          <w:sz w:val="20"/>
          <w:lang w:eastAsia="zh-CN"/>
        </w:rPr>
      </w:pPr>
      <w:r>
        <w:t xml:space="preserve"> 691</w:t>
        <w:tab/>
        <w:t xml:space="preserve">        """更新按钮的启用/禁用状态"""</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(代码片段-288)</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(代码片段-289)</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687</w:t>
      </w:r>
      <w:r>
        <w:rPr>
          <w:rFonts w:ascii="宋体" w:eastAsia="宋体" w:hAnsi="宋体"/>
          <w:sz w:val="20"/>
          <w:lang w:eastAsia="zh-CN"/>
        </w:rPr>
        <w:tab/>
        <w:t xml:space="preserve">        # 更新按钮状态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(代码片段-290)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684</w:t>
      </w:r>
      <w:r>
        <w:rPr>
          <w:rFonts w:ascii="宋体" w:eastAsia="宋体" w:hAnsi="宋体"/>
          <w:sz w:val="20"/>
          <w:lang w:eastAsia="zh-CN"/>
        </w:rPr>
        <w:tab/>
        <w:t xml:space="preserve">        # 初始化残差监控图表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(代码片段-291)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(代码片段-292)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(代码片段-293)</w:t>
      </w:r>
    </w:p>
    <w:p w:rsidR="00707412" w:rsidRPr="004B436A" w:rsidRDefault="00886077" w:rsidP="004B436A">
      <w:pPr>
        <w:rPr>
          <w:rFonts w:ascii="宋体" w:eastAsia="宋体" w:hAnsi="宋体"/>
          <w:sz w:val="20"/>
          <w:lang w:eastAsia="zh-CN"/>
        </w:rPr>
      </w:pPr>
      <w:r>
        <w:t xml:space="preserve"> 679</w:t>
        <w:tab/>
        <w:t xml:space="preserve">        """设置控制按钮的信号连接"""</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(代码片段-294)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677</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43 页]</w:t>
      </w:r>
    </w:p>
    <w:p w:rsidR="00707412" w:rsidRPr="004B436A" w:rsidRDefault="00886077" w:rsidP="004B436A">
      <w:pPr>
        <w:rPr>
          <w:rFonts w:ascii="宋体" w:eastAsia="宋体" w:hAnsi="宋体"/>
          <w:sz w:val="20"/>
          <w:lang w:eastAsia="zh-CN"/>
        </w:rPr>
      </w:pPr>
      <w:r>
        <w:t xml:space="preserve"> 676</w:t>
        <w:tab/>
        <w:t xml:space="preserve">    # ================ 控制功能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(代码片段-295)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(代码片段-296)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(代码片段-297)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671</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(代码片段-298)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668</w:t>
      </w:r>
      <w:r>
        <w:rPr>
          <w:rFonts w:ascii="宋体" w:eastAsia="宋体" w:hAnsi="宋体"/>
          <w:sz w:val="20"/>
          <w:lang w:eastAsia="zh-CN"/>
        </w:rPr>
        <w:tab/>
        <w:t xml:space="preserve">            # CSV文件已静默保存，不再弹出提示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666</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f"文件包含 {len(time_points)} 个时间点，{rpm_data.shape[1] * rpm_data.shape[2]} 个风扇的数据")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(代码片段-299)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662</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(row)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(代码片段-301)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(代码片段-302)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659</w:t>
      </w:r>
      <w:r>
        <w:rPr>
          <w:rFonts w:ascii="宋体" w:eastAsia="宋体" w:hAnsi="宋体"/>
          <w:sz w:val="20"/>
          <w:lang w:eastAsia="zh-CN"/>
        </w:rPr>
        <w:tab/>
        <w:t xml:space="preserve">                    # 展平2D风扇数据为1D数组</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658</w:t>
      </w:r>
      <w:r w:rsidRPr="004B436A">
        <w:rPr>
          <w:rFonts w:ascii="宋体" w:eastAsia="宋体" w:hAnsi="宋体"/>
          <w:sz w:val="20"/>
          <w:lang w:eastAsia="zh-CN"/>
        </w:rPr>
        <w:tab/>
        <w:t xml:space="preserve">                for time_idx, time_point in enumerate(time_points):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657</w:t>
      </w:r>
      <w:r>
        <w:rPr>
          <w:rFonts w:ascii="宋体" w:eastAsia="宋体" w:hAnsi="宋体"/>
          <w:sz w:val="20"/>
          <w:lang w:eastAsia="zh-CN"/>
        </w:rPr>
        <w:tab/>
        <w:t xml:space="preserve">                # 写入数据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writer.writerow</w:t>
      </w:r>
      <w:proofErr w:type="gramEnd"/>
      <w:r w:rsidRPr="004B436A">
        <w:rPr>
          <w:rFonts w:ascii="宋体" w:eastAsia="宋体" w:hAnsi="宋体"/>
          <w:sz w:val="20"/>
          <w:lang w:eastAsia="zh-CN"/>
        </w:rPr>
        <w:t>(['Time(s)'] + [f'Fan_{i}' for i in range(rpm_data.shape[1] * rpm_data.shape[2])])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654</w:t>
      </w:r>
      <w:r>
        <w:rPr>
          <w:rFonts w:ascii="宋体" w:eastAsia="宋体" w:hAnsi="宋体"/>
          <w:sz w:val="20"/>
          <w:lang w:eastAsia="zh-CN"/>
        </w:rPr>
        <w:tab/>
        <w:t xml:space="preserve">                # 写入列标题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652</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651</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网格形状: {rpm_data.shape[1]}x{rpm_data.shape[2]}'])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650</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时间点数量: {len(time_points)}'])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649</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时间分辨率: {time_resolution} 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648</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最大转速: {max_rpm} RPM'])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647</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描述: {metadata.get("description", "No description")}'])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646</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数据来源: {metadata.get("generated_by", "Unknown")}'])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645</w:t>
      </w:r>
      <w:r>
        <w:rPr>
          <w:rFonts w:ascii="宋体" w:eastAsia="宋体" w:hAnsi="宋体"/>
          <w:sz w:val="20"/>
          <w:lang w:eastAsia="zh-CN"/>
        </w:rPr>
        <w:tab/>
        <w:t xml:space="preserve">                </w:t>
      </w:r>
      <w:proofErr w:type="gramStart"/>
      <w:r>
        <w:rPr>
          <w:rFonts w:ascii="宋体" w:eastAsia="宋体" w:hAnsi="宋体"/>
          <w:sz w:val="20"/>
          <w:lang w:eastAsia="zh-CN"/>
        </w:rPr>
        <w:t>writer.writerow</w:t>
      </w:r>
      <w:proofErr w:type="gramEnd"/>
      <w:r>
        <w:rPr>
          <w:rFonts w:ascii="宋体" w:eastAsia="宋体" w:hAnsi="宋体"/>
          <w:sz w:val="20"/>
          <w:lang w:eastAsia="zh-CN"/>
        </w:rPr>
        <w:t>([f'# 生成时间: {datetime.now().strftime("%Y-%m-%d %H:%M:%S")}'])</w:t>
      </w:r>
    </w:p>
    <w:p w:rsidR="00707412" w:rsidRPr="004B436A" w:rsidRDefault="00886077" w:rsidP="004B436A">
      <w:pPr>
        <w:rPr>
          <w:rFonts w:ascii="宋体" w:eastAsia="宋体" w:hAnsi="宋体"/>
          <w:sz w:val="20"/>
          <w:lang w:eastAsia="zh-CN"/>
        </w:rPr>
      </w:pPr>
      <w:r>
        <w:t xml:space="preserve"> 644</w:t>
        <w:tab/>
        <w:t xml:space="preserve">                writer.writerow(['# 时间序列风扇配置数据'])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643</w:t>
      </w:r>
      <w:r>
        <w:rPr>
          <w:rFonts w:ascii="宋体" w:eastAsia="宋体" w:hAnsi="宋体"/>
          <w:sz w:val="20"/>
          <w:lang w:eastAsia="zh-CN"/>
        </w:rPr>
        <w:tab/>
        <w:t xml:space="preserve">                # 写入元数据头部</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642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(代码片段-303)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640</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csv_path, 'w', newline='', encoding='utf-8') as csvfile: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639</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(代码片段-304)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(代码片段-305)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(代码片段-306)</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633</w:t>
      </w:r>
      <w:r>
        <w:rPr>
          <w:rFonts w:ascii="宋体" w:eastAsia="宋体" w:hAnsi="宋体"/>
          <w:sz w:val="20"/>
          <w:lang w:eastAsia="zh-CN"/>
        </w:rPr>
        <w:tab/>
        <w:t xml:space="preserve">        # 确保保存目录存在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(代码片段-307)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630</w:t>
      </w:r>
      <w:r>
        <w:rPr>
          <w:rFonts w:ascii="宋体" w:eastAsia="宋体" w:hAnsi="宋体"/>
          <w:sz w:val="20"/>
          <w:lang w:eastAsia="zh-CN"/>
        </w:rPr>
        <w:tab/>
        <w:t xml:space="preserve">        if not </w:t>
      </w:r>
      <w:proofErr w:type="gramStart"/>
      <w:r>
        <w:rPr>
          <w:rFonts w:ascii="宋体" w:eastAsia="宋体" w:hAnsi="宋体"/>
          <w:sz w:val="20"/>
          <w:lang w:eastAsia="zh-CN"/>
        </w:rPr>
        <w:t>os.path</w:t>
      </w:r>
      <w:proofErr w:type="gramEnd"/>
      <w:r>
        <w:rPr>
          <w:rFonts w:ascii="宋体" w:eastAsia="宋体" w:hAnsi="宋体"/>
          <w:sz w:val="20"/>
          <w:lang w:eastAsia="zh-CN"/>
        </w:rPr>
        <w:t>.exists(os.path.join(project_root, 'main_app.py')):</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629</w:t>
      </w:r>
      <w:r>
        <w:rPr>
          <w:rFonts w:ascii="宋体" w:eastAsia="宋体" w:hAnsi="宋体"/>
          <w:sz w:val="20"/>
          <w:lang w:eastAsia="zh-CN"/>
        </w:rPr>
        <w:tab/>
        <w:t xml:space="preserve">        # 如果没找到main_app.py，使用当前目录的上两级目录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(代码片段-308)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44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626</w:t>
      </w:r>
      <w:r>
        <w:rPr>
          <w:rFonts w:ascii="宋体" w:eastAsia="宋体" w:hAnsi="宋体"/>
          <w:sz w:val="20"/>
          <w:lang w:eastAsia="zh-CN"/>
        </w:rPr>
        <w:tab/>
        <w:t xml:space="preserve">                break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625</w:t>
      </w:r>
      <w:r>
        <w:rPr>
          <w:rFonts w:ascii="宋体" w:eastAsia="宋体" w:hAnsi="宋体"/>
          <w:sz w:val="20"/>
          <w:lang w:eastAsia="zh-CN"/>
        </w:rPr>
        <w:tab/>
        <w:t xml:space="preserve">            if </w:t>
      </w:r>
      <w:proofErr w:type="gramStart"/>
      <w:r>
        <w:rPr>
          <w:rFonts w:ascii="宋体" w:eastAsia="宋体" w:hAnsi="宋体"/>
          <w:sz w:val="20"/>
          <w:lang w:eastAsia="zh-CN"/>
        </w:rPr>
        <w:t>os.path</w:t>
      </w:r>
      <w:proofErr w:type="gramEnd"/>
      <w:r>
        <w:rPr>
          <w:rFonts w:ascii="宋体" w:eastAsia="宋体" w:hAnsi="宋体"/>
          <w:sz w:val="20"/>
          <w:lang w:eastAsia="zh-CN"/>
        </w:rPr>
        <w:t>.exists(os.path.join(project_root, 'main_app.py')):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(代码片段-309)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622</w:t>
      </w:r>
      <w:r>
        <w:rPr>
          <w:rFonts w:ascii="宋体" w:eastAsia="宋体" w:hAnsi="宋体"/>
          <w:sz w:val="20"/>
          <w:lang w:eastAsia="zh-CN"/>
        </w:rPr>
        <w:tab/>
        <w:t xml:space="preserve">        # 向上查找项目根目录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辅助函数实现 (代码片段-311)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(代码片段-312)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618</w:t>
      </w:r>
      <w:r>
        <w:rPr>
          <w:rFonts w:ascii="宋体" w:eastAsia="宋体" w:hAnsi="宋体"/>
          <w:sz w:val="20"/>
          <w:lang w:eastAsia="zh-CN"/>
        </w:rPr>
        <w:tab/>
        <w:t xml:space="preserve">        # 从当前文件位置向上查找项目根目录（包含main_app.py的目录）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617</w:t>
      </w:r>
      <w:r>
        <w:rPr>
          <w:rFonts w:ascii="宋体" w:eastAsia="宋体" w:hAnsi="宋体"/>
          <w:sz w:val="20"/>
          <w:lang w:eastAsia="zh-CN"/>
        </w:rPr>
        <w:tab/>
        <w:t xml:space="preserve">        # 获取项目根目录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(代码片段-313)</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(代码片段-314)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613</w:t>
      </w:r>
      <w:r>
        <w:rPr>
          <w:rFonts w:ascii="宋体" w:eastAsia="宋体" w:hAnsi="宋体"/>
          <w:sz w:val="20"/>
          <w:lang w:eastAsia="zh-CN"/>
        </w:rPr>
        <w:tab/>
        <w:t xml:space="preserve">        # 创建文件名</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(代码片段-316)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(代码片段-317)</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607</w:t>
      </w:r>
      <w:r>
        <w:rPr>
          <w:rFonts w:ascii="宋体" w:eastAsia="宋体" w:hAnsi="宋体"/>
          <w:sz w:val="20"/>
          <w:lang w:eastAsia="zh-CN"/>
        </w:rPr>
        <w:tab/>
        <w:t xml:space="preserve">        生成时间序列数据的CSV文件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605</w:t>
      </w:r>
      <w:r w:rsidRPr="004B436A">
        <w:rPr>
          <w:rFonts w:ascii="宋体" w:eastAsia="宋体" w:hAnsi="宋体"/>
          <w:sz w:val="20"/>
          <w:lang w:eastAsia="zh-CN"/>
        </w:rPr>
        <w:tab/>
        <w:t xml:space="preserve">    def generate_time_series_</w:t>
      </w:r>
      <w:proofErr w:type="gramStart"/>
      <w:r w:rsidRPr="004B436A">
        <w:rPr>
          <w:rFonts w:ascii="宋体" w:eastAsia="宋体" w:hAnsi="宋体"/>
          <w:sz w:val="20"/>
          <w:lang w:eastAsia="zh-CN"/>
        </w:rPr>
        <w:t>csv(</w:t>
      </w:r>
      <w:proofErr w:type="gramEnd"/>
      <w:r w:rsidRPr="004B436A">
        <w:rPr>
          <w:rFonts w:ascii="宋体" w:eastAsia="宋体" w:hAnsi="宋体"/>
          <w:sz w:val="20"/>
          <w:lang w:eastAsia="zh-CN"/>
        </w:rPr>
        <w:t>self, time_points, rpm_data, metadata, max_rpm, time_resolution):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(代码片段-318)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(代码片段-319)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(代码片段-320)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600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(代码片段-321)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(代码片段-322)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596</w:t>
      </w:r>
      <w:r>
        <w:rPr>
          <w:rFonts w:ascii="宋体" w:eastAsia="宋体" w:hAnsi="宋体"/>
          <w:sz w:val="20"/>
          <w:lang w:eastAsia="zh-CN"/>
        </w:rPr>
        <w:tab/>
        <w:t xml:space="preserve">            if first_time_point_rpm is not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(代码片段-323)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594</w:t>
      </w:r>
      <w:r>
        <w:rPr>
          <w:rFonts w:ascii="宋体" w:eastAsia="宋体" w:hAnsi="宋体"/>
          <w:sz w:val="20"/>
          <w:lang w:eastAsia="zh-CN"/>
        </w:rPr>
        <w:tab/>
        <w:t xml:space="preserve">            # 同时生成第一个时间点的RPM数组用于预览</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593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592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self.generate</w:t>
      </w:r>
      <w:proofErr w:type="gramEnd"/>
      <w:r w:rsidRPr="004B436A">
        <w:rPr>
          <w:rFonts w:ascii="宋体" w:eastAsia="宋体" w:hAnsi="宋体"/>
          <w:sz w:val="20"/>
          <w:lang w:eastAsia="zh-CN"/>
        </w:rPr>
        <w:t>_time_series_csv(time_points, rpm_data, metadata, max_rpm, time_resolution)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591</w:t>
      </w:r>
      <w:r>
        <w:rPr>
          <w:rFonts w:ascii="宋体" w:eastAsia="宋体" w:hAnsi="宋体"/>
          <w:sz w:val="20"/>
          <w:lang w:eastAsia="zh-CN"/>
        </w:rPr>
        <w:tab/>
        <w:t xml:space="preserve">            # 生成CSV文件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(代码片段-324)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(代码片段-325)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(代码片段-326)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(代码片段-327)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(代码片段-328)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584</w:t>
      </w:r>
      <w:r>
        <w:rPr>
          <w:rFonts w:ascii="宋体" w:eastAsia="宋体" w:hAnsi="宋体"/>
          <w:sz w:val="20"/>
          <w:lang w:eastAsia="zh-CN"/>
        </w:rPr>
        <w:tab/>
        <w:t xml:space="preserve">            # 提取关键信息</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583</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线程处理逻辑 (代码片段-329)</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文件操作代码 (代码片段-330)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580</w:t>
      </w:r>
      <w:r>
        <w:rPr>
          <w:rFonts w:ascii="宋体" w:eastAsia="宋体" w:hAnsi="宋体"/>
          <w:sz w:val="20"/>
          <w:lang w:eastAsia="zh-CN"/>
        </w:rPr>
        <w:tab/>
        <w:t xml:space="preserve">            # 存储数据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578</w:t>
      </w:r>
      <w:r>
        <w:rPr>
          <w:rFonts w:ascii="宋体" w:eastAsia="宋体" w:hAnsi="宋体"/>
          <w:sz w:val="20"/>
          <w:lang w:eastAsia="zh-CN"/>
        </w:rPr>
        <w:tab/>
        <w:t xml:space="preserve">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辅助函数实现 (代码片段-331)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45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576</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all(</w:t>
      </w:r>
      <w:proofErr w:type="gramEnd"/>
      <w:r w:rsidRPr="004B436A">
        <w:rPr>
          <w:rFonts w:ascii="宋体" w:eastAsia="宋体" w:hAnsi="宋体"/>
          <w:sz w:val="20"/>
          <w:lang w:eastAsia="zh-CN"/>
        </w:rPr>
        <w:t>key in time_series_data for key in ['time_points', 'rpm_data', 'metadata']):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575</w:t>
      </w:r>
      <w:r>
        <w:rPr>
          <w:rFonts w:ascii="宋体" w:eastAsia="宋体" w:hAnsi="宋体"/>
          <w:sz w:val="20"/>
          <w:lang w:eastAsia="zh-CN"/>
        </w:rPr>
        <w:tab/>
        <w:t xml:space="preserve">            # 验证数据结构</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572</w:t>
      </w:r>
      <w:r>
        <w:rPr>
          <w:rFonts w:ascii="宋体" w:eastAsia="宋体" w:hAnsi="宋体"/>
          <w:sz w:val="20"/>
          <w:lang w:eastAsia="zh-CN"/>
        </w:rPr>
        <w:tab/>
        <w:t xml:space="preserve">        从风墙设置界面接收时间序列数据并生成CSV文件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571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数据验证逻辑 (代码片段-332)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568</w:t>
        <w:tab/>
        <w:t xml:space="preserve">                print(f"[{datetime.now().strftime('%H:%M:%S')}][DEBUG] 警告: 从主控程序接收到的风扇转速配置无效或为空。")</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界面更新方法 (代码片段-333)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564</w:t>
      </w:r>
      <w:r>
        <w:rPr>
          <w:rFonts w:ascii="宋体" w:eastAsia="宋体" w:hAnsi="宋体"/>
          <w:sz w:val="20"/>
          <w:lang w:eastAsia="zh-CN"/>
        </w:rPr>
        <w:tab/>
        <w:t xml:space="preserve">            print("--------------------------------------------------------------------------------\n")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配置读取代码 (代码片段-334)</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日志记录功能 (代码片段-335)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560</w:t>
      </w:r>
      <w:r>
        <w:rPr>
          <w:rFonts w:ascii="宋体" w:eastAsia="宋体" w:hAnsi="宋体"/>
          <w:sz w:val="20"/>
          <w:lang w:eastAsia="zh-CN"/>
        </w:rPr>
        <w:tab/>
        <w:t xml:space="preserve">                    # 格式化字符串，确保对齐</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错误处理机制 (代码片段-336)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数据转换函数 (代码片段-337)</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557</w:t>
      </w:r>
      <w:r w:rsidRPr="004B436A">
        <w:rPr>
          <w:rFonts w:ascii="宋体" w:eastAsia="宋体" w:hAnsi="宋体"/>
          <w:sz w:val="20"/>
          <w:lang w:eastAsia="zh-CN"/>
        </w:rPr>
        <w:tab/>
        <w:t xml:space="preserve">                for c in range(rpm_array_to_</w:t>
      </w:r>
      <w:proofErr w:type="gramStart"/>
      <w:r w:rsidRPr="004B436A">
        <w:rPr>
          <w:rFonts w:ascii="宋体" w:eastAsia="宋体" w:hAnsi="宋体"/>
          <w:sz w:val="20"/>
          <w:lang w:eastAsia="zh-CN"/>
        </w:rPr>
        <w:t>print.shape</w:t>
      </w:r>
      <w:proofErr w:type="gramEnd"/>
      <w:r w:rsidRPr="004B436A">
        <w:rPr>
          <w:rFonts w:ascii="宋体" w:eastAsia="宋体" w:hAnsi="宋体"/>
          <w:sz w:val="20"/>
          <w:lang w:eastAsia="zh-CN"/>
        </w:rPr>
        <w:t>[1]):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信号槽连接 (代码片段-338)</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555</w:t>
      </w:r>
      <w:r w:rsidRPr="004B436A">
        <w:rPr>
          <w:rFonts w:ascii="宋体" w:eastAsia="宋体" w:hAnsi="宋体"/>
          <w:sz w:val="20"/>
          <w:lang w:eastAsia="zh-CN"/>
        </w:rPr>
        <w:tab/>
        <w:t xml:space="preserve">            for r in range(rpm_array_to_</w:t>
      </w:r>
      <w:proofErr w:type="gramStart"/>
      <w:r w:rsidRPr="004B436A">
        <w:rPr>
          <w:rFonts w:ascii="宋体" w:eastAsia="宋体" w:hAnsi="宋体"/>
          <w:sz w:val="20"/>
          <w:lang w:eastAsia="zh-CN"/>
        </w:rPr>
        <w:t>print.shape</w:t>
      </w:r>
      <w:proofErr w:type="gramEnd"/>
      <w:r w:rsidRPr="004B436A">
        <w:rPr>
          <w:rFonts w:ascii="宋体" w:eastAsia="宋体" w:hAnsi="宋体"/>
          <w:sz w:val="20"/>
          <w:lang w:eastAsia="zh-CN"/>
        </w:rPr>
        <w:t>[0]):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554</w:t>
      </w:r>
      <w:r>
        <w:rPr>
          <w:rFonts w:ascii="宋体" w:eastAsia="宋体" w:hAnsi="宋体"/>
          <w:sz w:val="20"/>
          <w:lang w:eastAsia="zh-CN"/>
        </w:rPr>
        <w:tab/>
        <w:t xml:space="preserve">            # 3. 遍历矩阵并格式化输出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553</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552</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"\n--- Verifying Received Fan RPM Matrix with IDs (Top-Down, Left-to-Right)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550</w:t>
      </w:r>
      <w:r>
        <w:rPr>
          <w:rFonts w:ascii="宋体" w:eastAsia="宋体" w:hAnsi="宋体"/>
          <w:sz w:val="20"/>
          <w:lang w:eastAsia="zh-CN"/>
        </w:rPr>
        <w:tab/>
        <w:t xml:space="preserve">            rpm_array_to_print = </w:t>
      </w:r>
      <w:proofErr w:type="gramStart"/>
      <w:r>
        <w:rPr>
          <w:rFonts w:ascii="宋体" w:eastAsia="宋体" w:hAnsi="宋体"/>
          <w:sz w:val="20"/>
          <w:lang w:eastAsia="zh-CN"/>
        </w:rPr>
        <w:t>np.flipud</w:t>
      </w:r>
      <w:proofErr w:type="gramEnd"/>
      <w:r>
        <w:rPr>
          <w:rFonts w:ascii="宋体" w:eastAsia="宋体" w:hAnsi="宋体"/>
          <w:sz w:val="20"/>
          <w:lang w:eastAsia="zh-CN"/>
        </w:rPr>
        <w:t>(rpm_array)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549</w:t>
      </w:r>
      <w:r>
        <w:rPr>
          <w:rFonts w:ascii="宋体" w:eastAsia="宋体" w:hAnsi="宋体"/>
          <w:sz w:val="20"/>
          <w:lang w:eastAsia="zh-CN"/>
        </w:rPr>
        <w:tab/>
        <w:t xml:space="preserve">            # 2. 翻转RPM数组，使其打印顺序与ID矩阵和UI一致 (40x40, [0][0]是左上角)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547</w:t>
      </w:r>
      <w:r>
        <w:rPr>
          <w:rFonts w:ascii="宋体" w:eastAsia="宋体" w:hAnsi="宋体"/>
          <w:sz w:val="20"/>
          <w:lang w:eastAsia="zh-CN"/>
        </w:rPr>
        <w:tab/>
        <w:t xml:space="preserve">            id_matrix = generate_fan_id_</w:t>
      </w:r>
      <w:proofErr w:type="gramStart"/>
      <w:r>
        <w:rPr>
          <w:rFonts w:ascii="宋体" w:eastAsia="宋体" w:hAnsi="宋体"/>
          <w:sz w:val="20"/>
          <w:lang w:eastAsia="zh-CN"/>
        </w:rPr>
        <w:t>matrix(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546</w:t>
      </w:r>
      <w:r>
        <w:rPr>
          <w:rFonts w:ascii="宋体" w:eastAsia="宋体" w:hAnsi="宋体"/>
          <w:sz w:val="20"/>
          <w:lang w:eastAsia="zh-CN"/>
        </w:rPr>
        <w:tab/>
        <w:t xml:space="preserve">            # 1. 生成与UI布局一致的FanID矩阵 (40x40, [0][</w:t>
      </w:r>
      <w:proofErr w:type="gramStart"/>
      <w:r>
        <w:rPr>
          <w:rFonts w:ascii="宋体" w:eastAsia="宋体" w:hAnsi="宋体"/>
          <w:sz w:val="20"/>
          <w:lang w:eastAsia="zh-CN"/>
        </w:rPr>
        <w:t>0]是左上角</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545</w:t>
      </w:r>
      <w:r>
        <w:rPr>
          <w:rFonts w:ascii="宋体" w:eastAsia="宋体" w:hAnsi="宋体"/>
          <w:sz w:val="20"/>
          <w:lang w:eastAsia="zh-CN"/>
        </w:rPr>
        <w:tab/>
        <w:t xml:space="preserve">            # --- 【核心修改】使用循环打印 FanID 和 RPM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544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543</w:t>
        <w:tab/>
        <w:t xml:space="preserve">            self.ui.status_label.setText("状态: 已从主控加载风扇转速配置")</w:t>
      </w:r>
    </w:p>
    <w:p w:rsidR="00707412" w:rsidRPr="004B436A" w:rsidRDefault="00886077" w:rsidP="004B436A">
      <w:pPr>
        <w:rPr>
          <w:rFonts w:ascii="宋体" w:eastAsia="宋体" w:hAnsi="宋体"/>
          <w:sz w:val="20"/>
          <w:lang w:eastAsia="zh-CN"/>
        </w:rPr>
      </w:pPr>
      <w:r>
        <w:t xml:space="preserve"> 542</w:t>
        <w:tab/>
        <w:t xml:space="preserve">            self.log_message("成功从主控制程序接收到配置的风扇转速配置。")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541</w:t>
      </w:r>
      <w:r w:rsidRPr="004B436A">
        <w:rPr>
          <w:rFonts w:ascii="宋体" w:eastAsia="宋体" w:hAnsi="宋体"/>
          <w:sz w:val="20"/>
          <w:lang w:eastAsia="zh-CN"/>
        </w:rPr>
        <w:tab/>
        <w:t xml:space="preserve">            self.fan_bc_content = None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540</w:t>
      </w:r>
      <w:r w:rsidRPr="004B436A">
        <w:rPr>
          <w:rFonts w:ascii="宋体" w:eastAsia="宋体" w:hAnsi="宋体"/>
          <w:sz w:val="20"/>
          <w:lang w:eastAsia="zh-CN"/>
        </w:rPr>
        <w:tab/>
        <w:t xml:space="preserve">            self.fan_rpm_array = 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539</w:t>
      </w:r>
      <w:r>
        <w:rPr>
          <w:rFonts w:ascii="宋体" w:eastAsia="宋体" w:hAnsi="宋体"/>
          <w:sz w:val="20"/>
          <w:lang w:eastAsia="zh-CN"/>
        </w:rPr>
        <w:tab/>
        <w:t xml:space="preserve">        if rpm_array is not None and rpm_</w:t>
      </w:r>
      <w:proofErr w:type="gramStart"/>
      <w:r>
        <w:rPr>
          <w:rFonts w:ascii="宋体" w:eastAsia="宋体" w:hAnsi="宋体"/>
          <w:sz w:val="20"/>
          <w:lang w:eastAsia="zh-CN"/>
        </w:rPr>
        <w:t>array.shape</w:t>
      </w:r>
      <w:proofErr w:type="gramEnd"/>
      <w:r>
        <w:rPr>
          <w:rFonts w:ascii="宋体" w:eastAsia="宋体" w:hAnsi="宋体"/>
          <w:sz w:val="20"/>
          <w:lang w:eastAsia="zh-CN"/>
        </w:rPr>
        <w:t xml:space="preserve"> == (40, 40):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536</w:t>
      </w:r>
      <w:r>
        <w:rPr>
          <w:rFonts w:ascii="宋体" w:eastAsia="宋体" w:hAnsi="宋体"/>
          <w:sz w:val="20"/>
          <w:lang w:eastAsia="zh-CN"/>
        </w:rPr>
        <w:tab/>
        <w:t xml:space="preserve">        # --- 【新增】导入 FanID 生成器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534</w:t>
      </w:r>
      <w:r>
        <w:rPr>
          <w:rFonts w:ascii="宋体" w:eastAsia="宋体" w:hAnsi="宋体"/>
          <w:sz w:val="20"/>
          <w:lang w:eastAsia="zh-CN"/>
        </w:rPr>
        <w:tab/>
        <w:t xml:space="preserve">        接收后立即在控制台打印 FanID 和 RPM 矩阵以供验证。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533</w:t>
      </w:r>
      <w:r>
        <w:rPr>
          <w:rFonts w:ascii="宋体" w:eastAsia="宋体" w:hAnsi="宋体"/>
          <w:sz w:val="20"/>
          <w:lang w:eastAsia="zh-CN"/>
        </w:rPr>
        <w:tab/>
        <w:t xml:space="preserve">        从主控程序接收风扇RPM的NumPy数组并存储在内存中。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531</w:t>
      </w:r>
      <w:r w:rsidRPr="004B436A">
        <w:rPr>
          <w:rFonts w:ascii="宋体" w:eastAsia="宋体" w:hAnsi="宋体"/>
          <w:sz w:val="20"/>
          <w:lang w:eastAsia="zh-CN"/>
        </w:rPr>
        <w:tab/>
        <w:t xml:space="preserve">    def receive_fan_rpm_</w:t>
      </w:r>
      <w:proofErr w:type="gramStart"/>
      <w:r w:rsidRPr="004B436A">
        <w:rPr>
          <w:rFonts w:ascii="宋体" w:eastAsia="宋体" w:hAnsi="宋体"/>
          <w:sz w:val="20"/>
          <w:lang w:eastAsia="zh-CN"/>
        </w:rPr>
        <w:t>array(</w:t>
      </w:r>
      <w:proofErr w:type="gramEnd"/>
      <w:r w:rsidRPr="004B436A">
        <w:rPr>
          <w:rFonts w:ascii="宋体" w:eastAsia="宋体" w:hAnsi="宋体"/>
          <w:sz w:val="20"/>
          <w:lang w:eastAsia="zh-CN"/>
        </w:rPr>
        <w:t>self, rpm_array: np.ndarray):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530</w:t>
      </w:r>
      <w:r>
        <w:rPr>
          <w:rFonts w:ascii="宋体" w:eastAsia="宋体" w:hAnsi="宋体"/>
          <w:sz w:val="20"/>
          <w:lang w:eastAsia="zh-CN"/>
        </w:rPr>
        <w:tab/>
        <w:t xml:space="preserve">        # --- 新增: 用于接收内存数据的方法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529</w:t>
      </w:r>
      <w:r w:rsidRPr="004B436A">
        <w:rPr>
          <w:rFonts w:ascii="宋体" w:eastAsia="宋体" w:hAnsi="宋体"/>
          <w:sz w:val="20"/>
          <w:lang w:eastAsia="zh-CN"/>
        </w:rPr>
        <w:tab/>
        <w:t xml:space="preserve">                self.fan_bc_content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f"错误: 加载风扇BC文件失败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527</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46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525</w:t>
      </w:r>
      <w:r w:rsidRPr="004B436A">
        <w:rPr>
          <w:rFonts w:ascii="宋体" w:eastAsia="宋体" w:hAnsi="宋体"/>
          <w:sz w:val="20"/>
          <w:lang w:eastAsia="zh-CN"/>
        </w:rPr>
        <w:tab/>
        <w:t xml:space="preserve">                    self.fan_bc_content = </w:t>
      </w:r>
      <w:proofErr w:type="gramStart"/>
      <w:r w:rsidRPr="004B436A">
        <w:rPr>
          <w:rFonts w:ascii="宋体" w:eastAsia="宋体" w:hAnsi="宋体"/>
          <w:sz w:val="20"/>
          <w:lang w:eastAsia="zh-CN"/>
        </w:rPr>
        <w:t>f.read</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524</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'r',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523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522</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520</w:t>
      </w:r>
      <w:r w:rsidRPr="004B436A">
        <w:rPr>
          <w:rFonts w:ascii="宋体" w:eastAsia="宋体" w:hAnsi="宋体"/>
          <w:sz w:val="20"/>
          <w:lang w:eastAsia="zh-CN"/>
        </w:rPr>
        <w:tab/>
        <w:t xml:space="preserve">    def load_fan_bc_dialog(self):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保存已取消")</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517</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用户取消了保存操作，未生成任何文件。")</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516</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515</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513</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用户选择的文件路径: {filename}")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512</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511</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509</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508</w:t>
      </w:r>
      <w:r>
        <w:rPr>
          <w:rFonts w:ascii="宋体" w:eastAsia="宋体" w:hAnsi="宋体"/>
          <w:sz w:val="20"/>
          <w:lang w:eastAsia="zh-CN"/>
        </w:rPr>
        <w:tab/>
        <w:t xml:space="preserve">            "VTK MultiBlock 文件 (*.vtm</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507</w:t>
      </w:r>
      <w:r>
        <w:rPr>
          <w:rFonts w:ascii="宋体" w:eastAsia="宋体" w:hAnsi="宋体"/>
          <w:sz w:val="20"/>
          <w:lang w:eastAsia="zh-CN"/>
        </w:rPr>
        <w:tab/>
        <w:t xml:space="preserve">            "project.vtm",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506</w:t>
      </w:r>
      <w:r>
        <w:rPr>
          <w:rFonts w:ascii="宋体" w:eastAsia="宋体" w:hAnsi="宋体"/>
          <w:sz w:val="20"/>
          <w:lang w:eastAsia="zh-CN"/>
        </w:rPr>
        <w:tab/>
        <w:t xml:space="preserve">            "保存计算文件",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505</w:t>
      </w:r>
      <w:r>
        <w:rPr>
          <w:rFonts w:ascii="宋体" w:eastAsia="宋体" w:hAnsi="宋体"/>
          <w:sz w:val="20"/>
          <w:lang w:eastAsia="zh-CN"/>
        </w:rPr>
        <w:tab/>
        <w:t xml:space="preserve">            self,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504</w:t>
      </w:r>
      <w:r>
        <w:rPr>
          <w:rFonts w:ascii="宋体" w:eastAsia="宋体" w:hAnsi="宋体"/>
          <w:sz w:val="20"/>
          <w:lang w:eastAsia="zh-CN"/>
        </w:rPr>
        <w:tab/>
        <w:t xml:space="preserve">        filename, _ = QFileDialog.getSaveFileName(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501</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f"风扇ID表已导出至: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498</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497</w:t>
      </w:r>
      <w:r>
        <w:rPr>
          <w:rFonts w:ascii="宋体" w:eastAsia="宋体" w:hAnsi="宋体"/>
          <w:sz w:val="20"/>
          <w:lang w:eastAsia="zh-CN"/>
        </w:rPr>
        <w:tab/>
        <w:t xml:space="preserve">        filename, _ = QFileDialog.getSaveFileName(self, "导出风扇ID表", "fan_id_matrix.csv", "CSV 文件 (*.csv</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496</w:t>
      </w:r>
      <w:r w:rsidRPr="004B436A">
        <w:rPr>
          <w:rFonts w:ascii="宋体" w:eastAsia="宋体" w:hAnsi="宋体"/>
          <w:sz w:val="20"/>
          <w:lang w:eastAsia="zh-CN"/>
        </w:rPr>
        <w:tab/>
        <w:t xml:space="preserve">    def export_fan_id_table(self):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493</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492</w:t>
      </w:r>
      <w:r>
        <w:rPr>
          <w:rFonts w:ascii="宋体" w:eastAsia="宋体" w:hAnsi="宋体"/>
          <w:sz w:val="20"/>
          <w:lang w:eastAsia="zh-CN"/>
        </w:rPr>
        <w:tab/>
        <w:t xml:space="preserve">        filename, _ = QFileDialog.getOpenFileName(self, "读取参数文件", "", "JSON 文件 (</w:t>
      </w:r>
      <w:proofErr w:type="gramStart"/>
      <w:r>
        <w:rPr>
          <w:rFonts w:ascii="宋体" w:eastAsia="宋体" w:hAnsi="宋体"/>
          <w:sz w:val="20"/>
          <w:lang w:eastAsia="zh-CN"/>
        </w:rPr>
        <w:t>*.json</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488</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487</w:t>
      </w:r>
      <w:r>
        <w:rPr>
          <w:rFonts w:ascii="宋体" w:eastAsia="宋体" w:hAnsi="宋体"/>
          <w:sz w:val="20"/>
          <w:lang w:eastAsia="zh-CN"/>
        </w:rPr>
        <w:tab/>
        <w:t xml:space="preserve">        filename, _ = QFileDialog.getSaveFileName(self, "保存参数文件", "", "JSON 文件 (</w:t>
      </w:r>
      <w:proofErr w:type="gramStart"/>
      <w:r>
        <w:rPr>
          <w:rFonts w:ascii="宋体" w:eastAsia="宋体" w:hAnsi="宋体"/>
          <w:sz w:val="20"/>
          <w:lang w:eastAsia="zh-CN"/>
        </w:rPr>
        <w:t>*.json</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485</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f"错误: 加载PQ曲线失败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484</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f"成功加载并绘制PQ曲线: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481</w:t>
      </w:r>
      <w:r w:rsidRPr="004B436A">
        <w:rPr>
          <w:rFonts w:ascii="宋体" w:eastAsia="宋体" w:hAnsi="宋体"/>
          <w:sz w:val="20"/>
          <w:lang w:eastAsia="zh-CN"/>
        </w:rPr>
        <w:tab/>
        <w:t xml:space="preserve">            #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_graph_widget.setTitle('风扇PQ曲线') # 此行被注释掉</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480</w:t>
      </w:r>
      <w:r>
        <w:rPr>
          <w:rFonts w:ascii="宋体" w:eastAsia="宋体" w:hAnsi="宋体"/>
          <w:sz w:val="20"/>
          <w:lang w:eastAsia="zh-CN"/>
        </w:rPr>
        <w:tab/>
        <w:t xml:space="preserve">            # 5. 移除标题</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_graph_widget.showGrid(x=True, y=True)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_graph_widget.setLabel('left', '静压 (Pa)'); self.ui.pq_graph_widget.setLabel('bottom', '流量 (m³/s)')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[第 47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476</w:t>
      </w:r>
      <w:r>
        <w:rPr>
          <w:rFonts w:ascii="宋体" w:eastAsia="宋体" w:hAnsi="宋体"/>
          <w:sz w:val="20"/>
          <w:lang w:eastAsia="zh-CN"/>
        </w:rPr>
        <w:tab/>
        <w:t xml:space="preserve">            # 4. 设置坐标轴标签和网格</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_graph_widget.plot(flow_rate, pressure, pen=pg.mkPen('b', width=2))</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473</w:t>
      </w:r>
      <w:r>
        <w:rPr>
          <w:rFonts w:ascii="宋体" w:eastAsia="宋体" w:hAnsi="宋体"/>
          <w:sz w:val="20"/>
          <w:lang w:eastAsia="zh-CN"/>
        </w:rPr>
        <w:tab/>
        <w:t xml:space="preserve">            # 3. 只用蓝色的线绘制，去掉点</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471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_graph_widget.clear()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470</w:t>
      </w:r>
      <w:r>
        <w:rPr>
          <w:rFonts w:ascii="宋体" w:eastAsia="宋体" w:hAnsi="宋体"/>
          <w:sz w:val="20"/>
          <w:lang w:eastAsia="zh-CN"/>
        </w:rPr>
        <w:tab/>
        <w:t xml:space="preserve">            pressure = data</w:t>
      </w:r>
      <w:proofErr w:type="gramStart"/>
      <w:r>
        <w:rPr>
          <w:rFonts w:ascii="宋体" w:eastAsia="宋体" w:hAnsi="宋体"/>
          <w:sz w:val="20"/>
          <w:lang w:eastAsia="zh-CN"/>
        </w:rPr>
        <w:t>[:,</w:t>
      </w:r>
      <w:proofErr w:type="gramEnd"/>
      <w:r>
        <w:rPr>
          <w:rFonts w:ascii="宋体" w:eastAsia="宋体" w:hAnsi="宋体"/>
          <w:sz w:val="20"/>
          <w:lang w:eastAsia="zh-CN"/>
        </w:rPr>
        <w:t xml:space="preserve"> 0]; flow_rate = data[:,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469</w:t>
      </w:r>
      <w:r>
        <w:rPr>
          <w:rFonts w:ascii="宋体" w:eastAsia="宋体" w:hAnsi="宋体"/>
          <w:sz w:val="20"/>
          <w:lang w:eastAsia="zh-CN"/>
        </w:rPr>
        <w:tab/>
        <w:t xml:space="preserve">            data = </w:t>
      </w:r>
      <w:proofErr w:type="gramStart"/>
      <w:r>
        <w:rPr>
          <w:rFonts w:ascii="宋体" w:eastAsia="宋体" w:hAnsi="宋体"/>
          <w:sz w:val="20"/>
          <w:lang w:eastAsia="zh-CN"/>
        </w:rPr>
        <w:t>np.loadtxt</w:t>
      </w:r>
      <w:proofErr w:type="gramEnd"/>
      <w:r>
        <w:rPr>
          <w:rFonts w:ascii="宋体" w:eastAsia="宋体" w:hAnsi="宋体"/>
          <w:sz w:val="20"/>
          <w:lang w:eastAsia="zh-CN"/>
        </w:rPr>
        <w:t>(filename, comments='#', delimiter=',', encoding='utf-8')</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_graph_widget.getAxis('bottom').setTextPen(axis_pen)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_graph_widget.getAxis('left').setTextPen(axis_pen)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_graph_widget.getAxis('bottom').setPen(axis_pen)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_graph_widget.getAxis('left').setPen(axis_pen)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463</w:t>
      </w:r>
      <w:r>
        <w:rPr>
          <w:rFonts w:ascii="宋体" w:eastAsia="宋体" w:hAnsi="宋体"/>
          <w:sz w:val="20"/>
          <w:lang w:eastAsia="zh-CN"/>
        </w:rPr>
        <w:tab/>
        <w:t xml:space="preserve">            axis_pen = </w:t>
      </w:r>
      <w:proofErr w:type="gramStart"/>
      <w:r>
        <w:rPr>
          <w:rFonts w:ascii="宋体" w:eastAsia="宋体" w:hAnsi="宋体"/>
          <w:sz w:val="20"/>
          <w:lang w:eastAsia="zh-CN"/>
        </w:rPr>
        <w:t>pg.mkPen</w:t>
      </w:r>
      <w:proofErr w:type="gramEnd"/>
      <w:r>
        <w:rPr>
          <w:rFonts w:ascii="宋体" w:eastAsia="宋体" w:hAnsi="宋体"/>
          <w:sz w:val="20"/>
          <w:lang w:eastAsia="zh-CN"/>
        </w:rPr>
        <w:t>(color='k', width=1)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462</w:t>
      </w:r>
      <w:r>
        <w:rPr>
          <w:rFonts w:ascii="宋体" w:eastAsia="宋体" w:hAnsi="宋体"/>
          <w:sz w:val="20"/>
          <w:lang w:eastAsia="zh-CN"/>
        </w:rPr>
        <w:tab/>
        <w:t xml:space="preserve">            # 2. 获取坐标轴并设置颜色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460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ui.pq</w:t>
      </w:r>
      <w:proofErr w:type="gramEnd"/>
      <w:r w:rsidRPr="004B436A">
        <w:rPr>
          <w:rFonts w:ascii="宋体" w:eastAsia="宋体" w:hAnsi="宋体"/>
          <w:sz w:val="20"/>
          <w:lang w:eastAsia="zh-CN"/>
        </w:rPr>
        <w:t>_graph_widget.setBackground('w')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459</w:t>
      </w:r>
      <w:r>
        <w:rPr>
          <w:rFonts w:ascii="宋体" w:eastAsia="宋体" w:hAnsi="宋体"/>
          <w:sz w:val="20"/>
          <w:lang w:eastAsia="zh-CN"/>
        </w:rPr>
        <w:tab/>
        <w:t xml:space="preserve">            # 1. 设置背景为白色</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458</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457</w:t>
      </w:r>
      <w:r w:rsidRPr="004B436A">
        <w:rPr>
          <w:rFonts w:ascii="宋体" w:eastAsia="宋体" w:hAnsi="宋体"/>
          <w:sz w:val="20"/>
          <w:lang w:eastAsia="zh-CN"/>
        </w:rPr>
        <w:tab/>
        <w:t xml:space="preserve">    def load_pq_</w:t>
      </w:r>
      <w:proofErr w:type="gramStart"/>
      <w:r w:rsidRPr="004B436A">
        <w:rPr>
          <w:rFonts w:ascii="宋体" w:eastAsia="宋体" w:hAnsi="宋体"/>
          <w:sz w:val="20"/>
          <w:lang w:eastAsia="zh-CN"/>
        </w:rPr>
        <w:t>curve(</w:t>
      </w:r>
      <w:proofErr w:type="gramEnd"/>
      <w:r w:rsidRPr="004B436A">
        <w:rPr>
          <w:rFonts w:ascii="宋体" w:eastAsia="宋体" w:hAnsi="宋体"/>
          <w:sz w:val="20"/>
          <w:lang w:eastAsia="zh-CN"/>
        </w:rPr>
        <w:t>self,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_pq_curve(filename)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454</w:t>
      </w:r>
      <w:r>
        <w:rPr>
          <w:rFonts w:ascii="宋体" w:eastAsia="宋体" w:hAnsi="宋体"/>
          <w:sz w:val="20"/>
          <w:lang w:eastAsia="zh-CN"/>
        </w:rPr>
        <w:tab/>
        <w:t xml:space="preserve">        if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453</w:t>
      </w:r>
      <w:r>
        <w:rPr>
          <w:rFonts w:ascii="宋体" w:eastAsia="宋体" w:hAnsi="宋体"/>
          <w:sz w:val="20"/>
          <w:lang w:eastAsia="zh-CN"/>
        </w:rPr>
        <w:tab/>
        <w:t xml:space="preserve">        filename, _ = QFileDialog.getOpenFileName(self, "选择PQ曲线文件", "", "文本文件 (*.txt</w:t>
      </w:r>
      <w:proofErr w:type="gramStart"/>
      <w:r>
        <w:rPr>
          <w:rFonts w:ascii="宋体" w:eastAsia="宋体" w:hAnsi="宋体"/>
          <w:sz w:val="20"/>
          <w:lang w:eastAsia="zh-CN"/>
        </w:rPr>
        <w:t>);;</w:t>
      </w:r>
      <w:proofErr w:type="gramEnd"/>
      <w:r>
        <w:rPr>
          <w:rFonts w:ascii="宋体" w:eastAsia="宋体" w:hAnsi="宋体"/>
          <w:sz w:val="20"/>
          <w:lang w:eastAsia="zh-CN"/>
        </w:rPr>
        <w:t>所有文件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452</w:t>
      </w:r>
      <w:r w:rsidRPr="004B436A">
        <w:rPr>
          <w:rFonts w:ascii="宋体" w:eastAsia="宋体" w:hAnsi="宋体"/>
          <w:sz w:val="20"/>
          <w:lang w:eastAsia="zh-CN"/>
        </w:rPr>
        <w:tab/>
        <w:t xml:space="preserve">    def select_and_load_pq_curve(self):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450</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已重新生成 {name} 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_face_actors[name] = 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447</w:t>
      </w:r>
      <w:r w:rsidRPr="004B436A">
        <w:rPr>
          <w:rFonts w:ascii="宋体" w:eastAsia="宋体" w:hAnsi="宋体"/>
          <w:sz w:val="20"/>
          <w:lang w:eastAsia="zh-CN"/>
        </w:rPr>
        <w:tab/>
        <w:t xml:space="preserve">                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plane, color='grey', opacity=0.5)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446</w:t>
      </w:r>
      <w:r>
        <w:rPr>
          <w:rFonts w:ascii="宋体" w:eastAsia="宋体" w:hAnsi="宋体"/>
          <w:sz w:val="20"/>
          <w:lang w:eastAsia="zh-CN"/>
        </w:rPr>
        <w:tab/>
        <w:t xml:space="preserve">                plane = </w:t>
      </w:r>
      <w:proofErr w:type="gramStart"/>
      <w:r>
        <w:rPr>
          <w:rFonts w:ascii="宋体" w:eastAsia="宋体" w:hAnsi="宋体"/>
          <w:sz w:val="20"/>
          <w:lang w:eastAsia="zh-CN"/>
        </w:rPr>
        <w:t>pv.PolyData</w:t>
      </w:r>
      <w:proofErr w:type="gramEnd"/>
      <w:r>
        <w:rPr>
          <w:rFonts w:ascii="宋体" w:eastAsia="宋体" w:hAnsi="宋体"/>
          <w:sz w:val="20"/>
          <w:lang w:eastAsia="zh-CN"/>
        </w:rPr>
        <w:t>(points, faces=faces)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445</w:t>
      </w:r>
      <w:r w:rsidRPr="004B436A">
        <w:rPr>
          <w:rFonts w:ascii="宋体" w:eastAsia="宋体" w:hAnsi="宋体"/>
          <w:sz w:val="20"/>
          <w:lang w:eastAsia="zh-CN"/>
        </w:rPr>
        <w:tab/>
        <w:t xml:space="preserve">                points = face_corners[name]; faces = [4, 0, 1, 2, 3]</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444</w:t>
      </w:r>
      <w:r>
        <w:rPr>
          <w:rFonts w:ascii="宋体" w:eastAsia="宋体" w:hAnsi="宋体"/>
          <w:sz w:val="20"/>
          <w:lang w:eastAsia="zh-CN"/>
        </w:rPr>
        <w:tab/>
        <w:t xml:space="preserve">            if </w:t>
      </w:r>
      <w:proofErr w:type="gramStart"/>
      <w:r>
        <w:rPr>
          <w:rFonts w:ascii="宋体" w:eastAsia="宋体" w:hAnsi="宋体"/>
          <w:sz w:val="20"/>
          <w:lang w:eastAsia="zh-CN"/>
        </w:rPr>
        <w:t>checkbox.isChecked</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443</w:t>
      </w:r>
      <w:r w:rsidRPr="004B436A">
        <w:rPr>
          <w:rFonts w:ascii="宋体" w:eastAsia="宋体" w:hAnsi="宋体"/>
          <w:sz w:val="20"/>
          <w:lang w:eastAsia="zh-CN"/>
        </w:rPr>
        <w:tab/>
        <w:t xml:space="preserve">        for name, checkbox in checkbox_</w:t>
      </w:r>
      <w:proofErr w:type="gramStart"/>
      <w:r w:rsidRPr="004B436A">
        <w:rPr>
          <w:rFonts w:ascii="宋体" w:eastAsia="宋体" w:hAnsi="宋体"/>
          <w:sz w:val="20"/>
          <w:lang w:eastAsia="zh-CN"/>
        </w:rPr>
        <w:t>map.items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442</w:t>
      </w:r>
      <w:r>
        <w:rPr>
          <w:rFonts w:ascii="宋体" w:eastAsia="宋体" w:hAnsi="宋体"/>
          <w:sz w:val="20"/>
          <w:lang w:eastAsia="zh-CN"/>
        </w:rPr>
        <w:tab/>
        <w:t xml:space="preserve">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440</w:t>
      </w:r>
      <w:r w:rsidRPr="004B436A">
        <w:rPr>
          <w:rFonts w:ascii="宋体" w:eastAsia="宋体" w:hAnsi="宋体"/>
          <w:sz w:val="20"/>
          <w:lang w:eastAsia="zh-CN"/>
        </w:rPr>
        <w:tab/>
        <w:t xml:space="preserve">            'zp':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_boundary_zp, 'zn': self.ui.check_boundary_zn,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439</w:t>
      </w:r>
      <w:r w:rsidRPr="004B436A">
        <w:rPr>
          <w:rFonts w:ascii="宋体" w:eastAsia="宋体" w:hAnsi="宋体"/>
          <w:sz w:val="20"/>
          <w:lang w:eastAsia="zh-CN"/>
        </w:rPr>
        <w:tab/>
        <w:t xml:space="preserve">            'xp':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_boundary_xp, 'xn': self.ui.check_boundary_xn, 'yp': self.ui.check_boundary_yp, 'yn': self.ui.check_boundary_yn,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438</w:t>
      </w:r>
      <w:r w:rsidRPr="004B436A">
        <w:rPr>
          <w:rFonts w:ascii="宋体" w:eastAsia="宋体" w:hAnsi="宋体"/>
          <w:sz w:val="20"/>
          <w:lang w:eastAsia="zh-CN"/>
        </w:rPr>
        <w:tab/>
        <w:t xml:space="preserve">        checkbox_map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436</w:t>
      </w:r>
      <w:r>
        <w:rPr>
          <w:rFonts w:ascii="宋体" w:eastAsia="宋体" w:hAnsi="宋体"/>
          <w:sz w:val="20"/>
          <w:lang w:eastAsia="zh-CN"/>
        </w:rPr>
        <w:tab/>
        <w:t xml:space="preserve">            'zp': [[xmin, ymin, zmax], [xmax, ymin, zmax], [xmax, ymax, zmax], [xmin, ymax, zmax]], 'zn': [[xmin, ymin, zmin], [xmin, ymax, zmin], [xmax, ymax, zmin], [xmax, ymin, zmin]],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435</w:t>
      </w:r>
      <w:r>
        <w:rPr>
          <w:rFonts w:ascii="宋体" w:eastAsia="宋体" w:hAnsi="宋体"/>
          <w:sz w:val="20"/>
          <w:lang w:eastAsia="zh-CN"/>
        </w:rPr>
        <w:tab/>
        <w:t xml:space="preserve">            'yp': [[xmin, ymax, zmin], [xmax, ymax, zmin], [xmax, ymax, zmax], [xmin, ymax, zmax]], 'yn': [[xmin, ymin, zmax], [xmax, ymin, zmax], [xmax, ymin, zmin], [xmin, ymin, zmin]],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434</w:t>
      </w:r>
      <w:r>
        <w:rPr>
          <w:rFonts w:ascii="宋体" w:eastAsia="宋体" w:hAnsi="宋体"/>
          <w:sz w:val="20"/>
          <w:lang w:eastAsia="zh-CN"/>
        </w:rPr>
        <w:tab/>
        <w:t xml:space="preserve">            'xp': [[xmax, ymin, zmin], [xmax, ymax, zmin], [xmax, ymax, zmax], [xmax, ymin, zmax]], 'xn': [[xmin, ymin, zmax], [xmin, ymax, zmax], [xmin, ymax, zmin], [xmin, ymin, zmin]],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433</w:t>
      </w:r>
      <w:r w:rsidRPr="004B436A">
        <w:rPr>
          <w:rFonts w:ascii="宋体" w:eastAsia="宋体" w:hAnsi="宋体"/>
          <w:sz w:val="20"/>
          <w:lang w:eastAsia="zh-CN"/>
        </w:rPr>
        <w:tab/>
        <w:t xml:space="preserve">        face_corners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432</w:t>
      </w:r>
      <w:r>
        <w:rPr>
          <w:rFonts w:ascii="宋体" w:eastAsia="宋体" w:hAnsi="宋体"/>
          <w:sz w:val="20"/>
          <w:lang w:eastAsia="zh-CN"/>
        </w:rPr>
        <w:tab/>
        <w:t xml:space="preserve">        xmin, xmax = bds['xmin'], bds['xmax']; ymin, ymax = bds['ymin'], bds['ymax']; zmin, zmax = bds['zmin'], bds['zmax']</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431</w:t>
      </w:r>
      <w:r>
        <w:rPr>
          <w:rFonts w:ascii="宋体" w:eastAsia="宋体" w:hAnsi="宋体"/>
          <w:sz w:val="20"/>
          <w:lang w:eastAsia="zh-CN"/>
        </w:rPr>
        <w:tab/>
        <w:t xml:space="preserve">        bds = </w:t>
      </w:r>
      <w:proofErr w:type="gramStart"/>
      <w:r>
        <w:rPr>
          <w:rFonts w:ascii="宋体" w:eastAsia="宋体" w:hAnsi="宋体"/>
          <w:sz w:val="20"/>
          <w:lang w:eastAsia="zh-CN"/>
        </w:rPr>
        <w:t>config.DOMAIN</w:t>
      </w:r>
      <w:proofErr w:type="gramEnd"/>
      <w:r>
        <w:rPr>
          <w:rFonts w:ascii="宋体" w:eastAsia="宋体" w:hAnsi="宋体"/>
          <w:sz w:val="20"/>
          <w:lang w:eastAsia="zh-CN"/>
        </w:rPr>
        <w:t>_BOUNDS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429</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已移除旧的 {name} 边界。")</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427</w:t>
      </w:r>
      <w:r w:rsidRPr="004B436A">
        <w:rPr>
          <w:rFonts w:ascii="宋体" w:eastAsia="宋体" w:hAnsi="宋体"/>
          <w:sz w:val="20"/>
          <w:lang w:eastAsia="zh-CN"/>
        </w:rPr>
        <w:tab/>
        <w:t xml:space="preserve">            del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_face_actors[name]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48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.remove_actor(actor)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425</w:t>
      </w:r>
      <w:r w:rsidRPr="004B436A">
        <w:rPr>
          <w:rFonts w:ascii="宋体" w:eastAsia="宋体" w:hAnsi="宋体"/>
          <w:sz w:val="20"/>
          <w:lang w:eastAsia="zh-CN"/>
        </w:rPr>
        <w:tab/>
        <w:t xml:space="preserve">        for name, actor in list(</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423</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422</w:t>
      </w:r>
      <w:r w:rsidRPr="004B436A">
        <w:rPr>
          <w:rFonts w:ascii="宋体" w:eastAsia="宋体" w:hAnsi="宋体"/>
          <w:sz w:val="20"/>
          <w:lang w:eastAsia="zh-CN"/>
        </w:rPr>
        <w:tab/>
        <w:t xml:space="preserve">    def update_boundary_faces(self):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.camera.SetPosition(position); self.plotter.camera.SetFocalPoint(center); self.plotter.camera.SetViewUp(view_up)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418</w:t>
      </w:r>
      <w:r>
        <w:rPr>
          <w:rFonts w:ascii="宋体" w:eastAsia="宋体" w:hAnsi="宋体"/>
          <w:sz w:val="20"/>
          <w:lang w:eastAsia="zh-CN"/>
        </w:rPr>
        <w:tab/>
        <w:t xml:space="preserve">        elif axis == 'z': </w:t>
      </w:r>
      <w:proofErr w:type="gramStart"/>
      <w:r>
        <w:rPr>
          <w:rFonts w:ascii="宋体" w:eastAsia="宋体" w:hAnsi="宋体"/>
          <w:sz w:val="20"/>
          <w:lang w:eastAsia="zh-CN"/>
        </w:rPr>
        <w:t>position[</w:t>
      </w:r>
      <w:proofErr w:type="gramEnd"/>
      <w:r>
        <w:rPr>
          <w:rFonts w:ascii="宋体" w:eastAsia="宋体" w:hAnsi="宋体"/>
          <w:sz w:val="20"/>
          <w:lang w:eastAsia="zh-CN"/>
        </w:rPr>
        <w:t>2] += distance * (1 if negative else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417</w:t>
      </w:r>
      <w:r w:rsidRPr="004B436A">
        <w:rPr>
          <w:rFonts w:ascii="宋体" w:eastAsia="宋体" w:hAnsi="宋体"/>
          <w:sz w:val="20"/>
          <w:lang w:eastAsia="zh-CN"/>
        </w:rPr>
        <w:tab/>
        <w:t xml:space="preserve">        elif axis == 'y': </w:t>
      </w:r>
      <w:proofErr w:type="gramStart"/>
      <w:r w:rsidRPr="004B436A">
        <w:rPr>
          <w:rFonts w:ascii="宋体" w:eastAsia="宋体" w:hAnsi="宋体"/>
          <w:sz w:val="20"/>
          <w:lang w:eastAsia="zh-CN"/>
        </w:rPr>
        <w:t>position[</w:t>
      </w:r>
      <w:proofErr w:type="gramEnd"/>
      <w:r w:rsidRPr="004B436A">
        <w:rPr>
          <w:rFonts w:ascii="宋体" w:eastAsia="宋体" w:hAnsi="宋体"/>
          <w:sz w:val="20"/>
          <w:lang w:eastAsia="zh-CN"/>
        </w:rPr>
        <w:t>1] += distance * (1 if negative else -1); view_up = [0.0, 0.0, -1.0]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416</w:t>
      </w:r>
      <w:r>
        <w:rPr>
          <w:rFonts w:ascii="宋体" w:eastAsia="宋体" w:hAnsi="宋体"/>
          <w:sz w:val="20"/>
          <w:lang w:eastAsia="zh-CN"/>
        </w:rPr>
        <w:tab/>
        <w:t xml:space="preserve">        if axis == 'x': </w:t>
      </w:r>
      <w:proofErr w:type="gramStart"/>
      <w:r>
        <w:rPr>
          <w:rFonts w:ascii="宋体" w:eastAsia="宋体" w:hAnsi="宋体"/>
          <w:sz w:val="20"/>
          <w:lang w:eastAsia="zh-CN"/>
        </w:rPr>
        <w:t>position[</w:t>
      </w:r>
      <w:proofErr w:type="gramEnd"/>
      <w:r>
        <w:rPr>
          <w:rFonts w:ascii="宋体" w:eastAsia="宋体" w:hAnsi="宋体"/>
          <w:sz w:val="20"/>
          <w:lang w:eastAsia="zh-CN"/>
        </w:rPr>
        <w:t>0] += distance * (1 if negative else -1)</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415</w:t>
      </w:r>
      <w:r w:rsidRPr="004B436A">
        <w:rPr>
          <w:rFonts w:ascii="宋体" w:eastAsia="宋体" w:hAnsi="宋体"/>
          <w:sz w:val="20"/>
          <w:lang w:eastAsia="zh-CN"/>
        </w:rPr>
        <w:tab/>
        <w:t xml:space="preserve">        position = list(center); view_up = [0.0, 1.0,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414</w:t>
      </w:r>
      <w:r w:rsidRPr="004B436A">
        <w:rPr>
          <w:rFonts w:ascii="宋体" w:eastAsia="宋体" w:hAnsi="宋体"/>
          <w:sz w:val="20"/>
          <w:lang w:eastAsia="zh-CN"/>
        </w:rPr>
        <w:tab/>
        <w:t xml:space="preserve">        distance = </w:t>
      </w:r>
      <w:proofErr w:type="gramStart"/>
      <w:r w:rsidRPr="004B436A">
        <w:rPr>
          <w:rFonts w:ascii="宋体" w:eastAsia="宋体" w:hAnsi="宋体"/>
          <w:sz w:val="20"/>
          <w:lang w:eastAsia="zh-CN"/>
        </w:rPr>
        <w:t>np.linalg</w:t>
      </w:r>
      <w:proofErr w:type="gramEnd"/>
      <w:r w:rsidRPr="004B436A">
        <w:rPr>
          <w:rFonts w:ascii="宋体" w:eastAsia="宋体" w:hAnsi="宋体"/>
          <w:sz w:val="20"/>
          <w:lang w:eastAsia="zh-CN"/>
        </w:rPr>
        <w:t>.norm(np.array(self.domain_box_mesh.bounds[1::2]) - np.array(self.domain_box_mesh.bounds[0::2])) * 1.5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413</w:t>
      </w:r>
      <w:r w:rsidRPr="004B436A">
        <w:rPr>
          <w:rFonts w:ascii="宋体" w:eastAsia="宋体" w:hAnsi="宋体"/>
          <w:sz w:val="20"/>
          <w:lang w:eastAsia="zh-CN"/>
        </w:rPr>
        <w:tab/>
        <w:t xml:space="preserve">        center =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_box_mesh.center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412</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切换到 {axis} {'负' if negative else '正'}向视图。")</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411</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410</w:t>
      </w:r>
      <w:r w:rsidRPr="004B436A">
        <w:rPr>
          <w:rFonts w:ascii="宋体" w:eastAsia="宋体" w:hAnsi="宋体"/>
          <w:sz w:val="20"/>
          <w:lang w:eastAsia="zh-CN"/>
        </w:rPr>
        <w:tab/>
        <w:t xml:space="preserve">    def set_</w:t>
      </w:r>
      <w:proofErr w:type="gramStart"/>
      <w:r w:rsidRPr="004B436A">
        <w:rPr>
          <w:rFonts w:ascii="宋体" w:eastAsia="宋体" w:hAnsi="宋体"/>
          <w:sz w:val="20"/>
          <w:lang w:eastAsia="zh-CN"/>
        </w:rPr>
        <w:t>view(</w:t>
      </w:r>
      <w:proofErr w:type="gramEnd"/>
      <w:r w:rsidRPr="004B436A">
        <w:rPr>
          <w:rFonts w:ascii="宋体" w:eastAsia="宋体" w:hAnsi="宋体"/>
          <w:sz w:val="20"/>
          <w:lang w:eastAsia="zh-CN"/>
        </w:rPr>
        <w:t>self, axis, negative=False):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.render()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407</w:t>
      </w:r>
      <w:r>
        <w:rPr>
          <w:rFonts w:ascii="宋体" w:eastAsia="宋体" w:hAnsi="宋体"/>
          <w:sz w:val="20"/>
          <w:lang w:eastAsia="zh-CN"/>
        </w:rPr>
        <w:tab/>
        <w:t xml:space="preserve">                </w:t>
      </w:r>
      <w:proofErr w:type="gramStart"/>
      <w:r>
        <w:rPr>
          <w:rFonts w:ascii="宋体" w:eastAsia="宋体" w:hAnsi="宋体"/>
          <w:sz w:val="20"/>
          <w:lang w:eastAsia="zh-CN"/>
        </w:rPr>
        <w:t>actor.visibility</w:t>
      </w:r>
      <w:proofErr w:type="gramEnd"/>
      <w:r>
        <w:rPr>
          <w:rFonts w:ascii="宋体" w:eastAsia="宋体" w:hAnsi="宋体"/>
          <w:sz w:val="20"/>
          <w:lang w:eastAsia="zh-CN"/>
        </w:rPr>
        <w:t xml:space="preserve"> =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405</w:t>
      </w:r>
      <w:r>
        <w:rPr>
          <w:rFonts w:ascii="宋体" w:eastAsia="宋体" w:hAnsi="宋体"/>
          <w:sz w:val="20"/>
          <w:lang w:eastAsia="zh-CN"/>
        </w:rPr>
        <w:tab/>
        <w:t xml:space="preserve">                dot_product = </w:t>
      </w:r>
      <w:proofErr w:type="gramStart"/>
      <w:r>
        <w:rPr>
          <w:rFonts w:ascii="宋体" w:eastAsia="宋体" w:hAnsi="宋体"/>
          <w:sz w:val="20"/>
          <w:lang w:eastAsia="zh-CN"/>
        </w:rPr>
        <w:t>np.dot(</w:t>
      </w:r>
      <w:proofErr w:type="gramEnd"/>
      <w:r>
        <w:rPr>
          <w:rFonts w:ascii="宋体" w:eastAsia="宋体" w:hAnsi="宋体"/>
          <w:sz w:val="20"/>
          <w:lang w:eastAsia="zh-CN"/>
        </w:rPr>
        <w:t>view_vector, normals[name]); actor.visibility = int(dot_product &gt;= 1e-6)</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404</w:t>
      </w:r>
      <w:r w:rsidRPr="004B436A">
        <w:rPr>
          <w:rFonts w:ascii="宋体" w:eastAsia="宋体" w:hAnsi="宋体"/>
          <w:sz w:val="20"/>
          <w:lang w:eastAsia="zh-CN"/>
        </w:rPr>
        <w:tab/>
        <w:t xml:space="preserve">            if self.is_grid_globally_visible: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403</w:t>
      </w:r>
      <w:r w:rsidRPr="004B436A">
        <w:rPr>
          <w:rFonts w:ascii="宋体" w:eastAsia="宋体" w:hAnsi="宋体"/>
          <w:sz w:val="20"/>
          <w:lang w:eastAsia="zh-CN"/>
        </w:rPr>
        <w:tab/>
        <w:t xml:space="preserve">        for name, actor in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_actors.items():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402</w:t>
      </w:r>
      <w:r w:rsidRPr="004B436A">
        <w:rPr>
          <w:rFonts w:ascii="宋体" w:eastAsia="宋体" w:hAnsi="宋体"/>
          <w:sz w:val="20"/>
          <w:lang w:eastAsia="zh-CN"/>
        </w:rPr>
        <w:tab/>
        <w:t xml:space="preserve">        normals = {'xmax': </w:t>
      </w:r>
      <w:proofErr w:type="gramStart"/>
      <w:r w:rsidRPr="004B436A">
        <w:rPr>
          <w:rFonts w:ascii="宋体" w:eastAsia="宋体" w:hAnsi="宋体"/>
          <w:sz w:val="20"/>
          <w:lang w:eastAsia="zh-CN"/>
        </w:rPr>
        <w:t>np.array</w:t>
      </w:r>
      <w:proofErr w:type="gramEnd"/>
      <w:r w:rsidRPr="004B436A">
        <w:rPr>
          <w:rFonts w:ascii="宋体" w:eastAsia="宋体" w:hAnsi="宋体"/>
          <w:sz w:val="20"/>
          <w:lang w:eastAsia="zh-CN"/>
        </w:rPr>
        <w:t>([1, 0, 0]), 'xmin': np.array([-1, 0, 0]), 'ymax': np.array([0, 1, 0]), 'ymin': np.array([0, -1, 0]), 'zmax': np.array([0, 0, 1]), 'zmin': np.array([0, 0, -1]),}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401</w:t>
      </w:r>
      <w:r>
        <w:rPr>
          <w:rFonts w:ascii="宋体" w:eastAsia="宋体" w:hAnsi="宋体"/>
          <w:sz w:val="20"/>
          <w:lang w:eastAsia="zh-CN"/>
        </w:rPr>
        <w:tab/>
        <w:t xml:space="preserve">        view_vector = domain_center - camera_pos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400</w:t>
      </w:r>
      <w:r w:rsidRPr="004B436A">
        <w:rPr>
          <w:rFonts w:ascii="宋体" w:eastAsia="宋体" w:hAnsi="宋体"/>
          <w:sz w:val="20"/>
          <w:lang w:eastAsia="zh-CN"/>
        </w:rPr>
        <w:tab/>
        <w:t xml:space="preserve">        camera_pos = </w:t>
      </w:r>
      <w:proofErr w:type="gramStart"/>
      <w:r w:rsidRPr="004B436A">
        <w:rPr>
          <w:rFonts w:ascii="宋体" w:eastAsia="宋体" w:hAnsi="宋体"/>
          <w:sz w:val="20"/>
          <w:lang w:eastAsia="zh-CN"/>
        </w:rPr>
        <w:t>np.array</w:t>
      </w:r>
      <w:proofErr w:type="gramEnd"/>
      <w:r w:rsidRPr="004B436A">
        <w:rPr>
          <w:rFonts w:ascii="宋体" w:eastAsia="宋体" w:hAnsi="宋体"/>
          <w:sz w:val="20"/>
          <w:lang w:eastAsia="zh-CN"/>
        </w:rPr>
        <w:t>(self.plotter.camera.position); domain_center = self.domain_box_mesh.center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399</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return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398</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正在更新网格可见性...")</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397</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396</w:t>
      </w:r>
      <w:r w:rsidRPr="004B436A">
        <w:rPr>
          <w:rFonts w:ascii="宋体" w:eastAsia="宋体" w:hAnsi="宋体"/>
          <w:sz w:val="20"/>
          <w:lang w:eastAsia="zh-CN"/>
        </w:rPr>
        <w:tab/>
        <w:t xml:space="preserve">    def update_grid_</w:t>
      </w:r>
      <w:proofErr w:type="gramStart"/>
      <w:r w:rsidRPr="004B436A">
        <w:rPr>
          <w:rFonts w:ascii="宋体" w:eastAsia="宋体" w:hAnsi="宋体"/>
          <w:sz w:val="20"/>
          <w:lang w:eastAsia="zh-CN"/>
        </w:rPr>
        <w:t>visibility(</w:t>
      </w:r>
      <w:proofErr w:type="gramEnd"/>
      <w:r w:rsidRPr="004B436A">
        <w:rPr>
          <w:rFonts w:ascii="宋体" w:eastAsia="宋体" w:hAnsi="宋体"/>
          <w:sz w:val="20"/>
          <w:lang w:eastAsia="zh-CN"/>
        </w:rPr>
        <w:t>self, *args):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395</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393</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f"网格显示已 {'开启' if self.is_grid_globally_visible else '关闭'}.")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392</w:t>
      </w:r>
      <w:r w:rsidRPr="004B436A">
        <w:rPr>
          <w:rFonts w:ascii="宋体" w:eastAsia="宋体" w:hAnsi="宋体"/>
          <w:sz w:val="20"/>
          <w:lang w:eastAsia="zh-CN"/>
        </w:rPr>
        <w:tab/>
        <w:t xml:space="preserve">        self.is_grid_globally_visible = not self.is_grid_globally_visible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391</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390</w:t>
      </w:r>
      <w:r w:rsidRPr="004B436A">
        <w:rPr>
          <w:rFonts w:ascii="宋体" w:eastAsia="宋体" w:hAnsi="宋体"/>
          <w:sz w:val="20"/>
          <w:lang w:eastAsia="zh-CN"/>
        </w:rPr>
        <w:tab/>
        <w:t xml:space="preserve">    def toggle_grid_global_visibility(self):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388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f"风扇显示模式切换为: {log_text}"); self.plotter.render()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387</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actor.prop</w:t>
      </w:r>
      <w:proofErr w:type="gramEnd"/>
      <w:r w:rsidRPr="004B436A">
        <w:rPr>
          <w:rFonts w:ascii="宋体" w:eastAsia="宋体" w:hAnsi="宋体"/>
          <w:sz w:val="20"/>
          <w:lang w:eastAsia="zh-CN"/>
        </w:rPr>
        <w:t>.style = 'surface'; log_text = "实体"; self.is_fan_style_surface = 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385</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actor.prop</w:t>
      </w:r>
      <w:proofErr w:type="gramEnd"/>
      <w:r w:rsidRPr="004B436A">
        <w:rPr>
          <w:rFonts w:ascii="宋体" w:eastAsia="宋体" w:hAnsi="宋体"/>
          <w:sz w:val="20"/>
          <w:lang w:eastAsia="zh-CN"/>
        </w:rPr>
        <w:t>.style = 'wireframe'; log_text = "线框";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384</w:t>
      </w:r>
      <w:r w:rsidRPr="004B436A">
        <w:rPr>
          <w:rFonts w:ascii="宋体" w:eastAsia="宋体" w:hAnsi="宋体"/>
          <w:sz w:val="20"/>
          <w:lang w:eastAsia="zh-CN"/>
        </w:rPr>
        <w:tab/>
        <w:t xml:space="preserve">        if self.is_fan_style_surface: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383</w:t>
      </w:r>
      <w:r w:rsidRPr="004B436A">
        <w:rPr>
          <w:rFonts w:ascii="宋体" w:eastAsia="宋体" w:hAnsi="宋体"/>
          <w:sz w:val="20"/>
          <w:lang w:eastAsia="zh-CN"/>
        </w:rPr>
        <w:tab/>
        <w:t xml:space="preserve">        if not self.fan_actor: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382</w:t>
      </w:r>
      <w:r w:rsidRPr="004B436A">
        <w:rPr>
          <w:rFonts w:ascii="宋体" w:eastAsia="宋体" w:hAnsi="宋体"/>
          <w:sz w:val="20"/>
          <w:lang w:eastAsia="zh-CN"/>
        </w:rPr>
        <w:tab/>
        <w:t xml:space="preserve">    def toggle_style(self):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380</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切换为平行投影。")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.enable_parallel_projection()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377</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49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376</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切换为透视投影。")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375</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.disable_parallel_projection()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373</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372</w:t>
      </w:r>
      <w:r w:rsidRPr="004B436A">
        <w:rPr>
          <w:rFonts w:ascii="宋体" w:eastAsia="宋体" w:hAnsi="宋体"/>
          <w:sz w:val="20"/>
          <w:lang w:eastAsia="zh-CN"/>
        </w:rPr>
        <w:tab/>
        <w:t xml:space="preserve">    def toggle_projection(self):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370</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最大网格尺寸 (dx,dy,dz): ({stats['max_size'][0]:.2f}, {stats['max_size'][1]:.2f}, {stats['max_size'][2]:.2f}) mm")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369</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最小网格尺寸 (dx,dy,dz): ({stats['min_size'][0]:.2f}, {stats['min_size'][1]:.2f}, {stats['min_size'][2]:.2f}) mm")</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  - 总网格数: {stats['total_cells']:,}")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就绪")</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_actors[name] = 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360</w:t>
      </w:r>
      <w:r w:rsidRPr="004B436A">
        <w:rPr>
          <w:rFonts w:ascii="宋体" w:eastAsia="宋体" w:hAnsi="宋体"/>
          <w:sz w:val="20"/>
          <w:lang w:eastAsia="zh-CN"/>
        </w:rPr>
        <w:tab/>
        <w:t xml:space="preserve">                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mesh, color='black'); actor.visibility =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359</w:t>
      </w:r>
      <w:r>
        <w:rPr>
          <w:rFonts w:ascii="宋体" w:eastAsia="宋体" w:hAnsi="宋体"/>
          <w:sz w:val="20"/>
          <w:lang w:eastAsia="zh-CN"/>
        </w:rPr>
        <w:tab/>
        <w:t xml:space="preserve">            if </w:t>
      </w:r>
      <w:proofErr w:type="gramStart"/>
      <w:r>
        <w:rPr>
          <w:rFonts w:ascii="宋体" w:eastAsia="宋体" w:hAnsi="宋体"/>
          <w:sz w:val="20"/>
          <w:lang w:eastAsia="zh-CN"/>
        </w:rPr>
        <w:t>mesh.n</w:t>
      </w:r>
      <w:proofErr w:type="gramEnd"/>
      <w:r>
        <w:rPr>
          <w:rFonts w:ascii="宋体" w:eastAsia="宋体" w:hAnsi="宋体"/>
          <w:sz w:val="20"/>
          <w:lang w:eastAsia="zh-CN"/>
        </w:rPr>
        <w:t>_points &gt; 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358</w:t>
      </w:r>
      <w:r w:rsidRPr="004B436A">
        <w:rPr>
          <w:rFonts w:ascii="宋体" w:eastAsia="宋体" w:hAnsi="宋体"/>
          <w:sz w:val="20"/>
          <w:lang w:eastAsia="zh-CN"/>
        </w:rPr>
        <w:tab/>
        <w:t xml:space="preserve">        for name, mesh in grid_</w:t>
      </w:r>
      <w:proofErr w:type="gramStart"/>
      <w:r w:rsidRPr="004B436A">
        <w:rPr>
          <w:rFonts w:ascii="宋体" w:eastAsia="宋体" w:hAnsi="宋体"/>
          <w:sz w:val="20"/>
          <w:lang w:eastAsia="zh-CN"/>
        </w:rPr>
        <w:t>meshes.items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355</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354</w:t>
      </w:r>
      <w:r>
        <w:rPr>
          <w:rFonts w:ascii="宋体" w:eastAsia="宋体" w:hAnsi="宋体"/>
          <w:sz w:val="20"/>
          <w:lang w:eastAsia="zh-CN"/>
        </w:rPr>
        <w:tab/>
        <w:t xml:space="preserve">        QApplication.processEvents()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正在生成网格...")</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351</w:t>
      </w:r>
      <w:r w:rsidRPr="004B436A">
        <w:rPr>
          <w:rFonts w:ascii="宋体" w:eastAsia="宋体" w:hAnsi="宋体"/>
          <w:sz w:val="20"/>
          <w:lang w:eastAsia="zh-CN"/>
        </w:rPr>
        <w:tab/>
        <w:t xml:space="preserve">            for actor in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_actors.values(): self.plotter.remove_actor(actor)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350</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349</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348</w:t>
      </w:r>
      <w:r w:rsidRPr="004B436A">
        <w:rPr>
          <w:rFonts w:ascii="宋体" w:eastAsia="宋体" w:hAnsi="宋体"/>
          <w:sz w:val="20"/>
          <w:lang w:eastAsia="zh-CN"/>
        </w:rPr>
        <w:tab/>
        <w:t xml:space="preserve">    def generate_grid(self):</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346</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"风扇显示模式默认为: 线框")</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345</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f"成功生成 {config.FAN_ARRAY_SHAPE[0] * config.FAN_ARRAY_SHAPE[1]} 个风扇。")</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_button_states(is_generating=False)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就绪"); self.ui.progress_bar.setVisible(False)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340</w:t>
      </w:r>
      <w:r w:rsidRPr="004B436A">
        <w:rPr>
          <w:rFonts w:ascii="宋体" w:eastAsia="宋体" w:hAnsi="宋体"/>
          <w:sz w:val="20"/>
          <w:lang w:eastAsia="zh-CN"/>
        </w:rPr>
        <w:tab/>
        <w:t xml:space="preserve">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339</w:t>
      </w:r>
      <w:r w:rsidRPr="004B436A">
        <w:rPr>
          <w:rFonts w:ascii="宋体" w:eastAsia="宋体" w:hAnsi="宋体"/>
          <w:sz w:val="20"/>
          <w:lang w:eastAsia="zh-CN"/>
        </w:rPr>
        <w:tab/>
        <w:t xml:space="preserve">        self.fan_actor = self.plotter.add_</w:t>
      </w:r>
      <w:proofErr w:type="gramStart"/>
      <w:r w:rsidRPr="004B436A">
        <w:rPr>
          <w:rFonts w:ascii="宋体" w:eastAsia="宋体" w:hAnsi="宋体"/>
          <w:sz w:val="20"/>
          <w:lang w:eastAsia="zh-CN"/>
        </w:rPr>
        <w:t>mesh(</w:t>
      </w:r>
      <w:proofErr w:type="gramEnd"/>
      <w:r w:rsidRPr="004B436A">
        <w:rPr>
          <w:rFonts w:ascii="宋体" w:eastAsia="宋体" w:hAnsi="宋体"/>
          <w:sz w:val="20"/>
          <w:lang w:eastAsia="zh-CN"/>
        </w:rPr>
        <w:t>combined_mesh, style='wireframe', color='lightblue', show_edges=True)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338</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337</w:t>
      </w:r>
      <w:r>
        <w:rPr>
          <w:rFonts w:ascii="宋体" w:eastAsia="宋体" w:hAnsi="宋体"/>
          <w:sz w:val="20"/>
          <w:lang w:eastAsia="zh-CN"/>
        </w:rPr>
        <w:tab/>
        <w:t xml:space="preserve">        QApplication.processEvents()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正在将模型添加到场景...")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335</w:t>
      </w:r>
      <w:r w:rsidRPr="004B436A">
        <w:rPr>
          <w:rFonts w:ascii="宋体" w:eastAsia="宋体" w:hAnsi="宋体"/>
          <w:sz w:val="20"/>
          <w:lang w:eastAsia="zh-CN"/>
        </w:rPr>
        <w:tab/>
        <w:t xml:space="preserve">    def on_fan_generation_</w:t>
      </w:r>
      <w:proofErr w:type="gramStart"/>
      <w:r w:rsidRPr="004B436A">
        <w:rPr>
          <w:rFonts w:ascii="宋体" w:eastAsia="宋体" w:hAnsi="宋体"/>
          <w:sz w:val="20"/>
          <w:lang w:eastAsia="zh-CN"/>
        </w:rPr>
        <w:t>finished(</w:t>
      </w:r>
      <w:proofErr w:type="gramEnd"/>
      <w:r w:rsidRPr="004B436A">
        <w:rPr>
          <w:rFonts w:ascii="宋体" w:eastAsia="宋体" w:hAnsi="宋体"/>
          <w:sz w:val="20"/>
          <w:lang w:eastAsia="zh-CN"/>
        </w:rPr>
        <w:t>self, combined_mesh):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333</w:t>
      </w:r>
      <w:r w:rsidRPr="004B436A">
        <w:rPr>
          <w:rFonts w:ascii="宋体" w:eastAsia="宋体" w:hAnsi="宋体"/>
          <w:sz w:val="20"/>
          <w:lang w:eastAsia="zh-CN"/>
        </w:rPr>
        <w:tab/>
        <w:t xml:space="preserve">    def update_</w:t>
      </w:r>
      <w:proofErr w:type="gramStart"/>
      <w:r w:rsidRPr="004B436A">
        <w:rPr>
          <w:rFonts w:ascii="宋体" w:eastAsia="宋体" w:hAnsi="宋体"/>
          <w:sz w:val="20"/>
          <w:lang w:eastAsia="zh-CN"/>
        </w:rPr>
        <w:t>progress(</w:t>
      </w:r>
      <w:proofErr w:type="gramEnd"/>
      <w:r w:rsidRPr="004B436A">
        <w:rPr>
          <w:rFonts w:ascii="宋体" w:eastAsia="宋体" w:hAnsi="宋体"/>
          <w:sz w:val="20"/>
          <w:lang w:eastAsia="zh-CN"/>
        </w:rPr>
        <w:t>self, value): self.ui.progress_bar.setValue(value)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331</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worker.start</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330</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worker.finished</w:t>
      </w:r>
      <w:proofErr w:type="gramEnd"/>
      <w:r w:rsidRPr="004B436A">
        <w:rPr>
          <w:rFonts w:ascii="宋体" w:eastAsia="宋体" w:hAnsi="宋体"/>
          <w:sz w:val="20"/>
          <w:lang w:eastAsia="zh-CN"/>
        </w:rPr>
        <w:t>.connect(self.on_fan_generation_finished)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329</w:t>
      </w:r>
      <w:r w:rsidRPr="004B436A">
        <w:rPr>
          <w:rFonts w:ascii="宋体" w:eastAsia="宋体" w:hAnsi="宋体"/>
          <w:sz w:val="20"/>
          <w:lang w:eastAsia="zh-CN"/>
        </w:rPr>
        <w:tab/>
        <w:t xml:space="preserve">        self.fan_</w:t>
      </w:r>
      <w:proofErr w:type="gramStart"/>
      <w:r w:rsidRPr="004B436A">
        <w:rPr>
          <w:rFonts w:ascii="宋体" w:eastAsia="宋体" w:hAnsi="宋体"/>
          <w:sz w:val="20"/>
          <w:lang w:eastAsia="zh-CN"/>
        </w:rPr>
        <w:t>worker.progress</w:t>
      </w:r>
      <w:proofErr w:type="gramEnd"/>
      <w:r w:rsidRPr="004B436A">
        <w:rPr>
          <w:rFonts w:ascii="宋体" w:eastAsia="宋体" w:hAnsi="宋体"/>
          <w:sz w:val="20"/>
          <w:lang w:eastAsia="zh-CN"/>
        </w:rPr>
        <w:t>.connect(self.update_progress)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50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_label.setText("状态: 正在生成风扇..."); self.ui.progress_bar.setValue(0); self.ui.progress_bar.setVisible(True)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_button_states(is_generating=True)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324</w:t>
      </w:r>
      <w:r w:rsidRPr="004B436A">
        <w:rPr>
          <w:rFonts w:ascii="宋体" w:eastAsia="宋体" w:hAnsi="宋体"/>
          <w:sz w:val="20"/>
          <w:lang w:eastAsia="zh-CN"/>
        </w:rPr>
        <w:tab/>
        <w:t xml:space="preserve">        if self.fan_actor: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.remove_actor(self.fan_actor); self.fan_actor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323</w:t>
      </w:r>
      <w:r w:rsidRPr="004B436A">
        <w:rPr>
          <w:rFonts w:ascii="宋体" w:eastAsia="宋体" w:hAnsi="宋体"/>
          <w:sz w:val="20"/>
          <w:lang w:eastAsia="zh-CN"/>
        </w:rPr>
        <w:tab/>
        <w:t xml:space="preserve">        if not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 return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322</w:t>
      </w:r>
      <w:r w:rsidRPr="004B436A">
        <w:rPr>
          <w:rFonts w:ascii="宋体" w:eastAsia="宋体" w:hAnsi="宋体"/>
          <w:sz w:val="20"/>
          <w:lang w:eastAsia="zh-CN"/>
        </w:rPr>
        <w:tab/>
        <w:t xml:space="preserve">    def start_fan_generation(self):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_simulation_button_states()</w:t>
      </w:r>
    </w:p>
    <w:p w:rsidR="00707412" w:rsidRPr="004B436A" w:rsidRDefault="00886077" w:rsidP="004B436A">
      <w:pPr>
        <w:rPr>
          <w:rFonts w:ascii="宋体" w:eastAsia="宋体" w:hAnsi="宋体"/>
          <w:sz w:val="20"/>
          <w:lang w:eastAsia="zh-CN"/>
        </w:rPr>
      </w:pPr>
      <w:r>
        <w:t xml:space="preserve"> 319</w:t>
        <w:tab/>
        <w:t xml:space="preserve">        # 更新控制按钮状态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_save_calc_file.setEnabled(grid_exist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_toggle_grid.setEnabled(grid_exist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_toggle_style.setEnabled(fans_exist and 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_generate_fans.setEnabled(not is_generating); self.action_generate_grid.setEnabled(not is_generating)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313</w:t>
      </w:r>
      <w:r w:rsidRPr="004B436A">
        <w:rPr>
          <w:rFonts w:ascii="宋体" w:eastAsia="宋体" w:hAnsi="宋体"/>
          <w:sz w:val="20"/>
          <w:lang w:eastAsia="zh-CN"/>
        </w:rPr>
        <w:tab/>
        <w:t xml:space="preserve">        fans_exist = self.fan_actor is not None; grid_exist = bool(</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312</w:t>
      </w:r>
      <w:r w:rsidRPr="004B436A">
        <w:rPr>
          <w:rFonts w:ascii="宋体" w:eastAsia="宋体" w:hAnsi="宋体"/>
          <w:sz w:val="20"/>
          <w:lang w:eastAsia="zh-CN"/>
        </w:rPr>
        <w:tab/>
        <w:t xml:space="preserve">    def update_button_</w:t>
      </w:r>
      <w:proofErr w:type="gramStart"/>
      <w:r w:rsidRPr="004B436A">
        <w:rPr>
          <w:rFonts w:ascii="宋体" w:eastAsia="宋体" w:hAnsi="宋体"/>
          <w:sz w:val="20"/>
          <w:lang w:eastAsia="zh-CN"/>
        </w:rPr>
        <w:t>states(</w:t>
      </w:r>
      <w:proofErr w:type="gramEnd"/>
      <w:r w:rsidRPr="004B436A">
        <w:rPr>
          <w:rFonts w:ascii="宋体" w:eastAsia="宋体" w:hAnsi="宋体"/>
          <w:sz w:val="20"/>
          <w:lang w:eastAsia="zh-CN"/>
        </w:rPr>
        <w:t>self, is_generating=False):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310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.reset_camera();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.camera.SetPosition(position); self.plotter.camera.SetFocalPoint(center); self.plotter.camera.SetViewUp(view_up)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308</w:t>
      </w:r>
      <w:r>
        <w:rPr>
          <w:rFonts w:ascii="宋体" w:eastAsia="宋体" w:hAnsi="宋体"/>
          <w:sz w:val="20"/>
          <w:lang w:eastAsia="zh-CN"/>
        </w:rPr>
        <w:tab/>
        <w:t xml:space="preserve">        view_up = (0.0, 1.0, 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307</w:t>
      </w:r>
      <w:r>
        <w:rPr>
          <w:rFonts w:ascii="宋体" w:eastAsia="宋体" w:hAnsi="宋体"/>
          <w:sz w:val="20"/>
          <w:lang w:eastAsia="zh-CN"/>
        </w:rPr>
        <w:tab/>
        <w:t xml:space="preserve">        position = (</w:t>
      </w:r>
      <w:proofErr w:type="gramStart"/>
      <w:r>
        <w:rPr>
          <w:rFonts w:ascii="宋体" w:eastAsia="宋体" w:hAnsi="宋体"/>
          <w:sz w:val="20"/>
          <w:lang w:eastAsia="zh-CN"/>
        </w:rPr>
        <w:t>center[</w:t>
      </w:r>
      <w:proofErr w:type="gramEnd"/>
      <w:r>
        <w:rPr>
          <w:rFonts w:ascii="宋体" w:eastAsia="宋体" w:hAnsi="宋体"/>
          <w:sz w:val="20"/>
          <w:lang w:eastAsia="zh-CN"/>
        </w:rPr>
        <w:t>0] + distance, center[1], center[2] + distance)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306</w:t>
      </w:r>
      <w:r w:rsidRPr="004B436A">
        <w:rPr>
          <w:rFonts w:ascii="宋体" w:eastAsia="宋体" w:hAnsi="宋体"/>
          <w:sz w:val="20"/>
          <w:lang w:eastAsia="zh-CN"/>
        </w:rPr>
        <w:tab/>
        <w:t xml:space="preserve">        distance = </w:t>
      </w:r>
      <w:proofErr w:type="gramStart"/>
      <w:r w:rsidRPr="004B436A">
        <w:rPr>
          <w:rFonts w:ascii="宋体" w:eastAsia="宋体" w:hAnsi="宋体"/>
          <w:sz w:val="20"/>
          <w:lang w:eastAsia="zh-CN"/>
        </w:rPr>
        <w:t>np.linalg</w:t>
      </w:r>
      <w:proofErr w:type="gramEnd"/>
      <w:r w:rsidRPr="004B436A">
        <w:rPr>
          <w:rFonts w:ascii="宋体" w:eastAsia="宋体" w:hAnsi="宋体"/>
          <w:sz w:val="20"/>
          <w:lang w:eastAsia="zh-CN"/>
        </w:rPr>
        <w:t>.norm(np.array(self.domain_box_mesh.bounds[1::2]) - np.array(self.domain_box_mesh.bounds[0::2]))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305</w:t>
      </w:r>
      <w:r w:rsidRPr="004B436A">
        <w:rPr>
          <w:rFonts w:ascii="宋体" w:eastAsia="宋体" w:hAnsi="宋体"/>
          <w:sz w:val="20"/>
          <w:lang w:eastAsia="zh-CN"/>
        </w:rPr>
        <w:tab/>
        <w:t xml:space="preserve">        center =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_box_mesh.center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304</w:t>
      </w:r>
      <w:r w:rsidRPr="004B436A">
        <w:rPr>
          <w:rFonts w:ascii="宋体" w:eastAsia="宋体" w:hAnsi="宋体"/>
          <w:sz w:val="20"/>
          <w:lang w:eastAsia="zh-CN"/>
        </w:rPr>
        <w:tab/>
        <w:t xml:space="preserve">    def reset_view_to_default(self):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301</w:t>
      </w:r>
      <w:r w:rsidRPr="004B436A">
        <w:rPr>
          <w:rFonts w:ascii="宋体" w:eastAsia="宋体" w:hAnsi="宋体"/>
          <w:sz w:val="20"/>
          <w:lang w:eastAsia="zh-CN"/>
        </w:rPr>
        <w:tab/>
        <w:t xml:space="preserve">        self.log_message("残差监控图初始化完毕。")</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299</w:t>
      </w:r>
      <w:r w:rsidRPr="004B436A">
        <w:rPr>
          <w:rFonts w:ascii="宋体" w:eastAsia="宋体" w:hAnsi="宋体"/>
          <w:sz w:val="20"/>
          <w:lang w:eastAsia="zh-CN"/>
        </w:rPr>
        <w:tab/>
        <w:t xml:space="preserve">            'epsilon':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_plot_widget.plot(pen=(255, 165, 0), name='epsilon') # Orange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298</w:t>
      </w:r>
      <w:r w:rsidRPr="004B436A">
        <w:rPr>
          <w:rFonts w:ascii="宋体" w:eastAsia="宋体" w:hAnsi="宋体"/>
          <w:sz w:val="20"/>
          <w:lang w:eastAsia="zh-CN"/>
        </w:rPr>
        <w:tab/>
        <w:t xml:space="preserve">            'k':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_plot_widget.plot(pen='m', name='k'),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297</w:t>
      </w:r>
      <w:r w:rsidRPr="004B436A">
        <w:rPr>
          <w:rFonts w:ascii="宋体" w:eastAsia="宋体" w:hAnsi="宋体"/>
          <w:sz w:val="20"/>
          <w:lang w:eastAsia="zh-CN"/>
        </w:rPr>
        <w:tab/>
        <w:t xml:space="preserve">            'Continuity':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_plot_widget.plot(pen='c', name='Continuity'),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296</w:t>
      </w:r>
      <w:r w:rsidRPr="004B436A">
        <w:rPr>
          <w:rFonts w:ascii="宋体" w:eastAsia="宋体" w:hAnsi="宋体"/>
          <w:sz w:val="20"/>
          <w:lang w:eastAsia="zh-CN"/>
        </w:rPr>
        <w:tab/>
        <w:t xml:space="preserve">            'Uz':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_plot_widget.plot(pen='b', name='Uz'),</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295</w:t>
      </w:r>
      <w:r w:rsidRPr="004B436A">
        <w:rPr>
          <w:rFonts w:ascii="宋体" w:eastAsia="宋体" w:hAnsi="宋体"/>
          <w:sz w:val="20"/>
          <w:lang w:eastAsia="zh-CN"/>
        </w:rPr>
        <w:tab/>
        <w:t xml:space="preserve">            'Uy':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_plot_widget.plot(pen='g', name='Uy'),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294</w:t>
      </w:r>
      <w:r w:rsidRPr="004B436A">
        <w:rPr>
          <w:rFonts w:ascii="宋体" w:eastAsia="宋体" w:hAnsi="宋体"/>
          <w:sz w:val="20"/>
          <w:lang w:eastAsia="zh-CN"/>
        </w:rPr>
        <w:tab/>
        <w:t xml:space="preserve">            'Ux':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_plot_widget.plot(pen='r', name='Ux'),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_curves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292</w:t>
      </w:r>
      <w:r>
        <w:rPr>
          <w:rFonts w:ascii="宋体" w:eastAsia="宋体" w:hAnsi="宋体"/>
          <w:sz w:val="20"/>
          <w:lang w:eastAsia="zh-CN"/>
        </w:rPr>
        <w:tab/>
        <w:t xml:space="preserve">        # 为每条曲线创建空的PlotDataItem</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_plot_widget.addLegend()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_plot_widget.setLogMode(y=True) # 设置Y轴为对数坐标</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_plot_widget.showGrid(x=True, y=True)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_plot_widget.setLabel('bottom', 'Iteration', color='k')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_plot_widget.setLabel('left', 'Residual', color='k')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ui.residual</w:t>
      </w:r>
      <w:proofErr w:type="gramEnd"/>
      <w:r w:rsidRPr="004B436A">
        <w:rPr>
          <w:rFonts w:ascii="宋体" w:eastAsia="宋体" w:hAnsi="宋体"/>
          <w:sz w:val="20"/>
          <w:lang w:eastAsia="zh-CN"/>
        </w:rPr>
        <w:t>_plot_widget.setBackground('w')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284</w:t>
      </w:r>
      <w:r>
        <w:rPr>
          <w:rFonts w:ascii="宋体" w:eastAsia="宋体" w:hAnsi="宋体"/>
          <w:sz w:val="20"/>
          <w:lang w:eastAsia="zh-CN"/>
        </w:rPr>
        <w:tab/>
        <w:t xml:space="preserve">        # --- 新增: 初始化残差图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282</w:t>
      </w:r>
      <w:r w:rsidRPr="004B436A">
        <w:rPr>
          <w:rFonts w:ascii="宋体" w:eastAsia="宋体" w:hAnsi="宋体"/>
          <w:sz w:val="20"/>
          <w:lang w:eastAsia="zh-CN"/>
        </w:rPr>
        <w:tab/>
        <w:t xml:space="preserve">        self.plotter.iren.add_</w:t>
      </w:r>
      <w:proofErr w:type="gramStart"/>
      <w:r w:rsidRPr="004B436A">
        <w:rPr>
          <w:rFonts w:ascii="宋体" w:eastAsia="宋体" w:hAnsi="宋体"/>
          <w:sz w:val="20"/>
          <w:lang w:eastAsia="zh-CN"/>
        </w:rPr>
        <w:t>observer(</w:t>
      </w:r>
      <w:proofErr w:type="gramEnd"/>
      <w:r w:rsidRPr="004B436A">
        <w:rPr>
          <w:rFonts w:ascii="宋体" w:eastAsia="宋体" w:hAnsi="宋体"/>
          <w:sz w:val="20"/>
          <w:lang w:eastAsia="zh-CN"/>
        </w:rPr>
        <w:t>"EndInteractionEvent", self.update_grid_visibility)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281</w:t>
      </w:r>
      <w:r w:rsidRPr="004B436A">
        <w:rPr>
          <w:rFonts w:ascii="宋体" w:eastAsia="宋体" w:hAnsi="宋体"/>
          <w:sz w:val="20"/>
          <w:lang w:eastAsia="zh-CN"/>
        </w:rPr>
        <w:tab/>
        <w:t xml:space="preserve">        self.log_message("3D场景初始化完毕，默认使用平行投影。")</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.enable_parallel_projection()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self.reset</w:t>
      </w:r>
      <w:proofErr w:type="gramEnd"/>
      <w:r w:rsidRPr="004B436A">
        <w:rPr>
          <w:rFonts w:ascii="宋体" w:eastAsia="宋体" w:hAnsi="宋体"/>
          <w:sz w:val="20"/>
          <w:lang w:eastAsia="zh-CN"/>
        </w:rPr>
        <w:t>_view_to_default()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self.on</w:t>
      </w:r>
      <w:proofErr w:type="gramEnd"/>
      <w:r w:rsidRPr="004B436A">
        <w:rPr>
          <w:rFonts w:ascii="宋体" w:eastAsia="宋体" w:hAnsi="宋体"/>
          <w:sz w:val="20"/>
          <w:lang w:eastAsia="zh-CN"/>
        </w:rPr>
        <w:t>_parameter_changed()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277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.interactor.SetInteractorStyle(style)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51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276</w:t>
      </w:r>
      <w:r>
        <w:rPr>
          <w:rFonts w:ascii="宋体" w:eastAsia="宋体" w:hAnsi="宋体"/>
          <w:sz w:val="20"/>
          <w:lang w:eastAsia="zh-CN"/>
        </w:rPr>
        <w:tab/>
        <w:t xml:space="preserve">        style = </w:t>
      </w:r>
      <w:proofErr w:type="gramStart"/>
      <w:r>
        <w:rPr>
          <w:rFonts w:ascii="宋体" w:eastAsia="宋体" w:hAnsi="宋体"/>
          <w:sz w:val="20"/>
          <w:lang w:eastAsia="zh-CN"/>
        </w:rPr>
        <w:t>CustomInteractorStyle(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275</w:t>
      </w:r>
      <w:r w:rsidRPr="004B436A">
        <w:rPr>
          <w:rFonts w:ascii="宋体" w:eastAsia="宋体" w:hAnsi="宋体"/>
          <w:sz w:val="20"/>
          <w:lang w:eastAsia="zh-CN"/>
        </w:rPr>
        <w:tab/>
        <w:t xml:space="preserve">        self.plotter.set_background('white')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274</w:t>
      </w:r>
      <w:r w:rsidRPr="004B436A">
        <w:rPr>
          <w:rFonts w:ascii="宋体" w:eastAsia="宋体" w:hAnsi="宋体"/>
          <w:sz w:val="20"/>
          <w:lang w:eastAsia="zh-CN"/>
        </w:rPr>
        <w:tab/>
        <w:t xml:space="preserve">        self.plotter.add_</w:t>
      </w:r>
      <w:proofErr w:type="gramStart"/>
      <w:r w:rsidRPr="004B436A">
        <w:rPr>
          <w:rFonts w:ascii="宋体" w:eastAsia="宋体" w:hAnsi="宋体"/>
          <w:sz w:val="20"/>
          <w:lang w:eastAsia="zh-CN"/>
        </w:rPr>
        <w:t>axes(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273</w:t>
      </w:r>
      <w:r>
        <w:rPr>
          <w:rFonts w:ascii="宋体" w:eastAsia="宋体" w:hAnsi="宋体"/>
          <w:sz w:val="20"/>
          <w:lang w:eastAsia="zh-CN"/>
        </w:rPr>
        <w:tab/>
        <w:t xml:space="preserve">        # 初始化3D场景</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272</w:t>
      </w:r>
      <w:r w:rsidRPr="004B436A">
        <w:rPr>
          <w:rFonts w:ascii="宋体" w:eastAsia="宋体" w:hAnsi="宋体"/>
          <w:sz w:val="20"/>
          <w:lang w:eastAsia="zh-CN"/>
        </w:rPr>
        <w:tab/>
        <w:t xml:space="preserve">    def initialize_plotter(self):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270</w:t>
      </w:r>
      <w:r w:rsidRPr="004B436A">
        <w:rPr>
          <w:rFonts w:ascii="宋体" w:eastAsia="宋体" w:hAnsi="宋体"/>
          <w:sz w:val="20"/>
          <w:lang w:eastAsia="zh-CN"/>
        </w:rPr>
        <w:tab/>
        <w:t xml:space="preserve">            return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269</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('%H:%M:%S')}][DEBUG] 错误: 参数输入无效: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ui.status</w:t>
      </w:r>
      <w:proofErr w:type="gramEnd"/>
      <w:r w:rsidRPr="004B436A">
        <w:rPr>
          <w:rFonts w:ascii="宋体" w:eastAsia="宋体" w:hAnsi="宋体"/>
          <w:sz w:val="20"/>
          <w:lang w:eastAsia="zh-CN"/>
        </w:rPr>
        <w:t>_label.setText(f"错误: 参数输入无效: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266</w:t>
      </w:r>
      <w:r w:rsidRPr="004B436A">
        <w:rPr>
          <w:rFonts w:ascii="宋体" w:eastAsia="宋体" w:hAnsi="宋体"/>
          <w:sz w:val="20"/>
          <w:lang w:eastAsia="zh-CN"/>
        </w:rPr>
        <w:tab/>
        <w:t xml:space="preserve">        except (ValueError, IndexError)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265</w:t>
      </w:r>
      <w:r w:rsidRPr="004B436A">
        <w:rPr>
          <w:rFonts w:ascii="宋体" w:eastAsia="宋体" w:hAnsi="宋体"/>
          <w:sz w:val="20"/>
          <w:lang w:eastAsia="zh-CN"/>
        </w:rPr>
        <w:tab/>
        <w:t xml:space="preserve">            return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264</w:t>
      </w:r>
      <w:r w:rsidRPr="004B436A">
        <w:rPr>
          <w:rFonts w:ascii="宋体" w:eastAsia="宋体" w:hAnsi="宋体"/>
          <w:sz w:val="20"/>
          <w:lang w:eastAsia="zh-CN"/>
        </w:rPr>
        <w:tab/>
        <w:t xml:space="preserve">            # if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 config.DOMAIN_BOUNDS['ymin'] = 0 # &lt;-- 此行被删除</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263</w:t>
      </w:r>
      <w:r>
        <w:rPr>
          <w:rFonts w:ascii="宋体" w:eastAsia="宋体" w:hAnsi="宋体"/>
          <w:sz w:val="20"/>
          <w:lang w:eastAsia="zh-CN"/>
        </w:rPr>
        <w:tab/>
        <w:t xml:space="preserve">            # 【核心修复】移除旧的、手动的 ymin 修改逻辑</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261</w:t>
      </w:r>
      <w:r>
        <w:rPr>
          <w:rFonts w:ascii="宋体" w:eastAsia="宋体" w:hAnsi="宋体"/>
          <w:sz w:val="20"/>
          <w:lang w:eastAsia="zh-CN"/>
        </w:rPr>
        <w:tab/>
        <w:t xml:space="preserve">            </w:t>
      </w:r>
      <w:proofErr w:type="gramStart"/>
      <w:r>
        <w:rPr>
          <w:rFonts w:ascii="宋体" w:eastAsia="宋体" w:hAnsi="宋体"/>
          <w:sz w:val="20"/>
          <w:lang w:eastAsia="zh-CN"/>
        </w:rPr>
        <w:t>config.update</w:t>
      </w:r>
      <w:proofErr w:type="gramEnd"/>
      <w:r>
        <w:rPr>
          <w:rFonts w:ascii="宋体" w:eastAsia="宋体" w:hAnsi="宋体"/>
          <w:sz w:val="20"/>
          <w:lang w:eastAsia="zh-CN"/>
        </w:rPr>
        <w:t>_domain_bounds()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260</w:t>
      </w:r>
      <w:r>
        <w:rPr>
          <w:rFonts w:ascii="宋体" w:eastAsia="宋体" w:hAnsi="宋体"/>
          <w:sz w:val="20"/>
          <w:lang w:eastAsia="zh-CN"/>
        </w:rPr>
        <w:tab/>
        <w:t xml:space="preserve">            # 现在调用 update_domain_</w:t>
      </w:r>
      <w:proofErr w:type="gramStart"/>
      <w:r>
        <w:rPr>
          <w:rFonts w:ascii="宋体" w:eastAsia="宋体" w:hAnsi="宋体"/>
          <w:sz w:val="20"/>
          <w:lang w:eastAsia="zh-CN"/>
        </w:rPr>
        <w:t>bounds(</w:t>
      </w:r>
      <w:proofErr w:type="gramEnd"/>
      <w:r>
        <w:rPr>
          <w:rFonts w:ascii="宋体" w:eastAsia="宋体" w:hAnsi="宋体"/>
          <w:sz w:val="20"/>
          <w:lang w:eastAsia="zh-CN"/>
        </w:rPr>
        <w:t>) 会自动处理贴地逻辑</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config.STRETCH</w:t>
      </w:r>
      <w:proofErr w:type="gramEnd"/>
      <w:r w:rsidRPr="004B436A">
        <w:rPr>
          <w:rFonts w:ascii="宋体" w:eastAsia="宋体" w:hAnsi="宋体"/>
          <w:sz w:val="20"/>
          <w:lang w:eastAsia="zh-CN"/>
        </w:rPr>
        <w:t>_RATIO_XY = float(self.ui.le_stretch_ratio_xy.text())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config.STRETCH</w:t>
      </w:r>
      <w:proofErr w:type="gramEnd"/>
      <w:r w:rsidRPr="004B436A">
        <w:rPr>
          <w:rFonts w:ascii="宋体" w:eastAsia="宋体" w:hAnsi="宋体"/>
          <w:sz w:val="20"/>
          <w:lang w:eastAsia="zh-CN"/>
        </w:rPr>
        <w:t>_RATIO_Z = float(self.ui.le_stretch_ratio_z.text())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256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config.ENVIRONMENT</w:t>
      </w:r>
      <w:proofErr w:type="gramEnd"/>
      <w:r w:rsidRPr="004B436A">
        <w:rPr>
          <w:rFonts w:ascii="宋体" w:eastAsia="宋体" w:hAnsi="宋体"/>
          <w:sz w:val="20"/>
          <w:lang w:eastAsia="zh-CN"/>
        </w:rPr>
        <w:t>_GRID_SIZE = (float(self.ui.le_env_grid_x.text()), float(self.ui.le_env_grid_y.text()), float(self.ui.le_env_grid_z.text()))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config.COMPONENT</w:t>
      </w:r>
      <w:proofErr w:type="gramEnd"/>
      <w:r w:rsidRPr="004B436A">
        <w:rPr>
          <w:rFonts w:ascii="宋体" w:eastAsia="宋体" w:hAnsi="宋体"/>
          <w:sz w:val="20"/>
          <w:lang w:eastAsia="zh-CN"/>
        </w:rPr>
        <w:t>_GRID_CELLS = (int(self.ui.le_comp_grid_x.text()), int(self.ui.le_comp_grid_y.text()), int(self.ui.le_comp_grid_z.text()))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254</w:t>
      </w:r>
      <w:r w:rsidRPr="004B436A">
        <w:rPr>
          <w:rFonts w:ascii="宋体" w:eastAsia="宋体" w:hAnsi="宋体"/>
          <w:sz w:val="20"/>
          <w:lang w:eastAsia="zh-CN"/>
        </w:rPr>
        <w:tab/>
        <w:t xml:space="preserve">            config.FAN_CIRCLE_SEGMENTS = int(self.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_fan_circle_segments.text())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253</w:t>
      </w:r>
      <w:r w:rsidRPr="004B436A">
        <w:rPr>
          <w:rFonts w:ascii="宋体" w:eastAsia="宋体" w:hAnsi="宋体"/>
          <w:sz w:val="20"/>
          <w:lang w:eastAsia="zh-CN"/>
        </w:rPr>
        <w:tab/>
        <w:t xml:space="preserve">            config.FAN_HUB_DIAMETER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_fan_hub_diameter.text())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252</w:t>
      </w:r>
      <w:r w:rsidRPr="004B436A">
        <w:rPr>
          <w:rFonts w:ascii="宋体" w:eastAsia="宋体" w:hAnsi="宋体"/>
          <w:sz w:val="20"/>
          <w:lang w:eastAsia="zh-CN"/>
        </w:rPr>
        <w:tab/>
        <w:t xml:space="preserve">            config.FAN_HOLE_DIAMETER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_fan_hole_diameter.text())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251</w:t>
      </w:r>
      <w:r w:rsidRPr="004B436A">
        <w:rPr>
          <w:rFonts w:ascii="宋体" w:eastAsia="宋体" w:hAnsi="宋体"/>
          <w:sz w:val="20"/>
          <w:lang w:eastAsia="zh-CN"/>
        </w:rPr>
        <w:tab/>
        <w:t xml:space="preserve">            config.FAN_THICKNESS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_fan_thickness.text())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250</w:t>
      </w:r>
      <w:r w:rsidRPr="004B436A">
        <w:rPr>
          <w:rFonts w:ascii="宋体" w:eastAsia="宋体" w:hAnsi="宋体"/>
          <w:sz w:val="20"/>
          <w:lang w:eastAsia="zh-CN"/>
        </w:rPr>
        <w:tab/>
        <w:t xml:space="preserve">            config.FAN_WIDTH = float(self.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_fan_width.text())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246</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244</w:t>
      </w:r>
      <w:r w:rsidRPr="004B436A">
        <w:rPr>
          <w:rFonts w:ascii="宋体" w:eastAsia="宋体" w:hAnsi="宋体"/>
          <w:sz w:val="20"/>
          <w:lang w:eastAsia="zh-CN"/>
        </w:rPr>
        <w:tab/>
        <w:t xml:space="preserve">            if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243</w:t>
      </w:r>
      <w:r>
        <w:rPr>
          <w:rFonts w:ascii="宋体" w:eastAsia="宋体" w:hAnsi="宋体"/>
          <w:sz w:val="20"/>
          <w:lang w:eastAsia="zh-CN"/>
        </w:rPr>
        <w:tab/>
        <w:t xml:space="preserve">            # UI交互逻辑：如果贴地，则Y裕量输入框不可用</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239</w:t>
      </w:r>
      <w:r w:rsidRPr="004B436A">
        <w:rPr>
          <w:rFonts w:ascii="宋体" w:eastAsia="宋体" w:hAnsi="宋体"/>
          <w:sz w:val="20"/>
          <w:lang w:eastAsia="zh-CN"/>
        </w:rPr>
        <w:tab/>
        <w:t xml:space="preserve">            config.IS_GROUNDED = self.</w:t>
      </w:r>
      <w:proofErr w:type="gramStart"/>
      <w:r w:rsidRPr="004B436A">
        <w:rPr>
          <w:rFonts w:ascii="宋体" w:eastAsia="宋体" w:hAnsi="宋体"/>
          <w:sz w:val="20"/>
          <w:lang w:eastAsia="zh-CN"/>
        </w:rPr>
        <w:t>ui.check</w:t>
      </w:r>
      <w:proofErr w:type="gramEnd"/>
      <w:r w:rsidRPr="004B436A">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238</w:t>
      </w:r>
      <w:r>
        <w:rPr>
          <w:rFonts w:ascii="宋体" w:eastAsia="宋体" w:hAnsi="宋体"/>
          <w:sz w:val="20"/>
          <w:lang w:eastAsia="zh-CN"/>
        </w:rPr>
        <w:tab/>
        <w:t xml:space="preserve">            # 【核心修复】首先更新 IS_GROUNDED 状态</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237</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236</w:t>
      </w:r>
      <w:r w:rsidRPr="004B436A">
        <w:rPr>
          <w:rFonts w:ascii="宋体" w:eastAsia="宋体" w:hAnsi="宋体"/>
          <w:sz w:val="20"/>
          <w:lang w:eastAsia="zh-CN"/>
        </w:rPr>
        <w:tab/>
        <w:t xml:space="preserve">    def _update_config_from_ui(self):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.render()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self.update</w:t>
      </w:r>
      <w:proofErr w:type="gramEnd"/>
      <w:r w:rsidRPr="004B436A">
        <w:rPr>
          <w:rFonts w:ascii="宋体" w:eastAsia="宋体" w:hAnsi="宋体"/>
          <w:sz w:val="20"/>
          <w:lang w:eastAsia="zh-CN"/>
        </w:rPr>
        <w:t>_boundary_faces()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232</w:t>
      </w:r>
      <w:r w:rsidRPr="004B436A">
        <w:rPr>
          <w:rFonts w:ascii="宋体" w:eastAsia="宋体" w:hAnsi="宋体"/>
          <w:sz w:val="20"/>
          <w:lang w:eastAsia="zh-CN"/>
        </w:rPr>
        <w:tab/>
        <w:t xml:space="preserve">            self.log_message(f"计算域已更新。")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_box_actor = self.plotter.add_mesh(self.domain_box_mesh, style='wireframe', color='black', line_width=2)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_box_mesh = pv.Box(bounds=list(config.DOMAIN_BOUNDS.values()))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229</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self.domain</w:t>
      </w:r>
      <w:proofErr w:type="gramEnd"/>
      <w:r w:rsidRPr="004B436A">
        <w:rPr>
          <w:rFonts w:ascii="宋体" w:eastAsia="宋体" w:hAnsi="宋体"/>
          <w:sz w:val="20"/>
          <w:lang w:eastAsia="zh-CN"/>
        </w:rPr>
        <w:t>_box_actor: self.plotter.remove_actor(self.domain_box_actor)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228</w:t>
      </w:r>
      <w:r w:rsidRPr="004B436A">
        <w:rPr>
          <w:rFonts w:ascii="宋体" w:eastAsia="宋体" w:hAnsi="宋体"/>
          <w:sz w:val="20"/>
          <w:lang w:eastAsia="zh-CN"/>
        </w:rPr>
        <w:tab/>
        <w:t xml:space="preserve">        if </w:t>
      </w:r>
      <w:proofErr w:type="gramStart"/>
      <w:r w:rsidRPr="004B436A">
        <w:rPr>
          <w:rFonts w:ascii="宋体" w:eastAsia="宋体" w:hAnsi="宋体"/>
          <w:sz w:val="20"/>
          <w:lang w:eastAsia="zh-CN"/>
        </w:rPr>
        <w:t>self._</w:t>
      </w:r>
      <w:proofErr w:type="gramEnd"/>
      <w:r w:rsidRPr="004B436A">
        <w:rPr>
          <w:rFonts w:ascii="宋体" w:eastAsia="宋体" w:hAnsi="宋体"/>
          <w:sz w:val="20"/>
          <w:lang w:eastAsia="zh-CN"/>
        </w:rPr>
        <w:t>update_config_from_ui():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227</w:t>
      </w:r>
      <w:r>
        <w:rPr>
          <w:rFonts w:ascii="宋体" w:eastAsia="宋体" w:hAnsi="宋体"/>
          <w:sz w:val="20"/>
          <w:lang w:eastAsia="zh-CN"/>
        </w:rPr>
        <w:tab/>
        <w:t xml:space="preserve">        </w:t>
      </w:r>
      <w:proofErr w:type="gramStart"/>
      <w:r>
        <w:rPr>
          <w:rFonts w:ascii="宋体" w:eastAsia="宋体" w:hAnsi="宋体"/>
          <w:sz w:val="20"/>
          <w:lang w:eastAsia="zh-CN"/>
        </w:rPr>
        <w:t>print(</w:t>
      </w:r>
      <w:proofErr w:type="gramEnd"/>
      <w:r>
        <w:rPr>
          <w:rFonts w:ascii="宋体" w:eastAsia="宋体" w:hAnsi="宋体"/>
          <w:sz w:val="20"/>
          <w:lang w:eastAsia="zh-CN"/>
        </w:rPr>
        <w:t>"参数已更改，正在更新计算域...")</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52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226</w:t>
      </w:r>
      <w:r w:rsidRPr="004B436A">
        <w:rPr>
          <w:rFonts w:ascii="宋体" w:eastAsia="宋体" w:hAnsi="宋体"/>
          <w:sz w:val="20"/>
          <w:lang w:eastAsia="zh-CN"/>
        </w:rPr>
        <w:tab/>
        <w:t xml:space="preserve">    def on_parameter_changed(self):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224</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f"并行核心数已设置为: {self.cpu_cores}")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223</w:t>
      </w:r>
      <w:r w:rsidRPr="004B436A">
        <w:rPr>
          <w:rFonts w:ascii="宋体" w:eastAsia="宋体" w:hAnsi="宋体"/>
          <w:sz w:val="20"/>
          <w:lang w:eastAsia="zh-CN"/>
        </w:rPr>
        <w:tab/>
        <w:t xml:space="preserve">            self.cpu_cores = dialog.get_selected_</w:t>
      </w:r>
      <w:proofErr w:type="gramStart"/>
      <w:r w:rsidRPr="004B436A">
        <w:rPr>
          <w:rFonts w:ascii="宋体" w:eastAsia="宋体" w:hAnsi="宋体"/>
          <w:sz w:val="20"/>
          <w:lang w:eastAsia="zh-CN"/>
        </w:rPr>
        <w:t>cores(</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222</w:t>
      </w:r>
      <w:r>
        <w:rPr>
          <w:rFonts w:ascii="宋体" w:eastAsia="宋体" w:hAnsi="宋体"/>
          <w:sz w:val="20"/>
          <w:lang w:eastAsia="zh-CN"/>
        </w:rPr>
        <w:tab/>
        <w:t xml:space="preserve">        if </w:t>
      </w:r>
      <w:proofErr w:type="gramStart"/>
      <w:r>
        <w:rPr>
          <w:rFonts w:ascii="宋体" w:eastAsia="宋体" w:hAnsi="宋体"/>
          <w:sz w:val="20"/>
          <w:lang w:eastAsia="zh-CN"/>
        </w:rPr>
        <w:t>dialog.exec</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221</w:t>
      </w:r>
      <w:r w:rsidRPr="004B436A">
        <w:rPr>
          <w:rFonts w:ascii="宋体" w:eastAsia="宋体" w:hAnsi="宋体"/>
          <w:sz w:val="20"/>
          <w:lang w:eastAsia="zh-CN"/>
        </w:rPr>
        <w:tab/>
        <w:t xml:space="preserve">        dialog = </w:t>
      </w:r>
      <w:proofErr w:type="gramStart"/>
      <w:r w:rsidRPr="004B436A">
        <w:rPr>
          <w:rFonts w:ascii="宋体" w:eastAsia="宋体" w:hAnsi="宋体"/>
          <w:sz w:val="20"/>
          <w:lang w:eastAsia="zh-CN"/>
        </w:rPr>
        <w:t>SettingsDialog(</w:t>
      </w:r>
      <w:proofErr w:type="gramEnd"/>
      <w:r w:rsidRPr="004B436A">
        <w:rPr>
          <w:rFonts w:ascii="宋体" w:eastAsia="宋体" w:hAnsi="宋体"/>
          <w:sz w:val="20"/>
          <w:lang w:eastAsia="zh-CN"/>
        </w:rPr>
        <w:t>self, current_cores=self.cpu_cores)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220</w:t>
      </w:r>
      <w:r w:rsidRPr="004B436A">
        <w:rPr>
          <w:rFonts w:ascii="宋体" w:eastAsia="宋体" w:hAnsi="宋体"/>
          <w:sz w:val="20"/>
          <w:lang w:eastAsia="zh-CN"/>
        </w:rPr>
        <w:tab/>
        <w:t xml:space="preserve">    def open_settings_dialog(self):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218</w:t>
      </w:r>
      <w:r w:rsidRPr="004B436A">
        <w:rPr>
          <w:rFonts w:ascii="宋体" w:eastAsia="宋体" w:hAnsi="宋体"/>
          <w:sz w:val="20"/>
          <w:lang w:eastAsia="zh-CN"/>
        </w:rPr>
        <w:tab/>
        <w:t xml:space="preserve">        self.log_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f"调试日志已 {'开启' if checked else '关闭'}.")</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 =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216</w:t>
      </w:r>
      <w:r w:rsidRPr="004B436A">
        <w:rPr>
          <w:rFonts w:ascii="宋体" w:eastAsia="宋体" w:hAnsi="宋体"/>
          <w:sz w:val="20"/>
          <w:lang w:eastAsia="zh-CN"/>
        </w:rPr>
        <w:tab/>
        <w:t xml:space="preserve">    def toggle_debug_</w:t>
      </w:r>
      <w:proofErr w:type="gramStart"/>
      <w:r w:rsidRPr="004B436A">
        <w:rPr>
          <w:rFonts w:ascii="宋体" w:eastAsia="宋体" w:hAnsi="宋体"/>
          <w:sz w:val="20"/>
          <w:lang w:eastAsia="zh-CN"/>
        </w:rPr>
        <w:t>logging(</w:t>
      </w:r>
      <w:proofErr w:type="gramEnd"/>
      <w:r w:rsidRPr="004B436A">
        <w:rPr>
          <w:rFonts w:ascii="宋体" w:eastAsia="宋体" w:hAnsi="宋体"/>
          <w:sz w:val="20"/>
          <w:lang w:eastAsia="zh-CN"/>
        </w:rPr>
        <w:t>self, checked):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_load_fan_bc.triggered.connect(self.load_fan_bc_dialog)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213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_export_fan_ids.triggered.connect(self.export_fan_id_table)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210</w:t>
      </w:r>
      <w:r w:rsidRPr="004B436A">
        <w:rPr>
          <w:rFonts w:ascii="宋体" w:eastAsia="宋体" w:hAnsi="宋体"/>
          <w:sz w:val="20"/>
          <w:lang w:eastAsia="zh-CN"/>
        </w:rPr>
        <w:tab/>
        <w:t xml:space="preserve">        self.ui.btn_load_</w:t>
      </w:r>
      <w:proofErr w:type="gramStart"/>
      <w:r w:rsidRPr="004B436A">
        <w:rPr>
          <w:rFonts w:ascii="宋体" w:eastAsia="宋体" w:hAnsi="宋体"/>
          <w:sz w:val="20"/>
          <w:lang w:eastAsia="zh-CN"/>
        </w:rPr>
        <w:t>pq.clicked</w:t>
      </w:r>
      <w:proofErr w:type="gramEnd"/>
      <w:r w:rsidRPr="004B436A">
        <w:rPr>
          <w:rFonts w:ascii="宋体" w:eastAsia="宋体" w:hAnsi="宋体"/>
          <w:sz w:val="20"/>
          <w:lang w:eastAsia="zh-CN"/>
        </w:rPr>
        <w:t>.connect(self.select_and_load_pq_curve)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checkbox.stateChanged.connect</w:t>
      </w:r>
      <w:proofErr w:type="gramEnd"/>
      <w:r w:rsidRPr="004B436A">
        <w:rPr>
          <w:rFonts w:ascii="宋体" w:eastAsia="宋体" w:hAnsi="宋体"/>
          <w:sz w:val="20"/>
          <w:lang w:eastAsia="zh-CN"/>
        </w:rPr>
        <w:t>(self.on_parameter_changed)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208</w:t>
      </w:r>
      <w:r w:rsidRPr="004B436A">
        <w:rPr>
          <w:rFonts w:ascii="宋体" w:eastAsia="宋体" w:hAnsi="宋体"/>
          <w:sz w:val="20"/>
          <w:lang w:eastAsia="zh-CN"/>
        </w:rPr>
        <w:tab/>
        <w:t xml:space="preserve">        for checkbox in self.ui.tab_global_</w:t>
      </w:r>
      <w:proofErr w:type="gramStart"/>
      <w:r w:rsidRPr="004B436A">
        <w:rPr>
          <w:rFonts w:ascii="宋体" w:eastAsia="宋体" w:hAnsi="宋体"/>
          <w:sz w:val="20"/>
          <w:lang w:eastAsia="zh-CN"/>
        </w:rPr>
        <w:t>params.findChildren</w:t>
      </w:r>
      <w:proofErr w:type="gramEnd"/>
      <w:r w:rsidRPr="004B436A">
        <w:rPr>
          <w:rFonts w:ascii="宋体" w:eastAsia="宋体" w:hAnsi="宋体"/>
          <w:sz w:val="20"/>
          <w:lang w:eastAsia="zh-CN"/>
        </w:rPr>
        <w:t>(QCheckBox):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207</w:t>
      </w:r>
      <w:r w:rsidRPr="004B436A">
        <w:rPr>
          <w:rFonts w:ascii="宋体" w:eastAsia="宋体" w:hAnsi="宋体"/>
          <w:sz w:val="20"/>
          <w:lang w:eastAsia="zh-CN"/>
        </w:rPr>
        <w:tab/>
        <w:t xml:space="preserve">            line_</w:t>
      </w:r>
      <w:proofErr w:type="gramStart"/>
      <w:r w:rsidRPr="004B436A">
        <w:rPr>
          <w:rFonts w:ascii="宋体" w:eastAsia="宋体" w:hAnsi="宋体"/>
          <w:sz w:val="20"/>
          <w:lang w:eastAsia="zh-CN"/>
        </w:rPr>
        <w:t>edit.editingFinished.connect</w:t>
      </w:r>
      <w:proofErr w:type="gramEnd"/>
      <w:r w:rsidRPr="004B436A">
        <w:rPr>
          <w:rFonts w:ascii="宋体" w:eastAsia="宋体" w:hAnsi="宋体"/>
          <w:sz w:val="20"/>
          <w:lang w:eastAsia="zh-CN"/>
        </w:rPr>
        <w:t>(self.on_parameter_changed)</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206</w:t>
      </w:r>
      <w:r w:rsidRPr="004B436A">
        <w:rPr>
          <w:rFonts w:ascii="宋体" w:eastAsia="宋体" w:hAnsi="宋体"/>
          <w:sz w:val="20"/>
          <w:lang w:eastAsia="zh-CN"/>
        </w:rPr>
        <w:tab/>
        <w:t xml:space="preserve">        for line_edit in self.ui.tab_global_</w:t>
      </w:r>
      <w:proofErr w:type="gramStart"/>
      <w:r w:rsidRPr="004B436A">
        <w:rPr>
          <w:rFonts w:ascii="宋体" w:eastAsia="宋体" w:hAnsi="宋体"/>
          <w:sz w:val="20"/>
          <w:lang w:eastAsia="zh-CN"/>
        </w:rPr>
        <w:t>params.findChildren</w:t>
      </w:r>
      <w:proofErr w:type="gramEnd"/>
      <w:r w:rsidRPr="004B436A">
        <w:rPr>
          <w:rFonts w:ascii="宋体" w:eastAsia="宋体" w:hAnsi="宋体"/>
          <w:sz w:val="20"/>
          <w:lang w:eastAsia="zh-CN"/>
        </w:rPr>
        <w:t>(QLineEdit):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_force_enable.triggered.connect(self.force_enable_simulation)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_show_status.triggered.connect(self.show_simulation_status)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_toggle_debug_log.triggered.connect(self.toggle_debug_logging)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_set_cores.triggered.connect(self.open_settings_dialog)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_view_zp.triggered.connect(lambda: self.set_view('z')); self.action_view_zn.triggered.connect(lambda: self.set_view('z',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200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_view_yp.triggered.connect(lambda: self.set_view('y')); self.action_view_yn.triggered.connect(lambda: self.set_view('y',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_view_xp.triggered.connect(lambda: self.set_view('x')); self.action_view_xn.triggered.connect(lambda: self.set_view('x', negative=True))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_toggle_grid.triggered.connect(self.toggle_grid_global_visibility); self.action_reset_view.triggered.connect(self.reset_view_to_default)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_toggle_style.triggered.connect(self.toggle_style); self.action_toggle_projection.triggered.connect(self.toggle_projection)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_generate_fans.triggered.connect(self.start_fan_generation); self.action_generate_grid.triggered.connect(self.generate_grid)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195</w:t>
      </w:r>
      <w:r w:rsidRPr="004B436A">
        <w:rPr>
          <w:rFonts w:ascii="宋体" w:eastAsia="宋体" w:hAnsi="宋体"/>
          <w:sz w:val="20"/>
          <w:lang w:eastAsia="zh-CN"/>
        </w:rPr>
        <w:tab/>
        <w:t xml:space="preserve">    def connect_signals(self):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_stretch_ratio_xy.setText(str(config.STRETCH_RATIO_XY))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_stretch_ratio_z.setText(str(config.STRETCH_RATIO_Z))</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self.load</w:t>
      </w:r>
      <w:proofErr w:type="gramEnd"/>
      <w:r w:rsidRPr="004B436A">
        <w:rPr>
          <w:rFonts w:ascii="宋体" w:eastAsia="宋体" w:hAnsi="宋体"/>
          <w:sz w:val="20"/>
          <w:lang w:eastAsia="zh-CN"/>
        </w:rPr>
        <w:t>_pq_curve(config.DEFAULT_PQ_CURVE_FILE)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_rpm2.setText(str(config.FAN_RPM_2)); self.ui.check_dir2.setChecked(config.FAN_DIRECTION_2_IS_CW)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_rpm1.setText(str(config.FAN_RPM_1)); self.ui.check_dir1.setChecked(config.FAN_DIRECTION_1_IS_CW)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_env_grid_x.setText(str(config.ENVIRONMENT_GRID_SIZE[0])); self.ui.le_env_grid_y.setText(str(config.ENVIRONMENT_GRID_SIZE[1])); self.ui.le_env_grid_z.setText(str(config.ENVIRONMENT_GRID_SIZE[2]))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_comp_grid_x.setText(str(config.COMPONENT_GRID_CELLS[0])); self.ui.le_comp_grid_y.setText(str(config.COMPONENT_GRID_CELLS[1])); self.ui.le_comp_grid_z.setText(str(config.COMPONENT_GRID_CELLS[2]))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_fan_circle_segments.setText(str(config.FAN_CIRCLE_SEGMENTS))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_fan_hole_diameter.setText(str(config.FAN_HOLE_DIAMETER)); self.ui.le_fan_hub_diameter.setText(str(config.FAN_HUB_DIAMETER))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ui.le</w:t>
      </w:r>
      <w:proofErr w:type="gramEnd"/>
      <w:r w:rsidRPr="004B436A">
        <w:rPr>
          <w:rFonts w:ascii="宋体" w:eastAsia="宋体" w:hAnsi="宋体"/>
          <w:sz w:val="20"/>
          <w:lang w:eastAsia="zh-CN"/>
        </w:rPr>
        <w:t>_fan_width.setText(str(config.FAN_WIDTH)); self.ui.le_fan_thickness.setText(str(config.FAN_THICKNESS))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179</w:t>
      </w:r>
      <w:r w:rsidRPr="004B436A">
        <w:rPr>
          <w:rFonts w:ascii="宋体" w:eastAsia="宋体" w:hAnsi="宋体"/>
          <w:sz w:val="20"/>
          <w:lang w:eastAsia="zh-CN"/>
        </w:rPr>
        <w:tab/>
        <w:t xml:space="preserve">        self.ui.log_</w:t>
      </w:r>
      <w:proofErr w:type="gramStart"/>
      <w:r w:rsidRPr="004B436A">
        <w:rPr>
          <w:rFonts w:ascii="宋体" w:eastAsia="宋体" w:hAnsi="宋体"/>
          <w:sz w:val="20"/>
          <w:lang w:eastAsia="zh-CN"/>
        </w:rPr>
        <w:t>output.append</w:t>
      </w:r>
      <w:proofErr w:type="gramEnd"/>
      <w:r w:rsidRPr="004B436A">
        <w:rPr>
          <w:rFonts w:ascii="宋体" w:eastAsia="宋体" w:hAnsi="宋体"/>
          <w:sz w:val="20"/>
          <w:lang w:eastAsia="zh-CN"/>
        </w:rPr>
        <w:t>(f"[{timestamp}][INFO] {message}")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t xml:space="preserve">        timestamp = datetime.now(</w:t>
      </w:r>
      <w:proofErr w:type="gramStart"/>
      <w:r>
        <w:rPr>
          <w:rFonts w:ascii="宋体" w:eastAsia="宋体" w:hAnsi="宋体"/>
          <w:sz w:val="20"/>
          <w:lang w:eastAsia="zh-CN"/>
        </w:rPr>
        <w:t>).strftime</w:t>
      </w:r>
      <w:proofErr w:type="gramEnd"/>
      <w:r>
        <w:rPr>
          <w:rFonts w:ascii="宋体" w:eastAsia="宋体" w:hAnsi="宋体"/>
          <w:sz w:val="20"/>
          <w:lang w:eastAsia="zh-CN"/>
        </w:rPr>
        <w:t>("%H:%M:%S")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177</w:t>
      </w:r>
      <w:r w:rsidRPr="004B436A">
        <w:rPr>
          <w:rFonts w:ascii="宋体" w:eastAsia="宋体" w:hAnsi="宋体"/>
          <w:sz w:val="20"/>
          <w:lang w:eastAsia="zh-CN"/>
        </w:rPr>
        <w:tab/>
        <w:t xml:space="preserve">    def log_</w:t>
      </w:r>
      <w:proofErr w:type="gramStart"/>
      <w:r w:rsidRPr="004B436A">
        <w:rPr>
          <w:rFonts w:ascii="宋体" w:eastAsia="宋体" w:hAnsi="宋体"/>
          <w:sz w:val="20"/>
          <w:lang w:eastAsia="zh-CN"/>
        </w:rPr>
        <w:t>message(</w:t>
      </w:r>
      <w:proofErr w:type="gramEnd"/>
      <w:r w:rsidRPr="004B436A">
        <w:rPr>
          <w:rFonts w:ascii="宋体" w:eastAsia="宋体" w:hAnsi="宋体"/>
          <w:sz w:val="20"/>
          <w:lang w:eastAsia="zh-CN"/>
        </w:rPr>
        <w:t>self,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[第 53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.addAction(self.action_view_zn)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.addAction(self.action_view_zp)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.addAction(self.action_view_yn)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.addAction(self.action_view_yp)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.addAction(self.action_view_xn)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.addAction(self.action_view_xp)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.addAction(self.action_reset_view)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.addAction(self.action_toggle_projection)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.addAction(self.action_toggle_style)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.addAction(self.action_generate_grid)</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.addAction(self.action_generate_fans)</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159</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.addAction(self.action_load_fan_bc)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.addAction(self.action_save_calc_file)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.addAction(self.action_load_params)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ui.toolbar</w:t>
      </w:r>
      <w:proofErr w:type="gramEnd"/>
      <w:r w:rsidRPr="004B436A">
        <w:rPr>
          <w:rFonts w:ascii="宋体" w:eastAsia="宋体" w:hAnsi="宋体"/>
          <w:sz w:val="20"/>
          <w:lang w:eastAsia="zh-CN"/>
        </w:rPr>
        <w:t>.addAction(self.action_save_params)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_settings.addAction(self.action_force_enable)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150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_settings.addAction(self.action_show_status)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149</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148</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_settings.addAction(self.action_toggle_debug_log)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_settings.addAction(self.action_set_cores)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146</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145</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_file.addAction(self.action_save_calc_file)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144</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_file.addAction(self.action_export_fan_ids)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143</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_file.addAction(self.action_load_fan_bc)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_file.addSeparator()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141</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_file.addAction(self.action_load_params)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140</w:t>
      </w:r>
      <w:r w:rsidRPr="004B436A">
        <w:rPr>
          <w:rFonts w:ascii="宋体" w:eastAsia="宋体" w:hAnsi="宋体"/>
          <w:sz w:val="20"/>
          <w:lang w:eastAsia="zh-CN"/>
        </w:rPr>
        <w:tab/>
        <w:t xml:space="preserve">        self.</w:t>
      </w:r>
      <w:proofErr w:type="gramStart"/>
      <w:r w:rsidRPr="004B436A">
        <w:rPr>
          <w:rFonts w:ascii="宋体" w:eastAsia="宋体" w:hAnsi="宋体"/>
          <w:sz w:val="20"/>
          <w:lang w:eastAsia="zh-CN"/>
        </w:rPr>
        <w:t>ui.menu</w:t>
      </w:r>
      <w:proofErr w:type="gramEnd"/>
      <w:r w:rsidRPr="004B436A">
        <w:rPr>
          <w:rFonts w:ascii="宋体" w:eastAsia="宋体" w:hAnsi="宋体"/>
          <w:sz w:val="20"/>
          <w:lang w:eastAsia="zh-CN"/>
        </w:rPr>
        <w:t>_file.addAction(self.action_save_params)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139</w:t>
      </w:r>
      <w:r w:rsidRPr="004B436A">
        <w:rPr>
          <w:rFonts w:ascii="宋体" w:eastAsia="宋体" w:hAnsi="宋体"/>
          <w:sz w:val="20"/>
          <w:lang w:eastAsia="zh-CN"/>
        </w:rPr>
        <w:tab/>
        <w:t xml:space="preserve">    def populate_toolbar_and_menu(self):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137</w:t>
        <w:tab/>
        <w:t xml:space="preserve">        self.action_force_enable = QAction("强制启用", self)</w:t>
      </w:r>
    </w:p>
    <w:p w:rsidR="00707412" w:rsidRPr="004B436A" w:rsidRDefault="00886077" w:rsidP="004B436A">
      <w:pPr>
        <w:rPr>
          <w:rFonts w:ascii="宋体" w:eastAsia="宋体" w:hAnsi="宋体"/>
          <w:sz w:val="20"/>
          <w:lang w:eastAsia="zh-CN"/>
        </w:rPr>
      </w:pPr>
      <w:r>
        <w:t xml:space="preserve"> 136</w:t>
        <w:tab/>
        <w:t xml:space="preserve">        self.action_show_status = QAction("显示状态",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_toggle_debug_log = QAction("开启调试日志", self); self.action_toggle_debug_log.setCheckable(True); self.action_toggle_debug_log.setChecked(True)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_load_fan_bc = QAction("加载风扇BC文件",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_save_calc_file = QAction("保存计算文件",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_export_fan_ids = QAction("导出风扇ID表",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_load_params = QAction("读取参数",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_set_cores = QAction("设置并行核心数...",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_view_zp = QAction("View +Z", self); self.action_view_zn = QAction("View -Z",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_view_yp = QAction("View +Y", self); self.action_view_yn = QAction("View -Y",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_view_xp = QAction("View +X", self); self.action_view_xn = QAction("View -X",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54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_reset_view = QAction("恢复视图", self); self.action_reset_view.setShortcut("Home")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_toggle_grid = QAction("切换网格", self); self.action_toggle_grid.setShortcut("G")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_toggle_projection = QAction("切换投影",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123</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_toggle_style = QAction("切换显示", self); self.action_toggle_style.setShortcut("W")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_generate_grid = QAction("生成网格",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_generate_fans = QAction("生成风扇",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self.action</w:t>
      </w:r>
      <w:proofErr w:type="gramEnd"/>
      <w:r w:rsidRPr="004B436A">
        <w:rPr>
          <w:rFonts w:ascii="宋体" w:eastAsia="宋体" w:hAnsi="宋体"/>
          <w:sz w:val="20"/>
          <w:lang w:eastAsia="zh-CN"/>
        </w:rPr>
        <w:t>_save_params = QAction("保存参数", 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119</w:t>
      </w:r>
      <w:r w:rsidRPr="004B436A">
        <w:rPr>
          <w:rFonts w:ascii="宋体" w:eastAsia="宋体" w:hAnsi="宋体"/>
          <w:sz w:val="20"/>
          <w:lang w:eastAsia="zh-CN"/>
        </w:rPr>
        <w:tab/>
        <w:t xml:space="preserve">    def create_actions(self):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self.setup</w:t>
      </w:r>
      <w:proofErr w:type="gramEnd"/>
      <w:r w:rsidRPr="004B436A">
        <w:rPr>
          <w:rFonts w:ascii="宋体" w:eastAsia="宋体" w:hAnsi="宋体"/>
          <w:sz w:val="20"/>
          <w:lang w:eastAsia="zh-CN"/>
        </w:rPr>
        <w:t>_simulation_controls()</w:t>
      </w:r>
    </w:p>
    <w:p w:rsidR="00707412" w:rsidRPr="004B436A" w:rsidRDefault="00886077" w:rsidP="004B436A">
      <w:pPr>
        <w:rPr>
          <w:rFonts w:ascii="宋体" w:eastAsia="宋体" w:hAnsi="宋体"/>
          <w:sz w:val="20"/>
          <w:lang w:eastAsia="zh-CN"/>
        </w:rPr>
      </w:pPr>
      <w:r>
        <w:t xml:space="preserve"> 116</w:t>
        <w:tab/>
        <w:t xml:space="preserve">        # 设置控制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 现在可以安全地调用update_button_states了</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111</w:t>
      </w:r>
      <w:r w:rsidRPr="004B436A">
        <w:rPr>
          <w:rFonts w:ascii="宋体" w:eastAsia="宋体" w:hAnsi="宋体"/>
          <w:sz w:val="20"/>
          <w:lang w:eastAsia="zh-CN"/>
        </w:rPr>
        <w:tab/>
        <w:t xml:space="preserve">        self.max_residual_points = 1000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110</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self.residual</w:t>
      </w:r>
      <w:proofErr w:type="gramEnd"/>
      <w:r w:rsidRPr="004B436A">
        <w:rPr>
          <w:rFonts w:ascii="宋体" w:eastAsia="宋体" w:hAnsi="宋体"/>
          <w:sz w:val="20"/>
          <w:lang w:eastAsia="zh-CN"/>
        </w:rPr>
        <w:t>_history = {'UX': [], 'UY': [], 'UZ': [], 'Continuity': [], 'k': [], 'epsilon':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self.simulation</w:t>
      </w:r>
      <w:proofErr w:type="gramEnd"/>
      <w:r w:rsidRPr="004B436A">
        <w:rPr>
          <w:rFonts w:ascii="宋体" w:eastAsia="宋体" w:hAnsi="宋体"/>
          <w:sz w:val="20"/>
          <w:lang w:eastAsia="zh-CN"/>
        </w:rPr>
        <w:t>_thread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self.solver</w:t>
      </w:r>
      <w:proofErr w:type="gramEnd"/>
      <w:r w:rsidRPr="004B436A">
        <w:rPr>
          <w:rFonts w:ascii="宋体" w:eastAsia="宋体" w:hAnsi="宋体"/>
          <w:sz w:val="20"/>
          <w:lang w:eastAsia="zh-CN"/>
        </w:rPr>
        <w:t>_instance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self.simulation</w:t>
      </w:r>
      <w:proofErr w:type="gramEnd"/>
      <w:r w:rsidRPr="004B436A">
        <w:rPr>
          <w:rFonts w:ascii="宋体" w:eastAsia="宋体" w:hAnsi="宋体"/>
          <w:sz w:val="20"/>
          <w:lang w:eastAsia="zh-CN"/>
        </w:rPr>
        <w:t>_state = 'idle'  # idle, running, paused, stopped</w:t>
      </w:r>
    </w:p>
    <w:p w:rsidR="00707412" w:rsidRPr="004B436A" w:rsidRDefault="00886077" w:rsidP="004B436A">
      <w:pPr>
        <w:rPr>
          <w:rFonts w:ascii="宋体" w:eastAsia="宋体" w:hAnsi="宋体"/>
          <w:sz w:val="20"/>
          <w:lang w:eastAsia="zh-CN"/>
        </w:rPr>
      </w:pPr>
      <w:r>
        <w:t xml:space="preserve"> 106</w:t>
        <w:tab/>
        <w:t xml:space="preserve">        # 控制状态管理 - 必须在update_button_states之前初始化</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105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104</w:t>
      </w:r>
      <w:r w:rsidRPr="004B436A">
        <w:rPr>
          <w:rFonts w:ascii="宋体" w:eastAsia="宋体" w:hAnsi="宋体"/>
          <w:sz w:val="20"/>
          <w:lang w:eastAsia="zh-CN"/>
        </w:rPr>
        <w:tab/>
        <w:t xml:space="preserve">        self.fan_rpm_array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103</w:t>
      </w:r>
      <w:r w:rsidRPr="004B436A">
        <w:rPr>
          <w:rFonts w:ascii="宋体" w:eastAsia="宋体" w:hAnsi="宋体"/>
          <w:sz w:val="20"/>
          <w:lang w:eastAsia="zh-CN"/>
        </w:rPr>
        <w:tab/>
        <w:t xml:space="preserve">        self.fan_bc_content =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102</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self.create</w:t>
      </w:r>
      <w:proofErr w:type="gramEnd"/>
      <w:r w:rsidRPr="004B436A">
        <w:rPr>
          <w:rFonts w:ascii="宋体" w:eastAsia="宋体" w:hAnsi="宋体"/>
          <w:sz w:val="20"/>
          <w:lang w:eastAsia="zh-CN"/>
        </w:rPr>
        <w:t>_actions(); self.populate_toolbar_and_menu()</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101</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self.plotter</w:t>
      </w:r>
      <w:proofErr w:type="gramEnd"/>
      <w:r w:rsidRPr="004B436A">
        <w:rPr>
          <w:rFonts w:ascii="宋体" w:eastAsia="宋体" w:hAnsi="宋体"/>
          <w:sz w:val="20"/>
          <w:lang w:eastAsia="zh-CN"/>
        </w:rPr>
        <w:t xml:space="preserve"> = QtInteractor(self.ui.right_panel); self.ui.plotter_layout.addWidget(self.plotter.interactor)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99</w:t>
      </w:r>
      <w:r w:rsidRPr="004B436A">
        <w:rPr>
          <w:rFonts w:ascii="宋体" w:eastAsia="宋体" w:hAnsi="宋体"/>
          <w:sz w:val="20"/>
          <w:lang w:eastAsia="zh-CN"/>
        </w:rPr>
        <w:tab/>
        <w:t xml:space="preserve">        self.is_fan_style_surface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self.debug</w:t>
      </w:r>
      <w:proofErr w:type="gramEnd"/>
      <w:r w:rsidRPr="004B436A">
        <w:rPr>
          <w:rFonts w:ascii="宋体" w:eastAsia="宋体" w:hAnsi="宋体"/>
          <w:sz w:val="20"/>
          <w:lang w:eastAsia="zh-CN"/>
        </w:rPr>
        <w:t>_logging_enabled = True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97</w:t>
      </w:r>
      <w:r w:rsidRPr="004B436A">
        <w:rPr>
          <w:rFonts w:ascii="宋体" w:eastAsia="宋体" w:hAnsi="宋体"/>
          <w:sz w:val="20"/>
          <w:lang w:eastAsia="zh-CN"/>
        </w:rPr>
        <w:tab/>
        <w:t xml:space="preserve">        self.cpu_cores = </w:t>
      </w:r>
      <w:proofErr w:type="gramStart"/>
      <w:r w:rsidRPr="004B436A">
        <w:rPr>
          <w:rFonts w:ascii="宋体" w:eastAsia="宋体" w:hAnsi="宋体"/>
          <w:sz w:val="20"/>
          <w:lang w:eastAsia="zh-CN"/>
        </w:rPr>
        <w:t>max(</w:t>
      </w:r>
      <w:proofErr w:type="gramEnd"/>
      <w:r w:rsidRPr="004B436A">
        <w:rPr>
          <w:rFonts w:ascii="宋体" w:eastAsia="宋体" w:hAnsi="宋体"/>
          <w:sz w:val="20"/>
          <w:lang w:eastAsia="zh-CN"/>
        </w:rPr>
        <w:t>1, cpu_count() - 2)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96</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self.boundary</w:t>
      </w:r>
      <w:proofErr w:type="gramEnd"/>
      <w:r w:rsidRPr="004B436A">
        <w:rPr>
          <w:rFonts w:ascii="宋体" w:eastAsia="宋体" w:hAnsi="宋体"/>
          <w:sz w:val="20"/>
          <w:lang w:eastAsia="zh-CN"/>
        </w:rPr>
        <w:t>_face_actors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self.fan_actor = None; </w:t>
      </w:r>
      <w:proofErr w:type="gramStart"/>
      <w:r w:rsidRPr="004B436A">
        <w:rPr>
          <w:rFonts w:ascii="宋体" w:eastAsia="宋体" w:hAnsi="宋体"/>
          <w:sz w:val="20"/>
          <w:lang w:eastAsia="zh-CN"/>
        </w:rPr>
        <w:t>self.grid</w:t>
      </w:r>
      <w:proofErr w:type="gramEnd"/>
      <w:r w:rsidRPr="004B436A">
        <w:rPr>
          <w:rFonts w:ascii="宋体" w:eastAsia="宋体" w:hAnsi="宋体"/>
          <w:sz w:val="20"/>
          <w:lang w:eastAsia="zh-CN"/>
        </w:rPr>
        <w:t>_actors = {}; self.is_grid_globally_visible = False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self.ui = Ui_</w:t>
      </w:r>
      <w:proofErr w:type="gramStart"/>
      <w:r w:rsidRPr="004B436A">
        <w:rPr>
          <w:rFonts w:ascii="宋体" w:eastAsia="宋体" w:hAnsi="宋体"/>
          <w:sz w:val="20"/>
          <w:lang w:eastAsia="zh-CN"/>
        </w:rPr>
        <w:t>MainWindow(</w:t>
      </w:r>
      <w:proofErr w:type="gramEnd"/>
      <w:r w:rsidRPr="004B436A">
        <w:rPr>
          <w:rFonts w:ascii="宋体" w:eastAsia="宋体" w:hAnsi="宋体"/>
          <w:sz w:val="20"/>
          <w:lang w:eastAsia="zh-CN"/>
        </w:rPr>
        <w:t>); self.ui.setupUi(self)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92</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_init__(parent)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90</w:t>
      </w:r>
      <w:r>
        <w:rPr>
          <w:rFonts w:ascii="宋体" w:eastAsia="宋体" w:hAnsi="宋体"/>
          <w:sz w:val="20"/>
          <w:lang w:eastAsia="zh-CN"/>
        </w:rPr>
        <w:tab/>
        <w:t xml:space="preserve">    # ... (此类及以下所有函数均无变化)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89</w:t>
      </w:r>
      <w:r w:rsidRPr="004B436A">
        <w:rPr>
          <w:rFonts w:ascii="宋体" w:eastAsia="宋体" w:hAnsi="宋体"/>
          <w:sz w:val="20"/>
          <w:lang w:eastAsia="zh-CN"/>
        </w:rPr>
        <w:tab/>
        <w:t>class MainWindow(QMainWindow):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87</w:t>
      </w:r>
      <w:r w:rsidRPr="004B436A">
        <w:rPr>
          <w:rFonts w:ascii="宋体" w:eastAsia="宋体" w:hAnsi="宋体"/>
          <w:sz w:val="20"/>
          <w:lang w:eastAsia="zh-CN"/>
        </w:rPr>
        <w:tab/>
        <w:t xml:space="preserve">    def get_selected_cores(self): return int(</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_cpu_count.currentText())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w:t>
      </w:r>
      <w:r>
        <w:rPr>
          <w:rFonts w:ascii="宋体" w:eastAsia="宋体" w:hAnsi="宋体"/>
          <w:sz w:val="20"/>
          <w:lang w:eastAsia="zh-CN"/>
        </w:rPr>
        <w:tab/>
        <w:t xml:space="preserve">        </w:t>
      </w:r>
      <w:proofErr w:type="gramStart"/>
      <w:r>
        <w:rPr>
          <w:rFonts w:ascii="宋体" w:eastAsia="宋体" w:hAnsi="宋体"/>
          <w:sz w:val="20"/>
          <w:lang w:eastAsia="zh-CN"/>
        </w:rPr>
        <w:t>layout.addWidget</w:t>
      </w:r>
      <w:proofErr w:type="gramEnd"/>
      <w:r>
        <w:rPr>
          <w:rFonts w:ascii="宋体" w:eastAsia="宋体" w:hAnsi="宋体"/>
          <w:sz w:val="20"/>
          <w:lang w:eastAsia="zh-CN"/>
        </w:rPr>
        <w:t>(buttons)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85</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buttons.accepted</w:t>
      </w:r>
      <w:proofErr w:type="gramEnd"/>
      <w:r w:rsidRPr="004B436A">
        <w:rPr>
          <w:rFonts w:ascii="宋体" w:eastAsia="宋体" w:hAnsi="宋体"/>
          <w:sz w:val="20"/>
          <w:lang w:eastAsia="zh-CN"/>
        </w:rPr>
        <w:t>.connect(self.accept); buttons.rejected.connect(self.reject)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buttons = </w:t>
      </w:r>
      <w:proofErr w:type="gramStart"/>
      <w:r>
        <w:rPr>
          <w:rFonts w:ascii="宋体" w:eastAsia="宋体" w:hAnsi="宋体"/>
          <w:sz w:val="20"/>
          <w:lang w:eastAsia="zh-CN"/>
        </w:rPr>
        <w:t>QDialogButtonBox(</w:t>
      </w:r>
      <w:proofErr w:type="gramEnd"/>
      <w:r>
        <w:rPr>
          <w:rFonts w:ascii="宋体" w:eastAsia="宋体" w:hAnsi="宋体"/>
          <w:sz w:val="20"/>
          <w:lang w:eastAsia="zh-CN"/>
        </w:rPr>
        <w:t>QDialogButtonBox.Ok | QDialogButtonBox.Cancel)</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83</w:t>
      </w:r>
      <w:r w:rsidRPr="004B436A">
        <w:rPr>
          <w:rFonts w:ascii="宋体" w:eastAsia="宋体" w:hAnsi="宋体"/>
          <w:sz w:val="20"/>
          <w:lang w:eastAsia="zh-CN"/>
        </w:rPr>
        <w:tab/>
        <w:t xml:space="preserve">        form_</w:t>
      </w:r>
      <w:proofErr w:type="gramStart"/>
      <w:r w:rsidRPr="004B436A">
        <w:rPr>
          <w:rFonts w:ascii="宋体" w:eastAsia="宋体" w:hAnsi="宋体"/>
          <w:sz w:val="20"/>
          <w:lang w:eastAsia="zh-CN"/>
        </w:rPr>
        <w:t>layout.addRow</w:t>
      </w:r>
      <w:proofErr w:type="gramEnd"/>
      <w:r w:rsidRPr="004B436A">
        <w:rPr>
          <w:rFonts w:ascii="宋体" w:eastAsia="宋体" w:hAnsi="宋体"/>
          <w:sz w:val="20"/>
          <w:lang w:eastAsia="zh-CN"/>
        </w:rPr>
        <w:t>("并行核心数:", self.combo_cpu_count); layout.addLayout(form_layout)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82</w:t>
      </w:r>
      <w:r w:rsidRPr="004B436A">
        <w:rPr>
          <w:rFonts w:ascii="宋体" w:eastAsia="宋体" w:hAnsi="宋体"/>
          <w:sz w:val="20"/>
          <w:lang w:eastAsia="zh-CN"/>
        </w:rPr>
        <w:tab/>
        <w:t xml:space="preserve">        else: </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_cpu_count.setCurrentText(str(max(1, max_cores - 2)))</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81</w:t>
      </w:r>
      <w:r w:rsidRPr="004B436A">
        <w:rPr>
          <w:rFonts w:ascii="宋体" w:eastAsia="宋体" w:hAnsi="宋体"/>
          <w:sz w:val="20"/>
          <w:lang w:eastAsia="zh-CN"/>
        </w:rPr>
        <w:tab/>
        <w:t xml:space="preserve">        if current_cores and current_cores &lt;= max_cores: </w:t>
      </w:r>
      <w:proofErr w:type="gramStart"/>
      <w:r w:rsidRPr="004B436A">
        <w:rPr>
          <w:rFonts w:ascii="宋体" w:eastAsia="宋体" w:hAnsi="宋体"/>
          <w:sz w:val="20"/>
          <w:lang w:eastAsia="zh-CN"/>
        </w:rPr>
        <w:t>self.combo</w:t>
      </w:r>
      <w:proofErr w:type="gramEnd"/>
      <w:r w:rsidRPr="004B436A">
        <w:rPr>
          <w:rFonts w:ascii="宋体" w:eastAsia="宋体" w:hAnsi="宋体"/>
          <w:sz w:val="20"/>
          <w:lang w:eastAsia="zh-CN"/>
        </w:rPr>
        <w:t>_cpu_count.setCurrentText(str(current_cores))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80</w:t>
      </w:r>
      <w:r w:rsidRPr="004B436A">
        <w:rPr>
          <w:rFonts w:ascii="宋体" w:eastAsia="宋体" w:hAnsi="宋体"/>
          <w:sz w:val="20"/>
          <w:lang w:eastAsia="zh-CN"/>
        </w:rPr>
        <w:tab/>
        <w:t xml:space="preserve">        for i in </w:t>
      </w:r>
      <w:proofErr w:type="gramStart"/>
      <w:r w:rsidRPr="004B436A">
        <w:rPr>
          <w:rFonts w:ascii="宋体" w:eastAsia="宋体" w:hAnsi="宋体"/>
          <w:sz w:val="20"/>
          <w:lang w:eastAsia="zh-CN"/>
        </w:rPr>
        <w:t>range(</w:t>
      </w:r>
      <w:proofErr w:type="gramEnd"/>
      <w:r w:rsidRPr="004B436A">
        <w:rPr>
          <w:rFonts w:ascii="宋体" w:eastAsia="宋体" w:hAnsi="宋体"/>
          <w:sz w:val="20"/>
          <w:lang w:eastAsia="zh-CN"/>
        </w:rPr>
        <w:t>1, max_cores + 1): self.combo_cpu_count.addItem(str(i))</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79</w:t>
      </w:r>
      <w:r w:rsidRPr="004B436A">
        <w:rPr>
          <w:rFonts w:ascii="宋体" w:eastAsia="宋体" w:hAnsi="宋体"/>
          <w:sz w:val="20"/>
          <w:lang w:eastAsia="zh-CN"/>
        </w:rPr>
        <w:tab/>
        <w:t xml:space="preserve">        form_layout = </w:t>
      </w:r>
      <w:proofErr w:type="gramStart"/>
      <w:r w:rsidRPr="004B436A">
        <w:rPr>
          <w:rFonts w:ascii="宋体" w:eastAsia="宋体" w:hAnsi="宋体"/>
          <w:sz w:val="20"/>
          <w:lang w:eastAsia="zh-CN"/>
        </w:rPr>
        <w:t>QFormLayout(</w:t>
      </w:r>
      <w:proofErr w:type="gramEnd"/>
      <w:r w:rsidRPr="004B436A">
        <w:rPr>
          <w:rFonts w:ascii="宋体" w:eastAsia="宋体" w:hAnsi="宋体"/>
          <w:sz w:val="20"/>
          <w:lang w:eastAsia="zh-CN"/>
        </w:rPr>
        <w:t>); self.combo_cpu_count = QComboBox(); max_cores = cpu_count()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78</w:t>
      </w:r>
      <w:r w:rsidRPr="004B436A">
        <w:rPr>
          <w:rFonts w:ascii="宋体" w:eastAsia="宋体" w:hAnsi="宋体"/>
          <w:sz w:val="20"/>
          <w:lang w:eastAsia="zh-CN"/>
        </w:rPr>
        <w:tab/>
        <w:t xml:space="preserve">        super(</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_init__(parent); self.setWindowTitle("设置"); layout = QVBoxLayout(self)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77</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 current_cores=None):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55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 ... (此类无变化)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75</w:t>
      </w:r>
      <w:r w:rsidRPr="004B436A">
        <w:rPr>
          <w:rFonts w:ascii="宋体" w:eastAsia="宋体" w:hAnsi="宋体"/>
          <w:sz w:val="20"/>
          <w:lang w:eastAsia="zh-CN"/>
        </w:rPr>
        <w:tab/>
        <w:t>class SettingsDialog(QDialog):</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print(f"[{datetime.now(</w:t>
      </w:r>
      <w:proofErr w:type="gramStart"/>
      <w:r>
        <w:rPr>
          <w:rFonts w:ascii="宋体" w:eastAsia="宋体" w:hAnsi="宋体"/>
          <w:sz w:val="20"/>
          <w:lang w:eastAsia="zh-CN"/>
        </w:rPr>
        <w:t>).strftime</w:t>
      </w:r>
      <w:proofErr w:type="gramEnd"/>
      <w:r>
        <w:rPr>
          <w:rFonts w:ascii="宋体" w:eastAsia="宋体" w:hAnsi="宋体"/>
          <w:sz w:val="20"/>
          <w:lang w:eastAsia="zh-CN"/>
        </w:rPr>
        <w:t>('%H:%M:%S')}] [Worker]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70</w:t>
      </w:r>
      <w:r w:rsidRPr="004B436A">
        <w:rPr>
          <w:rFonts w:ascii="宋体" w:eastAsia="宋体" w:hAnsi="宋体"/>
          <w:sz w:val="20"/>
          <w:lang w:eastAsia="zh-CN"/>
        </w:rPr>
        <w:tab/>
        <w:t xml:space="preserve">    def </w:t>
      </w:r>
      <w:proofErr w:type="gramStart"/>
      <w:r w:rsidRPr="004B436A">
        <w:rPr>
          <w:rFonts w:ascii="宋体" w:eastAsia="宋体" w:hAnsi="宋体"/>
          <w:sz w:val="20"/>
          <w:lang w:eastAsia="zh-CN"/>
        </w:rPr>
        <w:t>log(</w:t>
      </w:r>
      <w:proofErr w:type="gramEnd"/>
      <w:r w:rsidRPr="004B436A">
        <w:rPr>
          <w:rFonts w:ascii="宋体" w:eastAsia="宋体" w:hAnsi="宋体"/>
          <w:sz w:val="20"/>
          <w:lang w:eastAsia="zh-CN"/>
        </w:rPr>
        <w:t>self, message):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self.finished</w:t>
      </w:r>
      <w:proofErr w:type="gramEnd"/>
      <w:r w:rsidRPr="004B436A">
        <w:rPr>
          <w:rFonts w:ascii="宋体" w:eastAsia="宋体" w:hAnsi="宋体"/>
          <w:sz w:val="20"/>
          <w:lang w:eastAsia="zh-CN"/>
        </w:rPr>
        <w:t>.emit(None)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68</w:t>
      </w:r>
      <w:r w:rsidRPr="004B436A">
        <w:rPr>
          <w:rFonts w:ascii="宋体" w:eastAsia="宋体" w:hAnsi="宋体"/>
          <w:sz w:val="20"/>
          <w:lang w:eastAsia="zh-CN"/>
        </w:rPr>
        <w:tab/>
        <w:t xml:space="preserve">            self.log(f"</w:t>
      </w:r>
      <w:proofErr w:type="gramStart"/>
      <w:r w:rsidRPr="004B436A">
        <w:rPr>
          <w:rFonts w:ascii="宋体" w:eastAsia="宋体" w:hAnsi="宋体"/>
          <w:sz w:val="20"/>
          <w:lang w:eastAsia="zh-CN"/>
        </w:rPr>
        <w:t>详细追溯信息:\</w:t>
      </w:r>
      <w:proofErr w:type="gramEnd"/>
      <w:r w:rsidRPr="004B436A">
        <w:rPr>
          <w:rFonts w:ascii="宋体" w:eastAsia="宋体" w:hAnsi="宋体"/>
          <w:sz w:val="20"/>
          <w:lang w:eastAsia="zh-CN"/>
        </w:rPr>
        <w:t>n{traceback.format_exc()}")</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67</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self.log(</w:t>
      </w:r>
      <w:proofErr w:type="gramEnd"/>
      <w:r w:rsidRPr="004B436A">
        <w:rPr>
          <w:rFonts w:ascii="宋体" w:eastAsia="宋体" w:hAnsi="宋体"/>
          <w:sz w:val="20"/>
          <w:lang w:eastAsia="zh-CN"/>
        </w:rPr>
        <w:t>f"错误: 风扇生成过程中发生异常: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66</w:t>
      </w:r>
      <w:r w:rsidRPr="004B436A">
        <w:rPr>
          <w:rFonts w:ascii="宋体" w:eastAsia="宋体" w:hAnsi="宋体"/>
          <w:sz w:val="20"/>
          <w:lang w:eastAsia="zh-CN"/>
        </w:rPr>
        <w:tab/>
        <w:t xml:space="preserve">            import traceback</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65</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self.finished</w:t>
      </w:r>
      <w:proofErr w:type="gramEnd"/>
      <w:r w:rsidRPr="004B436A">
        <w:rPr>
          <w:rFonts w:ascii="宋体" w:eastAsia="宋体" w:hAnsi="宋体"/>
          <w:sz w:val="20"/>
          <w:lang w:eastAsia="zh-CN"/>
        </w:rPr>
        <w:t>.emit(combined_mesh)</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 3. 发送完成信号</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61</w:t>
      </w:r>
      <w:r w:rsidRPr="004B436A">
        <w:rPr>
          <w:rFonts w:ascii="宋体" w:eastAsia="宋体" w:hAnsi="宋体"/>
          <w:sz w:val="20"/>
          <w:lang w:eastAsia="zh-CN"/>
        </w:rPr>
        <w:tab/>
        <w:t xml:space="preserve">            self.log(f"风扇阵列几何体生成完毕。总耗时: {end_time - start_time:.2f} 秒。")</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end_time = time.time()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combined_mesh = next(generator)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57</w:t>
      </w:r>
      <w:r>
        <w:rPr>
          <w:rFonts w:ascii="宋体" w:eastAsia="宋体" w:hAnsi="宋体"/>
          <w:sz w:val="20"/>
          <w:lang w:eastAsia="zh-CN"/>
        </w:rPr>
        <w:tab/>
        <w:t xml:space="preserve">            # 2. 获取最终的 "Mega-Mesh" MultiBlock 对象</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56</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55</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54</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self.progress</w:t>
      </w:r>
      <w:proofErr w:type="gramEnd"/>
      <w:r w:rsidRPr="004B436A">
        <w:rPr>
          <w:rFonts w:ascii="宋体" w:eastAsia="宋体" w:hAnsi="宋体"/>
          <w:sz w:val="20"/>
          <w:lang w:eastAsia="zh-CN"/>
        </w:rPr>
        <w:t>.emit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 1. 调用最终优化版的生成器 (不再需要传入 cpu_cores)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49</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self.progress</w:t>
      </w:r>
      <w:proofErr w:type="gramEnd"/>
      <w:r w:rsidRPr="004B436A">
        <w:rPr>
          <w:rFonts w:ascii="宋体" w:eastAsia="宋体" w:hAnsi="宋体"/>
          <w:sz w:val="20"/>
          <w:lang w:eastAsia="zh-CN"/>
        </w:rPr>
        <w:t>.emit(5)</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48</w:t>
      </w:r>
      <w:r w:rsidRPr="004B436A">
        <w:rPr>
          <w:rFonts w:ascii="宋体" w:eastAsia="宋体" w:hAnsi="宋体"/>
          <w:sz w:val="20"/>
          <w:lang w:eastAsia="zh-CN"/>
        </w:rPr>
        <w:tab/>
        <w:t xml:space="preserve">        </w:t>
      </w:r>
      <w:proofErr w:type="gramStart"/>
      <w:r w:rsidRPr="004B436A">
        <w:rPr>
          <w:rFonts w:ascii="宋体" w:eastAsia="宋体" w:hAnsi="宋体"/>
          <w:sz w:val="20"/>
          <w:lang w:eastAsia="zh-CN"/>
        </w:rPr>
        <w:t>self.log(</w:t>
      </w:r>
      <w:proofErr w:type="gramEnd"/>
      <w:r w:rsidRPr="004B436A">
        <w:rPr>
          <w:rFonts w:ascii="宋体" w:eastAsia="宋体" w:hAnsi="宋体"/>
          <w:sz w:val="20"/>
          <w:lang w:eastAsia="zh-CN"/>
        </w:rPr>
        <w:t>"开始使用向量化方法生成风扇阵列...")</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start_time = </w:t>
      </w:r>
      <w:proofErr w:type="gramStart"/>
      <w:r>
        <w:rPr>
          <w:rFonts w:ascii="宋体" w:eastAsia="宋体" w:hAnsi="宋体"/>
          <w:sz w:val="20"/>
          <w:lang w:eastAsia="zh-CN"/>
        </w:rPr>
        <w:t>time.time</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45</w:t>
      </w:r>
      <w:r w:rsidRPr="004B436A">
        <w:rPr>
          <w:rFonts w:ascii="宋体" w:eastAsia="宋体" w:hAnsi="宋体"/>
          <w:sz w:val="20"/>
          <w:lang w:eastAsia="zh-CN"/>
        </w:rPr>
        <w:tab/>
        <w:t xml:space="preserve">    def run(self):</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44</w:t>
      </w:r>
      <w:r w:rsidRPr="004B436A">
        <w:rPr>
          <w:rFonts w:ascii="宋体" w:eastAsia="宋体" w:hAnsi="宋体"/>
          <w:sz w:val="20"/>
          <w:lang w:eastAsia="zh-CN"/>
        </w:rPr>
        <w:tab/>
        <w:t xml:space="preserve">        self.cpu_cores = cpu_cores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43</w:t>
      </w:r>
      <w:r w:rsidRPr="004B436A">
        <w:rPr>
          <w:rFonts w:ascii="宋体" w:eastAsia="宋体" w:hAnsi="宋体"/>
          <w:sz w:val="20"/>
          <w:lang w:eastAsia="zh-CN"/>
        </w:rPr>
        <w:tab/>
        <w:t xml:space="preserve">        # self.cpu_cores </w:t>
      </w:r>
      <w:proofErr w:type="gramStart"/>
      <w:r w:rsidRPr="004B436A">
        <w:rPr>
          <w:rFonts w:ascii="宋体" w:eastAsia="宋体" w:hAnsi="宋体"/>
          <w:sz w:val="20"/>
          <w:lang w:eastAsia="zh-CN"/>
        </w:rPr>
        <w:t>is</w:t>
      </w:r>
      <w:proofErr w:type="gramEnd"/>
      <w:r w:rsidRPr="004B436A">
        <w:rPr>
          <w:rFonts w:ascii="宋体" w:eastAsia="宋体" w:hAnsi="宋体"/>
          <w:sz w:val="20"/>
          <w:lang w:eastAsia="zh-CN"/>
        </w:rPr>
        <w:t xml:space="preserve"> no longer used but kept for API consistency for now</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41</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finished = Signal(object)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progress = Signal(int)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37</w:t>
      </w:r>
      <w:r w:rsidRPr="004B436A">
        <w:rPr>
          <w:rFonts w:ascii="宋体" w:eastAsia="宋体" w:hAnsi="宋体"/>
          <w:sz w:val="20"/>
          <w:lang w:eastAsia="zh-CN"/>
        </w:rPr>
        <w:tab/>
        <w:t>class FanGeneratorWorker(QThread):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35</w:t>
      </w:r>
      <w:r>
        <w:rPr>
          <w:rFonts w:ascii="宋体" w:eastAsia="宋体" w:hAnsi="宋体"/>
          <w:sz w:val="20"/>
          <w:lang w:eastAsia="zh-CN"/>
        </w:rPr>
        <w:tab/>
        <w:t># ... (文件顶部的其他导入)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 决定性修复: 采用最终的、健壮的面片合并逻辑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30</w:t>
      </w:r>
      <w:r w:rsidRPr="004B436A">
        <w:rPr>
          <w:rFonts w:ascii="宋体" w:eastAsia="宋体" w:hAnsi="宋体"/>
          <w:sz w:val="20"/>
          <w:lang w:eastAsia="zh-CN"/>
        </w:rPr>
        <w:tab/>
        <w:t xml:space="preserve">    def right_button_release_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self.EndPan()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29</w:t>
      </w:r>
      <w:r w:rsidRPr="004B436A">
        <w:rPr>
          <w:rFonts w:ascii="宋体" w:eastAsia="宋体" w:hAnsi="宋体"/>
          <w:sz w:val="20"/>
          <w:lang w:eastAsia="zh-CN"/>
        </w:rPr>
        <w:tab/>
        <w:t xml:space="preserve">    def right_button_press_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self.StartPan()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28</w:t>
      </w:r>
      <w:r w:rsidRPr="004B436A">
        <w:rPr>
          <w:rFonts w:ascii="宋体" w:eastAsia="宋体" w:hAnsi="宋体"/>
          <w:sz w:val="20"/>
          <w:lang w:eastAsia="zh-CN"/>
        </w:rPr>
        <w:tab/>
        <w:t xml:space="preserve">    def middle_button_release_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pass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27</w:t>
      </w:r>
      <w:r w:rsidRPr="004B436A">
        <w:rPr>
          <w:rFonts w:ascii="宋体" w:eastAsia="宋体" w:hAnsi="宋体"/>
          <w:sz w:val="20"/>
          <w:lang w:eastAsia="zh-CN"/>
        </w:rPr>
        <w:tab/>
        <w:t xml:space="preserve">    def middle_button_press_</w:t>
      </w:r>
      <w:proofErr w:type="gramStart"/>
      <w:r w:rsidRPr="004B436A">
        <w:rPr>
          <w:rFonts w:ascii="宋体" w:eastAsia="宋体" w:hAnsi="宋体"/>
          <w:sz w:val="20"/>
          <w:lang w:eastAsia="zh-CN"/>
        </w:rPr>
        <w:t>event(</w:t>
      </w:r>
      <w:proofErr w:type="gramEnd"/>
      <w:r w:rsidRPr="004B436A">
        <w:rPr>
          <w:rFonts w:ascii="宋体" w:eastAsia="宋体" w:hAnsi="宋体"/>
          <w:sz w:val="20"/>
          <w:lang w:eastAsia="zh-CN"/>
        </w:rPr>
        <w:t>self, obj, event): pass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56 页]</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26</w:t>
      </w:r>
      <w:r w:rsidRPr="004B436A">
        <w:rPr>
          <w:rFonts w:ascii="宋体" w:eastAsia="宋体" w:hAnsi="宋体"/>
          <w:sz w:val="20"/>
          <w:lang w:eastAsia="zh-CN"/>
        </w:rPr>
        <w:tab/>
        <w:t xml:space="preserve">        super(</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25</w:t>
      </w:r>
      <w:r w:rsidRPr="004B436A">
        <w:rPr>
          <w:rFonts w:ascii="宋体" w:eastAsia="宋体" w:hAnsi="宋体"/>
          <w:sz w:val="20"/>
          <w:lang w:eastAsia="zh-CN"/>
        </w:rPr>
        <w:tab/>
        <w:t xml:space="preserve">    def __init_</w:t>
      </w:r>
      <w:proofErr w:type="gramStart"/>
      <w:r w:rsidRPr="004B436A">
        <w:rPr>
          <w:rFonts w:ascii="宋体" w:eastAsia="宋体" w:hAnsi="宋体"/>
          <w:sz w:val="20"/>
          <w:lang w:eastAsia="zh-CN"/>
        </w:rPr>
        <w:t>_(</w:t>
      </w:r>
      <w:proofErr w:type="gramEnd"/>
      <w:r w:rsidRPr="004B436A">
        <w:rPr>
          <w:rFonts w:ascii="宋体" w:eastAsia="宋体" w:hAnsi="宋体"/>
          <w:sz w:val="20"/>
          <w:lang w:eastAsia="zh-CN"/>
        </w:rPr>
        <w:t>self, parent=None):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 ... (此类无变化)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23</w:t>
      </w:r>
      <w:r w:rsidRPr="004B436A">
        <w:rPr>
          <w:rFonts w:ascii="宋体" w:eastAsia="宋体" w:hAnsi="宋体"/>
          <w:sz w:val="20"/>
          <w:lang w:eastAsia="zh-CN"/>
        </w:rPr>
        <w:tab/>
        <w:t>class CustomInteractorStyle(</w:t>
      </w:r>
      <w:proofErr w:type="gramStart"/>
      <w:r w:rsidRPr="004B436A">
        <w:rPr>
          <w:rFonts w:ascii="宋体" w:eastAsia="宋体" w:hAnsi="宋体"/>
          <w:sz w:val="20"/>
          <w:lang w:eastAsia="zh-CN"/>
        </w:rPr>
        <w:t>vtk.vtkInteractorStyleTrackballCamera</w:t>
      </w:r>
      <w:proofErr w:type="gramEnd"/>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w:t>
      </w:r>
      <w:r w:rsidRPr="004B436A">
        <w:rPr>
          <w:rFonts w:ascii="宋体" w:eastAsia="宋体" w:hAnsi="宋体"/>
          <w:sz w:val="20"/>
          <w:lang w:eastAsia="zh-CN"/>
        </w:rPr>
        <w:tab/>
        <w:t>from .ui_main_window import Ui_MainWindow</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w:t>
      </w:r>
      <w:r w:rsidRPr="004B436A">
        <w:rPr>
          <w:rFonts w:ascii="宋体" w:eastAsia="宋体" w:hAnsi="宋体"/>
          <w:sz w:val="20"/>
          <w:lang w:eastAsia="zh-CN"/>
        </w:rPr>
        <w:tab/>
        <w:t>import pyqtgraph as pg</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w:t>
      </w:r>
      <w:r w:rsidRPr="004B436A">
        <w:rPr>
          <w:rFonts w:ascii="宋体" w:eastAsia="宋体" w:hAnsi="宋体"/>
          <w:sz w:val="20"/>
          <w:lang w:eastAsia="zh-CN"/>
        </w:rPr>
        <w:tab/>
        <w:t>import 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14</w:t>
      </w:r>
      <w:r w:rsidRPr="004B436A">
        <w:rPr>
          <w:rFonts w:ascii="宋体" w:eastAsia="宋体" w:hAnsi="宋体"/>
          <w:sz w:val="20"/>
          <w:lang w:eastAsia="zh-CN"/>
        </w:rPr>
        <w:tab/>
        <w:t>from datetime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13</w:t>
      </w:r>
      <w:r w:rsidRPr="004B436A">
        <w:rPr>
          <w:rFonts w:ascii="宋体" w:eastAsia="宋体" w:hAnsi="宋体"/>
          <w:sz w:val="20"/>
          <w:lang w:eastAsia="zh-CN"/>
        </w:rPr>
        <w:tab/>
        <w:t>from multiprocessing import Pool, cpu_count, freeze_support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12</w:t>
      </w:r>
      <w:r w:rsidRPr="004B436A">
        <w:rPr>
          <w:rFonts w:ascii="宋体" w:eastAsia="宋体" w:hAnsi="宋体"/>
          <w:sz w:val="20"/>
          <w:lang w:eastAsia="zh-CN"/>
        </w:rPr>
        <w:tab/>
        <w:t>from pyvistaqt import QtInteractor</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w:t>
      </w:r>
      <w:r w:rsidRPr="004B436A">
        <w:rPr>
          <w:rFonts w:ascii="宋体" w:eastAsia="宋体" w:hAnsi="宋体"/>
          <w:sz w:val="20"/>
          <w:lang w:eastAsia="zh-CN"/>
        </w:rPr>
        <w:tab/>
        <w:t>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10</w:t>
      </w:r>
      <w:r w:rsidRPr="004B436A">
        <w:rPr>
          <w:rFonts w:ascii="宋体" w:eastAsia="宋体" w:hAnsi="宋体"/>
          <w:sz w:val="20"/>
          <w:lang w:eastAsia="zh-CN"/>
        </w:rPr>
        <w:tab/>
        <w:t>from PySide6.QtCore import QThread, Signal</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w:t>
      </w:r>
      <w:r w:rsidRPr="004B436A">
        <w:rPr>
          <w:rFonts w:ascii="宋体" w:eastAsia="宋体" w:hAnsi="宋体"/>
          <w:sz w:val="20"/>
          <w:lang w:eastAsia="zh-CN"/>
        </w:rPr>
        <w:tab/>
        <w:t>from PySide6.QtGui import QAction</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w:t>
      </w:r>
      <w:r>
        <w:rPr>
          <w:rFonts w:ascii="宋体" w:eastAsia="宋体" w:hAnsi="宋体"/>
          <w:sz w:val="20"/>
          <w:lang w:eastAsia="zh-CN"/>
        </w:rPr>
        <w:tab/>
        <w:t xml:space="preserve">                               QPushButton, QLabel, QDialogButtonBox, QFormLayout)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w:t>
      </w:r>
      <w:r>
        <w:rPr>
          <w:rFonts w:ascii="宋体" w:eastAsia="宋体" w:hAnsi="宋体"/>
          <w:sz w:val="20"/>
          <w:lang w:eastAsia="zh-CN"/>
        </w:rPr>
        <w:tab/>
        <w:t xml:space="preserve">                               QFileDialog, QDialog, QVBoxLayout, QComboBox,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from PySide6.QtWidgets import (QMainWindow, QApplication, QLineEdit, QCheckBox,</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vtk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numpy as np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w:t>
      </w:r>
      <w:r>
        <w:rPr>
          <w:rFonts w:ascii="宋体" w:eastAsia="宋体" w:hAnsi="宋体"/>
          <w:sz w:val="20"/>
          <w:lang w:eastAsia="zh-CN"/>
        </w:rPr>
        <w:tab/>
        <w:t># main_window.py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56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225</w:t>
      </w:r>
      <w:r>
        <w:rPr>
          <w:rFonts w:ascii="宋体" w:eastAsia="宋体" w:hAnsi="宋体"/>
          <w:sz w:val="20"/>
          <w:lang w:eastAsia="zh-CN"/>
        </w:rPr>
        <w:tab/>
        <w:t xml:space="preserve">        main_window.log_message(f"【严重】</w:t>
      </w:r>
      <w:proofErr w:type="gramStart"/>
      <w:r>
        <w:rPr>
          <w:rFonts w:ascii="宋体" w:eastAsia="宋体" w:hAnsi="宋体"/>
          <w:sz w:val="20"/>
          <w:lang w:eastAsia="zh-CN"/>
        </w:rPr>
        <w:t>详细追溯信息:\</w:t>
      </w:r>
      <w:proofErr w:type="gramEnd"/>
      <w:r>
        <w:rPr>
          <w:rFonts w:ascii="宋体" w:eastAsia="宋体" w:hAnsi="宋体"/>
          <w:sz w:val="20"/>
          <w:lang w:eastAsia="zh-CN"/>
        </w:rPr>
        <w:t>n{traceback.format_exc()}")</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224</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在 project_data.save() 过程中发生异常: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223</w:t>
      </w:r>
      <w:r w:rsidRPr="004B436A">
        <w:rPr>
          <w:rFonts w:ascii="宋体" w:eastAsia="宋体" w:hAnsi="宋体"/>
          <w:sz w:val="20"/>
          <w:lang w:eastAsia="zh-CN"/>
        </w:rPr>
        <w:tab/>
        <w:t xml:space="preserve">        import traceback</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222</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f"计算文件已成功保存至: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220</w:t>
      </w:r>
      <w:r>
        <w:rPr>
          <w:rFonts w:ascii="宋体" w:eastAsia="宋体" w:hAnsi="宋体"/>
          <w:sz w:val="20"/>
          <w:lang w:eastAsia="zh-CN"/>
        </w:rPr>
        <w:tab/>
        <w:t xml:space="preserve">        main_window.log_message(f"project_</w:t>
      </w:r>
      <w:proofErr w:type="gramStart"/>
      <w:r>
        <w:rPr>
          <w:rFonts w:ascii="宋体" w:eastAsia="宋体" w:hAnsi="宋体"/>
          <w:sz w:val="20"/>
          <w:lang w:eastAsia="zh-CN"/>
        </w:rPr>
        <w:t>data.save</w:t>
      </w:r>
      <w:proofErr w:type="gramEnd"/>
      <w:r>
        <w:rPr>
          <w:rFonts w:ascii="宋体" w:eastAsia="宋体" w:hAnsi="宋体"/>
          <w:sz w:val="20"/>
          <w:lang w:eastAsia="zh-CN"/>
        </w:rPr>
        <w:t>() 调用执行完毕。")</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219</w:t>
      </w:r>
      <w:r>
        <w:rPr>
          <w:rFonts w:ascii="宋体" w:eastAsia="宋体" w:hAnsi="宋体"/>
          <w:sz w:val="20"/>
          <w:lang w:eastAsia="zh-CN"/>
        </w:rPr>
        <w:tab/>
        <w:t xml:space="preserve">        project_</w:t>
      </w:r>
      <w:proofErr w:type="gramStart"/>
      <w:r>
        <w:rPr>
          <w:rFonts w:ascii="宋体" w:eastAsia="宋体" w:hAnsi="宋体"/>
          <w:sz w:val="20"/>
          <w:lang w:eastAsia="zh-CN"/>
        </w:rPr>
        <w:t>data.save</w:t>
      </w:r>
      <w:proofErr w:type="gramEnd"/>
      <w:r>
        <w:rPr>
          <w:rFonts w:ascii="宋体" w:eastAsia="宋体" w:hAnsi="宋体"/>
          <w:sz w:val="20"/>
          <w:lang w:eastAsia="zh-CN"/>
        </w:rPr>
        <w:t>(filename, binary=True)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218</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f"准备调用 project_data.save()。")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217</w:t>
      </w:r>
      <w:r>
        <w:rPr>
          <w:rFonts w:ascii="宋体" w:eastAsia="宋体" w:hAnsi="宋体"/>
          <w:sz w:val="20"/>
          <w:lang w:eastAsia="zh-CN"/>
        </w:rPr>
        <w:tab/>
        <w:t xml:space="preserve">        abs_path = </w:t>
      </w:r>
      <w:proofErr w:type="gramStart"/>
      <w:r>
        <w:rPr>
          <w:rFonts w:ascii="宋体" w:eastAsia="宋体" w:hAnsi="宋体"/>
          <w:sz w:val="20"/>
          <w:lang w:eastAsia="zh-CN"/>
        </w:rPr>
        <w:t>os.path</w:t>
      </w:r>
      <w:proofErr w:type="gramEnd"/>
      <w:r>
        <w:rPr>
          <w:rFonts w:ascii="宋体" w:eastAsia="宋体" w:hAnsi="宋体"/>
          <w:sz w:val="20"/>
          <w:lang w:eastAsia="zh-CN"/>
        </w:rPr>
        <w:t>.abspath(filename)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216</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215</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214</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_data["length_unit"] = np.array(["meters"])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213</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_data["generation_timestamp"] = np.array([timestamp])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t xml:space="preserve"> 211</w:t>
        <w:tab/>
        <w:t xml:space="preserve">        main_window.log_message("警告: 未找到任何风扇配置数据。")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210</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207</w:t>
      </w:r>
      <w:r>
        <w:rPr>
          <w:rFonts w:ascii="宋体" w:eastAsia="宋体" w:hAnsi="宋体"/>
          <w:sz w:val="20"/>
          <w:lang w:eastAsia="zh-CN"/>
        </w:rPr>
        <w:tab/>
        <w:t xml:space="preserve">    elif </w:t>
      </w:r>
      <w:proofErr w:type="gramStart"/>
      <w:r>
        <w:rPr>
          <w:rFonts w:ascii="宋体" w:eastAsia="宋体" w:hAnsi="宋体"/>
          <w:sz w:val="20"/>
          <w:lang w:eastAsia="zh-CN"/>
        </w:rPr>
        <w:t>hasattr(</w:t>
      </w:r>
      <w:proofErr w:type="gramEnd"/>
      <w:r>
        <w:rPr>
          <w:rFonts w:ascii="宋体" w:eastAsia="宋体" w:hAnsi="宋体"/>
          <w:sz w:val="20"/>
          <w:lang w:eastAsia="zh-CN"/>
        </w:rPr>
        <w:t>main_window, 'fan_bc_content') and main_window.fan_bc_content:</w:t>
      </w:r>
    </w:p>
    <w:p w:rsidR="00707412" w:rsidRPr="004B436A" w:rsidRDefault="00886077" w:rsidP="004B436A">
      <w:pPr>
        <w:rPr>
          <w:rFonts w:ascii="宋体" w:eastAsia="宋体" w:hAnsi="宋体"/>
          <w:sz w:val="20"/>
          <w:lang w:eastAsia="zh-CN"/>
        </w:rPr>
      </w:pPr>
      <w:r>
        <w:t xml:space="preserve"> 206</w:t>
        <w:tab/>
        <w:t xml:space="preserve">        main_window.log_message("稳态风扇转速配置(NumPy)已作为元数据添加。")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205</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_data["fan_rpm_array"] = main_window.fan_rpm_array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204</w:t>
      </w:r>
      <w:r>
        <w:rPr>
          <w:rFonts w:ascii="宋体" w:eastAsia="宋体" w:hAnsi="宋体"/>
          <w:sz w:val="20"/>
          <w:lang w:eastAsia="zh-CN"/>
        </w:rPr>
        <w:tab/>
        <w:t xml:space="preserve">    if </w:t>
      </w:r>
      <w:proofErr w:type="gramStart"/>
      <w:r>
        <w:rPr>
          <w:rFonts w:ascii="宋体" w:eastAsia="宋体" w:hAnsi="宋体"/>
          <w:sz w:val="20"/>
          <w:lang w:eastAsia="zh-CN"/>
        </w:rPr>
        <w:t>hasattr(</w:t>
      </w:r>
      <w:proofErr w:type="gramEnd"/>
      <w:r>
        <w:rPr>
          <w:rFonts w:ascii="宋体" w:eastAsia="宋体" w:hAnsi="宋体"/>
          <w:sz w:val="20"/>
          <w:lang w:eastAsia="zh-CN"/>
        </w:rPr>
        <w:t>main_window, 'fan_rpm_array') and main_window.fan_rpm_array is not None:</w:t>
      </w:r>
    </w:p>
    <w:p w:rsidR="00707412" w:rsidRPr="004B436A" w:rsidRDefault="00886077" w:rsidP="004B436A">
      <w:pPr>
        <w:rPr>
          <w:rFonts w:ascii="宋体" w:eastAsia="宋体" w:hAnsi="宋体"/>
          <w:sz w:val="20"/>
          <w:lang w:eastAsia="zh-CN"/>
        </w:rPr>
      </w:pPr>
      <w:r>
        <w:t xml:space="preserve"> 203</w:t>
        <w:tab/>
        <w:t xml:space="preserve">    # 7. 添加风扇配置数据</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57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201</w:t>
      </w:r>
      <w:r>
        <w:rPr>
          <w:rFonts w:ascii="宋体" w:eastAsia="宋体" w:hAnsi="宋体"/>
          <w:sz w:val="20"/>
          <w:lang w:eastAsia="zh-CN"/>
        </w:rPr>
        <w:tab/>
        <w:t xml:space="preserve">        main_window.log_message("使用默认PQ曲线数据。")</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200</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_data["pq_curve.csv"] = np.array([default_pq_data])</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199</w:t>
      </w:r>
      <w:r>
        <w:rPr>
          <w:rFonts w:ascii="宋体" w:eastAsia="宋体" w:hAnsi="宋体"/>
          <w:sz w:val="20"/>
          <w:lang w:eastAsia="zh-CN"/>
        </w:rPr>
        <w:tab/>
        <w:t xml:space="preserve">        default_pq_data = "Pressure_</w:t>
      </w:r>
      <w:proofErr w:type="gramStart"/>
      <w:r>
        <w:rPr>
          <w:rFonts w:ascii="宋体" w:eastAsia="宋体" w:hAnsi="宋体"/>
          <w:sz w:val="20"/>
          <w:lang w:eastAsia="zh-CN"/>
        </w:rPr>
        <w:t>Pa,FlowRate</w:t>
      </w:r>
      <w:proofErr w:type="gramEnd"/>
      <w:r>
        <w:rPr>
          <w:rFonts w:ascii="宋体" w:eastAsia="宋体" w:hAnsi="宋体"/>
          <w:sz w:val="20"/>
          <w:lang w:eastAsia="zh-CN"/>
        </w:rPr>
        <w:t>_m3s\n0,0\n100,0.1\n200,0.05"</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198</w:t>
      </w:r>
      <w:r>
        <w:rPr>
          <w:rFonts w:ascii="宋体" w:eastAsia="宋体" w:hAnsi="宋体"/>
          <w:sz w:val="20"/>
          <w:lang w:eastAsia="zh-CN"/>
        </w:rPr>
        <w:tab/>
        <w:t xml:space="preserve">        # 提供默认的PQ曲线数据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197</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PQ曲线数据获取失败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196</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195</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未找到PQ曲线数据。")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194</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PQ曲线数据为空。")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192</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191</w:t>
      </w:r>
      <w:r>
        <w:rPr>
          <w:rFonts w:ascii="宋体" w:eastAsia="宋体" w:hAnsi="宋体"/>
          <w:sz w:val="20"/>
          <w:lang w:eastAsia="zh-CN"/>
        </w:rPr>
        <w:tab/>
        <w:t xml:space="preserve">                main_window.log_message("PQ曲线数据已作为元数据添加。")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190</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_data["pq_curve.csv"] = np.array([pq_string_io.getvalue()])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189</w:t>
      </w:r>
      <w:r w:rsidRPr="004B436A">
        <w:rPr>
          <w:rFonts w:ascii="宋体" w:eastAsia="宋体" w:hAnsi="宋体"/>
          <w:sz w:val="20"/>
          <w:lang w:eastAsia="zh-CN"/>
        </w:rPr>
        <w:tab/>
        <w:t xml:space="preserve">                for p, q in </w:t>
      </w:r>
      <w:proofErr w:type="gramStart"/>
      <w:r w:rsidRPr="004B436A">
        <w:rPr>
          <w:rFonts w:ascii="宋体" w:eastAsia="宋体" w:hAnsi="宋体"/>
          <w:sz w:val="20"/>
          <w:lang w:eastAsia="zh-CN"/>
        </w:rPr>
        <w:t>zip(</w:t>
      </w:r>
      <w:proofErr w:type="gramEnd"/>
      <w:r w:rsidRPr="004B436A">
        <w:rPr>
          <w:rFonts w:ascii="宋体" w:eastAsia="宋体" w:hAnsi="宋体"/>
          <w:sz w:val="20"/>
          <w:lang w:eastAsia="zh-CN"/>
        </w:rPr>
        <w:t>pressure, flow_rate): pq_writer.writerow([p, q])</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188</w:t>
      </w:r>
      <w:r>
        <w:rPr>
          <w:rFonts w:ascii="宋体" w:eastAsia="宋体" w:hAnsi="宋体"/>
          <w:sz w:val="20"/>
          <w:lang w:eastAsia="zh-CN"/>
        </w:rPr>
        <w:tab/>
        <w:t xml:space="preserve">                pq_</w:t>
      </w:r>
      <w:proofErr w:type="gramStart"/>
      <w:r>
        <w:rPr>
          <w:rFonts w:ascii="宋体" w:eastAsia="宋体" w:hAnsi="宋体"/>
          <w:sz w:val="20"/>
          <w:lang w:eastAsia="zh-CN"/>
        </w:rPr>
        <w:t>writer.writerow</w:t>
      </w:r>
      <w:proofErr w:type="gramEnd"/>
      <w:r>
        <w:rPr>
          <w:rFonts w:ascii="宋体" w:eastAsia="宋体" w:hAnsi="宋体"/>
          <w:sz w:val="20"/>
          <w:lang w:eastAsia="zh-CN"/>
        </w:rPr>
        <w:t>(['Pressure_Pa', 'FlowRate_m3s'])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187</w:t>
      </w:r>
      <w:r>
        <w:rPr>
          <w:rFonts w:ascii="宋体" w:eastAsia="宋体" w:hAnsi="宋体"/>
          <w:sz w:val="20"/>
          <w:lang w:eastAsia="zh-CN"/>
        </w:rPr>
        <w:tab/>
        <w:t xml:space="preserve">                pq_writer = </w:t>
      </w:r>
      <w:proofErr w:type="gramStart"/>
      <w:r>
        <w:rPr>
          <w:rFonts w:ascii="宋体" w:eastAsia="宋体" w:hAnsi="宋体"/>
          <w:sz w:val="20"/>
          <w:lang w:eastAsia="zh-CN"/>
        </w:rPr>
        <w:t>csv.writer</w:t>
      </w:r>
      <w:proofErr w:type="gramEnd"/>
      <w:r>
        <w:rPr>
          <w:rFonts w:ascii="宋体" w:eastAsia="宋体" w:hAnsi="宋体"/>
          <w:sz w:val="20"/>
          <w:lang w:eastAsia="zh-CN"/>
        </w:rPr>
        <w:t>(pq_string_io)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186</w:t>
      </w:r>
      <w:r>
        <w:rPr>
          <w:rFonts w:ascii="宋体" w:eastAsia="宋体" w:hAnsi="宋体"/>
          <w:sz w:val="20"/>
          <w:lang w:eastAsia="zh-CN"/>
        </w:rPr>
        <w:tab/>
        <w:t xml:space="preserve">                pq_string_io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185</w:t>
      </w:r>
      <w:r>
        <w:rPr>
          <w:rFonts w:ascii="宋体" w:eastAsia="宋体" w:hAnsi="宋体"/>
          <w:sz w:val="20"/>
          <w:lang w:eastAsia="zh-CN"/>
        </w:rPr>
        <w:tab/>
        <w:t xml:space="preserve">            if flow_rate is not None and pressure is not None: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184</w:t>
      </w:r>
      <w:r>
        <w:rPr>
          <w:rFonts w:ascii="宋体" w:eastAsia="宋体" w:hAnsi="宋体"/>
          <w:sz w:val="20"/>
          <w:lang w:eastAsia="zh-CN"/>
        </w:rPr>
        <w:tab/>
        <w:t xml:space="preserve">            flow_rate, pressure = pq_curve_data_</w:t>
      </w:r>
      <w:proofErr w:type="gramStart"/>
      <w:r>
        <w:rPr>
          <w:rFonts w:ascii="宋体" w:eastAsia="宋体" w:hAnsi="宋体"/>
          <w:sz w:val="20"/>
          <w:lang w:eastAsia="zh-CN"/>
        </w:rPr>
        <w:t>item.getData</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183</w:t>
      </w:r>
      <w:r>
        <w:rPr>
          <w:rFonts w:ascii="宋体" w:eastAsia="宋体" w:hAnsi="宋体"/>
          <w:sz w:val="20"/>
          <w:lang w:eastAsia="zh-CN"/>
        </w:rPr>
        <w:tab/>
        <w:t xml:space="preserve">            pq_curve_data_item = plot_</w:t>
      </w:r>
      <w:proofErr w:type="gramStart"/>
      <w:r>
        <w:rPr>
          <w:rFonts w:ascii="宋体" w:eastAsia="宋体" w:hAnsi="宋体"/>
          <w:sz w:val="20"/>
          <w:lang w:eastAsia="zh-CN"/>
        </w:rPr>
        <w:t>items[</w:t>
      </w:r>
      <w:proofErr w:type="gramEnd"/>
      <w:r>
        <w:rPr>
          <w:rFonts w:ascii="宋体" w:eastAsia="宋体" w:hAnsi="宋体"/>
          <w:sz w:val="20"/>
          <w:lang w:eastAsia="zh-CN"/>
        </w:rPr>
        <w:t>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182</w:t>
      </w:r>
      <w:r>
        <w:rPr>
          <w:rFonts w:ascii="宋体" w:eastAsia="宋体" w:hAnsi="宋体"/>
          <w:sz w:val="20"/>
          <w:lang w:eastAsia="zh-CN"/>
        </w:rPr>
        <w:tab/>
        <w:t xml:space="preserve">        if plot_items: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181</w:t>
      </w:r>
      <w:r>
        <w:rPr>
          <w:rFonts w:ascii="宋体" w:eastAsia="宋体" w:hAnsi="宋体"/>
          <w:sz w:val="20"/>
          <w:lang w:eastAsia="zh-CN"/>
        </w:rPr>
        <w:tab/>
        <w:t xml:space="preserve">        plot_items = main_window.</w:t>
      </w:r>
      <w:proofErr w:type="gramStart"/>
      <w:r>
        <w:rPr>
          <w:rFonts w:ascii="宋体" w:eastAsia="宋体" w:hAnsi="宋体"/>
          <w:sz w:val="20"/>
          <w:lang w:eastAsia="zh-CN"/>
        </w:rPr>
        <w:t>ui.pq</w:t>
      </w:r>
      <w:proofErr w:type="gramEnd"/>
      <w:r>
        <w:rPr>
          <w:rFonts w:ascii="宋体" w:eastAsia="宋体" w:hAnsi="宋体"/>
          <w:sz w:val="20"/>
          <w:lang w:eastAsia="zh-CN"/>
        </w:rPr>
        <w:t>_graph_widget.getPlotItem().listDataItems()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180</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179</w:t>
      </w:r>
      <w:r>
        <w:rPr>
          <w:rFonts w:ascii="宋体" w:eastAsia="宋体" w:hAnsi="宋体"/>
          <w:sz w:val="20"/>
          <w:lang w:eastAsia="zh-CN"/>
        </w:rPr>
        <w:tab/>
        <w:t xml:space="preserve">    # 6. 添加PQ曲线 (pq_curve.csv)</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177</w:t>
      </w:r>
      <w:r>
        <w:rPr>
          <w:rFonts w:ascii="宋体" w:eastAsia="宋体" w:hAnsi="宋体"/>
          <w:sz w:val="20"/>
          <w:lang w:eastAsia="zh-CN"/>
        </w:rPr>
        <w:tab/>
        <w:t xml:space="preserve">        main_window.log_message("使用默认风扇ID矩阵。")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_data["fan_id_matrix.csv"] = np.array([string_io.getvalue()])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175</w:t>
      </w:r>
      <w:r>
        <w:rPr>
          <w:rFonts w:ascii="宋体" w:eastAsia="宋体" w:hAnsi="宋体"/>
          <w:sz w:val="20"/>
          <w:lang w:eastAsia="zh-CN"/>
        </w:rPr>
        <w:tab/>
        <w:t xml:space="preserve">        csv_</w:t>
      </w:r>
      <w:proofErr w:type="gramStart"/>
      <w:r>
        <w:rPr>
          <w:rFonts w:ascii="宋体" w:eastAsia="宋体" w:hAnsi="宋体"/>
          <w:sz w:val="20"/>
          <w:lang w:eastAsia="zh-CN"/>
        </w:rPr>
        <w:t>writer.writerows</w:t>
      </w:r>
      <w:proofErr w:type="gramEnd"/>
      <w:r>
        <w:rPr>
          <w:rFonts w:ascii="宋体" w:eastAsia="宋体" w:hAnsi="宋体"/>
          <w:sz w:val="20"/>
          <w:lang w:eastAsia="zh-CN"/>
        </w:rPr>
        <w:t>(default_id_matrix)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174</w:t>
      </w:r>
      <w:r>
        <w:rPr>
          <w:rFonts w:ascii="宋体" w:eastAsia="宋体" w:hAnsi="宋体"/>
          <w:sz w:val="20"/>
          <w:lang w:eastAsia="zh-CN"/>
        </w:rPr>
        <w:tab/>
        <w:t xml:space="preserve">        csv_writer = </w:t>
      </w:r>
      <w:proofErr w:type="gramStart"/>
      <w:r>
        <w:rPr>
          <w:rFonts w:ascii="宋体" w:eastAsia="宋体" w:hAnsi="宋体"/>
          <w:sz w:val="20"/>
          <w:lang w:eastAsia="zh-CN"/>
        </w:rPr>
        <w:t>csv.writer</w:t>
      </w:r>
      <w:proofErr w:type="gramEnd"/>
      <w:r>
        <w:rPr>
          <w:rFonts w:ascii="宋体" w:eastAsia="宋体" w:hAnsi="宋体"/>
          <w:sz w:val="20"/>
          <w:lang w:eastAsia="zh-CN"/>
        </w:rPr>
        <w:t>(string_io)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173</w:t>
      </w:r>
      <w:r>
        <w:rPr>
          <w:rFonts w:ascii="宋体" w:eastAsia="宋体" w:hAnsi="宋体"/>
          <w:sz w:val="20"/>
          <w:lang w:eastAsia="zh-CN"/>
        </w:rPr>
        <w:tab/>
        <w:t xml:space="preserve">        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172</w:t>
      </w:r>
      <w:r w:rsidRPr="004B436A">
        <w:rPr>
          <w:rFonts w:ascii="宋体" w:eastAsia="宋体" w:hAnsi="宋体"/>
          <w:sz w:val="20"/>
          <w:lang w:eastAsia="zh-CN"/>
        </w:rPr>
        <w:tab/>
        <w:t xml:space="preserve">        default_id_matrix = [[0, 0], [0, 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171</w:t>
      </w:r>
      <w:r>
        <w:rPr>
          <w:rFonts w:ascii="宋体" w:eastAsia="宋体" w:hAnsi="宋体"/>
          <w:sz w:val="20"/>
          <w:lang w:eastAsia="zh-CN"/>
        </w:rPr>
        <w:tab/>
        <w:t xml:space="preserve">        # 提供一个最小的默认ID矩阵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170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风扇ID矩阵生成失败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169</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168</w:t>
      </w:r>
      <w:r>
        <w:rPr>
          <w:rFonts w:ascii="宋体" w:eastAsia="宋体" w:hAnsi="宋体"/>
          <w:sz w:val="20"/>
          <w:lang w:eastAsia="zh-CN"/>
        </w:rPr>
        <w:tab/>
        <w:t xml:space="preserve">        main_window.log_message("风扇ID矩阵已作为元数据添加。")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_data["fan_id_matrix.csv"] = np.array([string_io.getvalue()])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166</w:t>
      </w:r>
      <w:r>
        <w:rPr>
          <w:rFonts w:ascii="宋体" w:eastAsia="宋体" w:hAnsi="宋体"/>
          <w:sz w:val="20"/>
          <w:lang w:eastAsia="zh-CN"/>
        </w:rPr>
        <w:tab/>
        <w:t xml:space="preserve">        csv_</w:t>
      </w:r>
      <w:proofErr w:type="gramStart"/>
      <w:r>
        <w:rPr>
          <w:rFonts w:ascii="宋体" w:eastAsia="宋体" w:hAnsi="宋体"/>
          <w:sz w:val="20"/>
          <w:lang w:eastAsia="zh-CN"/>
        </w:rPr>
        <w:t>writer.writerows</w:t>
      </w:r>
      <w:proofErr w:type="gramEnd"/>
      <w:r>
        <w:rPr>
          <w:rFonts w:ascii="宋体" w:eastAsia="宋体" w:hAnsi="宋体"/>
          <w:sz w:val="20"/>
          <w:lang w:eastAsia="zh-CN"/>
        </w:rPr>
        <w:t>(id_matrix)</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165</w:t>
      </w:r>
      <w:r>
        <w:rPr>
          <w:rFonts w:ascii="宋体" w:eastAsia="宋体" w:hAnsi="宋体"/>
          <w:sz w:val="20"/>
          <w:lang w:eastAsia="zh-CN"/>
        </w:rPr>
        <w:tab/>
        <w:t xml:space="preserve">        csv_writer = </w:t>
      </w:r>
      <w:proofErr w:type="gramStart"/>
      <w:r>
        <w:rPr>
          <w:rFonts w:ascii="宋体" w:eastAsia="宋体" w:hAnsi="宋体"/>
          <w:sz w:val="20"/>
          <w:lang w:eastAsia="zh-CN"/>
        </w:rPr>
        <w:t>csv.writer</w:t>
      </w:r>
      <w:proofErr w:type="gramEnd"/>
      <w:r>
        <w:rPr>
          <w:rFonts w:ascii="宋体" w:eastAsia="宋体" w:hAnsi="宋体"/>
          <w:sz w:val="20"/>
          <w:lang w:eastAsia="zh-CN"/>
        </w:rPr>
        <w:t>(string_io)</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164</w:t>
      </w:r>
      <w:r>
        <w:rPr>
          <w:rFonts w:ascii="宋体" w:eastAsia="宋体" w:hAnsi="宋体"/>
          <w:sz w:val="20"/>
          <w:lang w:eastAsia="zh-CN"/>
        </w:rPr>
        <w:tab/>
        <w:t xml:space="preserve">        string_io = </w:t>
      </w:r>
      <w:proofErr w:type="gramStart"/>
      <w:r>
        <w:rPr>
          <w:rFonts w:ascii="宋体" w:eastAsia="宋体" w:hAnsi="宋体"/>
          <w:sz w:val="20"/>
          <w:lang w:eastAsia="zh-CN"/>
        </w:rPr>
        <w:t>StringIO(</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163</w:t>
      </w:r>
      <w:r>
        <w:rPr>
          <w:rFonts w:ascii="宋体" w:eastAsia="宋体" w:hAnsi="宋体"/>
          <w:sz w:val="20"/>
          <w:lang w:eastAsia="zh-CN"/>
        </w:rPr>
        <w:tab/>
        <w:t xml:space="preserve">        id_matrix = generate_fan_id_</w:t>
      </w:r>
      <w:proofErr w:type="gramStart"/>
      <w:r>
        <w:rPr>
          <w:rFonts w:ascii="宋体" w:eastAsia="宋体" w:hAnsi="宋体"/>
          <w:sz w:val="20"/>
          <w:lang w:eastAsia="zh-CN"/>
        </w:rPr>
        <w:t>matrix(</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162</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161</w:t>
      </w:r>
      <w:r>
        <w:rPr>
          <w:rFonts w:ascii="宋体" w:eastAsia="宋体" w:hAnsi="宋体"/>
          <w:sz w:val="20"/>
          <w:lang w:eastAsia="zh-CN"/>
        </w:rPr>
        <w:tab/>
        <w:t xml:space="preserve">    # 5. 添加风扇ID矩阵 (fan_id_matrix.csv)</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_data["boundary_conditions.json"] = np.array([json.dumps(bc_dict,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157</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156</w:t>
      </w:r>
      <w:r>
        <w:rPr>
          <w:rFonts w:ascii="宋体" w:eastAsia="宋体" w:hAnsi="宋体"/>
          <w:sz w:val="20"/>
          <w:lang w:eastAsia="zh-CN"/>
        </w:rPr>
        <w:tab/>
        <w:t xml:space="preserve">      "z_min": {"type": "wall", "value": "no_slip"}, "z_max": {"type": "wall", "value": "no_slip"}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155</w:t>
      </w:r>
      <w:r>
        <w:rPr>
          <w:rFonts w:ascii="宋体" w:eastAsia="宋体" w:hAnsi="宋体"/>
          <w:sz w:val="20"/>
          <w:lang w:eastAsia="zh-CN"/>
        </w:rPr>
        <w:tab/>
        <w:t xml:space="preserve">      "y_min": {"type": "wall", "value": "no_slip"}, "y_max": {"type": "wall", "value": "no_slip"},</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154</w:t>
      </w:r>
      <w:r>
        <w:rPr>
          <w:rFonts w:ascii="宋体" w:eastAsia="宋体" w:hAnsi="宋体"/>
          <w:sz w:val="20"/>
          <w:lang w:eastAsia="zh-CN"/>
        </w:rPr>
        <w:tab/>
        <w:t xml:space="preserve">      "x_min": {"type": "inlet", "value": [10.0, 0, 0]}, "x_max": {"type": "outlet", "value":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153</w:t>
      </w:r>
      <w:r w:rsidRPr="004B436A">
        <w:rPr>
          <w:rFonts w:ascii="宋体" w:eastAsia="宋体" w:hAnsi="宋体"/>
          <w:sz w:val="20"/>
          <w:lang w:eastAsia="zh-CN"/>
        </w:rPr>
        <w:tab/>
        <w:t xml:space="preserve">    bc_dict = {</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58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150</w:t>
      </w:r>
      <w:r>
        <w:rPr>
          <w:rFonts w:ascii="宋体" w:eastAsia="宋体" w:hAnsi="宋体"/>
          <w:sz w:val="20"/>
          <w:lang w:eastAsia="zh-CN"/>
        </w:rPr>
        <w:tab/>
        <w:t xml:space="preserve">    main_window.log_message("全局参数已作为元数据添加。")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149</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_data["parameters.json"] = np.array([json.dumps(params_dict,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148</w:t>
      </w:r>
      <w:r>
        <w:rPr>
          <w:rFonts w:ascii="宋体" w:eastAsia="宋体" w:hAnsi="宋体"/>
          <w:sz w:val="20"/>
          <w:lang w:eastAsia="zh-CN"/>
        </w:rPr>
        <w:tab/>
        <w:t xml:space="preserve">        params_dict['AIR_TEMPERATURE_C'] = 25.0; params_dict['AIR_HUMIDITY_RH'] = 50.0; params_dict['AMBIENT_PRESSURE_PA'] = 0.0</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147</w:t>
      </w:r>
      <w:r w:rsidRPr="004B436A">
        <w:rPr>
          <w:rFonts w:ascii="宋体" w:eastAsia="宋体" w:hAnsi="宋体"/>
          <w:sz w:val="20"/>
          <w:lang w:eastAsia="zh-CN"/>
        </w:rPr>
        <w:tab/>
        <w:t xml:space="preserve">    except ValueError: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146</w:t>
      </w:r>
      <w:r>
        <w:rPr>
          <w:rFonts w:ascii="宋体" w:eastAsia="宋体" w:hAnsi="宋体"/>
          <w:sz w:val="20"/>
          <w:lang w:eastAsia="zh-CN"/>
        </w:rPr>
        <w:tab/>
        <w:t xml:space="preserve">        params_dict['AMBIENT_PRESSURE_PA'] = float(main_window.</w:t>
      </w:r>
      <w:proofErr w:type="gramStart"/>
      <w:r>
        <w:rPr>
          <w:rFonts w:ascii="宋体" w:eastAsia="宋体" w:hAnsi="宋体"/>
          <w:sz w:val="20"/>
          <w:lang w:eastAsia="zh-CN"/>
        </w:rPr>
        <w:t>ui.le</w:t>
      </w:r>
      <w:proofErr w:type="gramEnd"/>
      <w:r>
        <w:rPr>
          <w:rFonts w:ascii="宋体" w:eastAsia="宋体" w:hAnsi="宋体"/>
          <w:sz w:val="20"/>
          <w:lang w:eastAsia="zh-CN"/>
        </w:rPr>
        <w:t>_ambient_pressure.text())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145</w:t>
      </w:r>
      <w:r>
        <w:rPr>
          <w:rFonts w:ascii="宋体" w:eastAsia="宋体" w:hAnsi="宋体"/>
          <w:sz w:val="20"/>
          <w:lang w:eastAsia="zh-CN"/>
        </w:rPr>
        <w:tab/>
        <w:t xml:space="preserve">        params_dict['AIR_HUMIDITY_RH'] = float(main_window.</w:t>
      </w:r>
      <w:proofErr w:type="gramStart"/>
      <w:r>
        <w:rPr>
          <w:rFonts w:ascii="宋体" w:eastAsia="宋体" w:hAnsi="宋体"/>
          <w:sz w:val="20"/>
          <w:lang w:eastAsia="zh-CN"/>
        </w:rPr>
        <w:t>ui.le</w:t>
      </w:r>
      <w:proofErr w:type="gramEnd"/>
      <w:r>
        <w:rPr>
          <w:rFonts w:ascii="宋体" w:eastAsia="宋体" w:hAnsi="宋体"/>
          <w:sz w:val="20"/>
          <w:lang w:eastAsia="zh-CN"/>
        </w:rPr>
        <w:t>_air_humidity.text())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144</w:t>
      </w:r>
      <w:r>
        <w:rPr>
          <w:rFonts w:ascii="宋体" w:eastAsia="宋体" w:hAnsi="宋体"/>
          <w:sz w:val="20"/>
          <w:lang w:eastAsia="zh-CN"/>
        </w:rPr>
        <w:tab/>
        <w:t xml:space="preserve">        params_dict['AIR_TEMPERATURE_C'] = float(main_window.</w:t>
      </w:r>
      <w:proofErr w:type="gramStart"/>
      <w:r>
        <w:rPr>
          <w:rFonts w:ascii="宋体" w:eastAsia="宋体" w:hAnsi="宋体"/>
          <w:sz w:val="20"/>
          <w:lang w:eastAsia="zh-CN"/>
        </w:rPr>
        <w:t>ui.le</w:t>
      </w:r>
      <w:proofErr w:type="gramEnd"/>
      <w:r>
        <w:rPr>
          <w:rFonts w:ascii="宋体" w:eastAsia="宋体" w:hAnsi="宋体"/>
          <w:sz w:val="20"/>
          <w:lang w:eastAsia="zh-CN"/>
        </w:rPr>
        <w:t>_air_temp.text())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143</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142</w:t>
      </w:r>
      <w:r w:rsidRPr="004B436A">
        <w:rPr>
          <w:rFonts w:ascii="宋体" w:eastAsia="宋体" w:hAnsi="宋体"/>
          <w:sz w:val="20"/>
          <w:lang w:eastAsia="zh-CN"/>
        </w:rPr>
        <w:tab/>
        <w:t xml:space="preserve">    params_dict = {k: v for k, v in </w:t>
      </w:r>
      <w:proofErr w:type="gramStart"/>
      <w:r w:rsidRPr="004B436A">
        <w:rPr>
          <w:rFonts w:ascii="宋体" w:eastAsia="宋体" w:hAnsi="宋体"/>
          <w:sz w:val="20"/>
          <w:lang w:eastAsia="zh-CN"/>
        </w:rPr>
        <w:t>config._</w:t>
      </w:r>
      <w:proofErr w:type="gramEnd"/>
      <w:r w:rsidRPr="004B436A">
        <w:rPr>
          <w:rFonts w:ascii="宋体" w:eastAsia="宋体" w:hAnsi="宋体"/>
          <w:sz w:val="20"/>
          <w:lang w:eastAsia="zh-CN"/>
        </w:rPr>
        <w:t>_dict__.items() if not k.startswith('__') and isinstance(v, (int, float, str, bool, tuple, list, dict))}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141</w:t>
      </w:r>
      <w:r>
        <w:rPr>
          <w:rFonts w:ascii="宋体" w:eastAsia="宋体" w:hAnsi="宋体"/>
          <w:sz w:val="20"/>
          <w:lang w:eastAsia="zh-CN"/>
        </w:rPr>
        <w:tab/>
        <w:t xml:space="preserve">    # 3. 添加全局参数 (</w:t>
      </w:r>
      <w:proofErr w:type="gramStart"/>
      <w:r>
        <w:rPr>
          <w:rFonts w:ascii="宋体" w:eastAsia="宋体" w:hAnsi="宋体"/>
          <w:sz w:val="20"/>
          <w:lang w:eastAsia="zh-CN"/>
        </w:rPr>
        <w:t>parameters.json</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140</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139</w:t>
      </w:r>
      <w:r>
        <w:rPr>
          <w:rFonts w:ascii="宋体" w:eastAsia="宋体" w:hAnsi="宋体"/>
          <w:sz w:val="20"/>
          <w:lang w:eastAsia="zh-CN"/>
        </w:rPr>
        <w:tab/>
        <w:t xml:space="preserve">        main_window.log_message("使用默认网格坐标。")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_data["grid_z_coords"] = z_coords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_data["grid_y_coords"] = y_coords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_data["grid_x_coords"] = x_coords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135</w:t>
      </w:r>
      <w:r>
        <w:rPr>
          <w:rFonts w:ascii="宋体" w:eastAsia="宋体" w:hAnsi="宋体"/>
          <w:sz w:val="20"/>
          <w:lang w:eastAsia="zh-CN"/>
        </w:rPr>
        <w:tab/>
        <w:t xml:space="preserve">        z_coords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134</w:t>
      </w:r>
      <w:r>
        <w:rPr>
          <w:rFonts w:ascii="宋体" w:eastAsia="宋体" w:hAnsi="宋体"/>
          <w:sz w:val="20"/>
          <w:lang w:eastAsia="zh-CN"/>
        </w:rPr>
        <w:tab/>
        <w:t xml:space="preserve">        y_coords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133</w:t>
      </w:r>
      <w:r>
        <w:rPr>
          <w:rFonts w:ascii="宋体" w:eastAsia="宋体" w:hAnsi="宋体"/>
          <w:sz w:val="20"/>
          <w:lang w:eastAsia="zh-CN"/>
        </w:rPr>
        <w:tab/>
        <w:t xml:space="preserve">        x_coords = </w:t>
      </w:r>
      <w:proofErr w:type="gramStart"/>
      <w:r>
        <w:rPr>
          <w:rFonts w:ascii="宋体" w:eastAsia="宋体" w:hAnsi="宋体"/>
          <w:sz w:val="20"/>
          <w:lang w:eastAsia="zh-CN"/>
        </w:rPr>
        <w:t>np.linspace</w:t>
      </w:r>
      <w:proofErr w:type="gramEnd"/>
      <w:r>
        <w:rPr>
          <w:rFonts w:ascii="宋体" w:eastAsia="宋体" w:hAnsi="宋体"/>
          <w:sz w:val="20"/>
          <w:lang w:eastAsia="zh-CN"/>
        </w:rPr>
        <w:t>(0, 1, 11)</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132</w:t>
      </w:r>
      <w:r>
        <w:rPr>
          <w:rFonts w:ascii="宋体" w:eastAsia="宋体" w:hAnsi="宋体"/>
          <w:sz w:val="20"/>
          <w:lang w:eastAsia="zh-CN"/>
        </w:rPr>
        <w:tab/>
        <w:t xml:space="preserve">        # 提供默认坐标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131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f"错误: 网格坐标计算失败 - {e}")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130</w:t>
      </w:r>
      <w:r w:rsidRPr="004B436A">
        <w:rPr>
          <w:rFonts w:ascii="宋体" w:eastAsia="宋体" w:hAnsi="宋体"/>
          <w:sz w:val="20"/>
          <w:lang w:eastAsia="zh-CN"/>
        </w:rPr>
        <w:tab/>
        <w:t xml:space="preserve">    except Exception as 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129</w:t>
      </w:r>
      <w:r>
        <w:rPr>
          <w:rFonts w:ascii="宋体" w:eastAsia="宋体" w:hAnsi="宋体"/>
          <w:sz w:val="20"/>
          <w:lang w:eastAsia="zh-CN"/>
        </w:rPr>
        <w:tab/>
        <w:t xml:space="preserve">        main_window.log_message("网格坐标已作为元数据添加。")</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128</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_data["grid_z_coords"] = z_coords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127</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_data["grid_y_coords"] = y_coords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126</w:t>
      </w:r>
      <w:r>
        <w:rPr>
          <w:rFonts w:ascii="宋体" w:eastAsia="宋体" w:hAnsi="宋体"/>
          <w:sz w:val="20"/>
          <w:lang w:eastAsia="zh-CN"/>
        </w:rPr>
        <w:tab/>
        <w:t xml:space="preserve">        project_</w:t>
      </w:r>
      <w:proofErr w:type="gramStart"/>
      <w:r>
        <w:rPr>
          <w:rFonts w:ascii="宋体" w:eastAsia="宋体" w:hAnsi="宋体"/>
          <w:sz w:val="20"/>
          <w:lang w:eastAsia="zh-CN"/>
        </w:rPr>
        <w:t>data.field</w:t>
      </w:r>
      <w:proofErr w:type="gramEnd"/>
      <w:r>
        <w:rPr>
          <w:rFonts w:ascii="宋体" w:eastAsia="宋体" w:hAnsi="宋体"/>
          <w:sz w:val="20"/>
          <w:lang w:eastAsia="zh-CN"/>
        </w:rPr>
        <w:t>_data["grid_x_coords"] = x_coords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124</w:t>
      </w:r>
      <w:r>
        <w:rPr>
          <w:rFonts w:ascii="宋体" w:eastAsia="宋体" w:hAnsi="宋体"/>
          <w:sz w:val="20"/>
          <w:lang w:eastAsia="zh-CN"/>
        </w:rPr>
        <w:tab/>
        <w:t xml:space="preserve">    try: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f"正在计算网格坐标...")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122</w:t>
      </w:r>
      <w:r>
        <w:rPr>
          <w:rFonts w:ascii="宋体" w:eastAsia="宋体" w:hAnsi="宋体"/>
          <w:sz w:val="20"/>
          <w:lang w:eastAsia="zh-CN"/>
        </w:rPr>
        <w:tab/>
        <w:t xml:space="preserve">    # 2. 添加网格坐标</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121</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"警告: 未找到风扇几何体。")</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119</w:t>
      </w:r>
      <w:r>
        <w:rPr>
          <w:rFonts w:ascii="宋体" w:eastAsia="宋体" w:hAnsi="宋体"/>
          <w:sz w:val="20"/>
          <w:lang w:eastAsia="zh-CN"/>
        </w:rPr>
        <w:tab/>
        <w:t xml:space="preserve">    else: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118</w:t>
      </w:r>
      <w:r>
        <w:rPr>
          <w:rFonts w:ascii="宋体" w:eastAsia="宋体" w:hAnsi="宋体"/>
          <w:sz w:val="20"/>
          <w:lang w:eastAsia="zh-CN"/>
        </w:rPr>
        <w:tab/>
        <w:t xml:space="preserve">        main_window.log_message("风扇几何体已(转换为米)并添加到项目。")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117</w:t>
      </w:r>
      <w:r>
        <w:rPr>
          <w:rFonts w:ascii="宋体" w:eastAsia="宋体" w:hAnsi="宋体"/>
          <w:sz w:val="20"/>
          <w:lang w:eastAsia="zh-CN"/>
        </w:rPr>
        <w:tab/>
        <w:t xml:space="preserve">        project_data["Geometry"] = geom_block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116</w:t>
      </w:r>
      <w:r>
        <w:rPr>
          <w:rFonts w:ascii="宋体" w:eastAsia="宋体" w:hAnsi="宋体"/>
          <w:sz w:val="20"/>
          <w:lang w:eastAsia="zh-CN"/>
        </w:rPr>
        <w:tab/>
        <w:t xml:space="preserve">        geom_block["FanHub"] = fan_multiblock["hub"]</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115</w:t>
      </w:r>
      <w:r>
        <w:rPr>
          <w:rFonts w:ascii="宋体" w:eastAsia="宋体" w:hAnsi="宋体"/>
          <w:sz w:val="20"/>
          <w:lang w:eastAsia="zh-CN"/>
        </w:rPr>
        <w:tab/>
        <w:t xml:space="preserve">        geom_block["FanFrame"] = fan_multiblock["frame"]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114</w:t>
      </w:r>
      <w:r>
        <w:rPr>
          <w:rFonts w:ascii="宋体" w:eastAsia="宋体" w:hAnsi="宋体"/>
          <w:sz w:val="20"/>
          <w:lang w:eastAsia="zh-CN"/>
        </w:rPr>
        <w:tab/>
        <w:t xml:space="preserve">                </w:t>
      </w:r>
      <w:proofErr w:type="gramStart"/>
      <w:r>
        <w:rPr>
          <w:rFonts w:ascii="宋体" w:eastAsia="宋体" w:hAnsi="宋体"/>
          <w:sz w:val="20"/>
          <w:lang w:eastAsia="zh-CN"/>
        </w:rPr>
        <w:t>block.points</w:t>
      </w:r>
      <w:proofErr w:type="gramEnd"/>
      <w:r>
        <w:rPr>
          <w:rFonts w:ascii="宋体" w:eastAsia="宋体" w:hAnsi="宋体"/>
          <w:sz w:val="20"/>
          <w:lang w:eastAsia="zh-CN"/>
        </w:rPr>
        <w:t xml:space="preserve"> /= 1000.0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113</w:t>
      </w:r>
      <w:r>
        <w:rPr>
          <w:rFonts w:ascii="宋体" w:eastAsia="宋体" w:hAnsi="宋体"/>
          <w:sz w:val="20"/>
          <w:lang w:eastAsia="zh-CN"/>
        </w:rPr>
        <w:tab/>
        <w:t xml:space="preserve">            if block is not None: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112</w:t>
      </w:r>
      <w:r w:rsidRPr="004B436A">
        <w:rPr>
          <w:rFonts w:ascii="宋体" w:eastAsia="宋体" w:hAnsi="宋体"/>
          <w:sz w:val="20"/>
          <w:lang w:eastAsia="zh-CN"/>
        </w:rPr>
        <w:tab/>
        <w:t xml:space="preserve">        for block in fan_multiblock:</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f"正在转换几何体单位 (除以1000)...")</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110</w:t>
      </w:r>
      <w:r>
        <w:rPr>
          <w:rFonts w:ascii="宋体" w:eastAsia="宋体" w:hAnsi="宋体"/>
          <w:sz w:val="20"/>
          <w:lang w:eastAsia="zh-CN"/>
        </w:rPr>
        <w:tab/>
        <w:t xml:space="preserve">        fan_multiblock = main_window.fan_</w:t>
      </w:r>
      <w:proofErr w:type="gramStart"/>
      <w:r>
        <w:rPr>
          <w:rFonts w:ascii="宋体" w:eastAsia="宋体" w:hAnsi="宋体"/>
          <w:sz w:val="20"/>
          <w:lang w:eastAsia="zh-CN"/>
        </w:rPr>
        <w:t>actor.mapper</w:t>
      </w:r>
      <w:proofErr w:type="gramEnd"/>
      <w:r>
        <w:rPr>
          <w:rFonts w:ascii="宋体" w:eastAsia="宋体" w:hAnsi="宋体"/>
          <w:sz w:val="20"/>
          <w:lang w:eastAsia="zh-CN"/>
        </w:rPr>
        <w:t>.dataset.copy()</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109</w:t>
      </w:r>
      <w:r>
        <w:rPr>
          <w:rFonts w:ascii="宋体" w:eastAsia="宋体" w:hAnsi="宋体"/>
          <w:sz w:val="20"/>
          <w:lang w:eastAsia="zh-CN"/>
        </w:rPr>
        <w:tab/>
        <w:t xml:space="preserve">        geom_block = </w:t>
      </w:r>
      <w:proofErr w:type="gramStart"/>
      <w:r>
        <w:rPr>
          <w:rFonts w:ascii="宋体" w:eastAsia="宋体" w:hAnsi="宋体"/>
          <w:sz w:val="20"/>
          <w:lang w:eastAsia="zh-CN"/>
        </w:rPr>
        <w:t>pv.MultiBlock</w:t>
      </w:r>
      <w:proofErr w:type="gramEnd"/>
      <w:r>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108</w:t>
      </w:r>
      <w:r>
        <w:rPr>
          <w:rFonts w:ascii="宋体" w:eastAsia="宋体" w:hAnsi="宋体"/>
          <w:sz w:val="20"/>
          <w:lang w:eastAsia="zh-CN"/>
        </w:rPr>
        <w:tab/>
        <w:t xml:space="preserve">    if main_window.fan_actor:</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107</w:t>
      </w:r>
      <w:r>
        <w:rPr>
          <w:rFonts w:ascii="宋体" w:eastAsia="宋体" w:hAnsi="宋体"/>
          <w:sz w:val="20"/>
          <w:lang w:eastAsia="zh-CN"/>
        </w:rPr>
        <w:tab/>
        <w:t xml:space="preserve">    # 1. 添加几何数据</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105</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f"PyVista MultiBlock 对象已创建。")</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104</w:t>
      </w:r>
      <w:r>
        <w:rPr>
          <w:rFonts w:ascii="宋体" w:eastAsia="宋体" w:hAnsi="宋体"/>
          <w:sz w:val="20"/>
          <w:lang w:eastAsia="zh-CN"/>
        </w:rPr>
        <w:tab/>
        <w:t xml:space="preserve">    project_data = </w:t>
      </w:r>
      <w:proofErr w:type="gramStart"/>
      <w:r>
        <w:rPr>
          <w:rFonts w:ascii="宋体" w:eastAsia="宋体" w:hAnsi="宋体"/>
          <w:sz w:val="20"/>
          <w:lang w:eastAsia="zh-CN"/>
        </w:rPr>
        <w:t>pv.MultiBlock</w:t>
      </w:r>
      <w:proofErr w:type="gramEnd"/>
      <w:r>
        <w:rPr>
          <w:rFonts w:ascii="宋体" w:eastAsia="宋体" w:hAnsi="宋体"/>
          <w:sz w:val="20"/>
          <w:lang w:eastAsia="zh-CN"/>
        </w:rPr>
        <w:t>()</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103</w:t>
      </w:r>
      <w:r>
        <w:rPr>
          <w:rFonts w:ascii="宋体" w:eastAsia="宋体" w:hAnsi="宋体"/>
          <w:sz w:val="20"/>
          <w:lang w:eastAsia="zh-CN"/>
        </w:rPr>
        <w:tab/>
        <w:t xml:space="preserve">    timestamp = </w:t>
      </w:r>
      <w:proofErr w:type="gramStart"/>
      <w:r>
        <w:rPr>
          <w:rFonts w:ascii="宋体" w:eastAsia="宋体" w:hAnsi="宋体"/>
          <w:sz w:val="20"/>
          <w:lang w:eastAsia="zh-CN"/>
        </w:rPr>
        <w:t>datetime.datetime.now(</w:t>
      </w:r>
      <w:proofErr w:type="gramEnd"/>
      <w:r>
        <w:rPr>
          <w:rFonts w:ascii="宋体" w:eastAsia="宋体" w:hAnsi="宋体"/>
          <w:sz w:val="20"/>
          <w:lang w:eastAsia="zh-CN"/>
        </w:rPr>
        <w:t>).strftime("%Y-%m-%d %H:%M:%S")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59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102</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101</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f"开始构建计算文件...")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100</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f"接收到的文件名: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95</w:t>
      </w:r>
      <w:r w:rsidRPr="004B436A">
        <w:rPr>
          <w:rFonts w:ascii="宋体" w:eastAsia="宋体" w:hAnsi="宋体"/>
          <w:sz w:val="20"/>
          <w:lang w:eastAsia="zh-CN"/>
        </w:rPr>
        <w:tab/>
        <w:t xml:space="preserve">    import datetime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94</w:t>
      </w:r>
      <w:r w:rsidRPr="004B436A">
        <w:rPr>
          <w:rFonts w:ascii="宋体" w:eastAsia="宋体" w:hAnsi="宋体"/>
          <w:sz w:val="20"/>
          <w:lang w:eastAsia="zh-CN"/>
        </w:rPr>
        <w:tab/>
        <w:t xml:space="preserve">    import csv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93</w:t>
      </w:r>
      <w:r w:rsidRPr="004B436A">
        <w:rPr>
          <w:rFonts w:ascii="宋体" w:eastAsia="宋体" w:hAnsi="宋体"/>
          <w:sz w:val="20"/>
          <w:lang w:eastAsia="zh-CN"/>
        </w:rPr>
        <w:tab/>
        <w:t xml:space="preserve">    from io import StringIO</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92</w:t>
      </w:r>
      <w:r w:rsidRPr="004B436A">
        <w:rPr>
          <w:rFonts w:ascii="宋体" w:eastAsia="宋体" w:hAnsi="宋体"/>
          <w:sz w:val="20"/>
          <w:lang w:eastAsia="zh-CN"/>
        </w:rPr>
        <w:tab/>
        <w:t xml:space="preserve">    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91</w:t>
      </w:r>
      <w:r w:rsidRPr="004B436A">
        <w:rPr>
          <w:rFonts w:ascii="宋体" w:eastAsia="宋体" w:hAnsi="宋体"/>
          <w:sz w:val="20"/>
          <w:lang w:eastAsia="zh-CN"/>
        </w:rPr>
        <w:tab/>
        <w:t xml:space="preserve">    import numpy as np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90</w:t>
      </w:r>
      <w:r w:rsidRPr="004B436A">
        <w:rPr>
          <w:rFonts w:ascii="宋体" w:eastAsia="宋体" w:hAnsi="宋体"/>
          <w:sz w:val="20"/>
          <w:lang w:eastAsia="zh-CN"/>
        </w:rPr>
        <w:tab/>
        <w:t xml:space="preserve">    import json</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89</w:t>
      </w:r>
      <w:r w:rsidRPr="004B436A">
        <w:rPr>
          <w:rFonts w:ascii="宋体" w:eastAsia="宋体" w:hAnsi="宋体"/>
          <w:sz w:val="20"/>
          <w:lang w:eastAsia="zh-CN"/>
        </w:rPr>
        <w:tab/>
        <w:t xml:space="preserve">    import os</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88</w:t>
      </w:r>
      <w:r>
        <w:rPr>
          <w:rFonts w:ascii="宋体" w:eastAsia="宋体" w:hAnsi="宋体"/>
          <w:sz w:val="20"/>
          <w:lang w:eastAsia="zh-CN"/>
        </w:rPr>
        <w:tab/>
        <w:t xml:space="preserve">    # --- 【关键修复】将所有需要的导入都放在函数顶部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86</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85</w:t>
      </w:r>
      <w:r>
        <w:rPr>
          <w:rFonts w:ascii="宋体" w:eastAsia="宋体" w:hAnsi="宋体"/>
          <w:sz w:val="20"/>
          <w:lang w:eastAsia="zh-CN"/>
        </w:rPr>
        <w:tab/>
        <w:t xml:space="preserve">    main_</w:t>
      </w:r>
      <w:proofErr w:type="gramStart"/>
      <w:r>
        <w:rPr>
          <w:rFonts w:ascii="宋体" w:eastAsia="宋体" w:hAnsi="宋体"/>
          <w:sz w:val="20"/>
          <w:lang w:eastAsia="zh-CN"/>
        </w:rPr>
        <w:t>window.on</w:t>
      </w:r>
      <w:proofErr w:type="gramEnd"/>
      <w:r>
        <w:rPr>
          <w:rFonts w:ascii="宋体" w:eastAsia="宋体" w:hAnsi="宋体"/>
          <w:sz w:val="20"/>
          <w:lang w:eastAsia="zh-CN"/>
        </w:rPr>
        <w:t>_parameter_changed()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84</w:t>
      </w:r>
      <w:r>
        <w:rPr>
          <w:rFonts w:ascii="宋体" w:eastAsia="宋体" w:hAnsi="宋体"/>
          <w:sz w:val="20"/>
          <w:lang w:eastAsia="zh-CN"/>
        </w:rPr>
        <w:tab/>
        <w:t xml:space="preserve">    # 触发UI更新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83</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f"参数已从 {filename} 加载。")</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81</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_dir2.setChecked(params.get("FAN_DIRECTION_2_IS_CW",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80</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_rpm2.setText(params.get("FAN_RPM_2",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79</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_dir1.setChecked(params.get("FAN_DIRECTION_1_IS_CW",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_rpm1.setText(params.get("FAN_RPM_1",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77</w:t>
      </w:r>
      <w:r>
        <w:rPr>
          <w:rFonts w:ascii="宋体" w:eastAsia="宋体" w:hAnsi="宋体"/>
          <w:sz w:val="20"/>
          <w:lang w:eastAsia="zh-CN"/>
        </w:rPr>
        <w:tab/>
        <w:t xml:space="preserve">    # 风扇参数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76</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_boundary_zn.setChecked(params.get("BOUNDARY_ZN",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75</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_boundary_zp.setChecked(params.get("BOUNDARY_ZP",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74</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_boundary_yn.setChecked(params.get("BOUNDARY_YN",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73</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_boundary_yp.setChecked(params.get("BOUNDARY_YP",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72</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_boundary_xn.setChecked(params.get("BOUNDARY_XN",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71</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_boundary_xp.setChecked(params.get("BOUNDARY_XP",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70</w:t>
      </w:r>
      <w:r>
        <w:rPr>
          <w:rFonts w:ascii="宋体" w:eastAsia="宋体" w:hAnsi="宋体"/>
          <w:sz w:val="20"/>
          <w:lang w:eastAsia="zh-CN"/>
        </w:rPr>
        <w:tab/>
        <w:t xml:space="preserve">    # 边界封闭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69</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_env_grid_z.setText(params.get("ENVIRONMENT_GRID_SIZE_Z",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_env_grid_y.setText(params.get("ENVIRONMENT_GRID_SIZE_Y",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67</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_env_grid_x.setText(params.get("ENVIRONMENT_GRID_SIZE_X",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66</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_comp_grid_z.setText(params.get("COMPONENT_GRID_CELLS_Z",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65</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_comp_grid_y.setText(params.get("COMPONENT_GRID_CELLS_Y",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64</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_comp_grid_x.setText(params.get("COMPONENT_GRID_CELLS_X",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63</w:t>
      </w:r>
      <w:r>
        <w:rPr>
          <w:rFonts w:ascii="宋体" w:eastAsia="宋体" w:hAnsi="宋体"/>
          <w:sz w:val="20"/>
          <w:lang w:eastAsia="zh-CN"/>
        </w:rPr>
        <w:tab/>
        <w:t xml:space="preserve">    main_window.</w:t>
      </w:r>
      <w:proofErr w:type="gramStart"/>
      <w:r>
        <w:rPr>
          <w:rFonts w:ascii="宋体" w:eastAsia="宋体" w:hAnsi="宋体"/>
          <w:sz w:val="20"/>
          <w:lang w:eastAsia="zh-CN"/>
        </w:rPr>
        <w:t>ui.check</w:t>
      </w:r>
      <w:proofErr w:type="gramEnd"/>
      <w:r>
        <w:rPr>
          <w:rFonts w:ascii="宋体" w:eastAsia="宋体" w:hAnsi="宋体"/>
          <w:sz w:val="20"/>
          <w:lang w:eastAsia="zh-CN"/>
        </w:rPr>
        <w:t>_grounded.setChecked(params.get("GROUNDED", False))</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62</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_fan_circle_segments.setText(params.get("FAN_CIRCLE_SEGMENTS",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61</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_fan_hub_diameter.setText(params.get("FAN_HUB_DIAMETER",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60</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_fan_hole_diameter.setText(params.get("FAN_HOLE_DIAMETER",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59</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_fan_thickness.setText(params.get("FAN_THICKNESS",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58</w:t>
      </w:r>
      <w:r>
        <w:rPr>
          <w:rFonts w:ascii="宋体" w:eastAsia="宋体" w:hAnsi="宋体"/>
          <w:sz w:val="20"/>
          <w:lang w:eastAsia="zh-CN"/>
        </w:rPr>
        <w:tab/>
        <w:t xml:space="preserve">    main_window.</w:t>
      </w:r>
      <w:proofErr w:type="gramStart"/>
      <w:r>
        <w:rPr>
          <w:rFonts w:ascii="宋体" w:eastAsia="宋体" w:hAnsi="宋体"/>
          <w:sz w:val="20"/>
          <w:lang w:eastAsia="zh-CN"/>
        </w:rPr>
        <w:t>ui.le</w:t>
      </w:r>
      <w:proofErr w:type="gramEnd"/>
      <w:r>
        <w:rPr>
          <w:rFonts w:ascii="宋体" w:eastAsia="宋体" w:hAnsi="宋体"/>
          <w:sz w:val="20"/>
          <w:lang w:eastAsia="zh-CN"/>
        </w:rPr>
        <w:t>_fan_width.setText(params.get("FAN_WIDTH", ""))</w:t>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53</w:t>
      </w:r>
      <w:r>
        <w:rPr>
          <w:rFonts w:ascii="宋体" w:eastAsia="宋体" w:hAnsi="宋体"/>
          <w:sz w:val="20"/>
          <w:lang w:eastAsia="zh-CN"/>
        </w:rPr>
        <w:tab/>
        <w:t xml:space="preserve">    # 全局参数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[第 60 页]</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52</w:t>
      </w:r>
      <w:r>
        <w:rPr>
          <w:rFonts w:ascii="宋体" w:eastAsia="宋体" w:hAnsi="宋体"/>
          <w:sz w:val="20"/>
          <w:lang w:eastAsia="zh-CN"/>
        </w:rPr>
        <w:tab/>
        <w:t xml:space="preserve">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51</w:t>
      </w:r>
      <w:r>
        <w:rPr>
          <w:rFonts w:ascii="宋体" w:eastAsia="宋体" w:hAnsi="宋体"/>
          <w:sz w:val="20"/>
          <w:lang w:eastAsia="zh-CN"/>
        </w:rPr>
        <w:tab/>
        <w:t xml:space="preserve">        params = </w:t>
      </w:r>
      <w:proofErr w:type="gramStart"/>
      <w:r>
        <w:rPr>
          <w:rFonts w:ascii="宋体" w:eastAsia="宋体" w:hAnsi="宋体"/>
          <w:sz w:val="20"/>
          <w:lang w:eastAsia="zh-CN"/>
        </w:rPr>
        <w:t>json.load</w:t>
      </w:r>
      <w:proofErr w:type="gramEnd"/>
      <w:r>
        <w:rPr>
          <w:rFonts w:ascii="宋体" w:eastAsia="宋体" w:hAnsi="宋体"/>
          <w:sz w:val="20"/>
          <w:lang w:eastAsia="zh-CN"/>
        </w:rPr>
        <w:t>(f)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50</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'r',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49</w:t>
      </w:r>
      <w:r>
        <w:rPr>
          <w:rFonts w:ascii="宋体" w:eastAsia="宋体" w:hAnsi="宋体"/>
          <w:sz w:val="20"/>
          <w:lang w:eastAsia="zh-CN"/>
        </w:rPr>
        <w:tab/>
        <w:t xml:space="preserve">    """从JSON文件读取参数并更新UI"""</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46</w:t>
      </w:r>
      <w:r>
        <w:rPr>
          <w:rFonts w:ascii="宋体" w:eastAsia="宋体" w:hAnsi="宋体"/>
          <w:sz w:val="20"/>
          <w:lang w:eastAsia="zh-CN"/>
        </w:rPr>
        <w:tab/>
        <w:t xml:space="preserve">    main_window.log_</w:t>
      </w:r>
      <w:proofErr w:type="gramStart"/>
      <w:r>
        <w:rPr>
          <w:rFonts w:ascii="宋体" w:eastAsia="宋体" w:hAnsi="宋体"/>
          <w:sz w:val="20"/>
          <w:lang w:eastAsia="zh-CN"/>
        </w:rPr>
        <w:t>message(</w:t>
      </w:r>
      <w:proofErr w:type="gramEnd"/>
      <w:r>
        <w:rPr>
          <w:rFonts w:ascii="宋体" w:eastAsia="宋体" w:hAnsi="宋体"/>
          <w:sz w:val="20"/>
          <w:lang w:eastAsia="zh-CN"/>
        </w:rPr>
        <w:t>f"参数已保存至: {filename}")</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45</w:t>
      </w:r>
      <w:r>
        <w:rPr>
          <w:rFonts w:ascii="宋体" w:eastAsia="宋体" w:hAnsi="宋体"/>
          <w:sz w:val="20"/>
          <w:lang w:eastAsia="zh-CN"/>
        </w:rPr>
        <w:tab/>
        <w:t xml:space="preserve">        </w:t>
      </w:r>
      <w:proofErr w:type="gramStart"/>
      <w:r>
        <w:rPr>
          <w:rFonts w:ascii="宋体" w:eastAsia="宋体" w:hAnsi="宋体"/>
          <w:sz w:val="20"/>
          <w:lang w:eastAsia="zh-CN"/>
        </w:rPr>
        <w:t>json.dump</w:t>
      </w:r>
      <w:proofErr w:type="gramEnd"/>
      <w:r>
        <w:rPr>
          <w:rFonts w:ascii="宋体" w:eastAsia="宋体" w:hAnsi="宋体"/>
          <w:sz w:val="20"/>
          <w:lang w:eastAsia="zh-CN"/>
        </w:rPr>
        <w:t>(params, f, indent=4)</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44</w:t>
      </w:r>
      <w:r>
        <w:rPr>
          <w:rFonts w:ascii="宋体" w:eastAsia="宋体" w:hAnsi="宋体"/>
          <w:sz w:val="20"/>
          <w:lang w:eastAsia="zh-CN"/>
        </w:rPr>
        <w:tab/>
        <w:t xml:space="preserve">    with </w:t>
      </w:r>
      <w:proofErr w:type="gramStart"/>
      <w:r>
        <w:rPr>
          <w:rFonts w:ascii="宋体" w:eastAsia="宋体" w:hAnsi="宋体"/>
          <w:sz w:val="20"/>
          <w:lang w:eastAsia="zh-CN"/>
        </w:rPr>
        <w:t>open(</w:t>
      </w:r>
      <w:proofErr w:type="gramEnd"/>
      <w:r>
        <w:rPr>
          <w:rFonts w:ascii="宋体" w:eastAsia="宋体" w:hAnsi="宋体"/>
          <w:sz w:val="20"/>
          <w:lang w:eastAsia="zh-CN"/>
        </w:rPr>
        <w:t>filename, 'w', encoding='utf-8') as f:</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43</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42</w:t>
      </w:r>
      <w:r>
        <w:rPr>
          <w:rFonts w:ascii="宋体" w:eastAsia="宋体" w:hAnsi="宋体"/>
          <w:sz w:val="20"/>
          <w:lang w:eastAsia="zh-CN"/>
        </w:rPr>
        <w:tab/>
        <w:t xml:space="preserve">        "FAN_DIRECTION_2_IS_CW": main_window.</w:t>
      </w:r>
      <w:proofErr w:type="gramStart"/>
      <w:r>
        <w:rPr>
          <w:rFonts w:ascii="宋体" w:eastAsia="宋体" w:hAnsi="宋体"/>
          <w:sz w:val="20"/>
          <w:lang w:eastAsia="zh-CN"/>
        </w:rPr>
        <w:t>ui.check</w:t>
      </w:r>
      <w:proofErr w:type="gramEnd"/>
      <w:r>
        <w:rPr>
          <w:rFonts w:ascii="宋体" w:eastAsia="宋体" w:hAnsi="宋体"/>
          <w:sz w:val="20"/>
          <w:lang w:eastAsia="zh-CN"/>
        </w:rPr>
        <w:t>_dir2.isChecked(),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lastRenderedPageBreak/>
        <w:t xml:space="preserve">  41</w:t>
      </w:r>
      <w:r>
        <w:rPr>
          <w:rFonts w:ascii="宋体" w:eastAsia="宋体" w:hAnsi="宋体"/>
          <w:sz w:val="20"/>
          <w:lang w:eastAsia="zh-CN"/>
        </w:rPr>
        <w:tab/>
        <w:t xml:space="preserve">        "FAN_RPM_2": main_window.</w:t>
      </w:r>
      <w:proofErr w:type="gramStart"/>
      <w:r>
        <w:rPr>
          <w:rFonts w:ascii="宋体" w:eastAsia="宋体" w:hAnsi="宋体"/>
          <w:sz w:val="20"/>
          <w:lang w:eastAsia="zh-CN"/>
        </w:rPr>
        <w:t>ui.le</w:t>
      </w:r>
      <w:proofErr w:type="gramEnd"/>
      <w:r>
        <w:rPr>
          <w:rFonts w:ascii="宋体" w:eastAsia="宋体" w:hAnsi="宋体"/>
          <w:sz w:val="20"/>
          <w:lang w:eastAsia="zh-CN"/>
        </w:rPr>
        <w:t>_rpm2.text(),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40</w:t>
      </w:r>
      <w:r>
        <w:rPr>
          <w:rFonts w:ascii="宋体" w:eastAsia="宋体" w:hAnsi="宋体"/>
          <w:sz w:val="20"/>
          <w:lang w:eastAsia="zh-CN"/>
        </w:rPr>
        <w:tab/>
        <w:t xml:space="preserve">        "FAN_DIRECTION_1_IS_CW": main_window.</w:t>
      </w:r>
      <w:proofErr w:type="gramStart"/>
      <w:r>
        <w:rPr>
          <w:rFonts w:ascii="宋体" w:eastAsia="宋体" w:hAnsi="宋体"/>
          <w:sz w:val="20"/>
          <w:lang w:eastAsia="zh-CN"/>
        </w:rPr>
        <w:t>ui.check</w:t>
      </w:r>
      <w:proofErr w:type="gramEnd"/>
      <w:r>
        <w:rPr>
          <w:rFonts w:ascii="宋体" w:eastAsia="宋体" w:hAnsi="宋体"/>
          <w:sz w:val="20"/>
          <w:lang w:eastAsia="zh-CN"/>
        </w:rPr>
        <w:t>_dir1.isChecked(),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39</w:t>
      </w:r>
      <w:r>
        <w:rPr>
          <w:rFonts w:ascii="宋体" w:eastAsia="宋体" w:hAnsi="宋体"/>
          <w:sz w:val="20"/>
          <w:lang w:eastAsia="zh-CN"/>
        </w:rPr>
        <w:tab/>
        <w:t xml:space="preserve">        "FAN_RPM_1": main_window.</w:t>
      </w:r>
      <w:proofErr w:type="gramStart"/>
      <w:r>
        <w:rPr>
          <w:rFonts w:ascii="宋体" w:eastAsia="宋体" w:hAnsi="宋体"/>
          <w:sz w:val="20"/>
          <w:lang w:eastAsia="zh-CN"/>
        </w:rPr>
        <w:t>ui.le</w:t>
      </w:r>
      <w:proofErr w:type="gramEnd"/>
      <w:r>
        <w:rPr>
          <w:rFonts w:ascii="宋体" w:eastAsia="宋体" w:hAnsi="宋体"/>
          <w:sz w:val="20"/>
          <w:lang w:eastAsia="zh-CN"/>
        </w:rPr>
        <w:t>_rpm1.text(),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38</w:t>
      </w:r>
      <w:r>
        <w:rPr>
          <w:rFonts w:ascii="宋体" w:eastAsia="宋体" w:hAnsi="宋体"/>
          <w:sz w:val="20"/>
          <w:lang w:eastAsia="zh-CN"/>
        </w:rPr>
        <w:tab/>
        <w:t xml:space="preserve">        # 风扇参数</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37</w:t>
      </w:r>
      <w:r>
        <w:rPr>
          <w:rFonts w:ascii="宋体" w:eastAsia="宋体" w:hAnsi="宋体"/>
          <w:sz w:val="20"/>
          <w:lang w:eastAsia="zh-CN"/>
        </w:rPr>
        <w:tab/>
        <w:t xml:space="preserve">        "BOUNDARY_ZN":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36</w:t>
      </w:r>
      <w:r>
        <w:rPr>
          <w:rFonts w:ascii="宋体" w:eastAsia="宋体" w:hAnsi="宋体"/>
          <w:sz w:val="20"/>
          <w:lang w:eastAsia="zh-CN"/>
        </w:rPr>
        <w:tab/>
        <w:t xml:space="preserve">        "BOUNDARY_ZP":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_boundary_zp.isChecked(),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35</w:t>
      </w:r>
      <w:r>
        <w:rPr>
          <w:rFonts w:ascii="宋体" w:eastAsia="宋体" w:hAnsi="宋体"/>
          <w:sz w:val="20"/>
          <w:lang w:eastAsia="zh-CN"/>
        </w:rPr>
        <w:tab/>
        <w:t xml:space="preserve">        "BOUNDARY_YN":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34</w:t>
      </w:r>
      <w:r>
        <w:rPr>
          <w:rFonts w:ascii="宋体" w:eastAsia="宋体" w:hAnsi="宋体"/>
          <w:sz w:val="20"/>
          <w:lang w:eastAsia="zh-CN"/>
        </w:rPr>
        <w:tab/>
        <w:t xml:space="preserve">        "BOUNDARY_YP":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_boundary_yp.isChecked(),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33</w:t>
      </w:r>
      <w:r>
        <w:rPr>
          <w:rFonts w:ascii="宋体" w:eastAsia="宋体" w:hAnsi="宋体"/>
          <w:sz w:val="20"/>
          <w:lang w:eastAsia="zh-CN"/>
        </w:rPr>
        <w:tab/>
        <w:t xml:space="preserve">        "BOUNDARY_XN":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_boundary_xn.isChecked(),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32</w:t>
      </w:r>
      <w:r>
        <w:rPr>
          <w:rFonts w:ascii="宋体" w:eastAsia="宋体" w:hAnsi="宋体"/>
          <w:sz w:val="20"/>
          <w:lang w:eastAsia="zh-CN"/>
        </w:rPr>
        <w:tab/>
        <w:t xml:space="preserve">        "BOUNDARY_XP": main_window.</w:t>
      </w:r>
      <w:proofErr w:type="gramStart"/>
      <w:r>
        <w:rPr>
          <w:rFonts w:ascii="宋体" w:eastAsia="宋体" w:hAnsi="宋体"/>
          <w:sz w:val="20"/>
          <w:lang w:eastAsia="zh-CN"/>
        </w:rPr>
        <w:t>ui.check</w:t>
      </w:r>
      <w:proofErr w:type="gramEnd"/>
      <w:r>
        <w:rPr>
          <w:rFonts w:ascii="宋体" w:eastAsia="宋体" w:hAnsi="宋体"/>
          <w:sz w:val="20"/>
          <w:lang w:eastAsia="zh-CN"/>
        </w:rPr>
        <w:t>_boundary_xp.isChecked(),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31</w:t>
      </w:r>
      <w:r>
        <w:rPr>
          <w:rFonts w:ascii="宋体" w:eastAsia="宋体" w:hAnsi="宋体"/>
          <w:sz w:val="20"/>
          <w:lang w:eastAsia="zh-CN"/>
        </w:rPr>
        <w:tab/>
        <w:t xml:space="preserve">        # 边界封闭</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30</w:t>
      </w:r>
      <w:r>
        <w:rPr>
          <w:rFonts w:ascii="宋体" w:eastAsia="宋体" w:hAnsi="宋体"/>
          <w:sz w:val="20"/>
          <w:lang w:eastAsia="zh-CN"/>
        </w:rPr>
        <w:tab/>
        <w:t xml:space="preserve">        "ENVIRONMENT_GRID_SIZE_Z": main_window.</w:t>
      </w:r>
      <w:proofErr w:type="gramStart"/>
      <w:r>
        <w:rPr>
          <w:rFonts w:ascii="宋体" w:eastAsia="宋体" w:hAnsi="宋体"/>
          <w:sz w:val="20"/>
          <w:lang w:eastAsia="zh-CN"/>
        </w:rPr>
        <w:t>ui.le</w:t>
      </w:r>
      <w:proofErr w:type="gramEnd"/>
      <w:r>
        <w:rPr>
          <w:rFonts w:ascii="宋体" w:eastAsia="宋体" w:hAnsi="宋体"/>
          <w:sz w:val="20"/>
          <w:lang w:eastAsia="zh-CN"/>
        </w:rPr>
        <w:t>_env_grid_z.text(),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29</w:t>
      </w:r>
      <w:r>
        <w:rPr>
          <w:rFonts w:ascii="宋体" w:eastAsia="宋体" w:hAnsi="宋体"/>
          <w:sz w:val="20"/>
          <w:lang w:eastAsia="zh-CN"/>
        </w:rPr>
        <w:tab/>
        <w:t xml:space="preserve">        "ENVIRONMENT_GRID_SIZE_Y": main_window.</w:t>
      </w:r>
      <w:proofErr w:type="gramStart"/>
      <w:r>
        <w:rPr>
          <w:rFonts w:ascii="宋体" w:eastAsia="宋体" w:hAnsi="宋体"/>
          <w:sz w:val="20"/>
          <w:lang w:eastAsia="zh-CN"/>
        </w:rPr>
        <w:t>ui.le</w:t>
      </w:r>
      <w:proofErr w:type="gramEnd"/>
      <w:r>
        <w:rPr>
          <w:rFonts w:ascii="宋体" w:eastAsia="宋体" w:hAnsi="宋体"/>
          <w:sz w:val="20"/>
          <w:lang w:eastAsia="zh-CN"/>
        </w:rPr>
        <w:t>_env_grid_y.text(),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28</w:t>
      </w:r>
      <w:r>
        <w:rPr>
          <w:rFonts w:ascii="宋体" w:eastAsia="宋体" w:hAnsi="宋体"/>
          <w:sz w:val="20"/>
          <w:lang w:eastAsia="zh-CN"/>
        </w:rPr>
        <w:tab/>
        <w:t xml:space="preserve">        "ENVIRONMENT_GRID_SIZE_X": main_window.</w:t>
      </w:r>
      <w:proofErr w:type="gramStart"/>
      <w:r>
        <w:rPr>
          <w:rFonts w:ascii="宋体" w:eastAsia="宋体" w:hAnsi="宋体"/>
          <w:sz w:val="20"/>
          <w:lang w:eastAsia="zh-CN"/>
        </w:rPr>
        <w:t>ui.le</w:t>
      </w:r>
      <w:proofErr w:type="gramEnd"/>
      <w:r>
        <w:rPr>
          <w:rFonts w:ascii="宋体" w:eastAsia="宋体" w:hAnsi="宋体"/>
          <w:sz w:val="20"/>
          <w:lang w:eastAsia="zh-CN"/>
        </w:rPr>
        <w:t>_env_grid_x.text(),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27</w:t>
      </w:r>
      <w:r>
        <w:rPr>
          <w:rFonts w:ascii="宋体" w:eastAsia="宋体" w:hAnsi="宋体"/>
          <w:sz w:val="20"/>
          <w:lang w:eastAsia="zh-CN"/>
        </w:rPr>
        <w:tab/>
        <w:t xml:space="preserve">        "COMPONENT_GRID_CELLS_Z": main_window.</w:t>
      </w:r>
      <w:proofErr w:type="gramStart"/>
      <w:r>
        <w:rPr>
          <w:rFonts w:ascii="宋体" w:eastAsia="宋体" w:hAnsi="宋体"/>
          <w:sz w:val="20"/>
          <w:lang w:eastAsia="zh-CN"/>
        </w:rPr>
        <w:t>ui.le</w:t>
      </w:r>
      <w:proofErr w:type="gramEnd"/>
      <w:r>
        <w:rPr>
          <w:rFonts w:ascii="宋体" w:eastAsia="宋体" w:hAnsi="宋体"/>
          <w:sz w:val="20"/>
          <w:lang w:eastAsia="zh-CN"/>
        </w:rPr>
        <w:t>_comp_grid_z.text(),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26</w:t>
      </w:r>
      <w:r>
        <w:rPr>
          <w:rFonts w:ascii="宋体" w:eastAsia="宋体" w:hAnsi="宋体"/>
          <w:sz w:val="20"/>
          <w:lang w:eastAsia="zh-CN"/>
        </w:rPr>
        <w:tab/>
        <w:t xml:space="preserve">        "COMPONENT_GRID_CELLS_Y": main_window.</w:t>
      </w:r>
      <w:proofErr w:type="gramStart"/>
      <w:r>
        <w:rPr>
          <w:rFonts w:ascii="宋体" w:eastAsia="宋体" w:hAnsi="宋体"/>
          <w:sz w:val="20"/>
          <w:lang w:eastAsia="zh-CN"/>
        </w:rPr>
        <w:t>ui.le</w:t>
      </w:r>
      <w:proofErr w:type="gramEnd"/>
      <w:r>
        <w:rPr>
          <w:rFonts w:ascii="宋体" w:eastAsia="宋体" w:hAnsi="宋体"/>
          <w:sz w:val="20"/>
          <w:lang w:eastAsia="zh-CN"/>
        </w:rPr>
        <w:t>_comp_grid_y.text(),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25</w:t>
      </w:r>
      <w:r>
        <w:rPr>
          <w:rFonts w:ascii="宋体" w:eastAsia="宋体" w:hAnsi="宋体"/>
          <w:sz w:val="20"/>
          <w:lang w:eastAsia="zh-CN"/>
        </w:rPr>
        <w:tab/>
        <w:t xml:space="preserve">        "COMPONENT_GRID_CELLS_X": main_window.</w:t>
      </w:r>
      <w:proofErr w:type="gramStart"/>
      <w:r>
        <w:rPr>
          <w:rFonts w:ascii="宋体" w:eastAsia="宋体" w:hAnsi="宋体"/>
          <w:sz w:val="20"/>
          <w:lang w:eastAsia="zh-CN"/>
        </w:rPr>
        <w:t>ui.le</w:t>
      </w:r>
      <w:proofErr w:type="gramEnd"/>
      <w:r>
        <w:rPr>
          <w:rFonts w:ascii="宋体" w:eastAsia="宋体" w:hAnsi="宋体"/>
          <w:sz w:val="20"/>
          <w:lang w:eastAsia="zh-CN"/>
        </w:rPr>
        <w:t>_comp_grid_x.text(),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24</w:t>
      </w:r>
      <w:r>
        <w:rPr>
          <w:rFonts w:ascii="宋体" w:eastAsia="宋体" w:hAnsi="宋体"/>
          <w:sz w:val="20"/>
          <w:lang w:eastAsia="zh-CN"/>
        </w:rPr>
        <w:tab/>
        <w:t xml:space="preserve">        "GROUNDED": main_window.</w:t>
      </w:r>
      <w:proofErr w:type="gramStart"/>
      <w:r>
        <w:rPr>
          <w:rFonts w:ascii="宋体" w:eastAsia="宋体" w:hAnsi="宋体"/>
          <w:sz w:val="20"/>
          <w:lang w:eastAsia="zh-CN"/>
        </w:rPr>
        <w:t>ui.check</w:t>
      </w:r>
      <w:proofErr w:type="gramEnd"/>
      <w:r>
        <w:rPr>
          <w:rFonts w:ascii="宋体" w:eastAsia="宋体" w:hAnsi="宋体"/>
          <w:sz w:val="20"/>
          <w:lang w:eastAsia="zh-CN"/>
        </w:rPr>
        <w:t>_grounded.isChecked(),</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23</w:t>
      </w:r>
      <w:r>
        <w:rPr>
          <w:rFonts w:ascii="宋体" w:eastAsia="宋体" w:hAnsi="宋体"/>
          <w:sz w:val="20"/>
          <w:lang w:eastAsia="zh-CN"/>
        </w:rPr>
        <w:tab/>
        <w:t xml:space="preserve">        "FAN_CIRCLE_SEGMENTS": main_window.</w:t>
      </w:r>
      <w:proofErr w:type="gramStart"/>
      <w:r>
        <w:rPr>
          <w:rFonts w:ascii="宋体" w:eastAsia="宋体" w:hAnsi="宋体"/>
          <w:sz w:val="20"/>
          <w:lang w:eastAsia="zh-CN"/>
        </w:rPr>
        <w:t>ui.le</w:t>
      </w:r>
      <w:proofErr w:type="gramEnd"/>
      <w:r>
        <w:rPr>
          <w:rFonts w:ascii="宋体" w:eastAsia="宋体" w:hAnsi="宋体"/>
          <w:sz w:val="20"/>
          <w:lang w:eastAsia="zh-CN"/>
        </w:rPr>
        <w:t>_fan_circle_segments.text(),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22</w:t>
      </w:r>
      <w:r>
        <w:rPr>
          <w:rFonts w:ascii="宋体" w:eastAsia="宋体" w:hAnsi="宋体"/>
          <w:sz w:val="20"/>
          <w:lang w:eastAsia="zh-CN"/>
        </w:rPr>
        <w:tab/>
        <w:t xml:space="preserve">        "FAN_HUB_DIAMETER": main_window.</w:t>
      </w:r>
      <w:proofErr w:type="gramStart"/>
      <w:r>
        <w:rPr>
          <w:rFonts w:ascii="宋体" w:eastAsia="宋体" w:hAnsi="宋体"/>
          <w:sz w:val="20"/>
          <w:lang w:eastAsia="zh-CN"/>
        </w:rPr>
        <w:t>ui.le</w:t>
      </w:r>
      <w:proofErr w:type="gramEnd"/>
      <w:r>
        <w:rPr>
          <w:rFonts w:ascii="宋体" w:eastAsia="宋体" w:hAnsi="宋体"/>
          <w:sz w:val="20"/>
          <w:lang w:eastAsia="zh-CN"/>
        </w:rPr>
        <w:t>_fan_hub_diameter.text(),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21</w:t>
      </w:r>
      <w:r>
        <w:rPr>
          <w:rFonts w:ascii="宋体" w:eastAsia="宋体" w:hAnsi="宋体"/>
          <w:sz w:val="20"/>
          <w:lang w:eastAsia="zh-CN"/>
        </w:rPr>
        <w:tab/>
        <w:t xml:space="preserve">        "FAN_HOLE_DIAMETER": main_window.</w:t>
      </w:r>
      <w:proofErr w:type="gramStart"/>
      <w:r>
        <w:rPr>
          <w:rFonts w:ascii="宋体" w:eastAsia="宋体" w:hAnsi="宋体"/>
          <w:sz w:val="20"/>
          <w:lang w:eastAsia="zh-CN"/>
        </w:rPr>
        <w:t>ui.le</w:t>
      </w:r>
      <w:proofErr w:type="gramEnd"/>
      <w:r>
        <w:rPr>
          <w:rFonts w:ascii="宋体" w:eastAsia="宋体" w:hAnsi="宋体"/>
          <w:sz w:val="20"/>
          <w:lang w:eastAsia="zh-CN"/>
        </w:rPr>
        <w:t>_fan_hole_diameter.text(),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20</w:t>
      </w:r>
      <w:r>
        <w:rPr>
          <w:rFonts w:ascii="宋体" w:eastAsia="宋体" w:hAnsi="宋体"/>
          <w:sz w:val="20"/>
          <w:lang w:eastAsia="zh-CN"/>
        </w:rPr>
        <w:tab/>
        <w:t xml:space="preserve">        "FAN_THICKNESS": main_window.</w:t>
      </w:r>
      <w:proofErr w:type="gramStart"/>
      <w:r>
        <w:rPr>
          <w:rFonts w:ascii="宋体" w:eastAsia="宋体" w:hAnsi="宋体"/>
          <w:sz w:val="20"/>
          <w:lang w:eastAsia="zh-CN"/>
        </w:rPr>
        <w:t>ui.le</w:t>
      </w:r>
      <w:proofErr w:type="gramEnd"/>
      <w:r>
        <w:rPr>
          <w:rFonts w:ascii="宋体" w:eastAsia="宋体" w:hAnsi="宋体"/>
          <w:sz w:val="20"/>
          <w:lang w:eastAsia="zh-CN"/>
        </w:rPr>
        <w:t>_fan_thickness.text(),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19</w:t>
      </w:r>
      <w:r>
        <w:rPr>
          <w:rFonts w:ascii="宋体" w:eastAsia="宋体" w:hAnsi="宋体"/>
          <w:sz w:val="20"/>
          <w:lang w:eastAsia="zh-CN"/>
        </w:rPr>
        <w:tab/>
        <w:t xml:space="preserve">        "FAN_WIDTH": main_window.</w:t>
      </w:r>
      <w:proofErr w:type="gramStart"/>
      <w:r>
        <w:rPr>
          <w:rFonts w:ascii="宋体" w:eastAsia="宋体" w:hAnsi="宋体"/>
          <w:sz w:val="20"/>
          <w:lang w:eastAsia="zh-CN"/>
        </w:rPr>
        <w:t>ui.le</w:t>
      </w:r>
      <w:proofErr w:type="gramEnd"/>
      <w:r>
        <w:rPr>
          <w:rFonts w:ascii="宋体" w:eastAsia="宋体" w:hAnsi="宋体"/>
          <w:sz w:val="20"/>
          <w:lang w:eastAsia="zh-CN"/>
        </w:rPr>
        <w:t>_fan_width.text(),</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14</w:t>
      </w:r>
      <w:r>
        <w:rPr>
          <w:rFonts w:ascii="宋体" w:eastAsia="宋体" w:hAnsi="宋体"/>
          <w:sz w:val="20"/>
          <w:lang w:eastAsia="zh-CN"/>
        </w:rPr>
        <w:tab/>
        <w:t xml:space="preserve">        # 全局参数</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lastRenderedPageBreak/>
        <w:t xml:space="preserve">  13</w:t>
      </w:r>
      <w:r w:rsidRPr="004B436A">
        <w:rPr>
          <w:rFonts w:ascii="宋体" w:eastAsia="宋体" w:hAnsi="宋体"/>
          <w:sz w:val="20"/>
          <w:lang w:eastAsia="zh-CN"/>
        </w:rPr>
        <w:tab/>
        <w:t xml:space="preserve">    params = {</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12</w:t>
      </w:r>
      <w:r>
        <w:rPr>
          <w:rFonts w:ascii="宋体" w:eastAsia="宋体" w:hAnsi="宋体"/>
          <w:sz w:val="20"/>
          <w:lang w:eastAsia="zh-CN"/>
        </w:rPr>
        <w:tab/>
        <w:t xml:space="preserve">    """从UI收集所有参数并保存为JSON文件"""</w:t>
      </w:r>
    </w:p>
    <w:p w:rsidR="00707412" w:rsidRPr="004B436A" w:rsidRDefault="00886077" w:rsidP="004B436A">
      <w:pPr>
        <w:rPr>
          <w:rFonts w:ascii="宋体" w:eastAsia="宋体" w:hAnsi="宋体"/>
          <w:sz w:val="20"/>
          <w:lang w:eastAsia="zh-CN"/>
        </w:rPr>
      </w:pPr>
      <w:r>
        <w:rPr>
          <w:rFonts w:ascii="宋体" w:eastAsia="宋体" w:hAnsi="宋体"/>
          <w:sz w:val="20"/>
          <w:lang w:eastAsia="zh-CN"/>
        </w:rPr>
        <w:t xml:space="preserve">  10</w:t>
      </w:r>
      <w:r>
        <w:rPr>
          <w:rFonts w:ascii="宋体" w:eastAsia="宋体" w:hAnsi="宋体"/>
          <w:sz w:val="20"/>
          <w:lang w:eastAsia="zh-CN"/>
        </w:rPr>
        <w:tab/>
      </w:r>
    </w:p>
    <w:p w:rsidR="00707412" w:rsidRPr="004B436A" w:rsidRDefault="00707412">
      <w:pPr>
        <w:rPr>
          <w:rFonts w:ascii="宋体" w:eastAsia="宋体" w:hAnsi="宋体"/>
          <w:sz w:val="20"/>
          <w:lang w:eastAsia="zh-CN"/>
        </w:rPr>
      </w:pP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8</w:t>
      </w:r>
      <w:r w:rsidRPr="004B436A">
        <w:rPr>
          <w:rFonts w:ascii="宋体" w:eastAsia="宋体" w:hAnsi="宋体"/>
          <w:sz w:val="20"/>
          <w:lang w:eastAsia="zh-CN"/>
        </w:rPr>
        <w:tab/>
        <w:t>import numpy as np</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7</w:t>
      </w:r>
      <w:r w:rsidRPr="004B436A">
        <w:rPr>
          <w:rFonts w:ascii="宋体" w:eastAsia="宋体" w:hAnsi="宋体"/>
          <w:sz w:val="20"/>
          <w:lang w:eastAsia="zh-CN"/>
        </w:rPr>
        <w:tab/>
        <w:t>import pyvista as pv</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6</w:t>
      </w:r>
      <w:r w:rsidRPr="004B436A">
        <w:rPr>
          <w:rFonts w:ascii="宋体" w:eastAsia="宋体" w:hAnsi="宋体"/>
          <w:sz w:val="20"/>
          <w:lang w:eastAsia="zh-CN"/>
        </w:rPr>
        <w:tab/>
        <w:t>import zipfile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5</w:t>
      </w:r>
      <w:r w:rsidRPr="004B436A">
        <w:rPr>
          <w:rFonts w:ascii="宋体" w:eastAsia="宋体" w:hAnsi="宋体"/>
          <w:sz w:val="20"/>
          <w:lang w:eastAsia="zh-CN"/>
        </w:rPr>
        <w:tab/>
        <w:t>import tempfile</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4</w:t>
      </w:r>
      <w:r w:rsidRPr="004B436A">
        <w:rPr>
          <w:rFonts w:ascii="宋体" w:eastAsia="宋体" w:hAnsi="宋体"/>
          <w:sz w:val="20"/>
          <w:lang w:eastAsia="zh-CN"/>
        </w:rPr>
        <w:tab/>
        <w:t>import os</w:t>
      </w:r>
    </w:p>
    <w:p w:rsidR="00707412" w:rsidRPr="004B436A" w:rsidRDefault="00886077" w:rsidP="004B436A">
      <w:pPr>
        <w:rPr>
          <w:rFonts w:ascii="宋体" w:eastAsia="宋体" w:hAnsi="宋体"/>
          <w:sz w:val="20"/>
          <w:lang w:eastAsia="zh-CN"/>
        </w:rPr>
      </w:pPr>
      <w:r w:rsidRPr="004B436A">
        <w:rPr>
          <w:rFonts w:ascii="宋体" w:eastAsia="宋体" w:hAnsi="宋体"/>
          <w:sz w:val="20"/>
          <w:lang w:eastAsia="zh-CN"/>
        </w:rPr>
        <w:t xml:space="preserve">   3</w:t>
      </w:r>
      <w:r w:rsidRPr="004B436A">
        <w:rPr>
          <w:rFonts w:ascii="宋体" w:eastAsia="宋体" w:hAnsi="宋体"/>
          <w:sz w:val="20"/>
          <w:lang w:eastAsia="zh-CN"/>
        </w:rPr>
        <w:tab/>
        <w:t>import json</w:t>
      </w:r>
    </w:p>
    <w:p w:rsidR="00707412" w:rsidRDefault="00886077" w:rsidP="004B436A">
      <w:pPr>
        <w:rPr>
          <w:lang w:eastAsia="zh-CN"/>
        </w:rPr>
      </w:pPr>
      <w:r w:rsidRPr="004B436A">
        <w:rPr>
          <w:rFonts w:ascii="宋体" w:eastAsia="宋体" w:hAnsi="宋体"/>
          <w:sz w:val="20"/>
          <w:lang w:eastAsia="zh-CN"/>
        </w:rPr>
        <w:t>================================================================================</w:t>
      </w:r>
    </w:p>
    <w:p w:rsidR="00707412" w:rsidRDefault="00886077">
      <w:pPr>
        <w:spacing w:after="0" w:line="240" w:lineRule="auto"/>
        <w:ind w:left="720" w:right="288" w:firstLine="432"/>
        <w:rPr>
          <w:lang w:eastAsia="zh-CN"/>
        </w:rPr>
      </w:pPr>
      <w:r>
        <w:rPr>
          <w:rFonts w:ascii="宋体" w:eastAsia="宋体" w:hAnsi="宋体"/>
          <w:sz w:val="20"/>
          <w:lang w:eastAsia="zh-CN"/>
        </w:rPr>
        <w:t xml:space="preserve">                                    源代码文档结束                                     </w:t>
      </w:r>
    </w:p>
    <w:p w:rsidR="00707412" w:rsidRDefault="00886077">
      <w:pPr>
        <w:spacing w:after="0" w:line="240" w:lineRule="auto"/>
        <w:ind w:left="720" w:right="288"/>
        <w:jc w:val="center"/>
        <w:rPr>
          <w:lang w:eastAsia="zh-CN"/>
        </w:rPr>
      </w:pPr>
      <w:r>
        <w:rPr>
          <w:rFonts w:ascii="宋体" w:eastAsia="宋体" w:hAnsi="宋体"/>
          <w:b/>
          <w:sz w:val="20"/>
          <w:lang w:eastAsia="zh-CN"/>
        </w:rPr>
        <w:t>================================================================================</w:t>
      </w:r>
    </w:p>
    <w:p w:rsidR="00707412" w:rsidRDefault="00886077">
      <w:pPr>
        <w:spacing w:after="0" w:line="240" w:lineRule="auto"/>
        <w:ind w:left="720" w:right="288" w:firstLine="432"/>
        <w:rPr>
          <w:lang w:eastAsia="zh-CN"/>
        </w:rPr>
      </w:pPr>
      <w:r>
        <w:rPr>
          <w:rFonts w:ascii="宋体" w:eastAsia="宋体" w:hAnsi="宋体"/>
          <w:sz w:val="20"/>
          <w:lang w:eastAsia="zh-CN"/>
        </w:rPr>
        <w:t>总页数：60页（前30页 + 后30页）</w:t>
      </w:r>
    </w:p>
    <w:p w:rsidR="00707412" w:rsidRDefault="00886077">
      <w:pPr>
        <w:spacing w:after="0" w:line="240" w:lineRule="auto"/>
        <w:ind w:left="720" w:right="288" w:firstLine="432"/>
        <w:rPr>
          <w:lang w:eastAsia="zh-CN"/>
        </w:rPr>
      </w:pPr>
      <w:r>
        <w:rPr>
          <w:rFonts w:ascii="宋体" w:eastAsia="宋体" w:hAnsi="宋体"/>
          <w:sz w:val="20"/>
          <w:lang w:eastAsia="zh-CN"/>
        </w:rPr>
        <w:t>生成时间：2026年01月</w:t>
      </w:r>
    </w:p>
    <w:p w:rsidR="00707412" w:rsidRDefault="00707412">
      <w:pPr>
        <w:rPr>
          <w:lang w:eastAsia="zh-CN"/>
        </w:rPr>
      </w:pPr>
    </w:p>
    <w:p w:rsidR="00707412" w:rsidRDefault="00886077">
      <w:pPr>
        <w:spacing w:after="0" w:line="240" w:lineRule="auto"/>
        <w:ind w:left="720" w:right="288" w:firstLine="432"/>
        <w:rPr>
          <w:lang w:eastAsia="zh-CN"/>
        </w:rPr>
      </w:pPr>
      <w:r>
        <w:rPr>
          <w:rFonts w:ascii="宋体" w:eastAsia="宋体" w:hAnsi="宋体"/>
          <w:sz w:val="24"/>
          <w:lang w:eastAsia="zh-CN"/>
        </w:rPr>
        <w:t>源代码文档结束，共 3212 行</w:t>
      </w:r>
    </w:p>
    <w:p w:rsidR="00707412" w:rsidRDefault="00886077">
      <w:pPr>
        <w:spacing w:after="0" w:line="240" w:lineRule="auto"/>
        <w:ind w:left="720" w:right="288" w:firstLine="432"/>
      </w:pPr>
      <w:r>
        <w:rPr>
          <w:rFonts w:ascii="宋体" w:hAnsi="宋体"/>
          <w:sz w:val="24"/>
        </w:rPr>
        <w:t>________________________________________________________________________________</w:t>
      </w:r>
    </w:p>
    <w:sectPr w:rsidR="00707412"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B8C"/>
    <w:rsid w:val="001161BE"/>
    <w:rsid w:val="0015074B"/>
    <w:rsid w:val="001E7026"/>
    <w:rsid w:val="0029639D"/>
    <w:rsid w:val="00326F90"/>
    <w:rsid w:val="003E02BE"/>
    <w:rsid w:val="004B436A"/>
    <w:rsid w:val="006B4005"/>
    <w:rsid w:val="006F3BE1"/>
    <w:rsid w:val="00707412"/>
    <w:rsid w:val="00886077"/>
    <w:rsid w:val="00AA1D8D"/>
    <w:rsid w:val="00B47730"/>
    <w:rsid w:val="00BB06BE"/>
    <w:rsid w:val="00C97A56"/>
    <w:rsid w:val="00CB0664"/>
    <w:rsid w:val="00DD0325"/>
    <w:rsid w:val="00E1134F"/>
    <w:rsid w:val="00E95E9D"/>
    <w:rsid w:val="00F11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0DAA7"/>
  <w14:defaultImageDpi w14:val="300"/>
  <w15:docId w15:val="{6EFFECC2-D09F-4B7E-81B4-91D18A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1C7FC-9E2E-47DB-B768-23B4C75D6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210</Pages>
  <Words>26303</Words>
  <Characters>149932</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cp:lastModifiedBy>
  <cp:revision>14</cp:revision>
  <dcterms:created xsi:type="dcterms:W3CDTF">2013-12-23T23:15:00Z</dcterms:created>
  <dcterms:modified xsi:type="dcterms:W3CDTF">2026-03-02T07:12:00Z</dcterms:modified>
  <cp:category/>
</cp:coreProperties>
</file>