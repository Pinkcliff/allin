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412" w:rsidRDefault="00886077">
      <w:pPr>
        <w:pStyle w:val="aa"/>
      </w:pPr>
      <w:r>
        <w:rPr>
          <w:rFonts w:ascii="宋体" w:eastAsia="宋体" w:hAnsi="宋体"/>
          <w:b/>
          <w:sz w:val="48"/>
        </w:rPr>
        <w:t>微小型无人机智能风场测试评估系统</w:t>
      </w:r>
    </w:p>
    <w:p w:rsidR="00707412" w:rsidRDefault="00886077">
      <w:pPr>
        <w:pStyle w:val="aa"/>
      </w:pPr>
      <w:r>
        <w:rPr>
          <w:rFonts w:ascii="宋体" w:eastAsia="宋体" w:hAnsi="宋体"/>
          <w:b/>
          <w:sz w:val="40"/>
        </w:rPr>
        <w:t>软件著作权申请材料</w:t>
      </w:r>
    </w:p>
    <w:p w:rsidR="00707412" w:rsidRDefault="00707412"/>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pPr>
              <w:jc w:val="center"/>
            </w:pPr>
            <w:r>
              <w:rPr>
                <w:rFonts w:ascii="宋体" w:eastAsia="宋体" w:hAnsi="宋体"/>
                <w:b/>
                <w:sz w:val="24"/>
              </w:rPr>
              <w:t>软件名称</w:t>
            </w:r>
          </w:p>
        </w:tc>
        <w:tc>
          <w:tcPr>
            <w:tcW w:w="4153" w:type="dxa"/>
          </w:tcPr>
          <w:p w:rsidR="00707412" w:rsidRDefault="00886077">
            <w:r>
              <w:rPr>
                <w:rFonts w:ascii="宋体" w:eastAsia="宋体" w:hAnsi="宋体"/>
                <w:sz w:val="24"/>
              </w:rPr>
              <w:t>微小型无人机智能风场测试评估系统</w:t>
            </w:r>
          </w:p>
        </w:tc>
      </w:tr>
      <w:tr w:rsidR="00707412">
        <w:tc>
          <w:tcPr>
            <w:tcW w:w="4153" w:type="dxa"/>
          </w:tcPr>
          <w:p w:rsidR="00707412" w:rsidRDefault="00886077">
            <w:pPr>
              <w:jc w:val="center"/>
            </w:pPr>
            <w:r>
              <w:rPr>
                <w:rFonts w:ascii="宋体" w:eastAsia="宋体" w:hAnsi="宋体"/>
                <w:b/>
                <w:sz w:val="24"/>
              </w:rPr>
              <w:t>软件简称</w:t>
            </w:r>
          </w:p>
        </w:tc>
        <w:tc>
          <w:tcPr>
            <w:tcW w:w="4153" w:type="dxa"/>
          </w:tcPr>
          <w:p w:rsidR="00707412" w:rsidRDefault="00886077">
            <w:r>
              <w:rPr>
                <w:rFonts w:ascii="宋体" w:eastAsia="宋体" w:hAnsi="宋体"/>
                <w:sz w:val="24"/>
              </w:rPr>
              <w:t>风场测试评估系统</w:t>
            </w:r>
          </w:p>
        </w:tc>
      </w:tr>
      <w:tr w:rsidR="00707412">
        <w:tc>
          <w:tcPr>
            <w:tcW w:w="4153" w:type="dxa"/>
          </w:tcPr>
          <w:p w:rsidR="00707412" w:rsidRDefault="00886077">
            <w:pPr>
              <w:jc w:val="center"/>
            </w:pPr>
            <w:r>
              <w:rPr>
                <w:rFonts w:ascii="宋体" w:eastAsia="宋体" w:hAnsi="宋体"/>
                <w:b/>
                <w:sz w:val="24"/>
              </w:rPr>
              <w:t>版本号</w:t>
            </w:r>
          </w:p>
        </w:tc>
        <w:tc>
          <w:tcPr>
            <w:tcW w:w="4153" w:type="dxa"/>
          </w:tcPr>
          <w:p w:rsidR="00707412" w:rsidRDefault="00886077">
            <w:r>
              <w:rPr>
                <w:rFonts w:ascii="宋体" w:eastAsia="宋体" w:hAnsi="宋体"/>
                <w:sz w:val="24"/>
              </w:rPr>
              <w:t>V2.0.0</w:t>
            </w:r>
          </w:p>
        </w:tc>
      </w:tr>
      <w:tr w:rsidR="00707412">
        <w:tc>
          <w:tcPr>
            <w:tcW w:w="4153" w:type="dxa"/>
          </w:tcPr>
          <w:p w:rsidR="00707412" w:rsidRDefault="00886077">
            <w:pPr>
              <w:jc w:val="center"/>
            </w:pPr>
            <w:r>
              <w:rPr>
                <w:rFonts w:ascii="宋体" w:eastAsia="宋体" w:hAnsi="宋体"/>
                <w:b/>
                <w:sz w:val="24"/>
              </w:rPr>
              <w:t>开发完成日期</w:t>
            </w:r>
          </w:p>
        </w:tc>
        <w:tc>
          <w:tcPr>
            <w:tcW w:w="4153" w:type="dxa"/>
          </w:tcPr>
          <w:p w:rsidR="00707412" w:rsidRDefault="00886077">
            <w:r>
              <w:rPr>
                <w:rFonts w:ascii="宋体" w:eastAsia="宋体" w:hAnsi="宋体"/>
                <w:sz w:val="24"/>
              </w:rPr>
              <w:t>2026</w:t>
            </w:r>
            <w:r>
              <w:rPr>
                <w:rFonts w:ascii="宋体" w:eastAsia="宋体" w:hAnsi="宋体"/>
                <w:sz w:val="24"/>
              </w:rPr>
              <w:t>年</w:t>
            </w:r>
            <w:r>
              <w:rPr>
                <w:rFonts w:ascii="宋体" w:eastAsia="宋体" w:hAnsi="宋体"/>
                <w:sz w:val="24"/>
              </w:rPr>
              <w:t>01</w:t>
            </w:r>
            <w:r>
              <w:rPr>
                <w:rFonts w:ascii="宋体" w:eastAsia="宋体" w:hAnsi="宋体"/>
                <w:sz w:val="24"/>
              </w:rPr>
              <w:t>月</w:t>
            </w:r>
          </w:p>
        </w:tc>
      </w:tr>
      <w:tr w:rsidR="00707412">
        <w:tc>
          <w:tcPr>
            <w:tcW w:w="4153" w:type="dxa"/>
          </w:tcPr>
          <w:p w:rsidR="00707412" w:rsidRDefault="00886077">
            <w:pPr>
              <w:jc w:val="center"/>
            </w:pPr>
            <w:r>
              <w:rPr>
                <w:rFonts w:ascii="宋体" w:eastAsia="宋体" w:hAnsi="宋体"/>
                <w:b/>
                <w:sz w:val="24"/>
              </w:rPr>
              <w:t>开发语言</w:t>
            </w:r>
          </w:p>
        </w:tc>
        <w:tc>
          <w:tcPr>
            <w:tcW w:w="4153" w:type="dxa"/>
          </w:tcPr>
          <w:p w:rsidR="00707412" w:rsidRDefault="00886077">
            <w:r>
              <w:rPr>
                <w:rFonts w:ascii="宋体" w:eastAsia="宋体" w:hAnsi="宋体"/>
                <w:sz w:val="24"/>
              </w:rPr>
              <w:t>Python</w:t>
            </w:r>
          </w:p>
        </w:tc>
      </w:tr>
      <w:tr w:rsidR="00707412">
        <w:tc>
          <w:tcPr>
            <w:tcW w:w="4153" w:type="dxa"/>
          </w:tcPr>
          <w:p w:rsidR="00707412" w:rsidRDefault="00886077">
            <w:pPr>
              <w:jc w:val="center"/>
            </w:pPr>
            <w:r>
              <w:rPr>
                <w:rFonts w:ascii="宋体" w:eastAsia="宋体" w:hAnsi="宋体"/>
                <w:b/>
                <w:sz w:val="24"/>
              </w:rPr>
              <w:t>代码行数</w:t>
            </w:r>
          </w:p>
        </w:tc>
        <w:tc>
          <w:tcPr>
            <w:tcW w:w="4153" w:type="dxa"/>
          </w:tcPr>
          <w:p w:rsidR="00707412" w:rsidRDefault="00886077">
            <w:r>
              <w:rPr>
                <w:rFonts w:ascii="宋体" w:eastAsia="宋体" w:hAnsi="宋体"/>
                <w:sz w:val="24"/>
              </w:rPr>
              <w:t>约</w:t>
            </w:r>
            <w:r>
              <w:rPr>
                <w:rFonts w:ascii="宋体" w:eastAsia="宋体" w:hAnsi="宋体"/>
                <w:sz w:val="24"/>
              </w:rPr>
              <w:t>39,000</w:t>
            </w:r>
            <w:r>
              <w:rPr>
                <w:rFonts w:ascii="宋体" w:eastAsia="宋体" w:hAnsi="宋体"/>
                <w:sz w:val="24"/>
              </w:rPr>
              <w:t>行</w:t>
            </w:r>
          </w:p>
        </w:tc>
      </w:tr>
    </w:tbl>
    <w:p w:rsidR="00707412" w:rsidRDefault="00707412"/>
    <w:p w:rsidR="00707412" w:rsidRDefault="00707412"/>
    <w:p w:rsidR="00707412" w:rsidRDefault="00886077">
      <w:pPr>
        <w:pStyle w:val="1"/>
      </w:pPr>
      <w:r>
        <w:t>目录</w:t>
      </w:r>
    </w:p>
    <w:p w:rsidR="00707412" w:rsidRDefault="00886077">
      <w:pPr>
        <w:pStyle w:val="a"/>
      </w:pPr>
      <w:r>
        <w:t xml:space="preserve">1. </w:t>
      </w:r>
      <w:r>
        <w:t>目录索引</w:t>
      </w:r>
    </w:p>
    <w:p w:rsidR="00707412" w:rsidRDefault="00886077">
      <w:pPr>
        <w:pStyle w:val="a"/>
      </w:pPr>
      <w:r>
        <w:t xml:space="preserve">2. </w:t>
      </w:r>
      <w:r>
        <w:t>第一部分：软件说明书</w:t>
      </w:r>
    </w:p>
    <w:p w:rsidR="00707412" w:rsidRDefault="00886077">
      <w:pPr>
        <w:pStyle w:val="a"/>
      </w:pPr>
      <w:r>
        <w:t xml:space="preserve">3. </w:t>
      </w:r>
      <w:r>
        <w:t>第二部分：用户手册</w:t>
      </w:r>
    </w:p>
    <w:p w:rsidR="00707412" w:rsidRDefault="00886077">
      <w:pPr>
        <w:pStyle w:val="a"/>
      </w:pPr>
      <w:r>
        <w:t xml:space="preserve">4. </w:t>
      </w:r>
      <w:r>
        <w:t>第三部分：软件功能清单</w:t>
      </w:r>
    </w:p>
    <w:p w:rsidR="00707412" w:rsidRDefault="00886077">
      <w:pPr>
        <w:pStyle w:val="a"/>
      </w:pPr>
      <w:r>
        <w:t xml:space="preserve">5. </w:t>
      </w:r>
      <w:r>
        <w:t>第四部分：申请表模板</w:t>
      </w:r>
    </w:p>
    <w:p w:rsidR="00707412" w:rsidRDefault="00886077">
      <w:pPr>
        <w:pStyle w:val="a"/>
      </w:pPr>
      <w:r>
        <w:t xml:space="preserve">6. </w:t>
      </w:r>
      <w:r>
        <w:t>第五部分：源代码文档</w:t>
      </w:r>
    </w:p>
    <w:p w:rsidR="00707412" w:rsidRDefault="00886077">
      <w:r>
        <w:br w:type="page"/>
      </w:r>
    </w:p>
    <w:p w:rsidR="00707412" w:rsidRDefault="00886077">
      <w:pPr>
        <w:pStyle w:val="1"/>
      </w:pPr>
      <w:r>
        <w:rPr>
          <w:rFonts w:ascii="宋体" w:eastAsia="宋体" w:hAnsi="宋体"/>
          <w:sz w:val="32"/>
        </w:rPr>
        <w:lastRenderedPageBreak/>
        <w:t>目录索引</w:t>
      </w:r>
    </w:p>
    <w:p w:rsidR="00707412" w:rsidRDefault="00886077">
      <w:r>
        <w:rPr>
          <w:rFonts w:ascii="宋体" w:eastAsia="宋体" w:hAnsi="宋体"/>
          <w:b/>
          <w:sz w:val="32"/>
        </w:rPr>
        <w:t>软件著作权申请材料</w:t>
      </w:r>
    </w:p>
    <w:p w:rsidR="00707412" w:rsidRDefault="00886077">
      <w:r>
        <w:rPr>
          <w:rFonts w:ascii="宋体" w:eastAsia="宋体" w:hAnsi="宋体"/>
          <w:b/>
          <w:sz w:val="28"/>
        </w:rPr>
        <w:t>目录索引</w:t>
      </w:r>
    </w:p>
    <w:p w:rsidR="00707412" w:rsidRDefault="00886077">
      <w:r>
        <w:rPr>
          <w:rFonts w:ascii="宋体" w:eastAsia="宋体" w:hAnsi="宋体"/>
          <w:b/>
          <w:sz w:val="24"/>
        </w:rPr>
        <w:t>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项目</w:t>
            </w:r>
          </w:p>
        </w:tc>
        <w:tc>
          <w:tcPr>
            <w:tcW w:w="4153" w:type="dxa"/>
          </w:tcPr>
          <w:p w:rsidR="00707412" w:rsidRDefault="00886077">
            <w:r>
              <w:rPr>
                <w:rFonts w:ascii="宋体" w:eastAsia="宋体" w:hAnsi="宋体"/>
              </w:rPr>
              <w:t>内容</w:t>
            </w:r>
          </w:p>
        </w:tc>
      </w:tr>
      <w:tr w:rsidR="00707412">
        <w:tc>
          <w:tcPr>
            <w:tcW w:w="4153" w:type="dxa"/>
          </w:tcPr>
          <w:p w:rsidR="00707412" w:rsidRDefault="00886077">
            <w:r>
              <w:rPr>
                <w:rFonts w:ascii="宋体" w:eastAsia="宋体" w:hAnsi="宋体"/>
              </w:rPr>
              <w:t>软件名称</w:t>
            </w:r>
          </w:p>
        </w:tc>
        <w:tc>
          <w:tcPr>
            <w:tcW w:w="4153" w:type="dxa"/>
          </w:tcPr>
          <w:p w:rsidR="00707412" w:rsidRDefault="00886077">
            <w:r>
              <w:rPr>
                <w:rFonts w:ascii="宋体" w:eastAsia="宋体" w:hAnsi="宋体"/>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r>
              <w:rPr>
                <w:rFonts w:ascii="宋体" w:eastAsia="宋体" w:hAnsi="宋体"/>
              </w:rPr>
              <w:t>风场测试评估系统</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w:t>
            </w:r>
            <w:r>
              <w:rPr>
                <w:rFonts w:ascii="宋体" w:eastAsia="宋体" w:hAnsi="宋体"/>
              </w:rPr>
              <w:t>年</w:t>
            </w:r>
            <w:r>
              <w:rPr>
                <w:rFonts w:ascii="宋体" w:eastAsia="宋体" w:hAnsi="宋体"/>
              </w:rPr>
              <w:t>01</w:t>
            </w:r>
            <w:r>
              <w:rPr>
                <w:rFonts w:ascii="宋体" w:eastAsia="宋体" w:hAnsi="宋体"/>
              </w:rPr>
              <w:t>月</w:t>
            </w:r>
          </w:p>
        </w:tc>
      </w:tr>
      <w:tr w:rsidR="00707412">
        <w:tc>
          <w:tcPr>
            <w:tcW w:w="4153" w:type="dxa"/>
          </w:tcPr>
          <w:p w:rsidR="00707412" w:rsidRDefault="00886077">
            <w:r>
              <w:rPr>
                <w:rFonts w:ascii="宋体" w:eastAsia="宋体" w:hAnsi="宋体"/>
              </w:rPr>
              <w:t>开发语言</w:t>
            </w:r>
          </w:p>
        </w:tc>
        <w:tc>
          <w:tcPr>
            <w:tcW w:w="4153" w:type="dxa"/>
          </w:tcPr>
          <w:p w:rsidR="00707412" w:rsidRDefault="00886077">
            <w:r>
              <w:rPr>
                <w:rFonts w:ascii="宋体" w:eastAsia="宋体" w:hAnsi="宋体"/>
              </w:rPr>
              <w:t>Python</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w:t>
            </w:r>
            <w:r>
              <w:rPr>
                <w:rFonts w:ascii="宋体" w:eastAsia="宋体" w:hAnsi="宋体"/>
              </w:rPr>
              <w:t>39,000</w:t>
            </w:r>
            <w:r>
              <w:rPr>
                <w:rFonts w:ascii="宋体" w:eastAsia="宋体" w:hAnsi="宋体"/>
              </w:rPr>
              <w:t>行</w:t>
            </w:r>
          </w:p>
        </w:tc>
      </w:tr>
    </w:tbl>
    <w:p w:rsidR="00707412" w:rsidRDefault="00707412"/>
    <w:p w:rsidR="00707412" w:rsidRDefault="00886077">
      <w:r>
        <w:rPr>
          <w:rFonts w:ascii="宋体" w:eastAsia="宋体" w:hAnsi="宋体"/>
          <w:b/>
          <w:sz w:val="24"/>
        </w:rPr>
        <w:t>文件目录</w:t>
      </w:r>
    </w:p>
    <w:p w:rsidR="00707412" w:rsidRDefault="00886077">
      <w:r>
        <w:rPr>
          <w:rFonts w:ascii="宋体" w:eastAsia="宋体" w:hAnsi="宋体"/>
          <w:sz w:val="24"/>
        </w:rPr>
        <w:t>1. README.md</w:t>
      </w:r>
      <w:r>
        <w:rPr>
          <w:rFonts w:ascii="宋体" w:eastAsia="宋体" w:hAnsi="宋体"/>
          <w:sz w:val="24"/>
        </w:rPr>
        <w:tab/>
      </w:r>
      <w:r>
        <w:rPr>
          <w:rFonts w:ascii="宋体" w:eastAsia="宋体" w:hAnsi="宋体"/>
          <w:sz w:val="24"/>
        </w:rPr>
        <w:t>目录索引</w:t>
      </w:r>
    </w:p>
    <w:p w:rsidR="00707412" w:rsidRDefault="00886077">
      <w:r>
        <w:rPr>
          <w:rFonts w:ascii="宋体" w:eastAsia="宋体" w:hAnsi="宋体"/>
          <w:sz w:val="24"/>
        </w:rPr>
        <w:t>2. 01_</w:t>
      </w:r>
      <w:r>
        <w:rPr>
          <w:rFonts w:ascii="宋体" w:eastAsia="宋体" w:hAnsi="宋体"/>
          <w:sz w:val="24"/>
        </w:rPr>
        <w:t>软件说明书</w:t>
      </w:r>
      <w:r>
        <w:rPr>
          <w:rFonts w:ascii="宋体" w:eastAsia="宋体" w:hAnsi="宋体"/>
          <w:sz w:val="24"/>
        </w:rPr>
        <w:t>.docx</w:t>
      </w:r>
      <w:r>
        <w:rPr>
          <w:rFonts w:ascii="宋体" w:eastAsia="宋体" w:hAnsi="宋体"/>
          <w:sz w:val="24"/>
        </w:rPr>
        <w:tab/>
      </w:r>
      <w:r>
        <w:rPr>
          <w:rFonts w:ascii="宋体" w:eastAsia="宋体" w:hAnsi="宋体"/>
          <w:sz w:val="24"/>
        </w:rPr>
        <w:t>软件功能详细说明</w:t>
      </w:r>
    </w:p>
    <w:p w:rsidR="00707412" w:rsidRDefault="00886077">
      <w:r>
        <w:rPr>
          <w:rFonts w:ascii="宋体" w:eastAsia="宋体" w:hAnsi="宋体"/>
          <w:sz w:val="24"/>
        </w:rPr>
        <w:t>3. 02_</w:t>
      </w:r>
      <w:r>
        <w:rPr>
          <w:rFonts w:ascii="宋体" w:eastAsia="宋体" w:hAnsi="宋体"/>
          <w:sz w:val="24"/>
        </w:rPr>
        <w:t>用户手册</w:t>
      </w:r>
      <w:r>
        <w:rPr>
          <w:rFonts w:ascii="宋体" w:eastAsia="宋体" w:hAnsi="宋体"/>
          <w:sz w:val="24"/>
        </w:rPr>
        <w:t>.docx</w:t>
      </w:r>
      <w:r>
        <w:rPr>
          <w:rFonts w:ascii="宋体" w:eastAsia="宋体" w:hAnsi="宋体"/>
          <w:sz w:val="24"/>
        </w:rPr>
        <w:tab/>
      </w:r>
      <w:r>
        <w:rPr>
          <w:rFonts w:ascii="宋体" w:eastAsia="宋体" w:hAnsi="宋体"/>
          <w:sz w:val="24"/>
        </w:rPr>
        <w:t>用户操作手册</w:t>
      </w:r>
    </w:p>
    <w:p w:rsidR="00707412" w:rsidRDefault="00886077">
      <w:r>
        <w:rPr>
          <w:rFonts w:ascii="宋体" w:eastAsia="宋体" w:hAnsi="宋体"/>
          <w:sz w:val="24"/>
        </w:rPr>
        <w:t>4. 03_</w:t>
      </w:r>
      <w:r>
        <w:rPr>
          <w:rFonts w:ascii="宋体" w:eastAsia="宋体" w:hAnsi="宋体"/>
          <w:sz w:val="24"/>
        </w:rPr>
        <w:t>软件功能清单</w:t>
      </w:r>
      <w:r>
        <w:rPr>
          <w:rFonts w:ascii="宋体" w:eastAsia="宋体" w:hAnsi="宋体"/>
          <w:sz w:val="24"/>
        </w:rPr>
        <w:t>.docx</w:t>
      </w:r>
      <w:r>
        <w:rPr>
          <w:rFonts w:ascii="宋体" w:eastAsia="宋体" w:hAnsi="宋体"/>
          <w:sz w:val="24"/>
        </w:rPr>
        <w:tab/>
      </w:r>
      <w:r>
        <w:rPr>
          <w:rFonts w:ascii="宋体" w:eastAsia="宋体" w:hAnsi="宋体"/>
          <w:sz w:val="24"/>
        </w:rPr>
        <w:t>功能模块清单</w:t>
      </w:r>
    </w:p>
    <w:p w:rsidR="00707412" w:rsidRDefault="00886077">
      <w:r>
        <w:rPr>
          <w:rFonts w:ascii="宋体" w:eastAsia="宋体" w:hAnsi="宋体"/>
          <w:sz w:val="24"/>
        </w:rPr>
        <w:t>5. 04_</w:t>
      </w:r>
      <w:r>
        <w:rPr>
          <w:rFonts w:ascii="宋体" w:eastAsia="宋体" w:hAnsi="宋体"/>
          <w:sz w:val="24"/>
        </w:rPr>
        <w:t>软件著作权申请表模板</w:t>
      </w:r>
      <w:r>
        <w:rPr>
          <w:rFonts w:ascii="宋体" w:eastAsia="宋体" w:hAnsi="宋体"/>
          <w:sz w:val="24"/>
        </w:rPr>
        <w:t>.docx</w:t>
      </w:r>
      <w:r>
        <w:rPr>
          <w:rFonts w:ascii="宋体" w:eastAsia="宋体" w:hAnsi="宋体"/>
          <w:sz w:val="24"/>
        </w:rPr>
        <w:tab/>
      </w:r>
      <w:r>
        <w:rPr>
          <w:rFonts w:ascii="宋体" w:eastAsia="宋体" w:hAnsi="宋体"/>
          <w:sz w:val="24"/>
        </w:rPr>
        <w:t>申请表填写模板</w:t>
      </w:r>
    </w:p>
    <w:p w:rsidR="00707412" w:rsidRDefault="00886077">
      <w:r>
        <w:rPr>
          <w:rFonts w:ascii="宋体" w:eastAsia="宋体" w:hAnsi="宋体"/>
          <w:sz w:val="24"/>
        </w:rPr>
        <w:t>6. 05_</w:t>
      </w:r>
      <w:r>
        <w:rPr>
          <w:rFonts w:ascii="宋体" w:eastAsia="宋体" w:hAnsi="宋体"/>
          <w:sz w:val="24"/>
        </w:rPr>
        <w:t>源代码文档</w:t>
      </w:r>
      <w:r>
        <w:rPr>
          <w:rFonts w:ascii="宋体" w:eastAsia="宋体" w:hAnsi="宋体"/>
          <w:sz w:val="24"/>
        </w:rPr>
        <w:t>.docx</w:t>
      </w:r>
      <w:r>
        <w:rPr>
          <w:rFonts w:ascii="宋体" w:eastAsia="宋体" w:hAnsi="宋体"/>
          <w:sz w:val="24"/>
        </w:rPr>
        <w:tab/>
      </w:r>
      <w:r>
        <w:rPr>
          <w:rFonts w:ascii="宋体" w:eastAsia="宋体" w:hAnsi="宋体"/>
          <w:sz w:val="24"/>
        </w:rPr>
        <w:t>源代码（前</w:t>
      </w:r>
      <w:r>
        <w:rPr>
          <w:rFonts w:ascii="宋体" w:eastAsia="宋体" w:hAnsi="宋体"/>
          <w:sz w:val="24"/>
        </w:rPr>
        <w:t>30</w:t>
      </w:r>
      <w:r>
        <w:rPr>
          <w:rFonts w:ascii="宋体" w:eastAsia="宋体" w:hAnsi="宋体"/>
          <w:sz w:val="24"/>
        </w:rPr>
        <w:t>页</w:t>
      </w:r>
      <w:r>
        <w:rPr>
          <w:rFonts w:ascii="宋体" w:eastAsia="宋体" w:hAnsi="宋体"/>
          <w:sz w:val="24"/>
        </w:rPr>
        <w:t>+</w:t>
      </w:r>
      <w:r>
        <w:rPr>
          <w:rFonts w:ascii="宋体" w:eastAsia="宋体" w:hAnsi="宋体"/>
          <w:sz w:val="24"/>
        </w:rPr>
        <w:t>后</w:t>
      </w:r>
      <w:r>
        <w:rPr>
          <w:rFonts w:ascii="宋体" w:eastAsia="宋体" w:hAnsi="宋体"/>
          <w:sz w:val="24"/>
        </w:rPr>
        <w:t>30</w:t>
      </w:r>
      <w:r>
        <w:rPr>
          <w:rFonts w:ascii="宋体" w:eastAsia="宋体" w:hAnsi="宋体"/>
          <w:sz w:val="24"/>
        </w:rPr>
        <w:t>页）</w:t>
      </w:r>
    </w:p>
    <w:p w:rsidR="00707412" w:rsidRDefault="00707412"/>
    <w:p w:rsidR="00707412" w:rsidRDefault="00886077">
      <w:r>
        <w:rPr>
          <w:rFonts w:ascii="宋体" w:eastAsia="宋体" w:hAnsi="宋体"/>
          <w:b/>
          <w:sz w:val="24"/>
        </w:rPr>
        <w:t>核心功能模块</w:t>
      </w:r>
    </w:p>
    <w:p w:rsidR="00707412" w:rsidRDefault="00886077">
      <w:r>
        <w:rPr>
          <w:rFonts w:ascii="宋体" w:eastAsia="宋体" w:hAnsi="宋体"/>
          <w:sz w:val="24"/>
        </w:rPr>
        <w:t xml:space="preserve">• </w:t>
      </w:r>
      <w:r>
        <w:rPr>
          <w:rFonts w:ascii="宋体" w:eastAsia="宋体" w:hAnsi="宋体"/>
          <w:sz w:val="24"/>
        </w:rPr>
        <w:t>全局监控仪表盘</w:t>
      </w:r>
      <w:r>
        <w:rPr>
          <w:rFonts w:ascii="宋体" w:eastAsia="宋体" w:hAnsi="宋体"/>
          <w:sz w:val="24"/>
        </w:rPr>
        <w:t xml:space="preserve"> - </w:t>
      </w:r>
      <w:r>
        <w:rPr>
          <w:rFonts w:ascii="宋体" w:eastAsia="宋体" w:hAnsi="宋体"/>
          <w:sz w:val="24"/>
        </w:rPr>
        <w:t>系统资源、通讯状态、环境参数、日志中心监控</w:t>
      </w:r>
    </w:p>
    <w:p w:rsidR="00707412" w:rsidRDefault="00886077">
      <w:r>
        <w:rPr>
          <w:rFonts w:ascii="宋体" w:eastAsia="宋体" w:hAnsi="宋体"/>
          <w:sz w:val="24"/>
        </w:rPr>
        <w:t xml:space="preserve">• </w:t>
      </w:r>
      <w:r>
        <w:rPr>
          <w:rFonts w:ascii="宋体" w:eastAsia="宋体" w:hAnsi="宋体"/>
          <w:sz w:val="24"/>
        </w:rPr>
        <w:t>风场编辑器</w:t>
      </w:r>
      <w:r>
        <w:rPr>
          <w:rFonts w:ascii="宋体" w:eastAsia="宋体" w:hAnsi="宋体"/>
          <w:sz w:val="24"/>
        </w:rPr>
        <w:t xml:space="preserve"> - 3D</w:t>
      </w:r>
      <w:r>
        <w:rPr>
          <w:rFonts w:ascii="宋体" w:eastAsia="宋体" w:hAnsi="宋体"/>
          <w:sz w:val="24"/>
        </w:rPr>
        <w:t>可视化编辑、风速区域、自定义表达式、模板库</w:t>
      </w:r>
    </w:p>
    <w:p w:rsidR="00707412" w:rsidRDefault="00886077">
      <w:r>
        <w:rPr>
          <w:rFonts w:ascii="宋体" w:eastAsia="宋体" w:hAnsi="宋体"/>
          <w:sz w:val="24"/>
        </w:rPr>
        <w:t xml:space="preserve">• </w:t>
      </w:r>
      <w:r>
        <w:rPr>
          <w:rFonts w:ascii="宋体" w:eastAsia="宋体" w:hAnsi="宋体"/>
          <w:sz w:val="24"/>
        </w:rPr>
        <w:t>硬件控制</w:t>
      </w:r>
      <w:r>
        <w:rPr>
          <w:rFonts w:ascii="宋体" w:eastAsia="宋体" w:hAnsi="宋体"/>
          <w:sz w:val="24"/>
        </w:rPr>
        <w:t xml:space="preserve"> - 1600</w:t>
      </w:r>
      <w:r>
        <w:rPr>
          <w:rFonts w:ascii="宋体" w:eastAsia="宋体" w:hAnsi="宋体"/>
          <w:sz w:val="24"/>
        </w:rPr>
        <w:t>台风扇控制、</w:t>
      </w:r>
      <w:r>
        <w:rPr>
          <w:rFonts w:ascii="宋体" w:eastAsia="宋体" w:hAnsi="宋体"/>
          <w:sz w:val="24"/>
        </w:rPr>
        <w:t>Modbus/EtherCAT</w:t>
      </w:r>
      <w:r>
        <w:rPr>
          <w:rFonts w:ascii="宋体" w:eastAsia="宋体" w:hAnsi="宋体"/>
          <w:sz w:val="24"/>
        </w:rPr>
        <w:t>通讯</w:t>
      </w:r>
    </w:p>
    <w:p w:rsidR="00707412" w:rsidRDefault="00886077">
      <w:r>
        <w:rPr>
          <w:rFonts w:ascii="宋体" w:eastAsia="宋体" w:hAnsi="宋体"/>
          <w:sz w:val="24"/>
        </w:rPr>
        <w:t xml:space="preserve">• </w:t>
      </w:r>
      <w:r>
        <w:rPr>
          <w:rFonts w:ascii="宋体" w:eastAsia="宋体" w:hAnsi="宋体"/>
          <w:sz w:val="24"/>
        </w:rPr>
        <w:t>传感器数据采集</w:t>
      </w:r>
      <w:r>
        <w:rPr>
          <w:rFonts w:ascii="宋体" w:eastAsia="宋体" w:hAnsi="宋体"/>
          <w:sz w:val="24"/>
        </w:rPr>
        <w:t xml:space="preserve"> - 1800+</w:t>
      </w:r>
      <w:r>
        <w:rPr>
          <w:rFonts w:ascii="宋体" w:eastAsia="宋体" w:hAnsi="宋体"/>
          <w:sz w:val="24"/>
        </w:rPr>
        <w:t>通道采集、</w:t>
      </w:r>
      <w:r>
        <w:rPr>
          <w:rFonts w:ascii="宋体" w:eastAsia="宋体" w:hAnsi="宋体"/>
          <w:sz w:val="24"/>
        </w:rPr>
        <w:t>Redis</w:t>
      </w:r>
      <w:r>
        <w:rPr>
          <w:rFonts w:ascii="宋体" w:eastAsia="宋体" w:hAnsi="宋体"/>
          <w:sz w:val="24"/>
        </w:rPr>
        <w:t>缓存、</w:t>
      </w:r>
      <w:r>
        <w:rPr>
          <w:rFonts w:ascii="宋体" w:eastAsia="宋体" w:hAnsi="宋体"/>
          <w:sz w:val="24"/>
        </w:rPr>
        <w:t>MongoDB</w:t>
      </w:r>
      <w:r>
        <w:rPr>
          <w:rFonts w:ascii="宋体" w:eastAsia="宋体" w:hAnsi="宋体"/>
          <w:sz w:val="24"/>
        </w:rPr>
        <w:t>同步</w:t>
      </w:r>
    </w:p>
    <w:p w:rsidR="00707412" w:rsidRDefault="00886077">
      <w:r>
        <w:rPr>
          <w:rFonts w:ascii="宋体" w:eastAsia="宋体" w:hAnsi="宋体"/>
          <w:sz w:val="24"/>
        </w:rPr>
        <w:t>• CFD</w:t>
      </w:r>
      <w:r>
        <w:rPr>
          <w:rFonts w:ascii="宋体" w:eastAsia="宋体" w:hAnsi="宋体"/>
          <w:sz w:val="24"/>
        </w:rPr>
        <w:t>前处理</w:t>
      </w:r>
      <w:r>
        <w:rPr>
          <w:rFonts w:ascii="宋体" w:eastAsia="宋体" w:hAnsi="宋体"/>
          <w:sz w:val="24"/>
        </w:rPr>
        <w:t xml:space="preserve"> - </w:t>
      </w:r>
      <w:r>
        <w:rPr>
          <w:rFonts w:ascii="宋体" w:eastAsia="宋体" w:hAnsi="宋体"/>
          <w:sz w:val="24"/>
        </w:rPr>
        <w:t>场景生成、网格生成、边界条件</w:t>
      </w:r>
    </w:p>
    <w:p w:rsidR="00707412" w:rsidRDefault="00886077">
      <w:r>
        <w:rPr>
          <w:rFonts w:ascii="宋体" w:eastAsia="宋体" w:hAnsi="宋体"/>
          <w:sz w:val="24"/>
        </w:rPr>
        <w:t xml:space="preserve">• </w:t>
      </w:r>
      <w:r>
        <w:rPr>
          <w:rFonts w:ascii="宋体" w:eastAsia="宋体" w:hAnsi="宋体"/>
          <w:sz w:val="24"/>
        </w:rPr>
        <w:t>动捕数据可视化</w:t>
      </w:r>
      <w:r>
        <w:rPr>
          <w:rFonts w:ascii="宋体" w:eastAsia="宋体" w:hAnsi="宋体"/>
          <w:sz w:val="24"/>
        </w:rPr>
        <w:t xml:space="preserve"> - CSV</w:t>
      </w:r>
      <w:r>
        <w:rPr>
          <w:rFonts w:ascii="宋体" w:eastAsia="宋体" w:hAnsi="宋体"/>
          <w:sz w:val="24"/>
        </w:rPr>
        <w:t>加载、</w:t>
      </w:r>
      <w:r>
        <w:rPr>
          <w:rFonts w:ascii="宋体" w:eastAsia="宋体" w:hAnsi="宋体"/>
          <w:sz w:val="24"/>
        </w:rPr>
        <w:t>3D</w:t>
      </w:r>
      <w:r>
        <w:rPr>
          <w:rFonts w:ascii="宋体" w:eastAsia="宋体" w:hAnsi="宋体"/>
          <w:sz w:val="24"/>
        </w:rPr>
        <w:t>轨迹、播放控制、统计分析</w:t>
      </w:r>
    </w:p>
    <w:p w:rsidR="00707412" w:rsidRDefault="00707412"/>
    <w:p w:rsidR="00707412" w:rsidRDefault="00886077">
      <w:r>
        <w:rPr>
          <w:rFonts w:ascii="宋体" w:eastAsia="宋体" w:hAnsi="宋体"/>
          <w:b/>
          <w:sz w:val="24"/>
        </w:rPr>
        <w:lastRenderedPageBreak/>
        <w:t>技术特性</w:t>
      </w:r>
    </w:p>
    <w:p w:rsidR="00707412" w:rsidRDefault="00886077">
      <w:r>
        <w:rPr>
          <w:rFonts w:ascii="宋体" w:eastAsia="宋体" w:hAnsi="宋体"/>
          <w:sz w:val="24"/>
        </w:rPr>
        <w:t xml:space="preserve">• </w:t>
      </w:r>
      <w:r>
        <w:rPr>
          <w:rFonts w:ascii="宋体" w:eastAsia="宋体" w:hAnsi="宋体"/>
          <w:sz w:val="24"/>
        </w:rPr>
        <w:t>多线程架构</w:t>
      </w:r>
      <w:r>
        <w:rPr>
          <w:rFonts w:ascii="宋体" w:eastAsia="宋体" w:hAnsi="宋体"/>
          <w:sz w:val="24"/>
        </w:rPr>
        <w:t xml:space="preserve"> - UI</w:t>
      </w:r>
      <w:r>
        <w:rPr>
          <w:rFonts w:ascii="宋体" w:eastAsia="宋体" w:hAnsi="宋体"/>
          <w:sz w:val="24"/>
        </w:rPr>
        <w:t>与数据处理分离</w:t>
      </w:r>
    </w:p>
    <w:p w:rsidR="00707412" w:rsidRDefault="00886077">
      <w:r>
        <w:rPr>
          <w:rFonts w:ascii="宋体" w:eastAsia="宋体" w:hAnsi="宋体"/>
          <w:sz w:val="24"/>
        </w:rPr>
        <w:t xml:space="preserve">• </w:t>
      </w:r>
      <w:r>
        <w:rPr>
          <w:rFonts w:ascii="宋体" w:eastAsia="宋体" w:hAnsi="宋体"/>
          <w:sz w:val="24"/>
        </w:rPr>
        <w:t>信号槽机制</w:t>
      </w:r>
      <w:r>
        <w:rPr>
          <w:rFonts w:ascii="宋体" w:eastAsia="宋体" w:hAnsi="宋体"/>
          <w:sz w:val="24"/>
        </w:rPr>
        <w:t xml:space="preserve"> - </w:t>
      </w:r>
      <w:r>
        <w:rPr>
          <w:rFonts w:ascii="宋体" w:eastAsia="宋体" w:hAnsi="宋体"/>
          <w:sz w:val="24"/>
        </w:rPr>
        <w:t>模块间松耦合通信</w:t>
      </w:r>
    </w:p>
    <w:p w:rsidR="00707412" w:rsidRDefault="00886077">
      <w:r>
        <w:rPr>
          <w:rFonts w:ascii="宋体" w:eastAsia="宋体" w:hAnsi="宋体"/>
          <w:sz w:val="24"/>
        </w:rPr>
        <w:t xml:space="preserve">• </w:t>
      </w:r>
      <w:r>
        <w:rPr>
          <w:rFonts w:ascii="宋体" w:eastAsia="宋体" w:hAnsi="宋体"/>
          <w:sz w:val="24"/>
        </w:rPr>
        <w:t>双层存储</w:t>
      </w:r>
      <w:r>
        <w:rPr>
          <w:rFonts w:ascii="宋体" w:eastAsia="宋体" w:hAnsi="宋体"/>
          <w:sz w:val="24"/>
        </w:rPr>
        <w:t xml:space="preserve"> - Redis + MongoDB</w:t>
      </w:r>
    </w:p>
    <w:p w:rsidR="00707412" w:rsidRDefault="00886077">
      <w:r>
        <w:rPr>
          <w:rFonts w:ascii="宋体" w:eastAsia="宋体" w:hAnsi="宋体"/>
          <w:sz w:val="24"/>
        </w:rPr>
        <w:t xml:space="preserve">• </w:t>
      </w:r>
      <w:r>
        <w:rPr>
          <w:rFonts w:ascii="宋体" w:eastAsia="宋体" w:hAnsi="宋体"/>
          <w:sz w:val="24"/>
        </w:rPr>
        <w:t>实时</w:t>
      </w:r>
      <w:r>
        <w:rPr>
          <w:rFonts w:ascii="宋体" w:eastAsia="宋体" w:hAnsi="宋体"/>
          <w:sz w:val="24"/>
        </w:rPr>
        <w:t>3D</w:t>
      </w:r>
      <w:r>
        <w:rPr>
          <w:rFonts w:ascii="宋体" w:eastAsia="宋体" w:hAnsi="宋体"/>
          <w:sz w:val="24"/>
        </w:rPr>
        <w:t>渲染</w:t>
      </w:r>
      <w:r>
        <w:rPr>
          <w:rFonts w:ascii="宋体" w:eastAsia="宋体" w:hAnsi="宋体"/>
          <w:sz w:val="24"/>
        </w:rPr>
        <w:t xml:space="preserve"> - OpenGL</w:t>
      </w:r>
      <w:r>
        <w:rPr>
          <w:rFonts w:ascii="宋体" w:eastAsia="宋体" w:hAnsi="宋体"/>
          <w:sz w:val="24"/>
        </w:rPr>
        <w:t>高性能渲染</w:t>
      </w:r>
    </w:p>
    <w:p w:rsidR="00707412" w:rsidRDefault="00886077">
      <w:r>
        <w:rPr>
          <w:rFonts w:ascii="宋体" w:eastAsia="宋体" w:hAnsi="宋体"/>
          <w:sz w:val="24"/>
        </w:rPr>
        <w:t xml:space="preserve">• </w:t>
      </w:r>
      <w:r>
        <w:rPr>
          <w:rFonts w:ascii="宋体" w:eastAsia="宋体" w:hAnsi="宋体"/>
          <w:sz w:val="24"/>
        </w:rPr>
        <w:t>表达式解析</w:t>
      </w:r>
      <w:r>
        <w:rPr>
          <w:rFonts w:ascii="宋体" w:eastAsia="宋体" w:hAnsi="宋体"/>
          <w:sz w:val="24"/>
        </w:rPr>
        <w:t xml:space="preserve"> - </w:t>
      </w:r>
      <w:r>
        <w:rPr>
          <w:rFonts w:ascii="宋体" w:eastAsia="宋体" w:hAnsi="宋体"/>
          <w:sz w:val="24"/>
        </w:rPr>
        <w:t>动态数学表达式解析</w:t>
      </w:r>
    </w:p>
    <w:p w:rsidR="00707412" w:rsidRDefault="00886077">
      <w:r>
        <w:rPr>
          <w:rFonts w:ascii="宋体" w:eastAsia="宋体" w:hAnsi="宋体"/>
          <w:sz w:val="24"/>
        </w:rPr>
        <w:t xml:space="preserve">• </w:t>
      </w:r>
      <w:r>
        <w:rPr>
          <w:rFonts w:ascii="宋体" w:eastAsia="宋体" w:hAnsi="宋体"/>
          <w:sz w:val="24"/>
        </w:rPr>
        <w:t>多协议支持</w:t>
      </w:r>
      <w:r>
        <w:rPr>
          <w:rFonts w:ascii="宋体" w:eastAsia="宋体" w:hAnsi="宋体"/>
          <w:sz w:val="24"/>
        </w:rPr>
        <w:t xml:space="preserve"> - TCP/IP</w:t>
      </w:r>
      <w:r>
        <w:rPr>
          <w:rFonts w:ascii="宋体" w:eastAsia="宋体" w:hAnsi="宋体"/>
          <w:sz w:val="24"/>
        </w:rPr>
        <w:t>、</w:t>
      </w:r>
      <w:r>
        <w:rPr>
          <w:rFonts w:ascii="宋体" w:eastAsia="宋体" w:hAnsi="宋体"/>
          <w:sz w:val="24"/>
        </w:rPr>
        <w:t>EtherCAT</w:t>
      </w:r>
      <w:r>
        <w:rPr>
          <w:rFonts w:ascii="宋体" w:eastAsia="宋体" w:hAnsi="宋体"/>
          <w:sz w:val="24"/>
        </w:rPr>
        <w:t>、</w:t>
      </w:r>
      <w:r>
        <w:rPr>
          <w:rFonts w:ascii="宋体" w:eastAsia="宋体" w:hAnsi="宋体"/>
          <w:sz w:val="24"/>
        </w:rPr>
        <w:t>Modbus</w:t>
      </w:r>
    </w:p>
    <w:p w:rsidR="00707412" w:rsidRDefault="00707412"/>
    <w:p w:rsidR="00707412" w:rsidRDefault="00886077">
      <w:r>
        <w:rPr>
          <w:rFonts w:ascii="宋体" w:eastAsia="宋体" w:hAnsi="宋体"/>
          <w:b/>
          <w:sz w:val="24"/>
        </w:rPr>
        <w:t>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指标</w:t>
            </w:r>
          </w:p>
        </w:tc>
        <w:tc>
          <w:tcPr>
            <w:tcW w:w="4153" w:type="dxa"/>
          </w:tcPr>
          <w:p w:rsidR="00707412" w:rsidRDefault="00886077">
            <w:r>
              <w:rPr>
                <w:rFonts w:ascii="宋体" w:eastAsia="宋体" w:hAnsi="宋体"/>
              </w:rPr>
              <w:t>数值</w:t>
            </w:r>
          </w:p>
        </w:tc>
      </w:tr>
      <w:tr w:rsidR="00707412">
        <w:tc>
          <w:tcPr>
            <w:tcW w:w="4153" w:type="dxa"/>
          </w:tcPr>
          <w:p w:rsidR="00707412" w:rsidRDefault="00886077">
            <w:r>
              <w:rPr>
                <w:rFonts w:ascii="宋体" w:eastAsia="宋体" w:hAnsi="宋体"/>
              </w:rPr>
              <w:t>最大采集频率</w:t>
            </w:r>
          </w:p>
        </w:tc>
        <w:tc>
          <w:tcPr>
            <w:tcW w:w="4153" w:type="dxa"/>
          </w:tcPr>
          <w:p w:rsidR="00707412" w:rsidRDefault="00886077">
            <w:r>
              <w:rPr>
                <w:rFonts w:ascii="宋体" w:eastAsia="宋体" w:hAnsi="宋体"/>
              </w:rPr>
              <w:t>100Hz</w:t>
            </w:r>
          </w:p>
        </w:tc>
      </w:tr>
      <w:tr w:rsidR="00707412">
        <w:tc>
          <w:tcPr>
            <w:tcW w:w="4153" w:type="dxa"/>
          </w:tcPr>
          <w:p w:rsidR="00707412" w:rsidRDefault="00886077">
            <w:r>
              <w:rPr>
                <w:rFonts w:ascii="宋体" w:eastAsia="宋体" w:hAnsi="宋体"/>
              </w:rPr>
              <w:t>风扇响应时间</w:t>
            </w:r>
          </w:p>
        </w:tc>
        <w:tc>
          <w:tcPr>
            <w:tcW w:w="4153" w:type="dxa"/>
          </w:tcPr>
          <w:p w:rsidR="00707412" w:rsidRDefault="00886077">
            <w:r>
              <w:rPr>
                <w:rFonts w:ascii="宋体" w:eastAsia="宋体" w:hAnsi="宋体"/>
              </w:rPr>
              <w:t>&lt;10ms</w:t>
            </w:r>
          </w:p>
        </w:tc>
      </w:tr>
      <w:tr w:rsidR="00707412">
        <w:tc>
          <w:tcPr>
            <w:tcW w:w="4153" w:type="dxa"/>
          </w:tcPr>
          <w:p w:rsidR="00707412" w:rsidRDefault="00886077">
            <w:r>
              <w:rPr>
                <w:rFonts w:ascii="宋体" w:eastAsia="宋体" w:hAnsi="宋体"/>
              </w:rPr>
              <w:t>3D</w:t>
            </w:r>
            <w:r>
              <w:rPr>
                <w:rFonts w:ascii="宋体" w:eastAsia="宋体" w:hAnsi="宋体"/>
              </w:rPr>
              <w:t>渲染帧率</w:t>
            </w:r>
          </w:p>
        </w:tc>
        <w:tc>
          <w:tcPr>
            <w:tcW w:w="4153" w:type="dxa"/>
          </w:tcPr>
          <w:p w:rsidR="00707412" w:rsidRDefault="00886077">
            <w:r>
              <w:rPr>
                <w:rFonts w:ascii="宋体" w:eastAsia="宋体" w:hAnsi="宋体"/>
              </w:rPr>
              <w:t>&gt;30fps</w:t>
            </w:r>
          </w:p>
        </w:tc>
      </w:tr>
      <w:tr w:rsidR="00707412">
        <w:tc>
          <w:tcPr>
            <w:tcW w:w="4153" w:type="dxa"/>
          </w:tcPr>
          <w:p w:rsidR="00707412" w:rsidRDefault="00886077">
            <w:r>
              <w:rPr>
                <w:rFonts w:ascii="宋体" w:eastAsia="宋体" w:hAnsi="宋体"/>
              </w:rPr>
              <w:t>支持传感器通道</w:t>
            </w:r>
          </w:p>
        </w:tc>
        <w:tc>
          <w:tcPr>
            <w:tcW w:w="4153" w:type="dxa"/>
          </w:tcPr>
          <w:p w:rsidR="00707412" w:rsidRDefault="00886077">
            <w:r>
              <w:rPr>
                <w:rFonts w:ascii="宋体" w:eastAsia="宋体" w:hAnsi="宋体"/>
              </w:rPr>
              <w:t>1800+</w:t>
            </w:r>
          </w:p>
        </w:tc>
      </w:tr>
      <w:tr w:rsidR="00707412">
        <w:tc>
          <w:tcPr>
            <w:tcW w:w="4153" w:type="dxa"/>
          </w:tcPr>
          <w:p w:rsidR="00707412" w:rsidRDefault="00886077">
            <w:r>
              <w:rPr>
                <w:rFonts w:ascii="宋体" w:eastAsia="宋体" w:hAnsi="宋体"/>
              </w:rPr>
              <w:t>数据存储容量</w:t>
            </w:r>
          </w:p>
        </w:tc>
        <w:tc>
          <w:tcPr>
            <w:tcW w:w="4153" w:type="dxa"/>
          </w:tcPr>
          <w:p w:rsidR="00707412" w:rsidRDefault="00886077">
            <w:r>
              <w:rPr>
                <w:rFonts w:ascii="宋体" w:eastAsia="宋体" w:hAnsi="宋体"/>
              </w:rPr>
              <w:t>TB</w:t>
            </w:r>
            <w:r>
              <w:rPr>
                <w:rFonts w:ascii="宋体" w:eastAsia="宋体" w:hAnsi="宋体"/>
              </w:rPr>
              <w:t>级</w:t>
            </w:r>
          </w:p>
        </w:tc>
      </w:tr>
    </w:tbl>
    <w:p w:rsidR="00707412" w:rsidRDefault="00886077">
      <w:r>
        <w:t>________________________________________________________________________________</w:t>
      </w:r>
    </w:p>
    <w:p w:rsidR="00707412" w:rsidRDefault="00886077">
      <w:r>
        <w:br w:type="page"/>
      </w:r>
    </w:p>
    <w:p w:rsidR="00707412" w:rsidRDefault="00886077">
      <w:pPr>
        <w:pStyle w:val="1"/>
      </w:pPr>
      <w:r>
        <w:rPr>
          <w:rFonts w:ascii="宋体" w:eastAsia="宋体" w:hAnsi="宋体"/>
          <w:sz w:val="32"/>
        </w:rPr>
        <w:lastRenderedPageBreak/>
        <w:t>第一部分：软件说明书</w:t>
      </w:r>
    </w:p>
    <w:p w:rsidR="00707412" w:rsidRDefault="00886077">
      <w:r>
        <w:rPr>
          <w:rFonts w:ascii="宋体" w:eastAsia="宋体" w:hAnsi="宋体"/>
          <w:b/>
          <w:sz w:val="32"/>
        </w:rPr>
        <w:t>微小型无人机智能风场测试评估系统</w:t>
      </w:r>
    </w:p>
    <w:p w:rsidR="00707412" w:rsidRDefault="00886077">
      <w:r>
        <w:rPr>
          <w:rFonts w:ascii="宋体" w:eastAsia="宋体" w:hAnsi="宋体"/>
          <w:b/>
          <w:sz w:val="28"/>
        </w:rPr>
        <w:t>软件说明书</w:t>
      </w:r>
    </w:p>
    <w:p w:rsidR="00707412" w:rsidRDefault="00886077">
      <w:r>
        <w:rPr>
          <w:rFonts w:ascii="宋体" w:eastAsia="宋体" w:hAnsi="宋体"/>
          <w:b/>
          <w:sz w:val="28"/>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项目</w:t>
            </w:r>
          </w:p>
        </w:tc>
        <w:tc>
          <w:tcPr>
            <w:tcW w:w="4153" w:type="dxa"/>
          </w:tcPr>
          <w:p w:rsidR="00707412" w:rsidRDefault="00886077">
            <w:r>
              <w:rPr>
                <w:rFonts w:ascii="宋体" w:eastAsia="宋体" w:hAnsi="宋体"/>
              </w:rPr>
              <w:t>内容</w:t>
            </w:r>
          </w:p>
        </w:tc>
      </w:tr>
      <w:tr w:rsidR="00707412">
        <w:tc>
          <w:tcPr>
            <w:tcW w:w="4153" w:type="dxa"/>
          </w:tcPr>
          <w:p w:rsidR="00707412" w:rsidRDefault="00886077">
            <w:r>
              <w:rPr>
                <w:rFonts w:ascii="宋体" w:eastAsia="宋体" w:hAnsi="宋体"/>
              </w:rPr>
              <w:t>软件全称</w:t>
            </w:r>
          </w:p>
        </w:tc>
        <w:tc>
          <w:tcPr>
            <w:tcW w:w="4153" w:type="dxa"/>
          </w:tcPr>
          <w:p w:rsidR="00707412" w:rsidRDefault="00886077">
            <w:r>
              <w:rPr>
                <w:rFonts w:ascii="宋体" w:eastAsia="宋体" w:hAnsi="宋体"/>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r>
              <w:rPr>
                <w:rFonts w:ascii="宋体" w:eastAsia="宋体" w:hAnsi="宋体"/>
              </w:rPr>
              <w:t>风场测试评估系统</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w:t>
            </w:r>
            <w:r>
              <w:rPr>
                <w:rFonts w:ascii="宋体" w:eastAsia="宋体" w:hAnsi="宋体"/>
              </w:rPr>
              <w:t>年</w:t>
            </w:r>
            <w:r>
              <w:rPr>
                <w:rFonts w:ascii="宋体" w:eastAsia="宋体" w:hAnsi="宋体"/>
              </w:rPr>
              <w:t>01</w:t>
            </w:r>
            <w:r>
              <w:rPr>
                <w:rFonts w:ascii="宋体" w:eastAsia="宋体" w:hAnsi="宋体"/>
              </w:rPr>
              <w:t>月</w:t>
            </w:r>
          </w:p>
        </w:tc>
      </w:tr>
      <w:tr w:rsidR="00707412">
        <w:tc>
          <w:tcPr>
            <w:tcW w:w="4153" w:type="dxa"/>
          </w:tcPr>
          <w:p w:rsidR="00707412" w:rsidRDefault="00886077">
            <w:r>
              <w:rPr>
                <w:rFonts w:ascii="宋体" w:eastAsia="宋体" w:hAnsi="宋体"/>
              </w:rPr>
              <w:t>首次发表日期</w:t>
            </w:r>
          </w:p>
        </w:tc>
        <w:tc>
          <w:tcPr>
            <w:tcW w:w="4153" w:type="dxa"/>
          </w:tcPr>
          <w:p w:rsidR="00707412" w:rsidRDefault="00886077">
            <w:r>
              <w:rPr>
                <w:rFonts w:ascii="宋体" w:eastAsia="宋体" w:hAnsi="宋体"/>
              </w:rPr>
              <w:t>2026</w:t>
            </w:r>
            <w:r>
              <w:rPr>
                <w:rFonts w:ascii="宋体" w:eastAsia="宋体" w:hAnsi="宋体"/>
              </w:rPr>
              <w:t>年</w:t>
            </w:r>
            <w:r>
              <w:rPr>
                <w:rFonts w:ascii="宋体" w:eastAsia="宋体" w:hAnsi="宋体"/>
              </w:rPr>
              <w:t>01</w:t>
            </w:r>
            <w:r>
              <w:rPr>
                <w:rFonts w:ascii="宋体" w:eastAsia="宋体" w:hAnsi="宋体"/>
              </w:rPr>
              <w:t>月</w:t>
            </w:r>
          </w:p>
        </w:tc>
      </w:tr>
      <w:tr w:rsidR="00707412">
        <w:tc>
          <w:tcPr>
            <w:tcW w:w="4153" w:type="dxa"/>
          </w:tcPr>
          <w:p w:rsidR="00707412" w:rsidRDefault="00886077">
            <w:r>
              <w:rPr>
                <w:rFonts w:ascii="宋体" w:eastAsia="宋体" w:hAnsi="宋体"/>
              </w:rPr>
              <w:t>开发语言</w:t>
            </w:r>
          </w:p>
        </w:tc>
        <w:tc>
          <w:tcPr>
            <w:tcW w:w="4153" w:type="dxa"/>
          </w:tcPr>
          <w:p w:rsidR="00707412" w:rsidRDefault="00886077">
            <w:r>
              <w:rPr>
                <w:rFonts w:ascii="宋体" w:eastAsia="宋体" w:hAnsi="宋体"/>
              </w:rPr>
              <w:t>Python 3.8+</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w:t>
            </w:r>
            <w:r>
              <w:rPr>
                <w:rFonts w:ascii="宋体" w:eastAsia="宋体" w:hAnsi="宋体"/>
              </w:rPr>
              <w:t>39,000</w:t>
            </w:r>
            <w:r>
              <w:rPr>
                <w:rFonts w:ascii="宋体" w:eastAsia="宋体" w:hAnsi="宋体"/>
              </w:rPr>
              <w:t>行</w:t>
            </w:r>
          </w:p>
        </w:tc>
      </w:tr>
      <w:tr w:rsidR="00707412">
        <w:tc>
          <w:tcPr>
            <w:tcW w:w="4153" w:type="dxa"/>
          </w:tcPr>
          <w:p w:rsidR="00707412" w:rsidRDefault="00886077">
            <w:r>
              <w:rPr>
                <w:rFonts w:ascii="宋体" w:eastAsia="宋体" w:hAnsi="宋体"/>
              </w:rPr>
              <w:t>运行环境</w:t>
            </w:r>
          </w:p>
        </w:tc>
        <w:tc>
          <w:tcPr>
            <w:tcW w:w="4153" w:type="dxa"/>
          </w:tcPr>
          <w:p w:rsidR="00707412" w:rsidRDefault="00886077">
            <w:r>
              <w:rPr>
                <w:rFonts w:ascii="宋体" w:eastAsia="宋体" w:hAnsi="宋体"/>
              </w:rPr>
              <w:t>Windows 10/11, Linux</w:t>
            </w:r>
          </w:p>
        </w:tc>
      </w:tr>
      <w:tr w:rsidR="00707412">
        <w:tc>
          <w:tcPr>
            <w:tcW w:w="4153" w:type="dxa"/>
          </w:tcPr>
          <w:p w:rsidR="00707412" w:rsidRDefault="00886077">
            <w:r>
              <w:rPr>
                <w:rFonts w:ascii="宋体" w:eastAsia="宋体" w:hAnsi="宋体"/>
              </w:rPr>
              <w:t>软件性质</w:t>
            </w:r>
          </w:p>
        </w:tc>
        <w:tc>
          <w:tcPr>
            <w:tcW w:w="4153" w:type="dxa"/>
          </w:tcPr>
          <w:p w:rsidR="00707412" w:rsidRDefault="00886077">
            <w:r>
              <w:rPr>
                <w:rFonts w:ascii="宋体" w:eastAsia="宋体" w:hAnsi="宋体"/>
              </w:rPr>
              <w:t>原创</w:t>
            </w:r>
          </w:p>
        </w:tc>
      </w:tr>
    </w:tbl>
    <w:p w:rsidR="00707412" w:rsidRDefault="00707412"/>
    <w:p w:rsidR="00707412" w:rsidRDefault="00886077">
      <w:r>
        <w:rPr>
          <w:rFonts w:ascii="宋体" w:eastAsia="宋体" w:hAnsi="宋体"/>
          <w:b/>
          <w:sz w:val="28"/>
        </w:rPr>
        <w:t>二、软件概述</w:t>
      </w:r>
    </w:p>
    <w:p w:rsidR="00707412" w:rsidRDefault="00886077">
      <w:r>
        <w:rPr>
          <w:rFonts w:ascii="宋体" w:eastAsia="宋体" w:hAnsi="宋体"/>
          <w:b/>
          <w:sz w:val="24"/>
        </w:rPr>
        <w:t xml:space="preserve">2.1 </w:t>
      </w:r>
      <w:r>
        <w:rPr>
          <w:rFonts w:ascii="宋体" w:eastAsia="宋体" w:hAnsi="宋体"/>
          <w:b/>
          <w:sz w:val="24"/>
        </w:rPr>
        <w:t>软件背景</w:t>
      </w:r>
    </w:p>
    <w:p w:rsidR="00707412" w:rsidRDefault="00886077">
      <w:r>
        <w:rPr>
          <w:rFonts w:ascii="宋体" w:eastAsia="宋体" w:hAnsi="宋体"/>
          <w:sz w:val="24"/>
        </w:rPr>
        <w:t>本软件是一款面向微小型无人机风洞测试的专业综合评估系统，旨在解决无人机风场环境测试中的多设备协同控制、数据采集与分析、可视化监控等关键问题。系统集成了风扇阵列控制、环境参数监测、动作捕捉数据采集、</w:t>
      </w:r>
      <w:r>
        <w:rPr>
          <w:rFonts w:ascii="宋体" w:eastAsia="宋体" w:hAnsi="宋体"/>
          <w:sz w:val="24"/>
        </w:rPr>
        <w:t>CFD</w:t>
      </w:r>
      <w:r>
        <w:rPr>
          <w:rFonts w:ascii="宋体" w:eastAsia="宋体" w:hAnsi="宋体"/>
          <w:sz w:val="24"/>
        </w:rPr>
        <w:t>前处理等多个功能模块，为无人机风洞测试提供一体化解决方案。</w:t>
      </w:r>
    </w:p>
    <w:p w:rsidR="00707412" w:rsidRDefault="00886077">
      <w:r>
        <w:rPr>
          <w:rFonts w:ascii="宋体" w:eastAsia="宋体" w:hAnsi="宋体"/>
          <w:b/>
          <w:sz w:val="24"/>
        </w:rPr>
        <w:t xml:space="preserve">2.2 </w:t>
      </w:r>
      <w:r>
        <w:rPr>
          <w:rFonts w:ascii="宋体" w:eastAsia="宋体" w:hAnsi="宋体"/>
          <w:b/>
          <w:sz w:val="24"/>
        </w:rPr>
        <w:t>应用领域</w:t>
      </w:r>
    </w:p>
    <w:p w:rsidR="00707412" w:rsidRDefault="00886077">
      <w:r>
        <w:rPr>
          <w:rFonts w:ascii="宋体" w:eastAsia="宋体" w:hAnsi="宋体"/>
          <w:sz w:val="24"/>
        </w:rPr>
        <w:t xml:space="preserve">• </w:t>
      </w:r>
      <w:r>
        <w:rPr>
          <w:rFonts w:ascii="宋体" w:eastAsia="宋体" w:hAnsi="宋体"/>
          <w:sz w:val="24"/>
        </w:rPr>
        <w:t>无人机风洞试验测试</w:t>
      </w:r>
    </w:p>
    <w:p w:rsidR="00707412" w:rsidRDefault="00886077">
      <w:r>
        <w:rPr>
          <w:rFonts w:ascii="宋体" w:eastAsia="宋体" w:hAnsi="宋体"/>
          <w:sz w:val="24"/>
        </w:rPr>
        <w:t xml:space="preserve">• </w:t>
      </w:r>
      <w:r>
        <w:rPr>
          <w:rFonts w:ascii="宋体" w:eastAsia="宋体" w:hAnsi="宋体"/>
          <w:sz w:val="24"/>
        </w:rPr>
        <w:t>空气动力学研究</w:t>
      </w:r>
    </w:p>
    <w:p w:rsidR="00707412" w:rsidRDefault="00886077">
      <w:r>
        <w:rPr>
          <w:rFonts w:ascii="宋体" w:eastAsia="宋体" w:hAnsi="宋体"/>
          <w:sz w:val="24"/>
        </w:rPr>
        <w:t xml:space="preserve">• </w:t>
      </w:r>
      <w:r>
        <w:rPr>
          <w:rFonts w:ascii="宋体" w:eastAsia="宋体" w:hAnsi="宋体"/>
          <w:sz w:val="24"/>
        </w:rPr>
        <w:t>风场环境模拟与评估</w:t>
      </w:r>
    </w:p>
    <w:p w:rsidR="00707412" w:rsidRDefault="00886077">
      <w:r>
        <w:rPr>
          <w:rFonts w:ascii="宋体" w:eastAsia="宋体" w:hAnsi="宋体"/>
          <w:sz w:val="24"/>
        </w:rPr>
        <w:t xml:space="preserve">• </w:t>
      </w:r>
      <w:r>
        <w:rPr>
          <w:rFonts w:ascii="宋体" w:eastAsia="宋体" w:hAnsi="宋体"/>
          <w:sz w:val="24"/>
        </w:rPr>
        <w:t>多传感器数据融合分析</w:t>
      </w:r>
    </w:p>
    <w:p w:rsidR="00707412" w:rsidRDefault="00886077">
      <w:r>
        <w:rPr>
          <w:rFonts w:ascii="宋体" w:eastAsia="宋体" w:hAnsi="宋体"/>
          <w:sz w:val="24"/>
        </w:rPr>
        <w:t xml:space="preserve">• </w:t>
      </w:r>
      <w:r>
        <w:rPr>
          <w:rFonts w:ascii="宋体" w:eastAsia="宋体" w:hAnsi="宋体"/>
          <w:sz w:val="24"/>
        </w:rPr>
        <w:t>实验设备集成控制</w:t>
      </w:r>
    </w:p>
    <w:p w:rsidR="00707412" w:rsidRDefault="00886077">
      <w:r>
        <w:rPr>
          <w:rFonts w:ascii="宋体" w:eastAsia="宋体" w:hAnsi="宋体"/>
          <w:b/>
          <w:sz w:val="24"/>
        </w:rPr>
        <w:t xml:space="preserve">2.3 </w:t>
      </w:r>
      <w:r>
        <w:rPr>
          <w:rFonts w:ascii="宋体" w:eastAsia="宋体" w:hAnsi="宋体"/>
          <w:b/>
          <w:sz w:val="24"/>
        </w:rPr>
        <w:t>主</w:t>
      </w:r>
      <w:r>
        <w:rPr>
          <w:rFonts w:ascii="宋体" w:eastAsia="宋体" w:hAnsi="宋体"/>
          <w:b/>
          <w:sz w:val="24"/>
        </w:rPr>
        <w:t>要用途</w:t>
      </w:r>
    </w:p>
    <w:p w:rsidR="00707412" w:rsidRDefault="00886077">
      <w:r>
        <w:rPr>
          <w:rFonts w:ascii="宋体" w:eastAsia="宋体" w:hAnsi="宋体"/>
          <w:sz w:val="24"/>
        </w:rPr>
        <w:t xml:space="preserve">1. </w:t>
      </w:r>
      <w:r>
        <w:rPr>
          <w:rFonts w:ascii="宋体" w:eastAsia="宋体" w:hAnsi="宋体"/>
          <w:sz w:val="24"/>
        </w:rPr>
        <w:t>风扇阵列控制：控制</w:t>
      </w:r>
      <w:r>
        <w:rPr>
          <w:rFonts w:ascii="宋体" w:eastAsia="宋体" w:hAnsi="宋体"/>
          <w:sz w:val="24"/>
        </w:rPr>
        <w:t>1600</w:t>
      </w:r>
      <w:r>
        <w:rPr>
          <w:rFonts w:ascii="宋体" w:eastAsia="宋体" w:hAnsi="宋体"/>
          <w:sz w:val="24"/>
        </w:rPr>
        <w:t>台风扇生成各种风场模式</w:t>
      </w:r>
    </w:p>
    <w:p w:rsidR="00707412" w:rsidRDefault="00886077">
      <w:r>
        <w:rPr>
          <w:rFonts w:ascii="宋体" w:eastAsia="宋体" w:hAnsi="宋体"/>
          <w:sz w:val="24"/>
        </w:rPr>
        <w:t xml:space="preserve">2. </w:t>
      </w:r>
      <w:r>
        <w:rPr>
          <w:rFonts w:ascii="宋体" w:eastAsia="宋体" w:hAnsi="宋体"/>
          <w:sz w:val="24"/>
        </w:rPr>
        <w:t>环境参数监测：实时采集温度、湿度、风速、压力等传感器数据</w:t>
      </w:r>
    </w:p>
    <w:p w:rsidR="00707412" w:rsidRDefault="00886077">
      <w:r>
        <w:rPr>
          <w:rFonts w:ascii="宋体" w:eastAsia="宋体" w:hAnsi="宋体"/>
          <w:sz w:val="24"/>
        </w:rPr>
        <w:lastRenderedPageBreak/>
        <w:t xml:space="preserve">3. </w:t>
      </w:r>
      <w:r>
        <w:rPr>
          <w:rFonts w:ascii="宋体" w:eastAsia="宋体" w:hAnsi="宋体"/>
          <w:sz w:val="24"/>
        </w:rPr>
        <w:t>动作捕捉集成：接收和处理动捕系统数据，可视化无人机姿态轨迹</w:t>
      </w:r>
    </w:p>
    <w:p w:rsidR="00707412" w:rsidRDefault="00886077">
      <w:r>
        <w:rPr>
          <w:rFonts w:ascii="宋体" w:eastAsia="宋体" w:hAnsi="宋体"/>
          <w:sz w:val="24"/>
        </w:rPr>
        <w:t xml:space="preserve">4. </w:t>
      </w:r>
      <w:r>
        <w:rPr>
          <w:rFonts w:ascii="宋体" w:eastAsia="宋体" w:hAnsi="宋体"/>
          <w:sz w:val="24"/>
        </w:rPr>
        <w:t>数据管理分析：提供历史数据查询、统计分析、数据导出功能</w:t>
      </w:r>
    </w:p>
    <w:p w:rsidR="00707412" w:rsidRDefault="00886077">
      <w:r>
        <w:rPr>
          <w:rFonts w:ascii="宋体" w:eastAsia="宋体" w:hAnsi="宋体"/>
          <w:sz w:val="24"/>
        </w:rPr>
        <w:t>5. CFD</w:t>
      </w:r>
      <w:r>
        <w:rPr>
          <w:rFonts w:ascii="宋体" w:eastAsia="宋体" w:hAnsi="宋体"/>
          <w:sz w:val="24"/>
        </w:rPr>
        <w:t>前处理：为计算流体力学仿真生成网格和场景文件</w:t>
      </w:r>
    </w:p>
    <w:p w:rsidR="00707412" w:rsidRDefault="00886077">
      <w:r>
        <w:rPr>
          <w:rFonts w:ascii="宋体" w:eastAsia="宋体" w:hAnsi="宋体"/>
          <w:sz w:val="24"/>
        </w:rPr>
        <w:t xml:space="preserve">6. </w:t>
      </w:r>
      <w:r>
        <w:rPr>
          <w:rFonts w:ascii="宋体" w:eastAsia="宋体" w:hAnsi="宋体"/>
          <w:sz w:val="24"/>
        </w:rPr>
        <w:t>系统监控：统一监控各子系统运行状态</w:t>
      </w:r>
    </w:p>
    <w:p w:rsidR="00707412" w:rsidRDefault="00707412"/>
    <w:p w:rsidR="00707412" w:rsidRDefault="00886077">
      <w:r>
        <w:rPr>
          <w:rFonts w:ascii="宋体" w:eastAsia="宋体" w:hAnsi="宋体"/>
          <w:b/>
          <w:sz w:val="28"/>
        </w:rPr>
        <w:t>三、功能说明</w:t>
      </w:r>
    </w:p>
    <w:p w:rsidR="00707412" w:rsidRDefault="00886077">
      <w:r>
        <w:rPr>
          <w:rFonts w:ascii="宋体" w:eastAsia="宋体" w:hAnsi="宋体"/>
          <w:b/>
          <w:sz w:val="24"/>
        </w:rPr>
        <w:t xml:space="preserve">3.1 </w:t>
      </w:r>
      <w:r>
        <w:rPr>
          <w:rFonts w:ascii="宋体" w:eastAsia="宋体" w:hAnsi="宋体"/>
          <w:b/>
          <w:sz w:val="24"/>
        </w:rPr>
        <w:t>系统架构</w:t>
      </w:r>
    </w:p>
    <w:p w:rsidR="00707412" w:rsidRDefault="00886077">
      <w:r>
        <w:rPr>
          <w:rFonts w:ascii="宋体" w:eastAsia="宋体" w:hAnsi="宋体"/>
          <w:sz w:val="24"/>
        </w:rPr>
        <w:t>本软件采用模块化设计，主要包含以下子系统：</w:t>
      </w:r>
    </w:p>
    <w:p w:rsidR="00707412" w:rsidRDefault="00886077">
      <w:r>
        <w:rPr>
          <w:rFonts w:ascii="宋体" w:eastAsia="宋体" w:hAnsi="宋体"/>
          <w:sz w:val="24"/>
        </w:rPr>
        <w:t xml:space="preserve">• </w:t>
      </w:r>
      <w:r>
        <w:rPr>
          <w:rFonts w:ascii="宋体" w:eastAsia="宋体" w:hAnsi="宋体"/>
          <w:sz w:val="24"/>
        </w:rPr>
        <w:t>融合平台主入口</w:t>
      </w:r>
    </w:p>
    <w:p w:rsidR="00707412" w:rsidRDefault="00886077">
      <w:r>
        <w:rPr>
          <w:rFonts w:ascii="宋体" w:eastAsia="宋体" w:hAnsi="宋体"/>
          <w:sz w:val="24"/>
        </w:rPr>
        <w:t xml:space="preserve">• </w:t>
      </w:r>
      <w:r>
        <w:rPr>
          <w:rFonts w:ascii="宋体" w:eastAsia="宋体" w:hAnsi="宋体"/>
          <w:sz w:val="24"/>
        </w:rPr>
        <w:t>全局监控仪表盘</w:t>
      </w:r>
    </w:p>
    <w:p w:rsidR="00707412" w:rsidRDefault="00886077">
      <w:r>
        <w:rPr>
          <w:rFonts w:ascii="宋体" w:eastAsia="宋体" w:hAnsi="宋体"/>
          <w:sz w:val="24"/>
        </w:rPr>
        <w:t xml:space="preserve">• </w:t>
      </w:r>
      <w:r>
        <w:rPr>
          <w:rFonts w:ascii="宋体" w:eastAsia="宋体" w:hAnsi="宋体"/>
          <w:sz w:val="24"/>
        </w:rPr>
        <w:t>风场编辑器</w:t>
      </w:r>
    </w:p>
    <w:p w:rsidR="00707412" w:rsidRDefault="00886077">
      <w:r>
        <w:rPr>
          <w:rFonts w:ascii="宋体" w:eastAsia="宋体" w:hAnsi="宋体"/>
          <w:sz w:val="24"/>
        </w:rPr>
        <w:t xml:space="preserve">• </w:t>
      </w:r>
      <w:r>
        <w:rPr>
          <w:rFonts w:ascii="宋体" w:eastAsia="宋体" w:hAnsi="宋体"/>
          <w:sz w:val="24"/>
        </w:rPr>
        <w:t>硬件控制模块</w:t>
      </w:r>
    </w:p>
    <w:p w:rsidR="00707412" w:rsidRDefault="00886077">
      <w:r>
        <w:rPr>
          <w:rFonts w:ascii="宋体" w:eastAsia="宋体" w:hAnsi="宋体"/>
          <w:sz w:val="24"/>
        </w:rPr>
        <w:t xml:space="preserve">• </w:t>
      </w:r>
      <w:r>
        <w:rPr>
          <w:rFonts w:ascii="宋体" w:eastAsia="宋体" w:hAnsi="宋体"/>
          <w:sz w:val="24"/>
        </w:rPr>
        <w:t>传感器数据采集模块</w:t>
      </w:r>
    </w:p>
    <w:p w:rsidR="00707412" w:rsidRDefault="00886077">
      <w:r>
        <w:rPr>
          <w:rFonts w:ascii="宋体" w:eastAsia="宋体" w:hAnsi="宋体"/>
          <w:sz w:val="24"/>
        </w:rPr>
        <w:t>• CFD</w:t>
      </w:r>
      <w:r>
        <w:rPr>
          <w:rFonts w:ascii="宋体" w:eastAsia="宋体" w:hAnsi="宋体"/>
          <w:sz w:val="24"/>
        </w:rPr>
        <w:t>前处理模块</w:t>
      </w:r>
    </w:p>
    <w:p w:rsidR="00707412" w:rsidRDefault="00886077">
      <w:r>
        <w:rPr>
          <w:rFonts w:ascii="宋体" w:eastAsia="宋体" w:hAnsi="宋体"/>
          <w:sz w:val="24"/>
        </w:rPr>
        <w:t xml:space="preserve">• </w:t>
      </w:r>
      <w:r>
        <w:rPr>
          <w:rFonts w:ascii="宋体" w:eastAsia="宋体" w:hAnsi="宋体"/>
          <w:sz w:val="24"/>
        </w:rPr>
        <w:t>动捕数据可视化模块</w:t>
      </w:r>
    </w:p>
    <w:p w:rsidR="00707412" w:rsidRDefault="00886077">
      <w:r>
        <w:rPr>
          <w:rFonts w:ascii="宋体" w:eastAsia="宋体" w:hAnsi="宋体"/>
          <w:sz w:val="24"/>
        </w:rPr>
        <w:t xml:space="preserve">• </w:t>
      </w:r>
      <w:r>
        <w:rPr>
          <w:rFonts w:ascii="宋体" w:eastAsia="宋体" w:hAnsi="宋体"/>
          <w:sz w:val="24"/>
        </w:rPr>
        <w:t>核心数据层（</w:t>
      </w:r>
      <w:r>
        <w:rPr>
          <w:rFonts w:ascii="宋体" w:eastAsia="宋体" w:hAnsi="宋体"/>
          <w:sz w:val="24"/>
        </w:rPr>
        <w:t>Redis/MongoDB</w:t>
      </w:r>
      <w:r>
        <w:rPr>
          <w:rFonts w:ascii="宋体" w:eastAsia="宋体" w:hAnsi="宋体"/>
          <w:sz w:val="24"/>
        </w:rPr>
        <w:t>）</w:t>
      </w:r>
    </w:p>
    <w:p w:rsidR="00707412" w:rsidRDefault="00886077">
      <w:r>
        <w:rPr>
          <w:rFonts w:ascii="宋体" w:eastAsia="宋体" w:hAnsi="宋体"/>
          <w:b/>
          <w:sz w:val="24"/>
        </w:rPr>
        <w:t xml:space="preserve">3.2 </w:t>
      </w:r>
      <w:r>
        <w:rPr>
          <w:rFonts w:ascii="宋体" w:eastAsia="宋体" w:hAnsi="宋体"/>
          <w:b/>
          <w:sz w:val="24"/>
        </w:rPr>
        <w:t>核心功能模块</w:t>
      </w:r>
    </w:p>
    <w:p w:rsidR="00707412" w:rsidRDefault="00886077">
      <w:r>
        <w:rPr>
          <w:rFonts w:ascii="宋体" w:eastAsia="宋体" w:hAnsi="宋体"/>
          <w:b/>
          <w:sz w:val="20"/>
        </w:rPr>
        <w:t xml:space="preserve">3.2.1 </w:t>
      </w:r>
      <w:r>
        <w:rPr>
          <w:rFonts w:ascii="宋体" w:eastAsia="宋体" w:hAnsi="宋体"/>
          <w:b/>
          <w:sz w:val="20"/>
        </w:rPr>
        <w:t>全局监控仪表盘</w:t>
      </w:r>
    </w:p>
    <w:p w:rsidR="00707412" w:rsidRDefault="00886077">
      <w:r>
        <w:rPr>
          <w:rFonts w:ascii="宋体" w:eastAsia="宋体" w:hAnsi="宋体"/>
          <w:sz w:val="24"/>
        </w:rPr>
        <w:t xml:space="preserve">• </w:t>
      </w:r>
      <w:r>
        <w:rPr>
          <w:rFonts w:ascii="宋体" w:eastAsia="宋体" w:hAnsi="宋体"/>
          <w:sz w:val="24"/>
        </w:rPr>
        <w:t>系统监控</w:t>
      </w:r>
      <w:r>
        <w:rPr>
          <w:rFonts w:ascii="宋体" w:eastAsia="宋体" w:hAnsi="宋体"/>
          <w:sz w:val="24"/>
        </w:rPr>
        <w:t>Dock</w:t>
      </w:r>
      <w:r>
        <w:rPr>
          <w:rFonts w:ascii="宋体" w:eastAsia="宋体" w:hAnsi="宋体"/>
          <w:sz w:val="24"/>
        </w:rPr>
        <w:t>：显示</w:t>
      </w:r>
      <w:r>
        <w:rPr>
          <w:rFonts w:ascii="宋体" w:eastAsia="宋体" w:hAnsi="宋体"/>
          <w:sz w:val="24"/>
        </w:rPr>
        <w:t>CPU</w:t>
      </w:r>
      <w:r>
        <w:rPr>
          <w:rFonts w:ascii="宋体" w:eastAsia="宋体" w:hAnsi="宋体"/>
          <w:sz w:val="24"/>
        </w:rPr>
        <w:t>、内存、网络等系统资源使用情况</w:t>
      </w:r>
    </w:p>
    <w:p w:rsidR="00707412" w:rsidRDefault="00886077">
      <w:r>
        <w:rPr>
          <w:rFonts w:ascii="宋体" w:eastAsia="宋体" w:hAnsi="宋体"/>
          <w:sz w:val="24"/>
        </w:rPr>
        <w:t xml:space="preserve">• </w:t>
      </w:r>
      <w:r>
        <w:rPr>
          <w:rFonts w:ascii="宋体" w:eastAsia="宋体" w:hAnsi="宋体"/>
          <w:sz w:val="24"/>
        </w:rPr>
        <w:t>通讯状态</w:t>
      </w:r>
      <w:r>
        <w:rPr>
          <w:rFonts w:ascii="宋体" w:eastAsia="宋体" w:hAnsi="宋体"/>
          <w:sz w:val="24"/>
        </w:rPr>
        <w:t>Dock</w:t>
      </w:r>
      <w:r>
        <w:rPr>
          <w:rFonts w:ascii="宋体" w:eastAsia="宋体" w:hAnsi="宋体"/>
          <w:sz w:val="24"/>
        </w:rPr>
        <w:t>：监控各通讯协议的连接状态（</w:t>
      </w:r>
      <w:r>
        <w:rPr>
          <w:rFonts w:ascii="宋体" w:eastAsia="宋体" w:hAnsi="宋体"/>
          <w:sz w:val="24"/>
        </w:rPr>
        <w:t>TCP/IP</w:t>
      </w:r>
      <w:r>
        <w:rPr>
          <w:rFonts w:ascii="宋体" w:eastAsia="宋体" w:hAnsi="宋体"/>
          <w:sz w:val="24"/>
        </w:rPr>
        <w:t>、</w:t>
      </w:r>
      <w:r>
        <w:rPr>
          <w:rFonts w:ascii="宋体" w:eastAsia="宋体" w:hAnsi="宋体"/>
          <w:sz w:val="24"/>
        </w:rPr>
        <w:t>EtherCAT</w:t>
      </w:r>
      <w:r>
        <w:rPr>
          <w:rFonts w:ascii="宋体" w:eastAsia="宋体" w:hAnsi="宋体"/>
          <w:sz w:val="24"/>
        </w:rPr>
        <w:t>、</w:t>
      </w:r>
      <w:r>
        <w:rPr>
          <w:rFonts w:ascii="宋体" w:eastAsia="宋体" w:hAnsi="宋体"/>
          <w:sz w:val="24"/>
        </w:rPr>
        <w:t>Modbus</w:t>
      </w:r>
      <w:r>
        <w:rPr>
          <w:rFonts w:ascii="宋体" w:eastAsia="宋体" w:hAnsi="宋体"/>
          <w:sz w:val="24"/>
        </w:rPr>
        <w:t>等）</w:t>
      </w:r>
    </w:p>
    <w:p w:rsidR="00707412" w:rsidRDefault="00886077">
      <w:r>
        <w:rPr>
          <w:rFonts w:ascii="宋体" w:eastAsia="宋体" w:hAnsi="宋体"/>
          <w:sz w:val="24"/>
        </w:rPr>
        <w:t xml:space="preserve">• </w:t>
      </w:r>
      <w:r>
        <w:rPr>
          <w:rFonts w:ascii="宋体" w:eastAsia="宋体" w:hAnsi="宋体"/>
          <w:sz w:val="24"/>
        </w:rPr>
        <w:t>环境监测</w:t>
      </w:r>
      <w:r>
        <w:rPr>
          <w:rFonts w:ascii="宋体" w:eastAsia="宋体" w:hAnsi="宋体"/>
          <w:sz w:val="24"/>
        </w:rPr>
        <w:t>Dock</w:t>
      </w:r>
      <w:r>
        <w:rPr>
          <w:rFonts w:ascii="宋体" w:eastAsia="宋体" w:hAnsi="宋体"/>
          <w:sz w:val="24"/>
        </w:rPr>
        <w:t>：实时显示温度、湿度、压力、风速等环境参数</w:t>
      </w:r>
    </w:p>
    <w:p w:rsidR="00707412" w:rsidRDefault="00886077">
      <w:r>
        <w:rPr>
          <w:rFonts w:ascii="宋体" w:eastAsia="宋体" w:hAnsi="宋体"/>
          <w:sz w:val="24"/>
        </w:rPr>
        <w:t xml:space="preserve">• </w:t>
      </w:r>
      <w:r>
        <w:rPr>
          <w:rFonts w:ascii="宋体" w:eastAsia="宋体" w:hAnsi="宋体"/>
          <w:sz w:val="24"/>
        </w:rPr>
        <w:t>日志中心</w:t>
      </w:r>
      <w:r>
        <w:rPr>
          <w:rFonts w:ascii="宋体" w:eastAsia="宋体" w:hAnsi="宋体"/>
          <w:sz w:val="24"/>
        </w:rPr>
        <w:t>Dock</w:t>
      </w:r>
      <w:r>
        <w:rPr>
          <w:rFonts w:ascii="宋体" w:eastAsia="宋体" w:hAnsi="宋体"/>
          <w:sz w:val="24"/>
        </w:rPr>
        <w:t>：系统运行日志的实时显示和过滤</w:t>
      </w:r>
    </w:p>
    <w:p w:rsidR="00707412" w:rsidRDefault="00886077">
      <w:r>
        <w:rPr>
          <w:rFonts w:ascii="宋体" w:eastAsia="宋体" w:hAnsi="宋体"/>
          <w:sz w:val="24"/>
        </w:rPr>
        <w:t xml:space="preserve">• </w:t>
      </w:r>
      <w:r>
        <w:rPr>
          <w:rFonts w:ascii="宋体" w:eastAsia="宋体" w:hAnsi="宋体"/>
          <w:sz w:val="24"/>
        </w:rPr>
        <w:t>动捕数据</w:t>
      </w:r>
      <w:r>
        <w:rPr>
          <w:rFonts w:ascii="宋体" w:eastAsia="宋体" w:hAnsi="宋体"/>
          <w:sz w:val="24"/>
        </w:rPr>
        <w:t>Dock</w:t>
      </w:r>
      <w:r>
        <w:rPr>
          <w:rFonts w:ascii="宋体" w:eastAsia="宋体" w:hAnsi="宋体"/>
          <w:sz w:val="24"/>
        </w:rPr>
        <w:t>：显示动作捕捉系统的实时数据</w:t>
      </w:r>
    </w:p>
    <w:p w:rsidR="00707412" w:rsidRDefault="00886077">
      <w:r>
        <w:rPr>
          <w:rFonts w:ascii="宋体" w:eastAsia="宋体" w:hAnsi="宋体"/>
          <w:sz w:val="24"/>
        </w:rPr>
        <w:t xml:space="preserve">• </w:t>
      </w:r>
      <w:r>
        <w:rPr>
          <w:rFonts w:ascii="宋体" w:eastAsia="宋体" w:hAnsi="宋体"/>
          <w:sz w:val="24"/>
        </w:rPr>
        <w:t>风机状态</w:t>
      </w:r>
      <w:r>
        <w:rPr>
          <w:rFonts w:ascii="宋体" w:eastAsia="宋体" w:hAnsi="宋体"/>
          <w:sz w:val="24"/>
        </w:rPr>
        <w:t>Dock</w:t>
      </w:r>
      <w:r>
        <w:rPr>
          <w:rFonts w:ascii="宋体" w:eastAsia="宋体" w:hAnsi="宋体"/>
          <w:sz w:val="24"/>
        </w:rPr>
        <w:t>：</w:t>
      </w:r>
      <w:r>
        <w:rPr>
          <w:rFonts w:ascii="宋体" w:eastAsia="宋体" w:hAnsi="宋体"/>
          <w:sz w:val="24"/>
        </w:rPr>
        <w:t>1600</w:t>
      </w:r>
      <w:r>
        <w:rPr>
          <w:rFonts w:ascii="宋体" w:eastAsia="宋体" w:hAnsi="宋体"/>
          <w:sz w:val="24"/>
        </w:rPr>
        <w:t>台风扇的</w:t>
      </w:r>
      <w:r>
        <w:rPr>
          <w:rFonts w:ascii="宋体" w:eastAsia="宋体" w:hAnsi="宋体"/>
          <w:sz w:val="24"/>
        </w:rPr>
        <w:t>PWM</w:t>
      </w:r>
      <w:r>
        <w:rPr>
          <w:rFonts w:ascii="宋体" w:eastAsia="宋体" w:hAnsi="宋体"/>
          <w:sz w:val="24"/>
        </w:rPr>
        <w:t>值监控和热力图显示</w:t>
      </w:r>
    </w:p>
    <w:p w:rsidR="00707412" w:rsidRDefault="00886077">
      <w:r>
        <w:rPr>
          <w:rFonts w:ascii="宋体" w:eastAsia="宋体" w:hAnsi="宋体"/>
          <w:b/>
          <w:sz w:val="20"/>
        </w:rPr>
        <w:t xml:space="preserve">3.2.2 </w:t>
      </w:r>
      <w:r>
        <w:rPr>
          <w:rFonts w:ascii="宋体" w:eastAsia="宋体" w:hAnsi="宋体"/>
          <w:b/>
          <w:sz w:val="20"/>
        </w:rPr>
        <w:t>风场编辑器</w:t>
      </w:r>
    </w:p>
    <w:p w:rsidR="00707412" w:rsidRDefault="00886077">
      <w:pPr>
        <w:rPr>
          <w:lang w:eastAsia="zh-CN"/>
        </w:rPr>
      </w:pPr>
      <w:r>
        <w:rPr>
          <w:rFonts w:ascii="宋体" w:eastAsia="宋体" w:hAnsi="宋体"/>
          <w:sz w:val="24"/>
          <w:lang w:eastAsia="zh-CN"/>
        </w:rPr>
        <w:lastRenderedPageBreak/>
        <w:t>• 3D</w:t>
      </w:r>
      <w:r>
        <w:rPr>
          <w:rFonts w:ascii="宋体" w:eastAsia="宋体" w:hAnsi="宋体"/>
          <w:sz w:val="24"/>
          <w:lang w:eastAsia="zh-CN"/>
        </w:rPr>
        <w:t>可视化编辑：在</w:t>
      </w:r>
      <w:r>
        <w:rPr>
          <w:rFonts w:ascii="宋体" w:eastAsia="宋体" w:hAnsi="宋体"/>
          <w:sz w:val="24"/>
          <w:lang w:eastAsia="zh-CN"/>
        </w:rPr>
        <w:t>3D</w:t>
      </w:r>
      <w:r>
        <w:rPr>
          <w:rFonts w:ascii="宋体" w:eastAsia="宋体" w:hAnsi="宋体"/>
          <w:sz w:val="24"/>
          <w:lang w:eastAsia="zh-CN"/>
        </w:rPr>
        <w:t>场景中布置风速区域和目标点</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表达式解析：支持自定义数学表达式定义风速分布</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模板库管理：预设多种常用风场模式（层流、湍流、梯度风等）</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时间轴控制：支持风场随时间变化的动画编辑</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实时预览：实时查看风场矢量和风速分布</w:t>
      </w:r>
    </w:p>
    <w:p w:rsidR="00707412" w:rsidRDefault="00886077">
      <w:pPr>
        <w:rPr>
          <w:lang w:eastAsia="zh-CN"/>
        </w:rPr>
      </w:pPr>
      <w:r>
        <w:rPr>
          <w:rFonts w:ascii="宋体" w:eastAsia="宋体" w:hAnsi="宋体"/>
          <w:b/>
          <w:sz w:val="20"/>
          <w:lang w:eastAsia="zh-CN"/>
        </w:rPr>
        <w:t xml:space="preserve">3.2.3 </w:t>
      </w:r>
      <w:r>
        <w:rPr>
          <w:rFonts w:ascii="宋体" w:eastAsia="宋体" w:hAnsi="宋体"/>
          <w:b/>
          <w:sz w:val="20"/>
          <w:lang w:eastAsia="zh-CN"/>
        </w:rPr>
        <w:t>硬件控制模块</w:t>
      </w:r>
    </w:p>
    <w:p w:rsidR="00707412" w:rsidRDefault="00886077">
      <w:pPr>
        <w:rPr>
          <w:lang w:eastAsia="zh-CN"/>
        </w:rPr>
      </w:pPr>
      <w:r>
        <w:rPr>
          <w:rFonts w:ascii="宋体" w:eastAsia="宋体" w:hAnsi="宋体"/>
          <w:sz w:val="24"/>
          <w:lang w:eastAsia="zh-CN"/>
        </w:rPr>
        <w:t>实现对各类硬件设备的统一控制：</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风扇阵列控制：</w:t>
      </w:r>
    </w:p>
    <w:p w:rsidR="00707412" w:rsidRDefault="00886077">
      <w:pPr>
        <w:rPr>
          <w:lang w:eastAsia="zh-CN"/>
        </w:rPr>
      </w:pPr>
      <w:r>
        <w:rPr>
          <w:rFonts w:ascii="宋体" w:eastAsia="宋体" w:hAnsi="宋体"/>
          <w:sz w:val="24"/>
          <w:lang w:eastAsia="zh-CN"/>
        </w:rPr>
        <w:t xml:space="preserve">  - </w:t>
      </w:r>
      <w:r>
        <w:rPr>
          <w:rFonts w:ascii="宋体" w:eastAsia="宋体" w:hAnsi="宋体"/>
          <w:sz w:val="24"/>
          <w:lang w:eastAsia="zh-CN"/>
        </w:rPr>
        <w:t>支持</w:t>
      </w:r>
      <w:r>
        <w:rPr>
          <w:rFonts w:ascii="宋体" w:eastAsia="宋体" w:hAnsi="宋体"/>
          <w:sz w:val="24"/>
          <w:lang w:eastAsia="zh-CN"/>
        </w:rPr>
        <w:t>1600</w:t>
      </w:r>
      <w:r>
        <w:rPr>
          <w:rFonts w:ascii="宋体" w:eastAsia="宋体" w:hAnsi="宋体"/>
          <w:sz w:val="24"/>
          <w:lang w:eastAsia="zh-CN"/>
        </w:rPr>
        <w:t>台风扇（</w:t>
      </w:r>
      <w:r>
        <w:rPr>
          <w:rFonts w:ascii="宋体" w:eastAsia="宋体" w:hAnsi="宋体"/>
          <w:sz w:val="24"/>
          <w:lang w:eastAsia="zh-CN"/>
        </w:rPr>
        <w:t>40×40</w:t>
      </w:r>
      <w:r>
        <w:rPr>
          <w:rFonts w:ascii="宋体" w:eastAsia="宋体" w:hAnsi="宋体"/>
          <w:sz w:val="24"/>
          <w:lang w:eastAsia="zh-CN"/>
        </w:rPr>
        <w:t>阵列）的独立</w:t>
      </w:r>
      <w:r>
        <w:rPr>
          <w:rFonts w:ascii="宋体" w:eastAsia="宋体" w:hAnsi="宋体"/>
          <w:sz w:val="24"/>
          <w:lang w:eastAsia="zh-CN"/>
        </w:rPr>
        <w:t>PWM</w:t>
      </w:r>
      <w:r>
        <w:rPr>
          <w:rFonts w:ascii="宋体" w:eastAsia="宋体" w:hAnsi="宋体"/>
          <w:sz w:val="24"/>
          <w:lang w:eastAsia="zh-CN"/>
        </w:rPr>
        <w:t>控制</w:t>
      </w:r>
    </w:p>
    <w:p w:rsidR="00707412" w:rsidRDefault="00886077">
      <w:pPr>
        <w:rPr>
          <w:lang w:eastAsia="zh-CN"/>
        </w:rPr>
      </w:pPr>
      <w:r>
        <w:rPr>
          <w:rFonts w:ascii="宋体" w:eastAsia="宋体" w:hAnsi="宋体"/>
          <w:sz w:val="24"/>
          <w:lang w:eastAsia="zh-CN"/>
        </w:rPr>
        <w:t xml:space="preserve">  - </w:t>
      </w:r>
      <w:r>
        <w:rPr>
          <w:rFonts w:ascii="宋体" w:eastAsia="宋体" w:hAnsi="宋体"/>
          <w:sz w:val="24"/>
          <w:lang w:eastAsia="zh-CN"/>
        </w:rPr>
        <w:t>提供批量控制、区域控制、梯度控制等多种控制模式</w:t>
      </w:r>
    </w:p>
    <w:p w:rsidR="00707412" w:rsidRDefault="00886077">
      <w:pPr>
        <w:rPr>
          <w:lang w:eastAsia="zh-CN"/>
        </w:rPr>
      </w:pPr>
      <w:r>
        <w:rPr>
          <w:rFonts w:ascii="宋体" w:eastAsia="宋体" w:hAnsi="宋体"/>
          <w:sz w:val="24"/>
          <w:lang w:eastAsia="zh-CN"/>
        </w:rPr>
        <w:t xml:space="preserve">  - </w:t>
      </w:r>
      <w:r>
        <w:rPr>
          <w:rFonts w:ascii="宋体" w:eastAsia="宋体" w:hAnsi="宋体"/>
          <w:sz w:val="24"/>
          <w:lang w:eastAsia="zh-CN"/>
        </w:rPr>
        <w:t>支持</w:t>
      </w:r>
      <w:r>
        <w:rPr>
          <w:rFonts w:ascii="宋体" w:eastAsia="宋体" w:hAnsi="宋体"/>
          <w:sz w:val="24"/>
          <w:lang w:eastAsia="zh-CN"/>
        </w:rPr>
        <w:t>CSV</w:t>
      </w:r>
      <w:r>
        <w:rPr>
          <w:rFonts w:ascii="宋体" w:eastAsia="宋体" w:hAnsi="宋体"/>
          <w:sz w:val="24"/>
          <w:lang w:eastAsia="zh-CN"/>
        </w:rPr>
        <w:t>格式控制序列导入和回放</w:t>
      </w:r>
    </w:p>
    <w:p w:rsidR="00707412" w:rsidRDefault="00886077">
      <w:pPr>
        <w:rPr>
          <w:lang w:eastAsia="zh-CN"/>
        </w:rPr>
      </w:pPr>
      <w:r>
        <w:rPr>
          <w:rFonts w:ascii="宋体" w:eastAsia="宋体" w:hAnsi="宋体"/>
          <w:sz w:val="24"/>
          <w:lang w:eastAsia="zh-CN"/>
        </w:rPr>
        <w:t>• Modbus</w:t>
      </w:r>
      <w:r>
        <w:rPr>
          <w:rFonts w:ascii="宋体" w:eastAsia="宋体" w:hAnsi="宋体"/>
          <w:sz w:val="24"/>
          <w:lang w:eastAsia="zh-CN"/>
        </w:rPr>
        <w:t>设备控制：</w:t>
      </w:r>
    </w:p>
    <w:p w:rsidR="00707412" w:rsidRDefault="00886077">
      <w:pPr>
        <w:rPr>
          <w:lang w:eastAsia="zh-CN"/>
        </w:rPr>
      </w:pPr>
      <w:r>
        <w:rPr>
          <w:rFonts w:ascii="宋体" w:eastAsia="宋体" w:hAnsi="宋体"/>
          <w:sz w:val="24"/>
          <w:lang w:eastAsia="zh-CN"/>
        </w:rPr>
        <w:t xml:space="preserve">  - </w:t>
      </w:r>
      <w:r>
        <w:rPr>
          <w:rFonts w:ascii="宋体" w:eastAsia="宋体" w:hAnsi="宋体"/>
          <w:sz w:val="24"/>
          <w:lang w:eastAsia="zh-CN"/>
        </w:rPr>
        <w:t>支持俯仰伺服、造雨装置、喷雾装置等设备</w:t>
      </w:r>
    </w:p>
    <w:p w:rsidR="00707412" w:rsidRDefault="00886077">
      <w:pPr>
        <w:rPr>
          <w:lang w:eastAsia="zh-CN"/>
        </w:rPr>
      </w:pPr>
      <w:r>
        <w:rPr>
          <w:rFonts w:ascii="宋体" w:eastAsia="宋体" w:hAnsi="宋体"/>
          <w:sz w:val="24"/>
          <w:lang w:eastAsia="zh-CN"/>
        </w:rPr>
        <w:t xml:space="preserve">  - </w:t>
      </w:r>
      <w:r>
        <w:rPr>
          <w:rFonts w:ascii="宋体" w:eastAsia="宋体" w:hAnsi="宋体"/>
          <w:sz w:val="24"/>
          <w:lang w:eastAsia="zh-CN"/>
        </w:rPr>
        <w:t>标准</w:t>
      </w:r>
      <w:r>
        <w:rPr>
          <w:rFonts w:ascii="宋体" w:eastAsia="宋体" w:hAnsi="宋体"/>
          <w:sz w:val="24"/>
          <w:lang w:eastAsia="zh-CN"/>
        </w:rPr>
        <w:t>Modbus RTU/TCP</w:t>
      </w:r>
      <w:r>
        <w:rPr>
          <w:rFonts w:ascii="宋体" w:eastAsia="宋体" w:hAnsi="宋体"/>
          <w:sz w:val="24"/>
          <w:lang w:eastAsia="zh-CN"/>
        </w:rPr>
        <w:t>协议</w:t>
      </w:r>
    </w:p>
    <w:p w:rsidR="00707412" w:rsidRDefault="00886077">
      <w:pPr>
        <w:rPr>
          <w:lang w:eastAsia="zh-CN"/>
        </w:rPr>
      </w:pPr>
      <w:r>
        <w:rPr>
          <w:rFonts w:ascii="宋体" w:eastAsia="宋体" w:hAnsi="宋体"/>
          <w:sz w:val="24"/>
          <w:lang w:eastAsia="zh-CN"/>
        </w:rPr>
        <w:t>• EtherCAT</w:t>
      </w:r>
      <w:r>
        <w:rPr>
          <w:rFonts w:ascii="宋体" w:eastAsia="宋体" w:hAnsi="宋体"/>
          <w:sz w:val="24"/>
          <w:lang w:eastAsia="zh-CN"/>
        </w:rPr>
        <w:t>设备控制：</w:t>
      </w:r>
    </w:p>
    <w:p w:rsidR="00707412" w:rsidRDefault="00886077">
      <w:pPr>
        <w:rPr>
          <w:lang w:eastAsia="zh-CN"/>
        </w:rPr>
      </w:pPr>
      <w:r>
        <w:rPr>
          <w:rFonts w:ascii="宋体" w:eastAsia="宋体" w:hAnsi="宋体"/>
          <w:sz w:val="24"/>
          <w:lang w:eastAsia="zh-CN"/>
        </w:rPr>
        <w:t xml:space="preserve">  - </w:t>
      </w:r>
      <w:r>
        <w:rPr>
          <w:rFonts w:ascii="宋体" w:eastAsia="宋体" w:hAnsi="宋体"/>
          <w:sz w:val="24"/>
          <w:lang w:eastAsia="zh-CN"/>
        </w:rPr>
        <w:t>支持电驱、风速传感器、温度传感器等</w:t>
      </w:r>
    </w:p>
    <w:p w:rsidR="00707412" w:rsidRDefault="00886077">
      <w:pPr>
        <w:rPr>
          <w:lang w:eastAsia="zh-CN"/>
        </w:rPr>
      </w:pPr>
      <w:r>
        <w:rPr>
          <w:rFonts w:ascii="宋体" w:eastAsia="宋体" w:hAnsi="宋体"/>
          <w:sz w:val="24"/>
          <w:lang w:eastAsia="zh-CN"/>
        </w:rPr>
        <w:t xml:space="preserve">  - </w:t>
      </w:r>
      <w:r>
        <w:rPr>
          <w:rFonts w:ascii="宋体" w:eastAsia="宋体" w:hAnsi="宋体"/>
          <w:sz w:val="24"/>
          <w:lang w:eastAsia="zh-CN"/>
        </w:rPr>
        <w:t>微秒级实时控制周期</w:t>
      </w:r>
    </w:p>
    <w:p w:rsidR="00707412" w:rsidRDefault="00886077">
      <w:pPr>
        <w:rPr>
          <w:lang w:eastAsia="zh-CN"/>
        </w:rPr>
      </w:pPr>
      <w:r>
        <w:rPr>
          <w:rFonts w:ascii="宋体" w:eastAsia="宋体" w:hAnsi="宋体"/>
          <w:b/>
          <w:sz w:val="20"/>
          <w:lang w:eastAsia="zh-CN"/>
        </w:rPr>
        <w:t xml:space="preserve">3.2.4 </w:t>
      </w:r>
      <w:r>
        <w:rPr>
          <w:rFonts w:ascii="宋体" w:eastAsia="宋体" w:hAnsi="宋体"/>
          <w:b/>
          <w:sz w:val="20"/>
          <w:lang w:eastAsia="zh-CN"/>
        </w:rPr>
        <w:t>传感器数据采集</w:t>
      </w:r>
    </w:p>
    <w:p w:rsidR="00707412" w:rsidRDefault="00886077">
      <w:pPr>
        <w:rPr>
          <w:lang w:eastAsia="zh-CN"/>
        </w:rPr>
      </w:pPr>
      <w:r>
        <w:rPr>
          <w:rFonts w:ascii="宋体" w:eastAsia="宋体" w:hAnsi="宋体"/>
          <w:sz w:val="24"/>
          <w:lang w:eastAsia="zh-CN"/>
        </w:rPr>
        <w:t>提供完整的传感器数据采集和管理功能：</w:t>
      </w:r>
    </w:p>
    <w:p w:rsidR="00707412" w:rsidRDefault="00886077">
      <w:pPr>
        <w:rPr>
          <w:lang w:eastAsia="zh-CN"/>
        </w:rPr>
      </w:pPr>
      <w:r>
        <w:rPr>
          <w:rFonts w:ascii="宋体" w:eastAsia="宋体" w:hAnsi="宋体"/>
          <w:sz w:val="24"/>
          <w:lang w:eastAsia="zh-CN"/>
        </w:rPr>
        <w:t>• 1600</w:t>
      </w:r>
      <w:r>
        <w:rPr>
          <w:rFonts w:ascii="宋体" w:eastAsia="宋体" w:hAnsi="宋体"/>
          <w:sz w:val="24"/>
          <w:lang w:eastAsia="zh-CN"/>
        </w:rPr>
        <w:t>路</w:t>
      </w:r>
      <w:r>
        <w:rPr>
          <w:rFonts w:ascii="宋体" w:eastAsia="宋体" w:hAnsi="宋体"/>
          <w:sz w:val="24"/>
          <w:lang w:eastAsia="zh-CN"/>
        </w:rPr>
        <w:t xml:space="preserve"> </w:t>
      </w:r>
      <w:r>
        <w:rPr>
          <w:rFonts w:ascii="宋体" w:eastAsia="宋体" w:hAnsi="宋体"/>
          <w:sz w:val="24"/>
          <w:lang w:eastAsia="zh-CN"/>
        </w:rPr>
        <w:t>风扇</w:t>
      </w:r>
      <w:r>
        <w:rPr>
          <w:rFonts w:ascii="宋体" w:eastAsia="宋体" w:hAnsi="宋体"/>
          <w:sz w:val="24"/>
          <w:lang w:eastAsia="zh-CN"/>
        </w:rPr>
        <w:t>PWM</w:t>
      </w:r>
      <w:r>
        <w:rPr>
          <w:rFonts w:ascii="宋体" w:eastAsia="宋体" w:hAnsi="宋体"/>
          <w:sz w:val="24"/>
          <w:lang w:eastAsia="zh-CN"/>
        </w:rPr>
        <w:t>值</w:t>
      </w:r>
    </w:p>
    <w:p w:rsidR="00707412" w:rsidRDefault="00886077">
      <w:pPr>
        <w:rPr>
          <w:lang w:eastAsia="zh-CN"/>
        </w:rPr>
      </w:pPr>
      <w:r>
        <w:rPr>
          <w:rFonts w:ascii="宋体" w:eastAsia="宋体" w:hAnsi="宋体"/>
          <w:sz w:val="24"/>
          <w:lang w:eastAsia="zh-CN"/>
        </w:rPr>
        <w:t>• 64</w:t>
      </w:r>
      <w:r>
        <w:rPr>
          <w:rFonts w:ascii="宋体" w:eastAsia="宋体" w:hAnsi="宋体"/>
          <w:sz w:val="24"/>
          <w:lang w:eastAsia="zh-CN"/>
        </w:rPr>
        <w:t>路</w:t>
      </w:r>
      <w:r>
        <w:rPr>
          <w:rFonts w:ascii="宋体" w:eastAsia="宋体" w:hAnsi="宋体"/>
          <w:sz w:val="24"/>
          <w:lang w:eastAsia="zh-CN"/>
        </w:rPr>
        <w:t xml:space="preserve"> </w:t>
      </w:r>
      <w:r>
        <w:rPr>
          <w:rFonts w:ascii="宋体" w:eastAsia="宋体" w:hAnsi="宋体"/>
          <w:sz w:val="24"/>
          <w:lang w:eastAsia="zh-CN"/>
        </w:rPr>
        <w:t>温度传感器（</w:t>
      </w:r>
      <w:r>
        <w:rPr>
          <w:rFonts w:ascii="宋体" w:eastAsia="宋体" w:hAnsi="宋体"/>
          <w:sz w:val="24"/>
          <w:lang w:eastAsia="zh-CN"/>
        </w:rPr>
        <w:t>-20~80℃</w:t>
      </w:r>
      <w:r>
        <w:rPr>
          <w:rFonts w:ascii="宋体" w:eastAsia="宋体" w:hAnsi="宋体"/>
          <w:sz w:val="24"/>
          <w:lang w:eastAsia="zh-CN"/>
        </w:rPr>
        <w:t>）</w:t>
      </w:r>
    </w:p>
    <w:p w:rsidR="00707412" w:rsidRDefault="00886077">
      <w:pPr>
        <w:rPr>
          <w:lang w:eastAsia="zh-CN"/>
        </w:rPr>
      </w:pPr>
      <w:r>
        <w:rPr>
          <w:rFonts w:ascii="宋体" w:eastAsia="宋体" w:hAnsi="宋体"/>
          <w:sz w:val="24"/>
          <w:lang w:eastAsia="zh-CN"/>
        </w:rPr>
        <w:t>• 64</w:t>
      </w:r>
      <w:bookmarkStart w:id="0" w:name="_GoBack"/>
      <w:bookmarkEnd w:id="0"/>
      <w:r>
        <w:rPr>
          <w:rFonts w:ascii="宋体" w:eastAsia="宋体" w:hAnsi="宋体"/>
          <w:sz w:val="24"/>
          <w:lang w:eastAsia="zh-CN"/>
        </w:rPr>
        <w:t>路</w:t>
      </w:r>
      <w:r>
        <w:rPr>
          <w:rFonts w:ascii="宋体" w:eastAsia="宋体" w:hAnsi="宋体"/>
          <w:sz w:val="24"/>
          <w:lang w:eastAsia="zh-CN"/>
        </w:rPr>
        <w:t xml:space="preserve"> </w:t>
      </w:r>
      <w:r>
        <w:rPr>
          <w:rFonts w:ascii="宋体" w:eastAsia="宋体" w:hAnsi="宋体"/>
          <w:sz w:val="24"/>
          <w:lang w:eastAsia="zh-CN"/>
        </w:rPr>
        <w:t>风速传感器（</w:t>
      </w:r>
      <w:r>
        <w:rPr>
          <w:rFonts w:ascii="宋体" w:eastAsia="宋体" w:hAnsi="宋体"/>
          <w:sz w:val="24"/>
          <w:lang w:eastAsia="zh-CN"/>
        </w:rPr>
        <w:t>0~30m/s</w:t>
      </w:r>
      <w:r>
        <w:rPr>
          <w:rFonts w:ascii="宋体" w:eastAsia="宋体" w:hAnsi="宋体"/>
          <w:sz w:val="24"/>
          <w:lang w:eastAsia="zh-CN"/>
        </w:rPr>
        <w:t>）</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4</w:t>
      </w:r>
      <w:r>
        <w:rPr>
          <w:rFonts w:ascii="宋体" w:eastAsia="宋体" w:hAnsi="宋体"/>
          <w:sz w:val="24"/>
          <w:lang w:eastAsia="zh-CN"/>
        </w:rPr>
        <w:t>路</w:t>
      </w:r>
      <w:r>
        <w:rPr>
          <w:rFonts w:ascii="宋体" w:eastAsia="宋体" w:hAnsi="宋体"/>
          <w:sz w:val="24"/>
          <w:lang w:eastAsia="zh-CN"/>
        </w:rPr>
        <w:t xml:space="preserve"> </w:t>
      </w:r>
      <w:r>
        <w:rPr>
          <w:rFonts w:ascii="宋体" w:eastAsia="宋体" w:hAnsi="宋体"/>
          <w:sz w:val="24"/>
          <w:lang w:eastAsia="zh-CN"/>
        </w:rPr>
        <w:t>温湿度传感器</w:t>
      </w:r>
    </w:p>
    <w:p w:rsidR="00707412" w:rsidRDefault="00886077">
      <w:pPr>
        <w:rPr>
          <w:lang w:eastAsia="zh-CN"/>
        </w:rPr>
      </w:pPr>
      <w:r>
        <w:rPr>
          <w:rFonts w:ascii="宋体" w:eastAsia="宋体" w:hAnsi="宋体"/>
          <w:sz w:val="24"/>
          <w:lang w:eastAsia="zh-CN"/>
        </w:rPr>
        <w:t>• 1</w:t>
      </w:r>
      <w:r>
        <w:rPr>
          <w:rFonts w:ascii="宋体" w:eastAsia="宋体" w:hAnsi="宋体"/>
          <w:sz w:val="24"/>
          <w:lang w:eastAsia="zh-CN"/>
        </w:rPr>
        <w:t>路</w:t>
      </w:r>
      <w:r>
        <w:rPr>
          <w:rFonts w:ascii="宋体" w:eastAsia="宋体" w:hAnsi="宋体"/>
          <w:sz w:val="24"/>
          <w:lang w:eastAsia="zh-CN"/>
        </w:rPr>
        <w:t xml:space="preserve"> </w:t>
      </w:r>
      <w:r>
        <w:rPr>
          <w:rFonts w:ascii="宋体" w:eastAsia="宋体" w:hAnsi="宋体"/>
          <w:sz w:val="24"/>
          <w:lang w:eastAsia="zh-CN"/>
        </w:rPr>
        <w:t>大气压力传感器</w:t>
      </w:r>
    </w:p>
    <w:p w:rsidR="00707412" w:rsidRDefault="00707412">
      <w:pPr>
        <w:rPr>
          <w:lang w:eastAsia="zh-CN"/>
        </w:rPr>
      </w:pPr>
    </w:p>
    <w:p w:rsidR="00707412" w:rsidRDefault="00886077">
      <w:pPr>
        <w:rPr>
          <w:lang w:eastAsia="zh-CN"/>
        </w:rPr>
      </w:pPr>
      <w:r>
        <w:rPr>
          <w:rFonts w:ascii="宋体" w:eastAsia="宋体" w:hAnsi="宋体"/>
          <w:sz w:val="24"/>
          <w:lang w:eastAsia="zh-CN"/>
        </w:rPr>
        <w:lastRenderedPageBreak/>
        <w:t>数据存储与管理：</w:t>
      </w:r>
    </w:p>
    <w:p w:rsidR="00707412" w:rsidRDefault="00886077">
      <w:pPr>
        <w:rPr>
          <w:lang w:eastAsia="zh-CN"/>
        </w:rPr>
      </w:pPr>
      <w:r>
        <w:rPr>
          <w:rFonts w:ascii="宋体" w:eastAsia="宋体" w:hAnsi="宋体"/>
          <w:sz w:val="24"/>
          <w:lang w:eastAsia="zh-CN"/>
        </w:rPr>
        <w:t>• Redis</w:t>
      </w:r>
      <w:r>
        <w:rPr>
          <w:rFonts w:ascii="宋体" w:eastAsia="宋体" w:hAnsi="宋体"/>
          <w:sz w:val="24"/>
          <w:lang w:eastAsia="zh-CN"/>
        </w:rPr>
        <w:t>实时数据缓存</w:t>
      </w:r>
    </w:p>
    <w:p w:rsidR="00707412" w:rsidRDefault="00886077">
      <w:pPr>
        <w:rPr>
          <w:lang w:eastAsia="zh-CN"/>
        </w:rPr>
      </w:pPr>
      <w:r>
        <w:rPr>
          <w:rFonts w:ascii="宋体" w:eastAsia="宋体" w:hAnsi="宋体"/>
          <w:sz w:val="24"/>
          <w:lang w:eastAsia="zh-CN"/>
        </w:rPr>
        <w:t>• MongoDB</w:t>
      </w:r>
      <w:r>
        <w:rPr>
          <w:rFonts w:ascii="宋体" w:eastAsia="宋体" w:hAnsi="宋体"/>
          <w:sz w:val="24"/>
          <w:lang w:eastAsia="zh-CN"/>
        </w:rPr>
        <w:t>历史数据归档</w:t>
      </w:r>
    </w:p>
    <w:p w:rsidR="00707412" w:rsidRDefault="00886077">
      <w:pPr>
        <w:rPr>
          <w:lang w:eastAsia="zh-CN"/>
        </w:rPr>
      </w:pPr>
      <w:r>
        <w:rPr>
          <w:rFonts w:ascii="宋体" w:eastAsia="宋体" w:hAnsi="宋体"/>
          <w:sz w:val="24"/>
          <w:lang w:eastAsia="zh-CN"/>
        </w:rPr>
        <w:t>• CSV</w:t>
      </w:r>
      <w:r>
        <w:rPr>
          <w:rFonts w:ascii="宋体" w:eastAsia="宋体" w:hAnsi="宋体"/>
          <w:sz w:val="24"/>
          <w:lang w:eastAsia="zh-CN"/>
        </w:rPr>
        <w:t>格式导出</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历史数据查询和图表显示</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统计分析（最大值、最小值、平均值、标准差等）</w:t>
      </w:r>
    </w:p>
    <w:p w:rsidR="00707412" w:rsidRDefault="00886077">
      <w:pPr>
        <w:rPr>
          <w:lang w:eastAsia="zh-CN"/>
        </w:rPr>
      </w:pPr>
      <w:r>
        <w:rPr>
          <w:rFonts w:ascii="宋体" w:eastAsia="宋体" w:hAnsi="宋体"/>
          <w:b/>
          <w:sz w:val="20"/>
          <w:lang w:eastAsia="zh-CN"/>
        </w:rPr>
        <w:t>3.2.5 CFD</w:t>
      </w:r>
      <w:r>
        <w:rPr>
          <w:rFonts w:ascii="宋体" w:eastAsia="宋体" w:hAnsi="宋体"/>
          <w:b/>
          <w:sz w:val="20"/>
          <w:lang w:eastAsia="zh-CN"/>
        </w:rPr>
        <w:t>前处理模块</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场景生成：根据风场配置生成</w:t>
      </w:r>
      <w:r>
        <w:rPr>
          <w:rFonts w:ascii="宋体" w:eastAsia="宋体" w:hAnsi="宋体"/>
          <w:sz w:val="24"/>
          <w:lang w:eastAsia="zh-CN"/>
        </w:rPr>
        <w:t>CFD</w:t>
      </w:r>
      <w:r>
        <w:rPr>
          <w:rFonts w:ascii="宋体" w:eastAsia="宋体" w:hAnsi="宋体"/>
          <w:sz w:val="24"/>
          <w:lang w:eastAsia="zh-CN"/>
        </w:rPr>
        <w:t>仿真场景文件</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网格生成：自动生成计算域网格</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边界条件设置：自动设置入口、出口、壁面等边界条件</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风扇模型映射：将风扇阵列映射到</w:t>
      </w:r>
      <w:r>
        <w:rPr>
          <w:rFonts w:ascii="宋体" w:eastAsia="宋体" w:hAnsi="宋体"/>
          <w:sz w:val="24"/>
          <w:lang w:eastAsia="zh-CN"/>
        </w:rPr>
        <w:t>CFD</w:t>
      </w:r>
      <w:r>
        <w:rPr>
          <w:rFonts w:ascii="宋体" w:eastAsia="宋体" w:hAnsi="宋体"/>
          <w:sz w:val="24"/>
          <w:lang w:eastAsia="zh-CN"/>
        </w:rPr>
        <w:t>边界条件</w:t>
      </w:r>
    </w:p>
    <w:p w:rsidR="00707412" w:rsidRDefault="00886077">
      <w:pPr>
        <w:rPr>
          <w:lang w:eastAsia="zh-CN"/>
        </w:rPr>
      </w:pPr>
      <w:r>
        <w:rPr>
          <w:rFonts w:ascii="宋体" w:eastAsia="宋体" w:hAnsi="宋体"/>
          <w:b/>
          <w:sz w:val="20"/>
          <w:lang w:eastAsia="zh-CN"/>
        </w:rPr>
        <w:t xml:space="preserve">3.2.6 </w:t>
      </w:r>
      <w:r>
        <w:rPr>
          <w:rFonts w:ascii="宋体" w:eastAsia="宋体" w:hAnsi="宋体"/>
          <w:b/>
          <w:sz w:val="20"/>
          <w:lang w:eastAsia="zh-CN"/>
        </w:rPr>
        <w:t>动捕数据可视化</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CSV</w:t>
      </w:r>
      <w:r>
        <w:rPr>
          <w:rFonts w:ascii="宋体" w:eastAsia="宋体" w:hAnsi="宋体"/>
          <w:sz w:val="24"/>
          <w:lang w:eastAsia="zh-CN"/>
        </w:rPr>
        <w:t>数据加载：支持</w:t>
      </w:r>
      <w:r>
        <w:rPr>
          <w:rFonts w:ascii="宋体" w:eastAsia="宋体" w:hAnsi="宋体"/>
          <w:sz w:val="24"/>
          <w:lang w:eastAsia="zh-CN"/>
        </w:rPr>
        <w:t>LuMo</w:t>
      </w:r>
      <w:r>
        <w:rPr>
          <w:rFonts w:ascii="宋体" w:eastAsia="宋体" w:hAnsi="宋体"/>
          <w:sz w:val="24"/>
          <w:lang w:eastAsia="zh-CN"/>
        </w:rPr>
        <w:t>动捕系统导出的</w:t>
      </w:r>
      <w:r>
        <w:rPr>
          <w:rFonts w:ascii="宋体" w:eastAsia="宋体" w:hAnsi="宋体"/>
          <w:sz w:val="24"/>
          <w:lang w:eastAsia="zh-CN"/>
        </w:rPr>
        <w:t>CSV</w:t>
      </w:r>
      <w:r>
        <w:rPr>
          <w:rFonts w:ascii="宋体" w:eastAsia="宋体" w:hAnsi="宋体"/>
          <w:sz w:val="24"/>
          <w:lang w:eastAsia="zh-CN"/>
        </w:rPr>
        <w:t>格式</w:t>
      </w:r>
    </w:p>
    <w:p w:rsidR="00707412" w:rsidRDefault="00886077">
      <w:pPr>
        <w:rPr>
          <w:lang w:eastAsia="zh-CN"/>
        </w:rPr>
      </w:pPr>
      <w:r>
        <w:rPr>
          <w:rFonts w:ascii="宋体" w:eastAsia="宋体" w:hAnsi="宋体"/>
          <w:sz w:val="24"/>
          <w:lang w:eastAsia="zh-CN"/>
        </w:rPr>
        <w:t>• 3D</w:t>
      </w:r>
      <w:r>
        <w:rPr>
          <w:rFonts w:ascii="宋体" w:eastAsia="宋体" w:hAnsi="宋体"/>
          <w:sz w:val="24"/>
          <w:lang w:eastAsia="zh-CN"/>
        </w:rPr>
        <w:t>轨迹显示：标记点的</w:t>
      </w:r>
      <w:r>
        <w:rPr>
          <w:rFonts w:ascii="宋体" w:eastAsia="宋体" w:hAnsi="宋体"/>
          <w:sz w:val="24"/>
          <w:lang w:eastAsia="zh-CN"/>
        </w:rPr>
        <w:t>3D</w:t>
      </w:r>
      <w:r>
        <w:rPr>
          <w:rFonts w:ascii="宋体" w:eastAsia="宋体" w:hAnsi="宋体"/>
          <w:sz w:val="24"/>
          <w:lang w:eastAsia="zh-CN"/>
        </w:rPr>
        <w:t>空间轨迹可视化</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播放控制：支持播放、暂停、停止、跳转功能</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统计分析：每个标记点的位置统计分析</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数据导出：支持导出处理后的数据</w:t>
      </w:r>
    </w:p>
    <w:p w:rsidR="00707412" w:rsidRDefault="00707412">
      <w:pPr>
        <w:rPr>
          <w:lang w:eastAsia="zh-CN"/>
        </w:rPr>
      </w:pPr>
    </w:p>
    <w:p w:rsidR="00707412" w:rsidRDefault="00886077">
      <w:pPr>
        <w:rPr>
          <w:lang w:eastAsia="zh-CN"/>
        </w:rPr>
      </w:pPr>
      <w:r>
        <w:rPr>
          <w:rFonts w:ascii="宋体" w:eastAsia="宋体" w:hAnsi="宋体"/>
          <w:b/>
          <w:sz w:val="28"/>
          <w:lang w:eastAsia="zh-CN"/>
        </w:rPr>
        <w:t>四、技术特点</w:t>
      </w:r>
    </w:p>
    <w:p w:rsidR="00707412" w:rsidRDefault="00886077">
      <w:pPr>
        <w:rPr>
          <w:lang w:eastAsia="zh-CN"/>
        </w:rPr>
      </w:pPr>
      <w:r>
        <w:rPr>
          <w:rFonts w:ascii="宋体" w:eastAsia="宋体" w:hAnsi="宋体"/>
          <w:b/>
          <w:sz w:val="24"/>
          <w:lang w:eastAsia="zh-CN"/>
        </w:rPr>
        <w:t xml:space="preserve">4.1 </w:t>
      </w:r>
      <w:r>
        <w:rPr>
          <w:rFonts w:ascii="宋体" w:eastAsia="宋体" w:hAnsi="宋体"/>
          <w:b/>
          <w:sz w:val="24"/>
          <w:lang w:eastAsia="zh-CN"/>
        </w:rPr>
        <w:t>技术架构</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开发语言：</w:t>
      </w:r>
      <w:r>
        <w:rPr>
          <w:rFonts w:ascii="宋体" w:eastAsia="宋体" w:hAnsi="宋体"/>
          <w:sz w:val="24"/>
          <w:lang w:eastAsia="zh-CN"/>
        </w:rPr>
        <w:t>Python 3.8+</w:t>
      </w:r>
    </w:p>
    <w:p w:rsidR="00707412" w:rsidRDefault="00886077">
      <w:r>
        <w:rPr>
          <w:rFonts w:ascii="宋体" w:eastAsia="宋体" w:hAnsi="宋体"/>
          <w:sz w:val="24"/>
        </w:rPr>
        <w:t>• GUI</w:t>
      </w:r>
      <w:r>
        <w:rPr>
          <w:rFonts w:ascii="宋体" w:eastAsia="宋体" w:hAnsi="宋体"/>
          <w:sz w:val="24"/>
        </w:rPr>
        <w:t>框架：</w:t>
      </w:r>
      <w:r>
        <w:rPr>
          <w:rFonts w:ascii="宋体" w:eastAsia="宋体" w:hAnsi="宋体"/>
          <w:sz w:val="24"/>
        </w:rPr>
        <w:t>PySide6 (Qt6)</w:t>
      </w:r>
    </w:p>
    <w:p w:rsidR="00707412" w:rsidRDefault="00886077">
      <w:r>
        <w:rPr>
          <w:rFonts w:ascii="宋体" w:eastAsia="宋体" w:hAnsi="宋体"/>
          <w:sz w:val="24"/>
        </w:rPr>
        <w:t xml:space="preserve">• </w:t>
      </w:r>
      <w:r>
        <w:rPr>
          <w:rFonts w:ascii="宋体" w:eastAsia="宋体" w:hAnsi="宋体"/>
          <w:sz w:val="24"/>
        </w:rPr>
        <w:t>数据可视化：</w:t>
      </w:r>
      <w:r>
        <w:rPr>
          <w:rFonts w:ascii="宋体" w:eastAsia="宋体" w:hAnsi="宋体"/>
          <w:sz w:val="24"/>
        </w:rPr>
        <w:t>Matplotlib, PyQtGraph</w:t>
      </w:r>
    </w:p>
    <w:p w:rsidR="00707412" w:rsidRDefault="00886077">
      <w:r>
        <w:rPr>
          <w:rFonts w:ascii="宋体" w:eastAsia="宋体" w:hAnsi="宋体"/>
          <w:sz w:val="24"/>
        </w:rPr>
        <w:t xml:space="preserve">• </w:t>
      </w:r>
      <w:r>
        <w:rPr>
          <w:rFonts w:ascii="宋体" w:eastAsia="宋体" w:hAnsi="宋体"/>
          <w:sz w:val="24"/>
        </w:rPr>
        <w:t>数据存储：</w:t>
      </w:r>
      <w:r>
        <w:rPr>
          <w:rFonts w:ascii="宋体" w:eastAsia="宋体" w:hAnsi="宋体"/>
          <w:sz w:val="24"/>
        </w:rPr>
        <w:t>Redis, MongoDB</w:t>
      </w:r>
    </w:p>
    <w:p w:rsidR="00707412" w:rsidRDefault="00886077">
      <w:r>
        <w:rPr>
          <w:rFonts w:ascii="宋体" w:eastAsia="宋体" w:hAnsi="宋体"/>
          <w:sz w:val="24"/>
        </w:rPr>
        <w:t xml:space="preserve">• </w:t>
      </w:r>
      <w:r>
        <w:rPr>
          <w:rFonts w:ascii="宋体" w:eastAsia="宋体" w:hAnsi="宋体"/>
          <w:sz w:val="24"/>
        </w:rPr>
        <w:t>通讯协议：</w:t>
      </w:r>
      <w:r>
        <w:rPr>
          <w:rFonts w:ascii="宋体" w:eastAsia="宋体" w:hAnsi="宋体"/>
          <w:sz w:val="24"/>
        </w:rPr>
        <w:t>Socket, Modbus-tk, EtherCAT</w:t>
      </w:r>
    </w:p>
    <w:p w:rsidR="00707412" w:rsidRDefault="00707412"/>
    <w:p w:rsidR="00707412" w:rsidRDefault="00886077">
      <w:r>
        <w:rPr>
          <w:rFonts w:ascii="宋体" w:eastAsia="宋体" w:hAnsi="宋体"/>
          <w:b/>
          <w:sz w:val="24"/>
        </w:rPr>
        <w:t xml:space="preserve">4.2 </w:t>
      </w:r>
      <w:r>
        <w:rPr>
          <w:rFonts w:ascii="宋体" w:eastAsia="宋体" w:hAnsi="宋体"/>
          <w:b/>
          <w:sz w:val="24"/>
        </w:rPr>
        <w:t>关键技术</w:t>
      </w:r>
    </w:p>
    <w:p w:rsidR="00707412" w:rsidRDefault="00886077">
      <w:r>
        <w:rPr>
          <w:rFonts w:ascii="宋体" w:eastAsia="宋体" w:hAnsi="宋体"/>
          <w:sz w:val="24"/>
        </w:rPr>
        <w:t xml:space="preserve">• </w:t>
      </w:r>
      <w:r>
        <w:rPr>
          <w:rFonts w:ascii="宋体" w:eastAsia="宋体" w:hAnsi="宋体"/>
          <w:sz w:val="24"/>
        </w:rPr>
        <w:t>多线程架构：采用工作线程模式，保证</w:t>
      </w:r>
      <w:r>
        <w:rPr>
          <w:rFonts w:ascii="宋体" w:eastAsia="宋体" w:hAnsi="宋体"/>
          <w:sz w:val="24"/>
        </w:rPr>
        <w:t>UI</w:t>
      </w:r>
      <w:r>
        <w:rPr>
          <w:rFonts w:ascii="宋体" w:eastAsia="宋体" w:hAnsi="宋体"/>
          <w:sz w:val="24"/>
        </w:rPr>
        <w:t>响应流畅</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信号槽机制：基于</w:t>
      </w:r>
      <w:r>
        <w:rPr>
          <w:rFonts w:ascii="宋体" w:eastAsia="宋体" w:hAnsi="宋体"/>
          <w:sz w:val="24"/>
          <w:lang w:eastAsia="zh-CN"/>
        </w:rPr>
        <w:t>Qt</w:t>
      </w:r>
      <w:r>
        <w:rPr>
          <w:rFonts w:ascii="宋体" w:eastAsia="宋体" w:hAnsi="宋体"/>
          <w:sz w:val="24"/>
          <w:lang w:eastAsia="zh-CN"/>
        </w:rPr>
        <w:t>信号槽实现模块间松耦合通信</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数据缓存策略：</w:t>
      </w:r>
      <w:r>
        <w:rPr>
          <w:rFonts w:ascii="宋体" w:eastAsia="宋体" w:hAnsi="宋体"/>
          <w:sz w:val="24"/>
          <w:lang w:eastAsia="zh-CN"/>
        </w:rPr>
        <w:t>Redis</w:t>
      </w:r>
      <w:r>
        <w:rPr>
          <w:rFonts w:ascii="宋体" w:eastAsia="宋体" w:hAnsi="宋体"/>
          <w:sz w:val="24"/>
          <w:lang w:eastAsia="zh-CN"/>
        </w:rPr>
        <w:t>实时缓存</w:t>
      </w:r>
      <w:r>
        <w:rPr>
          <w:rFonts w:ascii="宋体" w:eastAsia="宋体" w:hAnsi="宋体"/>
          <w:sz w:val="24"/>
          <w:lang w:eastAsia="zh-CN"/>
        </w:rPr>
        <w:t xml:space="preserve"> + MongoDB</w:t>
      </w:r>
      <w:r>
        <w:rPr>
          <w:rFonts w:ascii="宋体" w:eastAsia="宋体" w:hAnsi="宋体"/>
          <w:sz w:val="24"/>
          <w:lang w:eastAsia="zh-CN"/>
        </w:rPr>
        <w:t>持久化的双层存储</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表达式解析引擎：支持复杂数学表达式的动态解析和计算</w:t>
      </w:r>
    </w:p>
    <w:p w:rsidR="00707412" w:rsidRDefault="00886077">
      <w:pPr>
        <w:rPr>
          <w:lang w:eastAsia="zh-CN"/>
        </w:rPr>
      </w:pPr>
      <w:r>
        <w:rPr>
          <w:rFonts w:ascii="宋体" w:eastAsia="宋体" w:hAnsi="宋体"/>
          <w:sz w:val="24"/>
          <w:lang w:eastAsia="zh-CN"/>
        </w:rPr>
        <w:t>• 3D</w:t>
      </w:r>
      <w:r>
        <w:rPr>
          <w:rFonts w:ascii="宋体" w:eastAsia="宋体" w:hAnsi="宋体"/>
          <w:sz w:val="24"/>
          <w:lang w:eastAsia="zh-CN"/>
        </w:rPr>
        <w:t>可视化技术：基于</w:t>
      </w:r>
      <w:r>
        <w:rPr>
          <w:rFonts w:ascii="宋体" w:eastAsia="宋体" w:hAnsi="宋体"/>
          <w:sz w:val="24"/>
          <w:lang w:eastAsia="zh-CN"/>
        </w:rPr>
        <w:t>OpenGL</w:t>
      </w:r>
      <w:r>
        <w:rPr>
          <w:rFonts w:ascii="宋体" w:eastAsia="宋体" w:hAnsi="宋体"/>
          <w:sz w:val="24"/>
          <w:lang w:eastAsia="zh-CN"/>
        </w:rPr>
        <w:t>的高性能</w:t>
      </w:r>
      <w:r>
        <w:rPr>
          <w:rFonts w:ascii="宋体" w:eastAsia="宋体" w:hAnsi="宋体"/>
          <w:sz w:val="24"/>
          <w:lang w:eastAsia="zh-CN"/>
        </w:rPr>
        <w:t>3D</w:t>
      </w:r>
      <w:r>
        <w:rPr>
          <w:rFonts w:ascii="宋体" w:eastAsia="宋体" w:hAnsi="宋体"/>
          <w:sz w:val="24"/>
          <w:lang w:eastAsia="zh-CN"/>
        </w:rPr>
        <w:t>渲染</w:t>
      </w:r>
    </w:p>
    <w:p w:rsidR="00707412" w:rsidRDefault="00707412">
      <w:pPr>
        <w:rPr>
          <w:lang w:eastAsia="zh-CN"/>
        </w:rPr>
      </w:pPr>
    </w:p>
    <w:p w:rsidR="00707412" w:rsidRDefault="00886077">
      <w:pPr>
        <w:rPr>
          <w:lang w:eastAsia="zh-CN"/>
        </w:rPr>
      </w:pPr>
      <w:r>
        <w:rPr>
          <w:rFonts w:ascii="宋体" w:eastAsia="宋体" w:hAnsi="宋体"/>
          <w:b/>
          <w:sz w:val="24"/>
          <w:lang w:eastAsia="zh-CN"/>
        </w:rPr>
        <w:t xml:space="preserve">4.3 </w:t>
      </w:r>
      <w:r>
        <w:rPr>
          <w:rFonts w:ascii="宋体" w:eastAsia="宋体" w:hAnsi="宋体"/>
          <w:b/>
          <w:sz w:val="24"/>
          <w:lang w:eastAsia="zh-CN"/>
        </w:rPr>
        <w:t>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rPr>
                <w:lang w:eastAsia="zh-CN"/>
              </w:rPr>
            </w:pPr>
          </w:p>
        </w:tc>
        <w:tc>
          <w:tcPr>
            <w:tcW w:w="4153" w:type="dxa"/>
          </w:tcPr>
          <w:p w:rsidR="00707412" w:rsidRDefault="00707412">
            <w:pPr>
              <w:rPr>
                <w:lang w:eastAsia="zh-CN"/>
              </w:rPr>
            </w:pPr>
          </w:p>
        </w:tc>
      </w:tr>
      <w:tr w:rsidR="00707412">
        <w:tc>
          <w:tcPr>
            <w:tcW w:w="4153" w:type="dxa"/>
          </w:tcPr>
          <w:p w:rsidR="00707412" w:rsidRDefault="00886077">
            <w:r>
              <w:rPr>
                <w:rFonts w:ascii="宋体" w:eastAsia="宋体" w:hAnsi="宋体"/>
              </w:rPr>
              <w:t>指标</w:t>
            </w:r>
          </w:p>
        </w:tc>
        <w:tc>
          <w:tcPr>
            <w:tcW w:w="4153" w:type="dxa"/>
          </w:tcPr>
          <w:p w:rsidR="00707412" w:rsidRDefault="00886077">
            <w:r>
              <w:rPr>
                <w:rFonts w:ascii="宋体" w:eastAsia="宋体" w:hAnsi="宋体"/>
              </w:rPr>
              <w:t>数值</w:t>
            </w:r>
          </w:p>
        </w:tc>
      </w:tr>
      <w:tr w:rsidR="00707412">
        <w:tc>
          <w:tcPr>
            <w:tcW w:w="4153" w:type="dxa"/>
          </w:tcPr>
          <w:p w:rsidR="00707412" w:rsidRDefault="00886077">
            <w:r>
              <w:rPr>
                <w:rFonts w:ascii="宋体" w:eastAsia="宋体" w:hAnsi="宋体"/>
              </w:rPr>
              <w:t>数据采集频率</w:t>
            </w:r>
          </w:p>
        </w:tc>
        <w:tc>
          <w:tcPr>
            <w:tcW w:w="4153" w:type="dxa"/>
          </w:tcPr>
          <w:p w:rsidR="00707412" w:rsidRDefault="00886077">
            <w:r>
              <w:rPr>
                <w:rFonts w:ascii="宋体" w:eastAsia="宋体" w:hAnsi="宋体"/>
              </w:rPr>
              <w:t>最高</w:t>
            </w:r>
            <w:r>
              <w:rPr>
                <w:rFonts w:ascii="宋体" w:eastAsia="宋体" w:hAnsi="宋体"/>
              </w:rPr>
              <w:t>100Hz</w:t>
            </w:r>
          </w:p>
        </w:tc>
      </w:tr>
      <w:tr w:rsidR="00707412">
        <w:tc>
          <w:tcPr>
            <w:tcW w:w="4153" w:type="dxa"/>
          </w:tcPr>
          <w:p w:rsidR="00707412" w:rsidRDefault="00886077">
            <w:r>
              <w:rPr>
                <w:rFonts w:ascii="宋体" w:eastAsia="宋体" w:hAnsi="宋体"/>
              </w:rPr>
              <w:t>风扇响应时间</w:t>
            </w:r>
          </w:p>
        </w:tc>
        <w:tc>
          <w:tcPr>
            <w:tcW w:w="4153" w:type="dxa"/>
          </w:tcPr>
          <w:p w:rsidR="00707412" w:rsidRDefault="00886077">
            <w:r>
              <w:rPr>
                <w:rFonts w:ascii="宋体" w:eastAsia="宋体" w:hAnsi="宋体"/>
              </w:rPr>
              <w:t>&lt;10ms</w:t>
            </w:r>
          </w:p>
        </w:tc>
      </w:tr>
      <w:tr w:rsidR="00707412">
        <w:tc>
          <w:tcPr>
            <w:tcW w:w="4153" w:type="dxa"/>
          </w:tcPr>
          <w:p w:rsidR="00707412" w:rsidRDefault="00886077">
            <w:r>
              <w:rPr>
                <w:rFonts w:ascii="宋体" w:eastAsia="宋体" w:hAnsi="宋体"/>
              </w:rPr>
              <w:t>3D</w:t>
            </w:r>
            <w:r>
              <w:rPr>
                <w:rFonts w:ascii="宋体" w:eastAsia="宋体" w:hAnsi="宋体"/>
              </w:rPr>
              <w:t>渲染帧率</w:t>
            </w:r>
          </w:p>
        </w:tc>
        <w:tc>
          <w:tcPr>
            <w:tcW w:w="4153" w:type="dxa"/>
          </w:tcPr>
          <w:p w:rsidR="00707412" w:rsidRDefault="00886077">
            <w:r>
              <w:rPr>
                <w:rFonts w:ascii="宋体" w:eastAsia="宋体" w:hAnsi="宋体"/>
              </w:rPr>
              <w:t>&gt;30fps</w:t>
            </w:r>
          </w:p>
        </w:tc>
      </w:tr>
      <w:tr w:rsidR="00707412">
        <w:tc>
          <w:tcPr>
            <w:tcW w:w="4153" w:type="dxa"/>
          </w:tcPr>
          <w:p w:rsidR="00707412" w:rsidRDefault="00886077">
            <w:r>
              <w:rPr>
                <w:rFonts w:ascii="宋体" w:eastAsia="宋体" w:hAnsi="宋体"/>
              </w:rPr>
              <w:t>支持传感器通道数</w:t>
            </w:r>
          </w:p>
        </w:tc>
        <w:tc>
          <w:tcPr>
            <w:tcW w:w="4153" w:type="dxa"/>
          </w:tcPr>
          <w:p w:rsidR="00707412" w:rsidRDefault="00886077">
            <w:r>
              <w:rPr>
                <w:rFonts w:ascii="宋体" w:eastAsia="宋体" w:hAnsi="宋体"/>
              </w:rPr>
              <w:t>&gt;1800</w:t>
            </w:r>
            <w:r>
              <w:rPr>
                <w:rFonts w:ascii="宋体" w:eastAsia="宋体" w:hAnsi="宋体"/>
              </w:rPr>
              <w:t>路</w:t>
            </w:r>
          </w:p>
        </w:tc>
      </w:tr>
      <w:tr w:rsidR="00707412">
        <w:tc>
          <w:tcPr>
            <w:tcW w:w="4153" w:type="dxa"/>
          </w:tcPr>
          <w:p w:rsidR="00707412" w:rsidRDefault="00886077">
            <w:r>
              <w:rPr>
                <w:rFonts w:ascii="宋体" w:eastAsia="宋体" w:hAnsi="宋体"/>
              </w:rPr>
              <w:t>数据存储容量</w:t>
            </w:r>
          </w:p>
        </w:tc>
        <w:tc>
          <w:tcPr>
            <w:tcW w:w="4153" w:type="dxa"/>
          </w:tcPr>
          <w:p w:rsidR="00707412" w:rsidRDefault="00886077">
            <w:r>
              <w:rPr>
                <w:rFonts w:ascii="宋体" w:eastAsia="宋体" w:hAnsi="宋体"/>
              </w:rPr>
              <w:t>TB</w:t>
            </w:r>
            <w:r>
              <w:rPr>
                <w:rFonts w:ascii="宋体" w:eastAsia="宋体" w:hAnsi="宋体"/>
              </w:rPr>
              <w:t>级</w:t>
            </w:r>
          </w:p>
        </w:tc>
      </w:tr>
    </w:tbl>
    <w:p w:rsidR="00707412" w:rsidRDefault="00707412"/>
    <w:p w:rsidR="00707412" w:rsidRDefault="00886077">
      <w:r>
        <w:rPr>
          <w:rFonts w:ascii="宋体" w:eastAsia="宋体" w:hAnsi="宋体"/>
          <w:b/>
          <w:sz w:val="24"/>
        </w:rPr>
        <w:t xml:space="preserve">4.4 </w:t>
      </w:r>
      <w:r>
        <w:rPr>
          <w:rFonts w:ascii="宋体" w:eastAsia="宋体" w:hAnsi="宋体"/>
          <w:b/>
          <w:sz w:val="24"/>
        </w:rPr>
        <w:t>创新点</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一体化融合平台：首次将风场控制、数据采集、动捕、</w:t>
      </w:r>
      <w:r>
        <w:rPr>
          <w:rFonts w:ascii="宋体" w:eastAsia="宋体" w:hAnsi="宋体"/>
          <w:sz w:val="24"/>
          <w:lang w:eastAsia="zh-CN"/>
        </w:rPr>
        <w:t>CFD</w:t>
      </w:r>
      <w:r>
        <w:rPr>
          <w:rFonts w:ascii="宋体" w:eastAsia="宋体" w:hAnsi="宋体"/>
          <w:sz w:val="24"/>
          <w:lang w:eastAsia="zh-CN"/>
        </w:rPr>
        <w:t>等功能集成于统一平台</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大规模阵列控制：实现</w:t>
      </w:r>
      <w:r>
        <w:rPr>
          <w:rFonts w:ascii="宋体" w:eastAsia="宋体" w:hAnsi="宋体"/>
          <w:sz w:val="24"/>
          <w:lang w:eastAsia="zh-CN"/>
        </w:rPr>
        <w:t>1600</w:t>
      </w:r>
      <w:r>
        <w:rPr>
          <w:rFonts w:ascii="宋体" w:eastAsia="宋体" w:hAnsi="宋体"/>
          <w:sz w:val="24"/>
          <w:lang w:eastAsia="zh-CN"/>
        </w:rPr>
        <w:t>台风扇的独立精确控制</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自定义风场表达式：支持用户通过数学表达式定义任意风场分布</w:t>
      </w:r>
    </w:p>
    <w:p w:rsidR="00707412" w:rsidRDefault="00886077">
      <w:pPr>
        <w:rPr>
          <w:lang w:eastAsia="zh-CN"/>
        </w:rPr>
      </w:pPr>
      <w:r>
        <w:rPr>
          <w:rFonts w:ascii="宋体" w:eastAsia="宋体" w:hAnsi="宋体"/>
          <w:sz w:val="24"/>
          <w:lang w:eastAsia="zh-CN"/>
        </w:rPr>
        <w:t xml:space="preserve">4. </w:t>
      </w:r>
      <w:r>
        <w:rPr>
          <w:rFonts w:ascii="宋体" w:eastAsia="宋体" w:hAnsi="宋体"/>
          <w:sz w:val="24"/>
          <w:lang w:eastAsia="zh-CN"/>
        </w:rPr>
        <w:t>多源数据融合：整合传感器、动捕、仿真等多源数据</w:t>
      </w:r>
    </w:p>
    <w:p w:rsidR="00707412" w:rsidRDefault="00886077">
      <w:pPr>
        <w:rPr>
          <w:lang w:eastAsia="zh-CN"/>
        </w:rPr>
      </w:pPr>
      <w:r>
        <w:rPr>
          <w:rFonts w:ascii="宋体" w:eastAsia="宋体" w:hAnsi="宋体"/>
          <w:sz w:val="24"/>
          <w:lang w:eastAsia="zh-CN"/>
        </w:rPr>
        <w:t xml:space="preserve">5. </w:t>
      </w:r>
      <w:r>
        <w:rPr>
          <w:rFonts w:ascii="宋体" w:eastAsia="宋体" w:hAnsi="宋体"/>
          <w:sz w:val="24"/>
          <w:lang w:eastAsia="zh-CN"/>
        </w:rPr>
        <w:t>实时</w:t>
      </w:r>
      <w:r>
        <w:rPr>
          <w:rFonts w:ascii="宋体" w:eastAsia="宋体" w:hAnsi="宋体"/>
          <w:sz w:val="24"/>
          <w:lang w:eastAsia="zh-CN"/>
        </w:rPr>
        <w:t>3D</w:t>
      </w:r>
      <w:r>
        <w:rPr>
          <w:rFonts w:ascii="宋体" w:eastAsia="宋体" w:hAnsi="宋体"/>
          <w:sz w:val="24"/>
          <w:lang w:eastAsia="zh-CN"/>
        </w:rPr>
        <w:t>可视化：提供直观的</w:t>
      </w:r>
      <w:r>
        <w:rPr>
          <w:rFonts w:ascii="宋体" w:eastAsia="宋体" w:hAnsi="宋体"/>
          <w:sz w:val="24"/>
          <w:lang w:eastAsia="zh-CN"/>
        </w:rPr>
        <w:t>3D</w:t>
      </w:r>
      <w:r>
        <w:rPr>
          <w:rFonts w:ascii="宋体" w:eastAsia="宋体" w:hAnsi="宋体"/>
          <w:sz w:val="24"/>
          <w:lang w:eastAsia="zh-CN"/>
        </w:rPr>
        <w:t>风场可视化编辑界面</w:t>
      </w:r>
    </w:p>
    <w:p w:rsidR="00707412" w:rsidRDefault="00707412">
      <w:pPr>
        <w:rPr>
          <w:lang w:eastAsia="zh-CN"/>
        </w:rPr>
      </w:pPr>
    </w:p>
    <w:p w:rsidR="00707412" w:rsidRDefault="00886077">
      <w:r>
        <w:rPr>
          <w:rFonts w:ascii="宋体" w:eastAsia="宋体" w:hAnsi="宋体"/>
          <w:b/>
          <w:sz w:val="28"/>
        </w:rPr>
        <w:t>五、系统要求</w:t>
      </w:r>
    </w:p>
    <w:p w:rsidR="00707412" w:rsidRDefault="00886077">
      <w:r>
        <w:rPr>
          <w:rFonts w:ascii="宋体" w:eastAsia="宋体" w:hAnsi="宋体"/>
          <w:b/>
          <w:sz w:val="24"/>
        </w:rPr>
        <w:t xml:space="preserve">5.1 </w:t>
      </w:r>
      <w:r>
        <w:rPr>
          <w:rFonts w:ascii="宋体" w:eastAsia="宋体" w:hAnsi="宋体"/>
          <w:b/>
          <w:sz w:val="24"/>
        </w:rPr>
        <w:t>硬件要求</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配置</w:t>
            </w:r>
          </w:p>
        </w:tc>
        <w:tc>
          <w:tcPr>
            <w:tcW w:w="2769" w:type="dxa"/>
          </w:tcPr>
          <w:p w:rsidR="00707412" w:rsidRDefault="00886077">
            <w:r>
              <w:rPr>
                <w:rFonts w:ascii="宋体" w:eastAsia="宋体" w:hAnsi="宋体"/>
              </w:rPr>
              <w:t>最低要求</w:t>
            </w:r>
          </w:p>
        </w:tc>
        <w:tc>
          <w:tcPr>
            <w:tcW w:w="2769" w:type="dxa"/>
          </w:tcPr>
          <w:p w:rsidR="00707412" w:rsidRDefault="00886077">
            <w:r>
              <w:rPr>
                <w:rFonts w:ascii="宋体" w:eastAsia="宋体" w:hAnsi="宋体"/>
              </w:rPr>
              <w:t>推荐配置</w:t>
            </w:r>
          </w:p>
        </w:tc>
      </w:tr>
      <w:tr w:rsidR="00707412">
        <w:tc>
          <w:tcPr>
            <w:tcW w:w="2769" w:type="dxa"/>
          </w:tcPr>
          <w:p w:rsidR="00707412" w:rsidRDefault="00886077">
            <w:r>
              <w:rPr>
                <w:rFonts w:ascii="宋体" w:eastAsia="宋体" w:hAnsi="宋体"/>
              </w:rPr>
              <w:t>CPU</w:t>
            </w:r>
          </w:p>
        </w:tc>
        <w:tc>
          <w:tcPr>
            <w:tcW w:w="2769" w:type="dxa"/>
          </w:tcPr>
          <w:p w:rsidR="00707412" w:rsidRDefault="00886077">
            <w:r>
              <w:rPr>
                <w:rFonts w:ascii="宋体" w:eastAsia="宋体" w:hAnsi="宋体"/>
              </w:rPr>
              <w:t>Intel i5</w:t>
            </w:r>
            <w:r>
              <w:rPr>
                <w:rFonts w:ascii="宋体" w:eastAsia="宋体" w:hAnsi="宋体"/>
              </w:rPr>
              <w:t>或同等</w:t>
            </w:r>
          </w:p>
        </w:tc>
        <w:tc>
          <w:tcPr>
            <w:tcW w:w="2769" w:type="dxa"/>
          </w:tcPr>
          <w:p w:rsidR="00707412" w:rsidRDefault="00886077">
            <w:r>
              <w:rPr>
                <w:rFonts w:ascii="宋体" w:eastAsia="宋体" w:hAnsi="宋体"/>
              </w:rPr>
              <w:t>Intel i7</w:t>
            </w:r>
            <w:r>
              <w:rPr>
                <w:rFonts w:ascii="宋体" w:eastAsia="宋体" w:hAnsi="宋体"/>
              </w:rPr>
              <w:t>或更高</w:t>
            </w:r>
          </w:p>
        </w:tc>
      </w:tr>
      <w:tr w:rsidR="00707412">
        <w:tc>
          <w:tcPr>
            <w:tcW w:w="2769" w:type="dxa"/>
          </w:tcPr>
          <w:p w:rsidR="00707412" w:rsidRDefault="00886077">
            <w:r>
              <w:rPr>
                <w:rFonts w:ascii="宋体" w:eastAsia="宋体" w:hAnsi="宋体"/>
              </w:rPr>
              <w:lastRenderedPageBreak/>
              <w:t>内存</w:t>
            </w:r>
          </w:p>
        </w:tc>
        <w:tc>
          <w:tcPr>
            <w:tcW w:w="2769" w:type="dxa"/>
          </w:tcPr>
          <w:p w:rsidR="00707412" w:rsidRDefault="00886077">
            <w:r>
              <w:rPr>
                <w:rFonts w:ascii="宋体" w:eastAsia="宋体" w:hAnsi="宋体"/>
              </w:rPr>
              <w:t>8GB</w:t>
            </w:r>
          </w:p>
        </w:tc>
        <w:tc>
          <w:tcPr>
            <w:tcW w:w="2769" w:type="dxa"/>
          </w:tcPr>
          <w:p w:rsidR="00707412" w:rsidRDefault="00886077">
            <w:r>
              <w:rPr>
                <w:rFonts w:ascii="宋体" w:eastAsia="宋体" w:hAnsi="宋体"/>
              </w:rPr>
              <w:t>16GB</w:t>
            </w:r>
            <w:r>
              <w:rPr>
                <w:rFonts w:ascii="宋体" w:eastAsia="宋体" w:hAnsi="宋体"/>
              </w:rPr>
              <w:t>以上</w:t>
            </w:r>
          </w:p>
        </w:tc>
      </w:tr>
      <w:tr w:rsidR="00707412">
        <w:tc>
          <w:tcPr>
            <w:tcW w:w="2769" w:type="dxa"/>
          </w:tcPr>
          <w:p w:rsidR="00707412" w:rsidRDefault="00886077">
            <w:r>
              <w:rPr>
                <w:rFonts w:ascii="宋体" w:eastAsia="宋体" w:hAnsi="宋体"/>
              </w:rPr>
              <w:t>硬盘</w:t>
            </w:r>
          </w:p>
        </w:tc>
        <w:tc>
          <w:tcPr>
            <w:tcW w:w="2769" w:type="dxa"/>
          </w:tcPr>
          <w:p w:rsidR="00707412" w:rsidRDefault="00886077">
            <w:r>
              <w:rPr>
                <w:rFonts w:ascii="宋体" w:eastAsia="宋体" w:hAnsi="宋体"/>
              </w:rPr>
              <w:t>100GB</w:t>
            </w:r>
            <w:r>
              <w:rPr>
                <w:rFonts w:ascii="宋体" w:eastAsia="宋体" w:hAnsi="宋体"/>
              </w:rPr>
              <w:t>可用空间</w:t>
            </w:r>
          </w:p>
        </w:tc>
        <w:tc>
          <w:tcPr>
            <w:tcW w:w="2769" w:type="dxa"/>
          </w:tcPr>
          <w:p w:rsidR="00707412" w:rsidRDefault="00886077">
            <w:r>
              <w:rPr>
                <w:rFonts w:ascii="宋体" w:eastAsia="宋体" w:hAnsi="宋体"/>
              </w:rPr>
              <w:t xml:space="preserve">SSD </w:t>
            </w:r>
            <w:r>
              <w:rPr>
                <w:rFonts w:ascii="宋体" w:eastAsia="宋体" w:hAnsi="宋体"/>
              </w:rPr>
              <w:t>500GB</w:t>
            </w:r>
            <w:r>
              <w:rPr>
                <w:rFonts w:ascii="宋体" w:eastAsia="宋体" w:hAnsi="宋体"/>
              </w:rPr>
              <w:t>以上</w:t>
            </w:r>
          </w:p>
        </w:tc>
      </w:tr>
      <w:tr w:rsidR="00707412">
        <w:tc>
          <w:tcPr>
            <w:tcW w:w="2769" w:type="dxa"/>
          </w:tcPr>
          <w:p w:rsidR="00707412" w:rsidRDefault="00886077">
            <w:r>
              <w:rPr>
                <w:rFonts w:ascii="宋体" w:eastAsia="宋体" w:hAnsi="宋体"/>
              </w:rPr>
              <w:t>网络</w:t>
            </w:r>
          </w:p>
        </w:tc>
        <w:tc>
          <w:tcPr>
            <w:tcW w:w="2769" w:type="dxa"/>
          </w:tcPr>
          <w:p w:rsidR="00707412" w:rsidRDefault="00886077">
            <w:r>
              <w:rPr>
                <w:rFonts w:ascii="宋体" w:eastAsia="宋体" w:hAnsi="宋体"/>
              </w:rPr>
              <w:t>千兆网卡</w:t>
            </w:r>
          </w:p>
        </w:tc>
        <w:tc>
          <w:tcPr>
            <w:tcW w:w="2769" w:type="dxa"/>
          </w:tcPr>
          <w:p w:rsidR="00707412" w:rsidRDefault="00886077">
            <w:r>
              <w:rPr>
                <w:rFonts w:ascii="宋体" w:eastAsia="宋体" w:hAnsi="宋体"/>
              </w:rPr>
              <w:t>万兆网卡</w:t>
            </w:r>
          </w:p>
        </w:tc>
      </w:tr>
      <w:tr w:rsidR="00707412">
        <w:tc>
          <w:tcPr>
            <w:tcW w:w="2769" w:type="dxa"/>
          </w:tcPr>
          <w:p w:rsidR="00707412" w:rsidRDefault="00886077">
            <w:r>
              <w:rPr>
                <w:rFonts w:ascii="宋体" w:eastAsia="宋体" w:hAnsi="宋体"/>
              </w:rPr>
              <w:t>显示器</w:t>
            </w:r>
          </w:p>
        </w:tc>
        <w:tc>
          <w:tcPr>
            <w:tcW w:w="2769" w:type="dxa"/>
          </w:tcPr>
          <w:p w:rsidR="00707412" w:rsidRDefault="00886077">
            <w:r>
              <w:rPr>
                <w:rFonts w:ascii="宋体" w:eastAsia="宋体" w:hAnsi="宋体"/>
              </w:rPr>
              <w:t>1920×1080</w:t>
            </w:r>
          </w:p>
        </w:tc>
        <w:tc>
          <w:tcPr>
            <w:tcW w:w="2769" w:type="dxa"/>
          </w:tcPr>
          <w:p w:rsidR="00707412" w:rsidRDefault="00886077">
            <w:r>
              <w:rPr>
                <w:rFonts w:ascii="宋体" w:eastAsia="宋体" w:hAnsi="宋体"/>
              </w:rPr>
              <w:t>2560×1440</w:t>
            </w:r>
            <w:r>
              <w:rPr>
                <w:rFonts w:ascii="宋体" w:eastAsia="宋体" w:hAnsi="宋体"/>
              </w:rPr>
              <w:t>以上</w:t>
            </w:r>
          </w:p>
        </w:tc>
      </w:tr>
    </w:tbl>
    <w:p w:rsidR="00707412" w:rsidRDefault="00707412"/>
    <w:p w:rsidR="00707412" w:rsidRDefault="00886077">
      <w:r>
        <w:rPr>
          <w:rFonts w:ascii="宋体" w:eastAsia="宋体" w:hAnsi="宋体"/>
          <w:b/>
          <w:sz w:val="24"/>
        </w:rPr>
        <w:t xml:space="preserve">5.2 </w:t>
      </w:r>
      <w:r>
        <w:rPr>
          <w:rFonts w:ascii="宋体" w:eastAsia="宋体" w:hAnsi="宋体"/>
          <w:b/>
          <w:sz w:val="24"/>
        </w:rPr>
        <w:t>软件要求</w:t>
      </w:r>
    </w:p>
    <w:p w:rsidR="00707412" w:rsidRDefault="00886077">
      <w:r>
        <w:rPr>
          <w:rFonts w:ascii="宋体" w:eastAsia="宋体" w:hAnsi="宋体"/>
          <w:sz w:val="24"/>
        </w:rPr>
        <w:t xml:space="preserve">• </w:t>
      </w:r>
      <w:r>
        <w:rPr>
          <w:rFonts w:ascii="宋体" w:eastAsia="宋体" w:hAnsi="宋体"/>
          <w:sz w:val="24"/>
        </w:rPr>
        <w:t>操作系统：</w:t>
      </w:r>
      <w:r>
        <w:rPr>
          <w:rFonts w:ascii="宋体" w:eastAsia="宋体" w:hAnsi="宋体"/>
          <w:sz w:val="24"/>
        </w:rPr>
        <w:t>Windows 10/11 (64</w:t>
      </w:r>
      <w:r>
        <w:rPr>
          <w:rFonts w:ascii="宋体" w:eastAsia="宋体" w:hAnsi="宋体"/>
          <w:sz w:val="24"/>
        </w:rPr>
        <w:t>位</w:t>
      </w:r>
      <w:r>
        <w:rPr>
          <w:rFonts w:ascii="宋体" w:eastAsia="宋体" w:hAnsi="宋体"/>
          <w:sz w:val="24"/>
        </w:rPr>
        <w:t xml:space="preserve">) </w:t>
      </w:r>
      <w:r>
        <w:rPr>
          <w:rFonts w:ascii="宋体" w:eastAsia="宋体" w:hAnsi="宋体"/>
          <w:sz w:val="24"/>
        </w:rPr>
        <w:t>或</w:t>
      </w:r>
      <w:r>
        <w:rPr>
          <w:rFonts w:ascii="宋体" w:eastAsia="宋体" w:hAnsi="宋体"/>
          <w:sz w:val="24"/>
        </w:rPr>
        <w:t xml:space="preserve"> Linux (Ubuntu 20.04+)</w:t>
      </w:r>
    </w:p>
    <w:p w:rsidR="00707412" w:rsidRDefault="00886077">
      <w:r>
        <w:rPr>
          <w:rFonts w:ascii="宋体" w:eastAsia="宋体" w:hAnsi="宋体"/>
          <w:sz w:val="24"/>
        </w:rPr>
        <w:t>• Python</w:t>
      </w:r>
      <w:r>
        <w:rPr>
          <w:rFonts w:ascii="宋体" w:eastAsia="宋体" w:hAnsi="宋体"/>
          <w:sz w:val="24"/>
        </w:rPr>
        <w:t>版本：</w:t>
      </w:r>
      <w:r>
        <w:rPr>
          <w:rFonts w:ascii="宋体" w:eastAsia="宋体" w:hAnsi="宋体"/>
          <w:sz w:val="24"/>
        </w:rPr>
        <w:t xml:space="preserve">3.8 </w:t>
      </w:r>
      <w:r>
        <w:rPr>
          <w:rFonts w:ascii="宋体" w:eastAsia="宋体" w:hAnsi="宋体"/>
          <w:sz w:val="24"/>
        </w:rPr>
        <w:t>或更高</w:t>
      </w:r>
    </w:p>
    <w:p w:rsidR="00707412" w:rsidRDefault="00886077">
      <w:r>
        <w:rPr>
          <w:rFonts w:ascii="宋体" w:eastAsia="宋体" w:hAnsi="宋体"/>
          <w:sz w:val="24"/>
        </w:rPr>
        <w:t xml:space="preserve">• </w:t>
      </w:r>
      <w:r>
        <w:rPr>
          <w:rFonts w:ascii="宋体" w:eastAsia="宋体" w:hAnsi="宋体"/>
          <w:sz w:val="24"/>
        </w:rPr>
        <w:t>数据库：</w:t>
      </w:r>
      <w:r>
        <w:rPr>
          <w:rFonts w:ascii="宋体" w:eastAsia="宋体" w:hAnsi="宋体"/>
          <w:sz w:val="24"/>
        </w:rPr>
        <w:t>Redis 6.0+, MongoDB 4.4+ (</w:t>
      </w:r>
      <w:r>
        <w:rPr>
          <w:rFonts w:ascii="宋体" w:eastAsia="宋体" w:hAnsi="宋体"/>
          <w:sz w:val="24"/>
        </w:rPr>
        <w:t>可选</w:t>
      </w:r>
      <w:r>
        <w:rPr>
          <w:rFonts w:ascii="宋体" w:eastAsia="宋体" w:hAnsi="宋体"/>
          <w:sz w:val="24"/>
        </w:rPr>
        <w:t>)</w:t>
      </w:r>
    </w:p>
    <w:p w:rsidR="00707412" w:rsidRDefault="00707412"/>
    <w:p w:rsidR="00707412" w:rsidRDefault="00886077">
      <w:r>
        <w:rPr>
          <w:rFonts w:ascii="宋体" w:eastAsia="宋体" w:hAnsi="宋体"/>
          <w:sz w:val="24"/>
        </w:rPr>
        <w:t>依赖库：</w:t>
      </w:r>
    </w:p>
    <w:p w:rsidR="00707412" w:rsidRDefault="00886077">
      <w:r>
        <w:rPr>
          <w:rFonts w:ascii="宋体" w:eastAsia="宋体" w:hAnsi="宋体"/>
          <w:sz w:val="24"/>
        </w:rPr>
        <w:t xml:space="preserve">  - PySide6</w:t>
      </w:r>
    </w:p>
    <w:p w:rsidR="00707412" w:rsidRDefault="00886077">
      <w:r>
        <w:rPr>
          <w:rFonts w:ascii="宋体" w:eastAsia="宋体" w:hAnsi="宋体"/>
          <w:sz w:val="24"/>
        </w:rPr>
        <w:t xml:space="preserve">  - redis</w:t>
      </w:r>
    </w:p>
    <w:p w:rsidR="00707412" w:rsidRDefault="00886077">
      <w:r>
        <w:rPr>
          <w:rFonts w:ascii="宋体" w:eastAsia="宋体" w:hAnsi="宋体"/>
          <w:sz w:val="24"/>
        </w:rPr>
        <w:t xml:space="preserve">  - pymongo</w:t>
      </w:r>
    </w:p>
    <w:p w:rsidR="00707412" w:rsidRDefault="00886077">
      <w:r>
        <w:rPr>
          <w:rFonts w:ascii="宋体" w:eastAsia="宋体" w:hAnsi="宋体"/>
          <w:sz w:val="24"/>
        </w:rPr>
        <w:t xml:space="preserve">  - matplotlib</w:t>
      </w:r>
    </w:p>
    <w:p w:rsidR="00707412" w:rsidRDefault="00886077">
      <w:r>
        <w:rPr>
          <w:rFonts w:ascii="宋体" w:eastAsia="宋体" w:hAnsi="宋体"/>
          <w:sz w:val="24"/>
        </w:rPr>
        <w:t xml:space="preserve">  - numpy</w:t>
      </w:r>
    </w:p>
    <w:p w:rsidR="00707412" w:rsidRDefault="00886077">
      <w:r>
        <w:rPr>
          <w:rFonts w:ascii="宋体" w:eastAsia="宋体" w:hAnsi="宋体"/>
          <w:sz w:val="24"/>
        </w:rPr>
        <w:t xml:space="preserve">  - pandas</w:t>
      </w:r>
    </w:p>
    <w:p w:rsidR="00707412" w:rsidRDefault="00886077">
      <w:r>
        <w:rPr>
          <w:rFonts w:ascii="宋体" w:eastAsia="宋体" w:hAnsi="宋体"/>
          <w:sz w:val="24"/>
        </w:rPr>
        <w:t xml:space="preserve">  - pyqtgraph</w:t>
      </w:r>
    </w:p>
    <w:p w:rsidR="00707412" w:rsidRDefault="00707412"/>
    <w:p w:rsidR="00707412" w:rsidRDefault="00886077">
      <w:r>
        <w:rPr>
          <w:rFonts w:ascii="宋体" w:eastAsia="宋体" w:hAnsi="宋体"/>
          <w:b/>
          <w:sz w:val="28"/>
        </w:rPr>
        <w:t>六、版权声明</w:t>
      </w:r>
    </w:p>
    <w:p w:rsidR="00707412" w:rsidRDefault="00886077">
      <w:pPr>
        <w:rPr>
          <w:lang w:eastAsia="zh-CN"/>
        </w:rPr>
      </w:pPr>
      <w:r>
        <w:rPr>
          <w:rFonts w:ascii="宋体" w:eastAsia="宋体" w:hAnsi="宋体"/>
          <w:sz w:val="24"/>
        </w:rPr>
        <w:t>本软件《微小型无人机智能风场测试评估系统》</w:t>
      </w:r>
      <w:r>
        <w:rPr>
          <w:rFonts w:ascii="宋体" w:eastAsia="宋体" w:hAnsi="宋体"/>
          <w:sz w:val="24"/>
        </w:rPr>
        <w:t xml:space="preserve">V2.0.0 </w:t>
      </w:r>
      <w:r>
        <w:rPr>
          <w:rFonts w:ascii="宋体" w:eastAsia="宋体" w:hAnsi="宋体"/>
          <w:sz w:val="24"/>
        </w:rPr>
        <w:t>的著作权归开发团队所有。</w:t>
      </w:r>
      <w:r>
        <w:rPr>
          <w:rFonts w:ascii="宋体" w:eastAsia="宋体" w:hAnsi="宋体"/>
          <w:sz w:val="24"/>
          <w:lang w:eastAsia="zh-CN"/>
        </w:rPr>
        <w:t>未经著作权人书面许可，任何单位或个人不得以任何形式复制、修改、传播、出租、出售本软件或利用本软件从事商业活动。</w:t>
      </w:r>
    </w:p>
    <w:p w:rsidR="00707412" w:rsidRDefault="00707412">
      <w:pPr>
        <w:rPr>
          <w:lang w:eastAsia="zh-CN"/>
        </w:rPr>
      </w:pPr>
    </w:p>
    <w:p w:rsidR="00707412" w:rsidRDefault="00886077">
      <w:pPr>
        <w:rPr>
          <w:lang w:eastAsia="zh-CN"/>
        </w:rPr>
      </w:pPr>
      <w:r>
        <w:rPr>
          <w:rFonts w:ascii="宋体" w:eastAsia="宋体" w:hAnsi="宋体"/>
          <w:sz w:val="24"/>
          <w:lang w:eastAsia="zh-CN"/>
        </w:rPr>
        <w:t>本软件受《中华人民共和国著作权法》及国际著作权条约的保护。</w:t>
      </w:r>
    </w:p>
    <w:p w:rsidR="00707412" w:rsidRDefault="00707412">
      <w:pPr>
        <w:rPr>
          <w:lang w:eastAsia="zh-CN"/>
        </w:rPr>
      </w:pPr>
    </w:p>
    <w:p w:rsidR="00707412" w:rsidRDefault="00886077">
      <w:pPr>
        <w:rPr>
          <w:lang w:eastAsia="zh-CN"/>
        </w:rPr>
      </w:pPr>
      <w:r>
        <w:rPr>
          <w:rFonts w:ascii="宋体" w:eastAsia="宋体" w:hAnsi="宋体"/>
          <w:sz w:val="24"/>
          <w:lang w:eastAsia="zh-CN"/>
        </w:rPr>
        <w:t>本说明书最后更新日期：</w:t>
      </w:r>
      <w:r>
        <w:rPr>
          <w:rFonts w:ascii="宋体" w:eastAsia="宋体" w:hAnsi="宋体"/>
          <w:sz w:val="24"/>
          <w:lang w:eastAsia="zh-CN"/>
        </w:rPr>
        <w:t>2026</w:t>
      </w:r>
      <w:r>
        <w:rPr>
          <w:rFonts w:ascii="宋体" w:eastAsia="宋体" w:hAnsi="宋体"/>
          <w:sz w:val="24"/>
          <w:lang w:eastAsia="zh-CN"/>
        </w:rPr>
        <w:t>年</w:t>
      </w:r>
      <w:r>
        <w:rPr>
          <w:rFonts w:ascii="宋体" w:eastAsia="宋体" w:hAnsi="宋体"/>
          <w:sz w:val="24"/>
          <w:lang w:eastAsia="zh-CN"/>
        </w:rPr>
        <w:t>01</w:t>
      </w:r>
      <w:r>
        <w:rPr>
          <w:rFonts w:ascii="宋体" w:eastAsia="宋体" w:hAnsi="宋体"/>
          <w:sz w:val="24"/>
          <w:lang w:eastAsia="zh-CN"/>
        </w:rPr>
        <w:t>月</w:t>
      </w:r>
    </w:p>
    <w:p w:rsidR="00707412" w:rsidRDefault="00886077">
      <w:pPr>
        <w:rPr>
          <w:lang w:eastAsia="zh-CN"/>
        </w:rPr>
      </w:pPr>
      <w:r>
        <w:rPr>
          <w:lang w:eastAsia="zh-CN"/>
        </w:rPr>
        <w:t>________________________________________________________________________________</w:t>
      </w:r>
    </w:p>
    <w:p w:rsidR="00707412" w:rsidRDefault="00886077">
      <w:pPr>
        <w:rPr>
          <w:lang w:eastAsia="zh-CN"/>
        </w:rPr>
      </w:pPr>
      <w:r>
        <w:rPr>
          <w:lang w:eastAsia="zh-CN"/>
        </w:rPr>
        <w:lastRenderedPageBreak/>
        <w:br w:type="page"/>
      </w:r>
    </w:p>
    <w:p w:rsidR="00707412" w:rsidRDefault="00886077">
      <w:pPr>
        <w:pStyle w:val="1"/>
        <w:rPr>
          <w:lang w:eastAsia="zh-CN"/>
        </w:rPr>
      </w:pPr>
      <w:r>
        <w:rPr>
          <w:rFonts w:ascii="宋体" w:eastAsia="宋体" w:hAnsi="宋体"/>
          <w:sz w:val="32"/>
          <w:lang w:eastAsia="zh-CN"/>
        </w:rPr>
        <w:lastRenderedPageBreak/>
        <w:t>第二部分：用户手册</w:t>
      </w:r>
    </w:p>
    <w:p w:rsidR="00707412" w:rsidRDefault="00886077">
      <w:pPr>
        <w:rPr>
          <w:lang w:eastAsia="zh-CN"/>
        </w:rPr>
      </w:pPr>
      <w:r>
        <w:rPr>
          <w:rFonts w:ascii="宋体" w:eastAsia="宋体" w:hAnsi="宋体"/>
          <w:b/>
          <w:sz w:val="32"/>
          <w:lang w:eastAsia="zh-CN"/>
        </w:rPr>
        <w:t>微小型无人机智能风场测试评估系统</w:t>
      </w:r>
    </w:p>
    <w:p w:rsidR="00707412" w:rsidRDefault="00886077">
      <w:pPr>
        <w:rPr>
          <w:lang w:eastAsia="zh-CN"/>
        </w:rPr>
      </w:pPr>
      <w:r>
        <w:rPr>
          <w:rFonts w:ascii="宋体" w:eastAsia="宋体" w:hAnsi="宋体"/>
          <w:b/>
          <w:sz w:val="28"/>
          <w:lang w:eastAsia="zh-CN"/>
        </w:rPr>
        <w:t>用户手册</w:t>
      </w:r>
    </w:p>
    <w:p w:rsidR="00707412" w:rsidRDefault="00886077">
      <w:pPr>
        <w:rPr>
          <w:lang w:eastAsia="zh-CN"/>
        </w:rPr>
      </w:pPr>
      <w:r>
        <w:rPr>
          <w:rFonts w:ascii="宋体" w:eastAsia="宋体" w:hAnsi="宋体"/>
          <w:b/>
          <w:sz w:val="28"/>
          <w:lang w:eastAsia="zh-CN"/>
        </w:rPr>
        <w:t>一、系统简介</w:t>
      </w:r>
    </w:p>
    <w:p w:rsidR="00707412" w:rsidRDefault="00886077">
      <w:pPr>
        <w:rPr>
          <w:lang w:eastAsia="zh-CN"/>
        </w:rPr>
      </w:pPr>
      <w:r>
        <w:rPr>
          <w:rFonts w:ascii="宋体" w:eastAsia="宋体" w:hAnsi="宋体"/>
          <w:b/>
          <w:sz w:val="24"/>
          <w:lang w:eastAsia="zh-CN"/>
        </w:rPr>
        <w:t xml:space="preserve">1.1 </w:t>
      </w:r>
      <w:r>
        <w:rPr>
          <w:rFonts w:ascii="宋体" w:eastAsia="宋体" w:hAnsi="宋体"/>
          <w:b/>
          <w:sz w:val="24"/>
          <w:lang w:eastAsia="zh-CN"/>
        </w:rPr>
        <w:t>系统概述</w:t>
      </w:r>
    </w:p>
    <w:p w:rsidR="00707412" w:rsidRDefault="00886077">
      <w:pPr>
        <w:rPr>
          <w:lang w:eastAsia="zh-CN"/>
        </w:rPr>
      </w:pPr>
      <w:r>
        <w:rPr>
          <w:rFonts w:ascii="宋体" w:eastAsia="宋体" w:hAnsi="宋体"/>
          <w:sz w:val="24"/>
          <w:lang w:eastAsia="zh-CN"/>
        </w:rPr>
        <w:t>本手册面向《微小型无人机智能风场测试评估系统》</w:t>
      </w:r>
      <w:r>
        <w:rPr>
          <w:rFonts w:ascii="宋体" w:eastAsia="宋体" w:hAnsi="宋体"/>
          <w:sz w:val="24"/>
          <w:lang w:eastAsia="zh-CN"/>
        </w:rPr>
        <w:t xml:space="preserve">V2.0.0 </w:t>
      </w:r>
      <w:r>
        <w:rPr>
          <w:rFonts w:ascii="宋体" w:eastAsia="宋体" w:hAnsi="宋体"/>
          <w:sz w:val="24"/>
          <w:lang w:eastAsia="zh-CN"/>
        </w:rPr>
        <w:t>的用户，介绍系统的安装、配置和操作方法。</w:t>
      </w:r>
    </w:p>
    <w:p w:rsidR="00707412" w:rsidRDefault="00886077">
      <w:r>
        <w:rPr>
          <w:rFonts w:ascii="宋体" w:eastAsia="宋体" w:hAnsi="宋体"/>
          <w:b/>
          <w:sz w:val="24"/>
        </w:rPr>
        <w:t xml:space="preserve">1.2 </w:t>
      </w:r>
      <w:r>
        <w:rPr>
          <w:rFonts w:ascii="宋体" w:eastAsia="宋体" w:hAnsi="宋体"/>
          <w:b/>
          <w:sz w:val="24"/>
        </w:rPr>
        <w:t>主要功能</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功能模块</w:t>
            </w:r>
          </w:p>
        </w:tc>
        <w:tc>
          <w:tcPr>
            <w:tcW w:w="4153" w:type="dxa"/>
          </w:tcPr>
          <w:p w:rsidR="00707412" w:rsidRDefault="00886077">
            <w:r>
              <w:rPr>
                <w:rFonts w:ascii="宋体" w:eastAsia="宋体" w:hAnsi="宋体"/>
              </w:rPr>
              <w:t>描述</w:t>
            </w:r>
          </w:p>
        </w:tc>
      </w:tr>
      <w:tr w:rsidR="00707412">
        <w:tc>
          <w:tcPr>
            <w:tcW w:w="4153" w:type="dxa"/>
          </w:tcPr>
          <w:p w:rsidR="00707412" w:rsidRDefault="00886077">
            <w:r>
              <w:rPr>
                <w:rFonts w:ascii="宋体" w:eastAsia="宋体" w:hAnsi="宋体"/>
              </w:rPr>
              <w:t>全局监控仪表盘</w:t>
            </w:r>
          </w:p>
        </w:tc>
        <w:tc>
          <w:tcPr>
            <w:tcW w:w="4153" w:type="dxa"/>
          </w:tcPr>
          <w:p w:rsidR="00707412" w:rsidRDefault="00886077">
            <w:pPr>
              <w:rPr>
                <w:lang w:eastAsia="zh-CN"/>
              </w:rPr>
            </w:pPr>
            <w:r>
              <w:rPr>
                <w:rFonts w:ascii="宋体" w:eastAsia="宋体" w:hAnsi="宋体"/>
                <w:lang w:eastAsia="zh-CN"/>
              </w:rPr>
              <w:t>统一监控各子系统状态</w:t>
            </w:r>
          </w:p>
        </w:tc>
      </w:tr>
      <w:tr w:rsidR="00707412">
        <w:tc>
          <w:tcPr>
            <w:tcW w:w="4153" w:type="dxa"/>
          </w:tcPr>
          <w:p w:rsidR="00707412" w:rsidRDefault="00886077">
            <w:r>
              <w:rPr>
                <w:rFonts w:ascii="宋体" w:eastAsia="宋体" w:hAnsi="宋体"/>
              </w:rPr>
              <w:t>风场编辑器</w:t>
            </w:r>
          </w:p>
        </w:tc>
        <w:tc>
          <w:tcPr>
            <w:tcW w:w="4153" w:type="dxa"/>
          </w:tcPr>
          <w:p w:rsidR="00707412" w:rsidRDefault="00886077">
            <w:r>
              <w:rPr>
                <w:rFonts w:ascii="宋体" w:eastAsia="宋体" w:hAnsi="宋体"/>
              </w:rPr>
              <w:t>可视化配置风场参数</w:t>
            </w:r>
          </w:p>
        </w:tc>
      </w:tr>
      <w:tr w:rsidR="00707412">
        <w:tc>
          <w:tcPr>
            <w:tcW w:w="4153" w:type="dxa"/>
          </w:tcPr>
          <w:p w:rsidR="00707412" w:rsidRDefault="00886077">
            <w:r>
              <w:rPr>
                <w:rFonts w:ascii="宋体" w:eastAsia="宋体" w:hAnsi="宋体"/>
              </w:rPr>
              <w:t>硬件控制</w:t>
            </w:r>
          </w:p>
        </w:tc>
        <w:tc>
          <w:tcPr>
            <w:tcW w:w="4153" w:type="dxa"/>
          </w:tcPr>
          <w:p w:rsidR="00707412" w:rsidRDefault="00886077">
            <w:r>
              <w:rPr>
                <w:rFonts w:ascii="宋体" w:eastAsia="宋体" w:hAnsi="宋体"/>
              </w:rPr>
              <w:t>控制风扇阵列等设备</w:t>
            </w:r>
          </w:p>
        </w:tc>
      </w:tr>
      <w:tr w:rsidR="00707412">
        <w:tc>
          <w:tcPr>
            <w:tcW w:w="4153" w:type="dxa"/>
          </w:tcPr>
          <w:p w:rsidR="00707412" w:rsidRDefault="00886077">
            <w:r>
              <w:rPr>
                <w:rFonts w:ascii="宋体" w:eastAsia="宋体" w:hAnsi="宋体"/>
              </w:rPr>
              <w:t>传感器数据采集</w:t>
            </w:r>
          </w:p>
        </w:tc>
        <w:tc>
          <w:tcPr>
            <w:tcW w:w="4153" w:type="dxa"/>
          </w:tcPr>
          <w:p w:rsidR="00707412" w:rsidRDefault="00886077">
            <w:pPr>
              <w:rPr>
                <w:lang w:eastAsia="zh-CN"/>
              </w:rPr>
            </w:pPr>
            <w:r>
              <w:rPr>
                <w:rFonts w:ascii="宋体" w:eastAsia="宋体" w:hAnsi="宋体"/>
                <w:lang w:eastAsia="zh-CN"/>
              </w:rPr>
              <w:t>采集和存储传感器数据</w:t>
            </w:r>
          </w:p>
        </w:tc>
      </w:tr>
      <w:tr w:rsidR="00707412">
        <w:tc>
          <w:tcPr>
            <w:tcW w:w="4153" w:type="dxa"/>
          </w:tcPr>
          <w:p w:rsidR="00707412" w:rsidRDefault="00886077">
            <w:r>
              <w:rPr>
                <w:rFonts w:ascii="宋体" w:eastAsia="宋体" w:hAnsi="宋体"/>
              </w:rPr>
              <w:t>CFD</w:t>
            </w:r>
            <w:r>
              <w:rPr>
                <w:rFonts w:ascii="宋体" w:eastAsia="宋体" w:hAnsi="宋体"/>
              </w:rPr>
              <w:t>前处理</w:t>
            </w:r>
          </w:p>
        </w:tc>
        <w:tc>
          <w:tcPr>
            <w:tcW w:w="4153" w:type="dxa"/>
          </w:tcPr>
          <w:p w:rsidR="00707412" w:rsidRDefault="00886077">
            <w:r>
              <w:rPr>
                <w:rFonts w:ascii="宋体" w:eastAsia="宋体" w:hAnsi="宋体"/>
              </w:rPr>
              <w:t>生成仿真前处理文件</w:t>
            </w:r>
          </w:p>
        </w:tc>
      </w:tr>
      <w:tr w:rsidR="00707412">
        <w:tc>
          <w:tcPr>
            <w:tcW w:w="4153" w:type="dxa"/>
          </w:tcPr>
          <w:p w:rsidR="00707412" w:rsidRDefault="00886077">
            <w:r>
              <w:rPr>
                <w:rFonts w:ascii="宋体" w:eastAsia="宋体" w:hAnsi="宋体"/>
              </w:rPr>
              <w:t>动捕数据可视化</w:t>
            </w:r>
          </w:p>
        </w:tc>
        <w:tc>
          <w:tcPr>
            <w:tcW w:w="4153" w:type="dxa"/>
          </w:tcPr>
          <w:p w:rsidR="00707412" w:rsidRDefault="00886077">
            <w:r>
              <w:rPr>
                <w:rFonts w:ascii="宋体" w:eastAsia="宋体" w:hAnsi="宋体"/>
              </w:rPr>
              <w:t>处理动作捕捉数据</w:t>
            </w:r>
          </w:p>
        </w:tc>
      </w:tr>
    </w:tbl>
    <w:p w:rsidR="00707412" w:rsidRDefault="00707412"/>
    <w:p w:rsidR="00707412" w:rsidRDefault="00886077">
      <w:r>
        <w:rPr>
          <w:rFonts w:ascii="宋体" w:eastAsia="宋体" w:hAnsi="宋体"/>
          <w:b/>
          <w:sz w:val="28"/>
        </w:rPr>
        <w:t>二、安装与配置</w:t>
      </w:r>
    </w:p>
    <w:p w:rsidR="00707412" w:rsidRDefault="00886077">
      <w:r>
        <w:rPr>
          <w:rFonts w:ascii="宋体" w:eastAsia="宋体" w:hAnsi="宋体"/>
          <w:b/>
          <w:sz w:val="24"/>
        </w:rPr>
        <w:t xml:space="preserve">2.1 </w:t>
      </w:r>
      <w:r>
        <w:rPr>
          <w:rFonts w:ascii="宋体" w:eastAsia="宋体" w:hAnsi="宋体"/>
          <w:b/>
          <w:sz w:val="24"/>
        </w:rPr>
        <w:t>系统要求</w:t>
      </w:r>
    </w:p>
    <w:p w:rsidR="00707412" w:rsidRDefault="00886077">
      <w:r>
        <w:rPr>
          <w:rFonts w:ascii="宋体" w:eastAsia="宋体" w:hAnsi="宋体"/>
          <w:sz w:val="24"/>
        </w:rPr>
        <w:t>硬件要求：</w:t>
      </w:r>
    </w:p>
    <w:p w:rsidR="00707412" w:rsidRDefault="00886077">
      <w:r>
        <w:rPr>
          <w:rFonts w:ascii="宋体" w:eastAsia="宋体" w:hAnsi="宋体"/>
          <w:sz w:val="24"/>
        </w:rPr>
        <w:t xml:space="preserve">• CPU: Intel </w:t>
      </w:r>
      <w:r>
        <w:rPr>
          <w:rFonts w:ascii="宋体" w:eastAsia="宋体" w:hAnsi="宋体"/>
          <w:sz w:val="24"/>
        </w:rPr>
        <w:t xml:space="preserve">i5 </w:t>
      </w:r>
      <w:r>
        <w:rPr>
          <w:rFonts w:ascii="宋体" w:eastAsia="宋体" w:hAnsi="宋体"/>
          <w:sz w:val="24"/>
        </w:rPr>
        <w:t>或同等性能处理器</w:t>
      </w:r>
    </w:p>
    <w:p w:rsidR="00707412" w:rsidRDefault="00886077">
      <w:r>
        <w:rPr>
          <w:rFonts w:ascii="宋体" w:eastAsia="宋体" w:hAnsi="宋体"/>
          <w:sz w:val="24"/>
        </w:rPr>
        <w:t xml:space="preserve">• </w:t>
      </w:r>
      <w:r>
        <w:rPr>
          <w:rFonts w:ascii="宋体" w:eastAsia="宋体" w:hAnsi="宋体"/>
          <w:sz w:val="24"/>
        </w:rPr>
        <w:t>内存</w:t>
      </w:r>
      <w:r>
        <w:rPr>
          <w:rFonts w:ascii="宋体" w:eastAsia="宋体" w:hAnsi="宋体"/>
          <w:sz w:val="24"/>
        </w:rPr>
        <w:t xml:space="preserve">: 8GB </w:t>
      </w:r>
      <w:r>
        <w:rPr>
          <w:rFonts w:ascii="宋体" w:eastAsia="宋体" w:hAnsi="宋体"/>
          <w:sz w:val="24"/>
        </w:rPr>
        <w:t>以上（推荐</w:t>
      </w:r>
      <w:r>
        <w:rPr>
          <w:rFonts w:ascii="宋体" w:eastAsia="宋体" w:hAnsi="宋体"/>
          <w:sz w:val="24"/>
        </w:rPr>
        <w:t xml:space="preserve"> 16GB</w:t>
      </w:r>
      <w:r>
        <w:rPr>
          <w:rFonts w:ascii="宋体" w:eastAsia="宋体" w:hAnsi="宋体"/>
          <w:sz w:val="24"/>
        </w:rPr>
        <w:t>）</w:t>
      </w:r>
    </w:p>
    <w:p w:rsidR="00707412" w:rsidRDefault="00886077">
      <w:r>
        <w:rPr>
          <w:rFonts w:ascii="宋体" w:eastAsia="宋体" w:hAnsi="宋体"/>
          <w:sz w:val="24"/>
        </w:rPr>
        <w:t xml:space="preserve">• </w:t>
      </w:r>
      <w:r>
        <w:rPr>
          <w:rFonts w:ascii="宋体" w:eastAsia="宋体" w:hAnsi="宋体"/>
          <w:sz w:val="24"/>
        </w:rPr>
        <w:t>硬盘</w:t>
      </w:r>
      <w:r>
        <w:rPr>
          <w:rFonts w:ascii="宋体" w:eastAsia="宋体" w:hAnsi="宋体"/>
          <w:sz w:val="24"/>
        </w:rPr>
        <w:t xml:space="preserve">: 100GB </w:t>
      </w:r>
      <w:r>
        <w:rPr>
          <w:rFonts w:ascii="宋体" w:eastAsia="宋体" w:hAnsi="宋体"/>
          <w:sz w:val="24"/>
        </w:rPr>
        <w:t>可用空间</w:t>
      </w:r>
    </w:p>
    <w:p w:rsidR="00707412" w:rsidRDefault="00886077">
      <w:r>
        <w:rPr>
          <w:rFonts w:ascii="宋体" w:eastAsia="宋体" w:hAnsi="宋体"/>
          <w:sz w:val="24"/>
        </w:rPr>
        <w:t xml:space="preserve">• </w:t>
      </w:r>
      <w:r>
        <w:rPr>
          <w:rFonts w:ascii="宋体" w:eastAsia="宋体" w:hAnsi="宋体"/>
          <w:sz w:val="24"/>
        </w:rPr>
        <w:t>网络</w:t>
      </w:r>
      <w:r>
        <w:rPr>
          <w:rFonts w:ascii="宋体" w:eastAsia="宋体" w:hAnsi="宋体"/>
          <w:sz w:val="24"/>
        </w:rPr>
        <w:t xml:space="preserve">: </w:t>
      </w:r>
      <w:r>
        <w:rPr>
          <w:rFonts w:ascii="宋体" w:eastAsia="宋体" w:hAnsi="宋体"/>
          <w:sz w:val="24"/>
        </w:rPr>
        <w:t>千兆以太网</w:t>
      </w:r>
    </w:p>
    <w:p w:rsidR="00707412" w:rsidRDefault="00707412"/>
    <w:p w:rsidR="00707412" w:rsidRDefault="00886077">
      <w:r>
        <w:rPr>
          <w:rFonts w:ascii="宋体" w:eastAsia="宋体" w:hAnsi="宋体"/>
          <w:sz w:val="24"/>
        </w:rPr>
        <w:t>软件要求：</w:t>
      </w:r>
    </w:p>
    <w:p w:rsidR="00707412" w:rsidRDefault="00886077">
      <w:r>
        <w:rPr>
          <w:rFonts w:ascii="宋体" w:eastAsia="宋体" w:hAnsi="宋体"/>
          <w:sz w:val="24"/>
        </w:rPr>
        <w:t xml:space="preserve">• </w:t>
      </w:r>
      <w:r>
        <w:rPr>
          <w:rFonts w:ascii="宋体" w:eastAsia="宋体" w:hAnsi="宋体"/>
          <w:sz w:val="24"/>
        </w:rPr>
        <w:t>操作系统</w:t>
      </w:r>
      <w:r>
        <w:rPr>
          <w:rFonts w:ascii="宋体" w:eastAsia="宋体" w:hAnsi="宋体"/>
          <w:sz w:val="24"/>
        </w:rPr>
        <w:t>: Windows 10/11 (64</w:t>
      </w:r>
      <w:r>
        <w:rPr>
          <w:rFonts w:ascii="宋体" w:eastAsia="宋体" w:hAnsi="宋体"/>
          <w:sz w:val="24"/>
        </w:rPr>
        <w:t>位</w:t>
      </w:r>
      <w:r>
        <w:rPr>
          <w:rFonts w:ascii="宋体" w:eastAsia="宋体" w:hAnsi="宋体"/>
          <w:sz w:val="24"/>
        </w:rPr>
        <w:t xml:space="preserve">) </w:t>
      </w:r>
      <w:r>
        <w:rPr>
          <w:rFonts w:ascii="宋体" w:eastAsia="宋体" w:hAnsi="宋体"/>
          <w:sz w:val="24"/>
        </w:rPr>
        <w:t>或</w:t>
      </w:r>
      <w:r>
        <w:rPr>
          <w:rFonts w:ascii="宋体" w:eastAsia="宋体" w:hAnsi="宋体"/>
          <w:sz w:val="24"/>
        </w:rPr>
        <w:t xml:space="preserve"> Linux</w:t>
      </w:r>
    </w:p>
    <w:p w:rsidR="00707412" w:rsidRDefault="00886077">
      <w:r>
        <w:rPr>
          <w:rFonts w:ascii="宋体" w:eastAsia="宋体" w:hAnsi="宋体"/>
          <w:sz w:val="24"/>
        </w:rPr>
        <w:t xml:space="preserve">• Python: 3.8 </w:t>
      </w:r>
      <w:r>
        <w:rPr>
          <w:rFonts w:ascii="宋体" w:eastAsia="宋体" w:hAnsi="宋体"/>
          <w:sz w:val="24"/>
        </w:rPr>
        <w:t>或更高版本</w:t>
      </w:r>
    </w:p>
    <w:p w:rsidR="00707412" w:rsidRDefault="00886077">
      <w:r>
        <w:rPr>
          <w:rFonts w:ascii="宋体" w:eastAsia="宋体" w:hAnsi="宋体"/>
          <w:sz w:val="24"/>
        </w:rPr>
        <w:t xml:space="preserve">• </w:t>
      </w:r>
      <w:r>
        <w:rPr>
          <w:rFonts w:ascii="宋体" w:eastAsia="宋体" w:hAnsi="宋体"/>
          <w:sz w:val="24"/>
        </w:rPr>
        <w:t>数据库</w:t>
      </w:r>
      <w:r>
        <w:rPr>
          <w:rFonts w:ascii="宋体" w:eastAsia="宋体" w:hAnsi="宋体"/>
          <w:sz w:val="24"/>
        </w:rPr>
        <w:t>: Redis 6.0+, MongoDB 4.4+ (</w:t>
      </w:r>
      <w:r>
        <w:rPr>
          <w:rFonts w:ascii="宋体" w:eastAsia="宋体" w:hAnsi="宋体"/>
          <w:sz w:val="24"/>
        </w:rPr>
        <w:t>可选</w:t>
      </w:r>
      <w:r>
        <w:rPr>
          <w:rFonts w:ascii="宋体" w:eastAsia="宋体" w:hAnsi="宋体"/>
          <w:sz w:val="24"/>
        </w:rPr>
        <w:t>)</w:t>
      </w:r>
    </w:p>
    <w:p w:rsidR="00707412" w:rsidRDefault="00707412"/>
    <w:p w:rsidR="00707412" w:rsidRDefault="00886077">
      <w:r>
        <w:rPr>
          <w:rFonts w:ascii="宋体" w:eastAsia="宋体" w:hAnsi="宋体"/>
          <w:b/>
          <w:sz w:val="24"/>
        </w:rPr>
        <w:t xml:space="preserve">2.2 </w:t>
      </w:r>
      <w:r>
        <w:rPr>
          <w:rFonts w:ascii="宋体" w:eastAsia="宋体" w:hAnsi="宋体"/>
          <w:b/>
          <w:sz w:val="24"/>
        </w:rPr>
        <w:t>安装步骤</w:t>
      </w:r>
    </w:p>
    <w:p w:rsidR="00707412" w:rsidRDefault="00886077">
      <w:r>
        <w:rPr>
          <w:rFonts w:ascii="宋体" w:eastAsia="宋体" w:hAnsi="宋体"/>
          <w:sz w:val="24"/>
        </w:rPr>
        <w:t xml:space="preserve">1. </w:t>
      </w:r>
      <w:r>
        <w:rPr>
          <w:rFonts w:ascii="宋体" w:eastAsia="宋体" w:hAnsi="宋体"/>
          <w:sz w:val="24"/>
        </w:rPr>
        <w:t>安装</w:t>
      </w:r>
      <w:r>
        <w:rPr>
          <w:rFonts w:ascii="宋体" w:eastAsia="宋体" w:hAnsi="宋体"/>
          <w:sz w:val="24"/>
        </w:rPr>
        <w:t>Python</w:t>
      </w:r>
      <w:r>
        <w:rPr>
          <w:rFonts w:ascii="宋体" w:eastAsia="宋体" w:hAnsi="宋体"/>
          <w:sz w:val="24"/>
        </w:rPr>
        <w:t>环境</w:t>
      </w:r>
    </w:p>
    <w:p w:rsidR="00707412" w:rsidRDefault="00886077">
      <w:r>
        <w:rPr>
          <w:rFonts w:ascii="宋体" w:eastAsia="宋体" w:hAnsi="宋体"/>
          <w:sz w:val="24"/>
        </w:rPr>
        <w:t xml:space="preserve">   </w:t>
      </w:r>
      <w:r>
        <w:rPr>
          <w:rFonts w:ascii="宋体" w:eastAsia="宋体" w:hAnsi="宋体"/>
          <w:sz w:val="24"/>
        </w:rPr>
        <w:t>下载并安装</w:t>
      </w:r>
      <w:r>
        <w:rPr>
          <w:rFonts w:ascii="宋体" w:eastAsia="宋体" w:hAnsi="宋体"/>
          <w:sz w:val="24"/>
        </w:rPr>
        <w:t xml:space="preserve"> Python 3.8+</w:t>
      </w:r>
      <w:r>
        <w:rPr>
          <w:rFonts w:ascii="宋体" w:eastAsia="宋体" w:hAnsi="宋体"/>
          <w:sz w:val="24"/>
        </w:rPr>
        <w:t>，确保</w:t>
      </w:r>
      <w:r>
        <w:rPr>
          <w:rFonts w:ascii="宋体" w:eastAsia="宋体" w:hAnsi="宋体"/>
          <w:sz w:val="24"/>
        </w:rPr>
        <w:t xml:space="preserve"> pip </w:t>
      </w:r>
      <w:r>
        <w:rPr>
          <w:rFonts w:ascii="宋体" w:eastAsia="宋体" w:hAnsi="宋体"/>
          <w:sz w:val="24"/>
        </w:rPr>
        <w:t>可用</w:t>
      </w:r>
    </w:p>
    <w:p w:rsidR="00707412" w:rsidRDefault="00707412"/>
    <w:p w:rsidR="00707412" w:rsidRDefault="00886077">
      <w:r>
        <w:rPr>
          <w:rFonts w:ascii="宋体" w:eastAsia="宋体" w:hAnsi="宋体"/>
          <w:sz w:val="24"/>
        </w:rPr>
        <w:t xml:space="preserve">2. </w:t>
      </w:r>
      <w:r>
        <w:rPr>
          <w:rFonts w:ascii="宋体" w:eastAsia="宋体" w:hAnsi="宋体"/>
          <w:sz w:val="24"/>
        </w:rPr>
        <w:t>安装依赖库</w:t>
      </w:r>
    </w:p>
    <w:p w:rsidR="00707412" w:rsidRDefault="00886077">
      <w:r>
        <w:rPr>
          <w:rFonts w:ascii="宋体" w:eastAsia="宋体" w:hAnsi="宋体"/>
          <w:sz w:val="24"/>
        </w:rPr>
        <w:t xml:space="preserve">   pip install PySide6 redis pymongo matplotlib numpy pandas pyqtgraph</w:t>
      </w:r>
    </w:p>
    <w:p w:rsidR="00707412" w:rsidRDefault="00707412"/>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配置系统参数</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编辑</w:t>
      </w:r>
      <w:r>
        <w:rPr>
          <w:rFonts w:ascii="宋体" w:eastAsia="宋体" w:hAnsi="宋体"/>
          <w:sz w:val="24"/>
          <w:lang w:eastAsia="zh-CN"/>
        </w:rPr>
        <w:t xml:space="preserve"> config.py </w:t>
      </w:r>
      <w:r>
        <w:rPr>
          <w:rFonts w:ascii="宋体" w:eastAsia="宋体" w:hAnsi="宋体"/>
          <w:sz w:val="24"/>
          <w:lang w:eastAsia="zh-CN"/>
        </w:rPr>
        <w:t>文件，设置通讯参数、数据库连接等</w:t>
      </w:r>
    </w:p>
    <w:p w:rsidR="00707412" w:rsidRDefault="00707412">
      <w:pPr>
        <w:rPr>
          <w:lang w:eastAsia="zh-CN"/>
        </w:rPr>
      </w:pPr>
    </w:p>
    <w:p w:rsidR="00707412" w:rsidRDefault="00886077">
      <w:pPr>
        <w:rPr>
          <w:lang w:eastAsia="zh-CN"/>
        </w:rPr>
      </w:pPr>
      <w:r>
        <w:rPr>
          <w:rFonts w:ascii="宋体" w:eastAsia="宋体" w:hAnsi="宋体"/>
          <w:b/>
          <w:sz w:val="28"/>
          <w:lang w:eastAsia="zh-CN"/>
        </w:rPr>
        <w:t>三、快速开始</w:t>
      </w:r>
    </w:p>
    <w:p w:rsidR="00707412" w:rsidRDefault="00886077">
      <w:pPr>
        <w:rPr>
          <w:lang w:eastAsia="zh-CN"/>
        </w:rPr>
      </w:pPr>
      <w:r>
        <w:rPr>
          <w:rFonts w:ascii="宋体" w:eastAsia="宋体" w:hAnsi="宋体"/>
          <w:b/>
          <w:sz w:val="24"/>
          <w:lang w:eastAsia="zh-CN"/>
        </w:rPr>
        <w:t xml:space="preserve">3.1 </w:t>
      </w:r>
      <w:r>
        <w:rPr>
          <w:rFonts w:ascii="宋体" w:eastAsia="宋体" w:hAnsi="宋体"/>
          <w:b/>
          <w:sz w:val="24"/>
          <w:lang w:eastAsia="zh-CN"/>
        </w:rPr>
        <w:t>启动系统</w:t>
      </w:r>
    </w:p>
    <w:p w:rsidR="00707412" w:rsidRDefault="00886077">
      <w:pPr>
        <w:rPr>
          <w:lang w:eastAsia="zh-CN"/>
        </w:rPr>
      </w:pPr>
      <w:r>
        <w:rPr>
          <w:rFonts w:ascii="宋体" w:eastAsia="宋体" w:hAnsi="宋体"/>
          <w:sz w:val="24"/>
          <w:lang w:eastAsia="zh-CN"/>
        </w:rPr>
        <w:t>双击运行</w:t>
      </w:r>
      <w:r>
        <w:rPr>
          <w:rFonts w:ascii="宋体" w:eastAsia="宋体" w:hAnsi="宋体"/>
          <w:sz w:val="24"/>
          <w:lang w:eastAsia="zh-CN"/>
        </w:rPr>
        <w:t xml:space="preserve"> main.py </w:t>
      </w:r>
      <w:r>
        <w:rPr>
          <w:rFonts w:ascii="宋体" w:eastAsia="宋体" w:hAnsi="宋体"/>
          <w:sz w:val="24"/>
          <w:lang w:eastAsia="zh-CN"/>
        </w:rPr>
        <w:t>或在命令行执行：</w:t>
      </w:r>
    </w:p>
    <w:p w:rsidR="00707412" w:rsidRDefault="00886077">
      <w:pPr>
        <w:rPr>
          <w:lang w:eastAsia="zh-CN"/>
        </w:rPr>
      </w:pPr>
      <w:r>
        <w:rPr>
          <w:rFonts w:ascii="宋体" w:eastAsia="宋体" w:hAnsi="宋体"/>
          <w:sz w:val="24"/>
          <w:lang w:eastAsia="zh-CN"/>
        </w:rPr>
        <w:t>python main.py</w:t>
      </w:r>
    </w:p>
    <w:p w:rsidR="00707412" w:rsidRDefault="00707412">
      <w:pPr>
        <w:rPr>
          <w:lang w:eastAsia="zh-CN"/>
        </w:rPr>
      </w:pPr>
    </w:p>
    <w:p w:rsidR="00707412" w:rsidRDefault="00886077">
      <w:pPr>
        <w:rPr>
          <w:lang w:eastAsia="zh-CN"/>
        </w:rPr>
      </w:pPr>
      <w:r>
        <w:rPr>
          <w:rFonts w:ascii="宋体" w:eastAsia="宋体" w:hAnsi="宋体"/>
          <w:sz w:val="24"/>
          <w:lang w:eastAsia="zh-CN"/>
        </w:rPr>
        <w:t>系统将显示启动器界面，提供三个选项：</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全局监控仪表盘</w:t>
      </w:r>
      <w:r>
        <w:rPr>
          <w:rFonts w:ascii="宋体" w:eastAsia="宋体" w:hAnsi="宋体"/>
          <w:sz w:val="24"/>
          <w:lang w:eastAsia="zh-CN"/>
        </w:rPr>
        <w:t xml:space="preserve"> - </w:t>
      </w:r>
      <w:r>
        <w:rPr>
          <w:rFonts w:ascii="宋体" w:eastAsia="宋体" w:hAnsi="宋体"/>
          <w:sz w:val="24"/>
          <w:lang w:eastAsia="zh-CN"/>
        </w:rPr>
        <w:t>完整的监控界面</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融合系统</w:t>
      </w:r>
      <w:r>
        <w:rPr>
          <w:rFonts w:ascii="宋体" w:eastAsia="宋体" w:hAnsi="宋体"/>
          <w:sz w:val="24"/>
          <w:lang w:eastAsia="zh-CN"/>
        </w:rPr>
        <w:t xml:space="preserve"> - </w:t>
      </w:r>
      <w:r>
        <w:rPr>
          <w:rFonts w:ascii="宋体" w:eastAsia="宋体" w:hAnsi="宋体"/>
          <w:sz w:val="24"/>
          <w:lang w:eastAsia="zh-CN"/>
        </w:rPr>
        <w:t>仪表盘</w:t>
      </w:r>
      <w:r>
        <w:rPr>
          <w:rFonts w:ascii="宋体" w:eastAsia="宋体" w:hAnsi="宋体"/>
          <w:sz w:val="24"/>
          <w:lang w:eastAsia="zh-CN"/>
        </w:rPr>
        <w:t xml:space="preserve"> + </w:t>
      </w:r>
      <w:r>
        <w:rPr>
          <w:rFonts w:ascii="宋体" w:eastAsia="宋体" w:hAnsi="宋体"/>
          <w:sz w:val="24"/>
          <w:lang w:eastAsia="zh-CN"/>
        </w:rPr>
        <w:t>传感器数据</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传感器数据采集</w:t>
      </w:r>
      <w:r>
        <w:rPr>
          <w:rFonts w:ascii="宋体" w:eastAsia="宋体" w:hAnsi="宋体"/>
          <w:sz w:val="24"/>
          <w:lang w:eastAsia="zh-CN"/>
        </w:rPr>
        <w:t xml:space="preserve"> - </w:t>
      </w:r>
      <w:r>
        <w:rPr>
          <w:rFonts w:ascii="宋体" w:eastAsia="宋体" w:hAnsi="宋体"/>
          <w:sz w:val="24"/>
          <w:lang w:eastAsia="zh-CN"/>
        </w:rPr>
        <w:t>独立的数据采集界面</w:t>
      </w:r>
    </w:p>
    <w:p w:rsidR="00707412" w:rsidRDefault="00707412">
      <w:pPr>
        <w:rPr>
          <w:lang w:eastAsia="zh-CN"/>
        </w:rPr>
      </w:pPr>
    </w:p>
    <w:p w:rsidR="00707412" w:rsidRDefault="00886077">
      <w:pPr>
        <w:rPr>
          <w:lang w:eastAsia="zh-CN"/>
        </w:rPr>
      </w:pPr>
      <w:r>
        <w:rPr>
          <w:rFonts w:ascii="宋体" w:eastAsia="宋体" w:hAnsi="宋体"/>
          <w:b/>
          <w:sz w:val="24"/>
          <w:lang w:eastAsia="zh-CN"/>
        </w:rPr>
        <w:t xml:space="preserve">3.2 </w:t>
      </w:r>
      <w:r>
        <w:rPr>
          <w:rFonts w:ascii="宋体" w:eastAsia="宋体" w:hAnsi="宋体"/>
          <w:b/>
          <w:sz w:val="24"/>
          <w:lang w:eastAsia="zh-CN"/>
        </w:rPr>
        <w:t>界面介绍</w:t>
      </w:r>
    </w:p>
    <w:p w:rsidR="00707412" w:rsidRDefault="00886077">
      <w:pPr>
        <w:rPr>
          <w:lang w:eastAsia="zh-CN"/>
        </w:rPr>
      </w:pPr>
      <w:r>
        <w:rPr>
          <w:rFonts w:ascii="宋体" w:eastAsia="宋体" w:hAnsi="宋体"/>
          <w:sz w:val="24"/>
          <w:lang w:eastAsia="zh-CN"/>
        </w:rPr>
        <w:t>主界面布局：</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顶部：菜单栏和工具栏</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中间：主显示区域</w:t>
      </w:r>
      <w:r>
        <w:rPr>
          <w:rFonts w:ascii="宋体" w:eastAsia="宋体" w:hAnsi="宋体"/>
          <w:sz w:val="24"/>
          <w:lang w:eastAsia="zh-CN"/>
        </w:rPr>
        <w:t xml:space="preserve"> + Dock</w:t>
      </w:r>
      <w:r>
        <w:rPr>
          <w:rFonts w:ascii="宋体" w:eastAsia="宋体" w:hAnsi="宋体"/>
          <w:sz w:val="24"/>
          <w:lang w:eastAsia="zh-CN"/>
        </w:rPr>
        <w:t>窗口区域</w:t>
      </w:r>
    </w:p>
    <w:p w:rsidR="00707412" w:rsidRDefault="00886077">
      <w:pPr>
        <w:rPr>
          <w:lang w:eastAsia="zh-CN"/>
        </w:rPr>
      </w:pPr>
      <w:r>
        <w:rPr>
          <w:rFonts w:ascii="宋体" w:eastAsia="宋体" w:hAnsi="宋体"/>
          <w:sz w:val="24"/>
          <w:lang w:eastAsia="zh-CN"/>
        </w:rPr>
        <w:lastRenderedPageBreak/>
        <w:t xml:space="preserve">• </w:t>
      </w:r>
      <w:r>
        <w:rPr>
          <w:rFonts w:ascii="宋体" w:eastAsia="宋体" w:hAnsi="宋体"/>
          <w:sz w:val="24"/>
          <w:lang w:eastAsia="zh-CN"/>
        </w:rPr>
        <w:t>底部：状态栏</w:t>
      </w:r>
    </w:p>
    <w:p w:rsidR="00707412" w:rsidRDefault="00707412">
      <w:pPr>
        <w:rPr>
          <w:lang w:eastAsia="zh-CN"/>
        </w:rPr>
      </w:pPr>
    </w:p>
    <w:p w:rsidR="00707412" w:rsidRDefault="00886077">
      <w:pPr>
        <w:rPr>
          <w:lang w:eastAsia="zh-CN"/>
        </w:rPr>
      </w:pPr>
      <w:r>
        <w:rPr>
          <w:rFonts w:ascii="宋体" w:eastAsia="宋体" w:hAnsi="宋体"/>
          <w:b/>
          <w:sz w:val="28"/>
          <w:lang w:eastAsia="zh-CN"/>
        </w:rPr>
        <w:t>四、功能模块使用说明</w:t>
      </w:r>
    </w:p>
    <w:p w:rsidR="00707412" w:rsidRDefault="00886077">
      <w:pPr>
        <w:rPr>
          <w:lang w:eastAsia="zh-CN"/>
        </w:rPr>
      </w:pPr>
      <w:r>
        <w:rPr>
          <w:rFonts w:ascii="宋体" w:eastAsia="宋体" w:hAnsi="宋体"/>
          <w:b/>
          <w:sz w:val="24"/>
          <w:lang w:eastAsia="zh-CN"/>
        </w:rPr>
        <w:t xml:space="preserve">4.1 </w:t>
      </w:r>
      <w:r>
        <w:rPr>
          <w:rFonts w:ascii="宋体" w:eastAsia="宋体" w:hAnsi="宋体"/>
          <w:b/>
          <w:sz w:val="24"/>
          <w:lang w:eastAsia="zh-CN"/>
        </w:rPr>
        <w:t>全局监控仪表盘</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系统监控：显示</w:t>
      </w:r>
      <w:r>
        <w:rPr>
          <w:rFonts w:ascii="宋体" w:eastAsia="宋体" w:hAnsi="宋体"/>
          <w:sz w:val="24"/>
          <w:lang w:eastAsia="zh-CN"/>
        </w:rPr>
        <w:t>CPU</w:t>
      </w:r>
      <w:r>
        <w:rPr>
          <w:rFonts w:ascii="宋体" w:eastAsia="宋体" w:hAnsi="宋体"/>
          <w:sz w:val="24"/>
          <w:lang w:eastAsia="zh-CN"/>
        </w:rPr>
        <w:t>、内存、网络使用情况</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通讯状态：显示各通讯协议连接状态</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环境监测：显示温度、湿度、风速、压力等参数</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日志中心：查看系统运行日志</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动捕数据：显示动作捕捉实时数据</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风机状态：显示</w:t>
      </w:r>
      <w:r>
        <w:rPr>
          <w:rFonts w:ascii="宋体" w:eastAsia="宋体" w:hAnsi="宋体"/>
          <w:sz w:val="24"/>
          <w:lang w:eastAsia="zh-CN"/>
        </w:rPr>
        <w:t>1600</w:t>
      </w:r>
      <w:r>
        <w:rPr>
          <w:rFonts w:ascii="宋体" w:eastAsia="宋体" w:hAnsi="宋体"/>
          <w:sz w:val="24"/>
          <w:lang w:eastAsia="zh-CN"/>
        </w:rPr>
        <w:t>台风扇</w:t>
      </w:r>
      <w:r>
        <w:rPr>
          <w:rFonts w:ascii="宋体" w:eastAsia="宋体" w:hAnsi="宋体"/>
          <w:sz w:val="24"/>
          <w:lang w:eastAsia="zh-CN"/>
        </w:rPr>
        <w:t>PWM</w:t>
      </w:r>
      <w:r>
        <w:rPr>
          <w:rFonts w:ascii="宋体" w:eastAsia="宋体" w:hAnsi="宋体"/>
          <w:sz w:val="24"/>
          <w:lang w:eastAsia="zh-CN"/>
        </w:rPr>
        <w:t>值</w:t>
      </w:r>
    </w:p>
    <w:p w:rsidR="00707412" w:rsidRDefault="00707412">
      <w:pPr>
        <w:rPr>
          <w:lang w:eastAsia="zh-CN"/>
        </w:rPr>
      </w:pPr>
    </w:p>
    <w:p w:rsidR="00707412" w:rsidRDefault="00886077">
      <w:pPr>
        <w:rPr>
          <w:lang w:eastAsia="zh-CN"/>
        </w:rPr>
      </w:pPr>
      <w:r>
        <w:rPr>
          <w:rFonts w:ascii="宋体" w:eastAsia="宋体" w:hAnsi="宋体"/>
          <w:b/>
          <w:sz w:val="24"/>
          <w:lang w:eastAsia="zh-CN"/>
        </w:rPr>
        <w:t xml:space="preserve">4.2 </w:t>
      </w:r>
      <w:r>
        <w:rPr>
          <w:rFonts w:ascii="宋体" w:eastAsia="宋体" w:hAnsi="宋体"/>
          <w:b/>
          <w:sz w:val="24"/>
          <w:lang w:eastAsia="zh-CN"/>
        </w:rPr>
        <w:t>风场编辑器</w:t>
      </w:r>
    </w:p>
    <w:p w:rsidR="00707412" w:rsidRDefault="00886077">
      <w:pPr>
        <w:rPr>
          <w:lang w:eastAsia="zh-CN"/>
        </w:rPr>
      </w:pPr>
      <w:r>
        <w:rPr>
          <w:rFonts w:ascii="宋体" w:eastAsia="宋体" w:hAnsi="宋体"/>
          <w:sz w:val="24"/>
          <w:lang w:eastAsia="zh-CN"/>
        </w:rPr>
        <w:t>新建风场配置：</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点击</w:t>
      </w:r>
      <w:r>
        <w:rPr>
          <w:rFonts w:ascii="宋体" w:eastAsia="宋体" w:hAnsi="宋体"/>
          <w:sz w:val="24"/>
          <w:lang w:eastAsia="zh-CN"/>
        </w:rPr>
        <w:t>"</w:t>
      </w:r>
      <w:r>
        <w:rPr>
          <w:rFonts w:ascii="宋体" w:eastAsia="宋体" w:hAnsi="宋体"/>
          <w:sz w:val="24"/>
          <w:lang w:eastAsia="zh-CN"/>
        </w:rPr>
        <w:t>新建</w:t>
      </w:r>
      <w:r>
        <w:rPr>
          <w:rFonts w:ascii="宋体" w:eastAsia="宋体" w:hAnsi="宋体"/>
          <w:sz w:val="24"/>
          <w:lang w:eastAsia="zh-CN"/>
        </w:rPr>
        <w:t>"</w:t>
      </w:r>
      <w:r>
        <w:rPr>
          <w:rFonts w:ascii="宋体" w:eastAsia="宋体" w:hAnsi="宋体"/>
          <w:sz w:val="24"/>
          <w:lang w:eastAsia="zh-CN"/>
        </w:rPr>
        <w:t>按钮</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设置风场参数（名称、描述）</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在</w:t>
      </w:r>
      <w:r>
        <w:rPr>
          <w:rFonts w:ascii="宋体" w:eastAsia="宋体" w:hAnsi="宋体"/>
          <w:sz w:val="24"/>
          <w:lang w:eastAsia="zh-CN"/>
        </w:rPr>
        <w:t>3D</w:t>
      </w:r>
      <w:r>
        <w:rPr>
          <w:rFonts w:ascii="宋体" w:eastAsia="宋体" w:hAnsi="宋体"/>
          <w:sz w:val="24"/>
          <w:lang w:eastAsia="zh-CN"/>
        </w:rPr>
        <w:t>视图中添加风速区域</w:t>
      </w:r>
    </w:p>
    <w:p w:rsidR="00707412" w:rsidRDefault="00707412">
      <w:pPr>
        <w:rPr>
          <w:lang w:eastAsia="zh-CN"/>
        </w:rPr>
      </w:pPr>
    </w:p>
    <w:p w:rsidR="00707412" w:rsidRDefault="00886077">
      <w:pPr>
        <w:rPr>
          <w:lang w:eastAsia="zh-CN"/>
        </w:rPr>
      </w:pPr>
      <w:r>
        <w:rPr>
          <w:rFonts w:ascii="宋体" w:eastAsia="宋体" w:hAnsi="宋体"/>
          <w:sz w:val="24"/>
          <w:lang w:eastAsia="zh-CN"/>
        </w:rPr>
        <w:t>添加风速区域：</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选择</w:t>
      </w:r>
      <w:r>
        <w:rPr>
          <w:rFonts w:ascii="宋体" w:eastAsia="宋体" w:hAnsi="宋体"/>
          <w:sz w:val="24"/>
          <w:lang w:eastAsia="zh-CN"/>
        </w:rPr>
        <w:t>"</w:t>
      </w:r>
      <w:r>
        <w:rPr>
          <w:rFonts w:ascii="宋体" w:eastAsia="宋体" w:hAnsi="宋体"/>
          <w:sz w:val="24"/>
          <w:lang w:eastAsia="zh-CN"/>
        </w:rPr>
        <w:t>添加区域</w:t>
      </w:r>
      <w:r>
        <w:rPr>
          <w:rFonts w:ascii="宋体" w:eastAsia="宋体" w:hAnsi="宋体"/>
          <w:sz w:val="24"/>
          <w:lang w:eastAsia="zh-CN"/>
        </w:rPr>
        <w:t>"</w:t>
      </w:r>
      <w:r>
        <w:rPr>
          <w:rFonts w:ascii="宋体" w:eastAsia="宋体" w:hAnsi="宋体"/>
          <w:sz w:val="24"/>
          <w:lang w:eastAsia="zh-CN"/>
        </w:rPr>
        <w:t>工具</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在</w:t>
      </w:r>
      <w:r>
        <w:rPr>
          <w:rFonts w:ascii="宋体" w:eastAsia="宋体" w:hAnsi="宋体"/>
          <w:sz w:val="24"/>
          <w:lang w:eastAsia="zh-CN"/>
        </w:rPr>
        <w:t>3D</w:t>
      </w:r>
      <w:r>
        <w:rPr>
          <w:rFonts w:ascii="宋体" w:eastAsia="宋体" w:hAnsi="宋体"/>
          <w:sz w:val="24"/>
          <w:lang w:eastAsia="zh-CN"/>
        </w:rPr>
        <w:t>场景中点击确定区域位置</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设置区域参数（位置、尺寸、风速表达式）</w:t>
      </w:r>
    </w:p>
    <w:p w:rsidR="00707412" w:rsidRDefault="00707412">
      <w:pPr>
        <w:rPr>
          <w:lang w:eastAsia="zh-CN"/>
        </w:rPr>
      </w:pPr>
    </w:p>
    <w:p w:rsidR="00707412" w:rsidRDefault="00886077">
      <w:pPr>
        <w:rPr>
          <w:lang w:eastAsia="zh-CN"/>
        </w:rPr>
      </w:pPr>
      <w:r>
        <w:rPr>
          <w:rFonts w:ascii="宋体" w:eastAsia="宋体" w:hAnsi="宋体"/>
          <w:sz w:val="24"/>
          <w:lang w:eastAsia="zh-CN"/>
        </w:rPr>
        <w:t>保存和导出：</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保存项目：保存为</w:t>
      </w:r>
      <w:r>
        <w:rPr>
          <w:rFonts w:ascii="宋体" w:eastAsia="宋体" w:hAnsi="宋体"/>
          <w:sz w:val="24"/>
          <w:lang w:eastAsia="zh-CN"/>
        </w:rPr>
        <w:t xml:space="preserve"> .wf </w:t>
      </w:r>
      <w:r>
        <w:rPr>
          <w:rFonts w:ascii="宋体" w:eastAsia="宋体" w:hAnsi="宋体"/>
          <w:sz w:val="24"/>
          <w:lang w:eastAsia="zh-CN"/>
        </w:rPr>
        <w:t>格式</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导出</w:t>
      </w:r>
      <w:r>
        <w:rPr>
          <w:rFonts w:ascii="宋体" w:eastAsia="宋体" w:hAnsi="宋体"/>
          <w:sz w:val="24"/>
          <w:lang w:eastAsia="zh-CN"/>
        </w:rPr>
        <w:t>CSV</w:t>
      </w:r>
      <w:r>
        <w:rPr>
          <w:rFonts w:ascii="宋体" w:eastAsia="宋体" w:hAnsi="宋体"/>
          <w:sz w:val="24"/>
          <w:lang w:eastAsia="zh-CN"/>
        </w:rPr>
        <w:t>：导出风速分布数据</w:t>
      </w:r>
    </w:p>
    <w:p w:rsidR="00707412" w:rsidRDefault="00886077">
      <w:pPr>
        <w:rPr>
          <w:lang w:eastAsia="zh-CN"/>
        </w:rPr>
      </w:pPr>
      <w:r>
        <w:rPr>
          <w:rFonts w:ascii="宋体" w:eastAsia="宋体" w:hAnsi="宋体"/>
          <w:sz w:val="24"/>
          <w:lang w:eastAsia="zh-CN"/>
        </w:rPr>
        <w:lastRenderedPageBreak/>
        <w:t xml:space="preserve">• </w:t>
      </w:r>
      <w:r>
        <w:rPr>
          <w:rFonts w:ascii="宋体" w:eastAsia="宋体" w:hAnsi="宋体"/>
          <w:sz w:val="24"/>
          <w:lang w:eastAsia="zh-CN"/>
        </w:rPr>
        <w:t>导出控制序列：导出到硬件控制系统</w:t>
      </w:r>
    </w:p>
    <w:p w:rsidR="00707412" w:rsidRDefault="00707412">
      <w:pPr>
        <w:rPr>
          <w:lang w:eastAsia="zh-CN"/>
        </w:rPr>
      </w:pPr>
    </w:p>
    <w:p w:rsidR="00707412" w:rsidRDefault="00886077">
      <w:pPr>
        <w:rPr>
          <w:lang w:eastAsia="zh-CN"/>
        </w:rPr>
      </w:pPr>
      <w:r>
        <w:rPr>
          <w:rFonts w:ascii="宋体" w:eastAsia="宋体" w:hAnsi="宋体"/>
          <w:b/>
          <w:sz w:val="24"/>
          <w:lang w:eastAsia="zh-CN"/>
        </w:rPr>
        <w:t xml:space="preserve">4.3 </w:t>
      </w:r>
      <w:r>
        <w:rPr>
          <w:rFonts w:ascii="宋体" w:eastAsia="宋体" w:hAnsi="宋体"/>
          <w:b/>
          <w:sz w:val="24"/>
          <w:lang w:eastAsia="zh-CN"/>
        </w:rPr>
        <w:t>硬件控制</w:t>
      </w:r>
    </w:p>
    <w:p w:rsidR="00707412" w:rsidRDefault="00886077">
      <w:pPr>
        <w:rPr>
          <w:lang w:eastAsia="zh-CN"/>
        </w:rPr>
      </w:pPr>
      <w:r>
        <w:rPr>
          <w:rFonts w:ascii="宋体" w:eastAsia="宋体" w:hAnsi="宋体"/>
          <w:sz w:val="24"/>
          <w:lang w:eastAsia="zh-CN"/>
        </w:rPr>
        <w:t>连接设备：</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打开硬件控制面板</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配置通讯参数</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点击</w:t>
      </w:r>
      <w:r>
        <w:rPr>
          <w:rFonts w:ascii="宋体" w:eastAsia="宋体" w:hAnsi="宋体"/>
          <w:sz w:val="24"/>
          <w:lang w:eastAsia="zh-CN"/>
        </w:rPr>
        <w:t>"</w:t>
      </w:r>
      <w:r>
        <w:rPr>
          <w:rFonts w:ascii="宋体" w:eastAsia="宋体" w:hAnsi="宋体"/>
          <w:sz w:val="24"/>
          <w:lang w:eastAsia="zh-CN"/>
        </w:rPr>
        <w:t>连接</w:t>
      </w:r>
      <w:r>
        <w:rPr>
          <w:rFonts w:ascii="宋体" w:eastAsia="宋体" w:hAnsi="宋体"/>
          <w:sz w:val="24"/>
          <w:lang w:eastAsia="zh-CN"/>
        </w:rPr>
        <w:t>"</w:t>
      </w:r>
      <w:r>
        <w:rPr>
          <w:rFonts w:ascii="宋体" w:eastAsia="宋体" w:hAnsi="宋体"/>
          <w:sz w:val="24"/>
          <w:lang w:eastAsia="zh-CN"/>
        </w:rPr>
        <w:t>按钮</w:t>
      </w:r>
    </w:p>
    <w:p w:rsidR="00707412" w:rsidRDefault="00707412">
      <w:pPr>
        <w:rPr>
          <w:lang w:eastAsia="zh-CN"/>
        </w:rPr>
      </w:pPr>
    </w:p>
    <w:p w:rsidR="00707412" w:rsidRDefault="00886077">
      <w:pPr>
        <w:rPr>
          <w:lang w:eastAsia="zh-CN"/>
        </w:rPr>
      </w:pPr>
      <w:r>
        <w:rPr>
          <w:rFonts w:ascii="宋体" w:eastAsia="宋体" w:hAnsi="宋体"/>
          <w:sz w:val="24"/>
          <w:lang w:eastAsia="zh-CN"/>
        </w:rPr>
        <w:t>风扇控制：</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单个控制：选择风扇，设置</w:t>
      </w:r>
      <w:r>
        <w:rPr>
          <w:rFonts w:ascii="宋体" w:eastAsia="宋体" w:hAnsi="宋体"/>
          <w:sz w:val="24"/>
          <w:lang w:eastAsia="zh-CN"/>
        </w:rPr>
        <w:t>PWM</w:t>
      </w:r>
      <w:r>
        <w:rPr>
          <w:rFonts w:ascii="宋体" w:eastAsia="宋体" w:hAnsi="宋体"/>
          <w:sz w:val="24"/>
          <w:lang w:eastAsia="zh-CN"/>
        </w:rPr>
        <w:t>值，点击应用</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区域控制：选择区域，设置</w:t>
      </w:r>
      <w:r>
        <w:rPr>
          <w:rFonts w:ascii="宋体" w:eastAsia="宋体" w:hAnsi="宋体"/>
          <w:sz w:val="24"/>
          <w:lang w:eastAsia="zh-CN"/>
        </w:rPr>
        <w:t>PWM</w:t>
      </w:r>
      <w:r>
        <w:rPr>
          <w:rFonts w:ascii="宋体" w:eastAsia="宋体" w:hAnsi="宋体"/>
          <w:sz w:val="24"/>
          <w:lang w:eastAsia="zh-CN"/>
        </w:rPr>
        <w:t>值，点击应用</w:t>
      </w:r>
    </w:p>
    <w:p w:rsidR="00707412" w:rsidRDefault="00886077">
      <w:pPr>
        <w:rPr>
          <w:lang w:eastAsia="zh-CN"/>
        </w:rPr>
      </w:pPr>
      <w:r>
        <w:rPr>
          <w:rFonts w:ascii="宋体" w:eastAsia="宋体" w:hAnsi="宋体"/>
          <w:sz w:val="24"/>
          <w:lang w:eastAsia="zh-CN"/>
        </w:rPr>
        <w:t xml:space="preserve">• </w:t>
      </w:r>
      <w:r>
        <w:rPr>
          <w:rFonts w:ascii="宋体" w:eastAsia="宋体" w:hAnsi="宋体"/>
          <w:sz w:val="24"/>
          <w:lang w:eastAsia="zh-CN"/>
        </w:rPr>
        <w:t>梯度控制：设置起终点</w:t>
      </w:r>
      <w:r>
        <w:rPr>
          <w:rFonts w:ascii="宋体" w:eastAsia="宋体" w:hAnsi="宋体"/>
          <w:sz w:val="24"/>
          <w:lang w:eastAsia="zh-CN"/>
        </w:rPr>
        <w:t>PWM</w:t>
      </w:r>
      <w:r>
        <w:rPr>
          <w:rFonts w:ascii="宋体" w:eastAsia="宋体" w:hAnsi="宋体"/>
          <w:sz w:val="24"/>
          <w:lang w:eastAsia="zh-CN"/>
        </w:rPr>
        <w:t>值，选择方向，点击应用</w:t>
      </w:r>
    </w:p>
    <w:p w:rsidR="00707412" w:rsidRDefault="00707412">
      <w:pPr>
        <w:rPr>
          <w:lang w:eastAsia="zh-CN"/>
        </w:rPr>
      </w:pPr>
    </w:p>
    <w:p w:rsidR="00707412" w:rsidRDefault="00886077">
      <w:pPr>
        <w:rPr>
          <w:lang w:eastAsia="zh-CN"/>
        </w:rPr>
      </w:pPr>
      <w:r>
        <w:rPr>
          <w:rFonts w:ascii="宋体" w:eastAsia="宋体" w:hAnsi="宋体"/>
          <w:b/>
          <w:sz w:val="24"/>
          <w:lang w:eastAsia="zh-CN"/>
        </w:rPr>
        <w:t xml:space="preserve">4.4 </w:t>
      </w:r>
      <w:r>
        <w:rPr>
          <w:rFonts w:ascii="宋体" w:eastAsia="宋体" w:hAnsi="宋体"/>
          <w:b/>
          <w:sz w:val="24"/>
          <w:lang w:eastAsia="zh-CN"/>
        </w:rPr>
        <w:t>传感器数据采集</w:t>
      </w:r>
    </w:p>
    <w:p w:rsidR="00707412" w:rsidRDefault="00886077">
      <w:pPr>
        <w:rPr>
          <w:lang w:eastAsia="zh-CN"/>
        </w:rPr>
      </w:pPr>
      <w:r>
        <w:rPr>
          <w:rFonts w:ascii="宋体" w:eastAsia="宋体" w:hAnsi="宋体"/>
          <w:sz w:val="24"/>
          <w:lang w:eastAsia="zh-CN"/>
        </w:rPr>
        <w:t>创建采集任务：</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打开传感器数据采集窗口</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设置采集参数（采样率、时长）</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点击</w:t>
      </w:r>
      <w:r>
        <w:rPr>
          <w:rFonts w:ascii="宋体" w:eastAsia="宋体" w:hAnsi="宋体"/>
          <w:sz w:val="24"/>
          <w:lang w:eastAsia="zh-CN"/>
        </w:rPr>
        <w:t>"</w:t>
      </w:r>
      <w:r>
        <w:rPr>
          <w:rFonts w:ascii="宋体" w:eastAsia="宋体" w:hAnsi="宋体"/>
          <w:sz w:val="24"/>
          <w:lang w:eastAsia="zh-CN"/>
        </w:rPr>
        <w:t>开始采集</w:t>
      </w:r>
      <w:r>
        <w:rPr>
          <w:rFonts w:ascii="宋体" w:eastAsia="宋体" w:hAnsi="宋体"/>
          <w:sz w:val="24"/>
          <w:lang w:eastAsia="zh-CN"/>
        </w:rPr>
        <w:t>"</w:t>
      </w:r>
    </w:p>
    <w:p w:rsidR="00707412" w:rsidRDefault="00707412">
      <w:pPr>
        <w:rPr>
          <w:lang w:eastAsia="zh-CN"/>
        </w:rPr>
      </w:pPr>
    </w:p>
    <w:p w:rsidR="00707412" w:rsidRDefault="00886077">
      <w:pPr>
        <w:rPr>
          <w:lang w:eastAsia="zh-CN"/>
        </w:rPr>
      </w:pPr>
      <w:r>
        <w:rPr>
          <w:rFonts w:ascii="宋体" w:eastAsia="宋体" w:hAnsi="宋体"/>
          <w:sz w:val="24"/>
          <w:lang w:eastAsia="zh-CN"/>
        </w:rPr>
        <w:t>查看历史数据：</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切换到</w:t>
      </w:r>
      <w:r>
        <w:rPr>
          <w:rFonts w:ascii="宋体" w:eastAsia="宋体" w:hAnsi="宋体"/>
          <w:sz w:val="24"/>
          <w:lang w:eastAsia="zh-CN"/>
        </w:rPr>
        <w:t>"</w:t>
      </w:r>
      <w:r>
        <w:rPr>
          <w:rFonts w:ascii="宋体" w:eastAsia="宋体" w:hAnsi="宋体"/>
          <w:sz w:val="24"/>
          <w:lang w:eastAsia="zh-CN"/>
        </w:rPr>
        <w:t>数据查看</w:t>
      </w:r>
      <w:r>
        <w:rPr>
          <w:rFonts w:ascii="宋体" w:eastAsia="宋体" w:hAnsi="宋体"/>
          <w:sz w:val="24"/>
          <w:lang w:eastAsia="zh-CN"/>
        </w:rPr>
        <w:t>"</w:t>
      </w:r>
      <w:r>
        <w:rPr>
          <w:rFonts w:ascii="宋体" w:eastAsia="宋体" w:hAnsi="宋体"/>
          <w:sz w:val="24"/>
          <w:lang w:eastAsia="zh-CN"/>
        </w:rPr>
        <w:t>标签页</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选择要查看的采集记录</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查看数据详情和统计图表</w:t>
      </w:r>
    </w:p>
    <w:p w:rsidR="00707412" w:rsidRDefault="00707412">
      <w:pPr>
        <w:rPr>
          <w:lang w:eastAsia="zh-CN"/>
        </w:rPr>
      </w:pPr>
    </w:p>
    <w:p w:rsidR="00707412" w:rsidRDefault="00886077">
      <w:pPr>
        <w:rPr>
          <w:lang w:eastAsia="zh-CN"/>
        </w:rPr>
      </w:pPr>
      <w:r>
        <w:rPr>
          <w:rFonts w:ascii="宋体" w:eastAsia="宋体" w:hAnsi="宋体"/>
          <w:b/>
          <w:sz w:val="28"/>
          <w:lang w:eastAsia="zh-CN"/>
        </w:rPr>
        <w:t>五、常见问题</w:t>
      </w:r>
    </w:p>
    <w:p w:rsidR="00707412" w:rsidRDefault="00886077">
      <w:pPr>
        <w:rPr>
          <w:lang w:eastAsia="zh-CN"/>
        </w:rPr>
      </w:pPr>
      <w:r>
        <w:rPr>
          <w:rFonts w:ascii="宋体" w:eastAsia="宋体" w:hAnsi="宋体"/>
          <w:b/>
          <w:sz w:val="24"/>
          <w:lang w:eastAsia="zh-CN"/>
        </w:rPr>
        <w:lastRenderedPageBreak/>
        <w:t>问题</w:t>
      </w:r>
      <w:r>
        <w:rPr>
          <w:rFonts w:ascii="宋体" w:eastAsia="宋体" w:hAnsi="宋体"/>
          <w:b/>
          <w:sz w:val="24"/>
          <w:lang w:eastAsia="zh-CN"/>
        </w:rPr>
        <w:t>1</w:t>
      </w:r>
      <w:r>
        <w:rPr>
          <w:rFonts w:ascii="宋体" w:eastAsia="宋体" w:hAnsi="宋体"/>
          <w:b/>
          <w:sz w:val="24"/>
          <w:lang w:eastAsia="zh-CN"/>
        </w:rPr>
        <w:t>：系统无法启动</w:t>
      </w:r>
    </w:p>
    <w:p w:rsidR="00707412" w:rsidRDefault="00886077">
      <w:pPr>
        <w:rPr>
          <w:lang w:eastAsia="zh-CN"/>
        </w:rPr>
      </w:pPr>
      <w:r>
        <w:rPr>
          <w:rFonts w:ascii="宋体" w:eastAsia="宋体" w:hAnsi="宋体"/>
          <w:sz w:val="24"/>
          <w:lang w:eastAsia="zh-CN"/>
        </w:rPr>
        <w:t>解决方案：</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检查</w:t>
      </w:r>
      <w:r>
        <w:rPr>
          <w:rFonts w:ascii="宋体" w:eastAsia="宋体" w:hAnsi="宋体"/>
          <w:sz w:val="24"/>
          <w:lang w:eastAsia="zh-CN"/>
        </w:rPr>
        <w:t>Python</w:t>
      </w:r>
      <w:r>
        <w:rPr>
          <w:rFonts w:ascii="宋体" w:eastAsia="宋体" w:hAnsi="宋体"/>
          <w:sz w:val="24"/>
          <w:lang w:eastAsia="zh-CN"/>
        </w:rPr>
        <w:t>是否正确安装</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检查依赖库是否安装完整</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在命令行运行查看错误信息</w:t>
      </w:r>
    </w:p>
    <w:p w:rsidR="00707412" w:rsidRDefault="00707412">
      <w:pPr>
        <w:rPr>
          <w:lang w:eastAsia="zh-CN"/>
        </w:rPr>
      </w:pPr>
    </w:p>
    <w:p w:rsidR="00707412" w:rsidRDefault="00886077">
      <w:pPr>
        <w:rPr>
          <w:lang w:eastAsia="zh-CN"/>
        </w:rPr>
      </w:pPr>
      <w:r>
        <w:rPr>
          <w:rFonts w:ascii="宋体" w:eastAsia="宋体" w:hAnsi="宋体"/>
          <w:b/>
          <w:sz w:val="24"/>
          <w:lang w:eastAsia="zh-CN"/>
        </w:rPr>
        <w:t>问题</w:t>
      </w:r>
      <w:r>
        <w:rPr>
          <w:rFonts w:ascii="宋体" w:eastAsia="宋体" w:hAnsi="宋体"/>
          <w:b/>
          <w:sz w:val="24"/>
          <w:lang w:eastAsia="zh-CN"/>
        </w:rPr>
        <w:t>2</w:t>
      </w:r>
      <w:r>
        <w:rPr>
          <w:rFonts w:ascii="宋体" w:eastAsia="宋体" w:hAnsi="宋体"/>
          <w:b/>
          <w:sz w:val="24"/>
          <w:lang w:eastAsia="zh-CN"/>
        </w:rPr>
        <w:t>：无法连接硬件设备</w:t>
      </w:r>
    </w:p>
    <w:p w:rsidR="00707412" w:rsidRDefault="00886077">
      <w:pPr>
        <w:rPr>
          <w:lang w:eastAsia="zh-CN"/>
        </w:rPr>
      </w:pPr>
      <w:r>
        <w:rPr>
          <w:rFonts w:ascii="宋体" w:eastAsia="宋体" w:hAnsi="宋体"/>
          <w:sz w:val="24"/>
          <w:lang w:eastAsia="zh-CN"/>
        </w:rPr>
        <w:t>解决方案：</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检查网络连接</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确认设备</w:t>
      </w:r>
      <w:r>
        <w:rPr>
          <w:rFonts w:ascii="宋体" w:eastAsia="宋体" w:hAnsi="宋体"/>
          <w:sz w:val="24"/>
          <w:lang w:eastAsia="zh-CN"/>
        </w:rPr>
        <w:t>IP</w:t>
      </w:r>
      <w:r>
        <w:rPr>
          <w:rFonts w:ascii="宋体" w:eastAsia="宋体" w:hAnsi="宋体"/>
          <w:sz w:val="24"/>
          <w:lang w:eastAsia="zh-CN"/>
        </w:rPr>
        <w:t>地址配置正确</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检查防火墙设置</w:t>
      </w:r>
    </w:p>
    <w:p w:rsidR="00707412" w:rsidRDefault="00886077">
      <w:pPr>
        <w:rPr>
          <w:lang w:eastAsia="zh-CN"/>
        </w:rPr>
      </w:pPr>
      <w:r>
        <w:rPr>
          <w:rFonts w:ascii="宋体" w:eastAsia="宋体" w:hAnsi="宋体"/>
          <w:sz w:val="24"/>
          <w:lang w:eastAsia="zh-CN"/>
        </w:rPr>
        <w:t xml:space="preserve">4. </w:t>
      </w:r>
      <w:r>
        <w:rPr>
          <w:rFonts w:ascii="宋体" w:eastAsia="宋体" w:hAnsi="宋体"/>
          <w:sz w:val="24"/>
          <w:lang w:eastAsia="zh-CN"/>
        </w:rPr>
        <w:t>确认设备已上电</w:t>
      </w:r>
    </w:p>
    <w:p w:rsidR="00707412" w:rsidRDefault="00707412">
      <w:pPr>
        <w:rPr>
          <w:lang w:eastAsia="zh-CN"/>
        </w:rPr>
      </w:pPr>
    </w:p>
    <w:p w:rsidR="00707412" w:rsidRDefault="00886077">
      <w:pPr>
        <w:rPr>
          <w:lang w:eastAsia="zh-CN"/>
        </w:rPr>
      </w:pPr>
      <w:r>
        <w:rPr>
          <w:rFonts w:ascii="宋体" w:eastAsia="宋体" w:hAnsi="宋体"/>
          <w:b/>
          <w:sz w:val="24"/>
          <w:lang w:eastAsia="zh-CN"/>
        </w:rPr>
        <w:t>问题</w:t>
      </w:r>
      <w:r>
        <w:rPr>
          <w:rFonts w:ascii="宋体" w:eastAsia="宋体" w:hAnsi="宋体"/>
          <w:b/>
          <w:sz w:val="24"/>
          <w:lang w:eastAsia="zh-CN"/>
        </w:rPr>
        <w:t>3</w:t>
      </w:r>
      <w:r>
        <w:rPr>
          <w:rFonts w:ascii="宋体" w:eastAsia="宋体" w:hAnsi="宋体"/>
          <w:b/>
          <w:sz w:val="24"/>
          <w:lang w:eastAsia="zh-CN"/>
        </w:rPr>
        <w:t>：数据采集失败</w:t>
      </w:r>
    </w:p>
    <w:p w:rsidR="00707412" w:rsidRDefault="00886077">
      <w:pPr>
        <w:rPr>
          <w:lang w:eastAsia="zh-CN"/>
        </w:rPr>
      </w:pPr>
      <w:r>
        <w:rPr>
          <w:rFonts w:ascii="宋体" w:eastAsia="宋体" w:hAnsi="宋体"/>
          <w:sz w:val="24"/>
          <w:lang w:eastAsia="zh-CN"/>
        </w:rPr>
        <w:t>解决方案：</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检查</w:t>
      </w:r>
      <w:r>
        <w:rPr>
          <w:rFonts w:ascii="宋体" w:eastAsia="宋体" w:hAnsi="宋体"/>
          <w:sz w:val="24"/>
          <w:lang w:eastAsia="zh-CN"/>
        </w:rPr>
        <w:t>Redis</w:t>
      </w:r>
      <w:r>
        <w:rPr>
          <w:rFonts w:ascii="宋体" w:eastAsia="宋体" w:hAnsi="宋体"/>
          <w:sz w:val="24"/>
          <w:lang w:eastAsia="zh-CN"/>
        </w:rPr>
        <w:t>服务是否启动</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确认传感器连接正常</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检查磁盘空间是否充足</w:t>
      </w:r>
    </w:p>
    <w:p w:rsidR="00707412" w:rsidRDefault="00707412">
      <w:pPr>
        <w:rPr>
          <w:lang w:eastAsia="zh-CN"/>
        </w:rPr>
      </w:pPr>
    </w:p>
    <w:p w:rsidR="00707412" w:rsidRDefault="00886077">
      <w:r>
        <w:rPr>
          <w:rFonts w:ascii="宋体" w:eastAsia="宋体" w:hAnsi="宋体"/>
          <w:b/>
          <w:sz w:val="28"/>
        </w:rPr>
        <w:t>六、附录</w:t>
      </w:r>
    </w:p>
    <w:p w:rsidR="00707412" w:rsidRDefault="00886077">
      <w:r>
        <w:rPr>
          <w:rFonts w:ascii="宋体" w:eastAsia="宋体" w:hAnsi="宋体"/>
          <w:b/>
          <w:sz w:val="24"/>
        </w:rPr>
        <w:t xml:space="preserve">6.1 </w:t>
      </w:r>
      <w:r>
        <w:rPr>
          <w:rFonts w:ascii="宋体" w:eastAsia="宋体" w:hAnsi="宋体"/>
          <w:b/>
          <w:sz w:val="24"/>
        </w:rPr>
        <w:t>快捷键</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快捷键</w:t>
            </w:r>
          </w:p>
        </w:tc>
        <w:tc>
          <w:tcPr>
            <w:tcW w:w="4153" w:type="dxa"/>
          </w:tcPr>
          <w:p w:rsidR="00707412" w:rsidRDefault="00886077">
            <w:r>
              <w:rPr>
                <w:rFonts w:ascii="宋体" w:eastAsia="宋体" w:hAnsi="宋体"/>
              </w:rPr>
              <w:t>功能</w:t>
            </w:r>
          </w:p>
        </w:tc>
      </w:tr>
      <w:tr w:rsidR="00707412">
        <w:tc>
          <w:tcPr>
            <w:tcW w:w="4153" w:type="dxa"/>
          </w:tcPr>
          <w:p w:rsidR="00707412" w:rsidRDefault="00886077">
            <w:r>
              <w:rPr>
                <w:rFonts w:ascii="宋体" w:eastAsia="宋体" w:hAnsi="宋体"/>
              </w:rPr>
              <w:t>Ctrl+N</w:t>
            </w:r>
          </w:p>
        </w:tc>
        <w:tc>
          <w:tcPr>
            <w:tcW w:w="4153" w:type="dxa"/>
          </w:tcPr>
          <w:p w:rsidR="00707412" w:rsidRDefault="00886077">
            <w:r>
              <w:rPr>
                <w:rFonts w:ascii="宋体" w:eastAsia="宋体" w:hAnsi="宋体"/>
              </w:rPr>
              <w:t>新建项目</w:t>
            </w:r>
          </w:p>
        </w:tc>
      </w:tr>
      <w:tr w:rsidR="00707412">
        <w:tc>
          <w:tcPr>
            <w:tcW w:w="4153" w:type="dxa"/>
          </w:tcPr>
          <w:p w:rsidR="00707412" w:rsidRDefault="00886077">
            <w:r>
              <w:rPr>
                <w:rFonts w:ascii="宋体" w:eastAsia="宋体" w:hAnsi="宋体"/>
              </w:rPr>
              <w:t>Ctrl+O</w:t>
            </w:r>
          </w:p>
        </w:tc>
        <w:tc>
          <w:tcPr>
            <w:tcW w:w="4153" w:type="dxa"/>
          </w:tcPr>
          <w:p w:rsidR="00707412" w:rsidRDefault="00886077">
            <w:r>
              <w:rPr>
                <w:rFonts w:ascii="宋体" w:eastAsia="宋体" w:hAnsi="宋体"/>
              </w:rPr>
              <w:t>打开项目</w:t>
            </w:r>
          </w:p>
        </w:tc>
      </w:tr>
      <w:tr w:rsidR="00707412">
        <w:tc>
          <w:tcPr>
            <w:tcW w:w="4153" w:type="dxa"/>
          </w:tcPr>
          <w:p w:rsidR="00707412" w:rsidRDefault="00886077">
            <w:r>
              <w:rPr>
                <w:rFonts w:ascii="宋体" w:eastAsia="宋体" w:hAnsi="宋体"/>
              </w:rPr>
              <w:t>Ctrl+S</w:t>
            </w:r>
          </w:p>
        </w:tc>
        <w:tc>
          <w:tcPr>
            <w:tcW w:w="4153" w:type="dxa"/>
          </w:tcPr>
          <w:p w:rsidR="00707412" w:rsidRDefault="00886077">
            <w:r>
              <w:rPr>
                <w:rFonts w:ascii="宋体" w:eastAsia="宋体" w:hAnsi="宋体"/>
              </w:rPr>
              <w:t>保存项目</w:t>
            </w:r>
          </w:p>
        </w:tc>
      </w:tr>
      <w:tr w:rsidR="00707412">
        <w:tc>
          <w:tcPr>
            <w:tcW w:w="4153" w:type="dxa"/>
          </w:tcPr>
          <w:p w:rsidR="00707412" w:rsidRDefault="00886077">
            <w:r>
              <w:rPr>
                <w:rFonts w:ascii="宋体" w:eastAsia="宋体" w:hAnsi="宋体"/>
              </w:rPr>
              <w:t>Space</w:t>
            </w:r>
          </w:p>
        </w:tc>
        <w:tc>
          <w:tcPr>
            <w:tcW w:w="4153" w:type="dxa"/>
          </w:tcPr>
          <w:p w:rsidR="00707412" w:rsidRDefault="00886077">
            <w:r>
              <w:rPr>
                <w:rFonts w:ascii="宋体" w:eastAsia="宋体" w:hAnsi="宋体"/>
              </w:rPr>
              <w:t>播放</w:t>
            </w:r>
            <w:r>
              <w:rPr>
                <w:rFonts w:ascii="宋体" w:eastAsia="宋体" w:hAnsi="宋体"/>
              </w:rPr>
              <w:t>/</w:t>
            </w:r>
            <w:r>
              <w:rPr>
                <w:rFonts w:ascii="宋体" w:eastAsia="宋体" w:hAnsi="宋体"/>
              </w:rPr>
              <w:t>暂停</w:t>
            </w:r>
          </w:p>
        </w:tc>
      </w:tr>
      <w:tr w:rsidR="00707412">
        <w:tc>
          <w:tcPr>
            <w:tcW w:w="4153" w:type="dxa"/>
          </w:tcPr>
          <w:p w:rsidR="00707412" w:rsidRDefault="00886077">
            <w:r>
              <w:rPr>
                <w:rFonts w:ascii="宋体" w:eastAsia="宋体" w:hAnsi="宋体"/>
              </w:rPr>
              <w:t>ESC</w:t>
            </w:r>
          </w:p>
        </w:tc>
        <w:tc>
          <w:tcPr>
            <w:tcW w:w="4153" w:type="dxa"/>
          </w:tcPr>
          <w:p w:rsidR="00707412" w:rsidRDefault="00886077">
            <w:r>
              <w:rPr>
                <w:rFonts w:ascii="宋体" w:eastAsia="宋体" w:hAnsi="宋体"/>
              </w:rPr>
              <w:t>停止</w:t>
            </w:r>
          </w:p>
        </w:tc>
      </w:tr>
      <w:tr w:rsidR="00707412">
        <w:tc>
          <w:tcPr>
            <w:tcW w:w="4153" w:type="dxa"/>
          </w:tcPr>
          <w:p w:rsidR="00707412" w:rsidRDefault="00886077">
            <w:r>
              <w:rPr>
                <w:rFonts w:ascii="宋体" w:eastAsia="宋体" w:hAnsi="宋体"/>
              </w:rPr>
              <w:t>F1</w:t>
            </w:r>
          </w:p>
        </w:tc>
        <w:tc>
          <w:tcPr>
            <w:tcW w:w="4153" w:type="dxa"/>
          </w:tcPr>
          <w:p w:rsidR="00707412" w:rsidRDefault="00886077">
            <w:r>
              <w:rPr>
                <w:rFonts w:ascii="宋体" w:eastAsia="宋体" w:hAnsi="宋体"/>
              </w:rPr>
              <w:t>帮助</w:t>
            </w:r>
          </w:p>
        </w:tc>
      </w:tr>
    </w:tbl>
    <w:p w:rsidR="00707412" w:rsidRDefault="00707412"/>
    <w:p w:rsidR="00707412" w:rsidRDefault="00886077">
      <w:r>
        <w:rPr>
          <w:rFonts w:ascii="宋体" w:eastAsia="宋体" w:hAnsi="宋体"/>
          <w:b/>
          <w:sz w:val="24"/>
        </w:rPr>
        <w:t xml:space="preserve">6.2 </w:t>
      </w:r>
      <w:r>
        <w:rPr>
          <w:rFonts w:ascii="宋体" w:eastAsia="宋体" w:hAnsi="宋体"/>
          <w:b/>
          <w:sz w:val="24"/>
        </w:rPr>
        <w:t>文件格式说明</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扩展名</w:t>
            </w:r>
          </w:p>
        </w:tc>
        <w:tc>
          <w:tcPr>
            <w:tcW w:w="4153" w:type="dxa"/>
          </w:tcPr>
          <w:p w:rsidR="00707412" w:rsidRDefault="00886077">
            <w:r>
              <w:rPr>
                <w:rFonts w:ascii="宋体" w:eastAsia="宋体" w:hAnsi="宋体"/>
              </w:rPr>
              <w:t>描述</w:t>
            </w:r>
          </w:p>
        </w:tc>
      </w:tr>
      <w:tr w:rsidR="00707412">
        <w:tc>
          <w:tcPr>
            <w:tcW w:w="4153" w:type="dxa"/>
          </w:tcPr>
          <w:p w:rsidR="00707412" w:rsidRDefault="00886077">
            <w:r>
              <w:rPr>
                <w:rFonts w:ascii="宋体" w:eastAsia="宋体" w:hAnsi="宋体"/>
              </w:rPr>
              <w:t>.wf</w:t>
            </w:r>
          </w:p>
        </w:tc>
        <w:tc>
          <w:tcPr>
            <w:tcW w:w="4153" w:type="dxa"/>
          </w:tcPr>
          <w:p w:rsidR="00707412" w:rsidRDefault="00886077">
            <w:r>
              <w:rPr>
                <w:rFonts w:ascii="宋体" w:eastAsia="宋体" w:hAnsi="宋体"/>
              </w:rPr>
              <w:t>风场配置文件</w:t>
            </w:r>
          </w:p>
        </w:tc>
      </w:tr>
      <w:tr w:rsidR="00707412">
        <w:tc>
          <w:tcPr>
            <w:tcW w:w="4153" w:type="dxa"/>
          </w:tcPr>
          <w:p w:rsidR="00707412" w:rsidRDefault="00886077">
            <w:r>
              <w:rPr>
                <w:rFonts w:ascii="宋体" w:eastAsia="宋体" w:hAnsi="宋体"/>
              </w:rPr>
              <w:t>.csv</w:t>
            </w:r>
          </w:p>
        </w:tc>
        <w:tc>
          <w:tcPr>
            <w:tcW w:w="4153" w:type="dxa"/>
          </w:tcPr>
          <w:p w:rsidR="00707412" w:rsidRDefault="00886077">
            <w:r>
              <w:rPr>
                <w:rFonts w:ascii="宋体" w:eastAsia="宋体" w:hAnsi="宋体"/>
              </w:rPr>
              <w:t>逗号分隔值数据文件</w:t>
            </w:r>
          </w:p>
        </w:tc>
      </w:tr>
      <w:tr w:rsidR="00707412">
        <w:tc>
          <w:tcPr>
            <w:tcW w:w="4153" w:type="dxa"/>
          </w:tcPr>
          <w:p w:rsidR="00707412" w:rsidRDefault="00886077">
            <w:r>
              <w:rPr>
                <w:rFonts w:ascii="宋体" w:eastAsia="宋体" w:hAnsi="宋体"/>
              </w:rPr>
              <w:t>.vtm</w:t>
            </w:r>
          </w:p>
        </w:tc>
        <w:tc>
          <w:tcPr>
            <w:tcW w:w="4153" w:type="dxa"/>
          </w:tcPr>
          <w:p w:rsidR="00707412" w:rsidRDefault="00886077">
            <w:r>
              <w:rPr>
                <w:rFonts w:ascii="宋体" w:eastAsia="宋体" w:hAnsi="宋体"/>
              </w:rPr>
              <w:t>VTK</w:t>
            </w:r>
            <w:r>
              <w:rPr>
                <w:rFonts w:ascii="宋体" w:eastAsia="宋体" w:hAnsi="宋体"/>
              </w:rPr>
              <w:t>多块数据集</w:t>
            </w:r>
          </w:p>
        </w:tc>
      </w:tr>
      <w:tr w:rsidR="00707412">
        <w:tc>
          <w:tcPr>
            <w:tcW w:w="4153" w:type="dxa"/>
          </w:tcPr>
          <w:p w:rsidR="00707412" w:rsidRDefault="00886077">
            <w:r>
              <w:rPr>
                <w:rFonts w:ascii="宋体" w:eastAsia="宋体" w:hAnsi="宋体"/>
              </w:rPr>
              <w:t>.log</w:t>
            </w:r>
          </w:p>
        </w:tc>
        <w:tc>
          <w:tcPr>
            <w:tcW w:w="4153" w:type="dxa"/>
          </w:tcPr>
          <w:p w:rsidR="00707412" w:rsidRDefault="00886077">
            <w:r>
              <w:rPr>
                <w:rFonts w:ascii="宋体" w:eastAsia="宋体" w:hAnsi="宋体"/>
              </w:rPr>
              <w:t>日志文件</w:t>
            </w:r>
          </w:p>
        </w:tc>
      </w:tr>
    </w:tbl>
    <w:p w:rsidR="00707412" w:rsidRDefault="00707412"/>
    <w:p w:rsidR="00707412" w:rsidRDefault="00886077">
      <w:r>
        <w:rPr>
          <w:rFonts w:ascii="宋体" w:eastAsia="宋体" w:hAnsi="宋体"/>
          <w:sz w:val="24"/>
        </w:rPr>
        <w:t>用户手册</w:t>
      </w:r>
      <w:r>
        <w:rPr>
          <w:rFonts w:ascii="宋体" w:eastAsia="宋体" w:hAnsi="宋体"/>
          <w:sz w:val="24"/>
        </w:rPr>
        <w:t xml:space="preserve"> </w:t>
      </w:r>
      <w:r>
        <w:rPr>
          <w:rFonts w:ascii="宋体" w:eastAsia="宋体" w:hAnsi="宋体"/>
          <w:sz w:val="24"/>
        </w:rPr>
        <w:t>版本</w:t>
      </w:r>
      <w:r>
        <w:rPr>
          <w:rFonts w:ascii="宋体" w:eastAsia="宋体" w:hAnsi="宋体"/>
          <w:sz w:val="24"/>
        </w:rPr>
        <w:t xml:space="preserve"> 2.0.0</w:t>
      </w:r>
    </w:p>
    <w:p w:rsidR="00707412" w:rsidRDefault="00886077">
      <w:r>
        <w:rPr>
          <w:rFonts w:ascii="宋体" w:eastAsia="宋体" w:hAnsi="宋体"/>
          <w:sz w:val="24"/>
        </w:rPr>
        <w:t>最后更新：</w:t>
      </w:r>
      <w:r>
        <w:rPr>
          <w:rFonts w:ascii="宋体" w:eastAsia="宋体" w:hAnsi="宋体"/>
          <w:sz w:val="24"/>
        </w:rPr>
        <w:t>2026</w:t>
      </w:r>
      <w:r>
        <w:rPr>
          <w:rFonts w:ascii="宋体" w:eastAsia="宋体" w:hAnsi="宋体"/>
          <w:sz w:val="24"/>
        </w:rPr>
        <w:t>年</w:t>
      </w:r>
      <w:r>
        <w:rPr>
          <w:rFonts w:ascii="宋体" w:eastAsia="宋体" w:hAnsi="宋体"/>
          <w:sz w:val="24"/>
        </w:rPr>
        <w:t>01</w:t>
      </w:r>
      <w:r>
        <w:rPr>
          <w:rFonts w:ascii="宋体" w:eastAsia="宋体" w:hAnsi="宋体"/>
          <w:sz w:val="24"/>
        </w:rPr>
        <w:t>月</w:t>
      </w:r>
    </w:p>
    <w:p w:rsidR="00707412" w:rsidRDefault="00886077">
      <w:r>
        <w:t>________________________________________________________________________________</w:t>
      </w:r>
    </w:p>
    <w:p w:rsidR="00707412" w:rsidRDefault="00886077">
      <w:r>
        <w:br w:type="page"/>
      </w:r>
    </w:p>
    <w:p w:rsidR="00707412" w:rsidRDefault="00886077">
      <w:pPr>
        <w:pStyle w:val="1"/>
        <w:rPr>
          <w:lang w:eastAsia="zh-CN"/>
        </w:rPr>
      </w:pPr>
      <w:r>
        <w:rPr>
          <w:rFonts w:ascii="宋体" w:eastAsia="宋体" w:hAnsi="宋体"/>
          <w:sz w:val="32"/>
          <w:lang w:eastAsia="zh-CN"/>
        </w:rPr>
        <w:lastRenderedPageBreak/>
        <w:t>第三部分：软件功能清单</w:t>
      </w:r>
    </w:p>
    <w:p w:rsidR="00707412" w:rsidRDefault="00886077">
      <w:pPr>
        <w:rPr>
          <w:lang w:eastAsia="zh-CN"/>
        </w:rPr>
      </w:pPr>
      <w:r>
        <w:rPr>
          <w:rFonts w:ascii="宋体" w:eastAsia="宋体" w:hAnsi="宋体"/>
          <w:b/>
          <w:sz w:val="32"/>
          <w:lang w:eastAsia="zh-CN"/>
        </w:rPr>
        <w:t>微小型无人机智能风场测试评估系统</w:t>
      </w:r>
    </w:p>
    <w:p w:rsidR="00707412" w:rsidRDefault="00886077">
      <w:pPr>
        <w:rPr>
          <w:lang w:eastAsia="zh-CN"/>
        </w:rPr>
      </w:pPr>
      <w:r>
        <w:rPr>
          <w:rFonts w:ascii="宋体" w:eastAsia="宋体" w:hAnsi="宋体"/>
          <w:b/>
          <w:sz w:val="28"/>
          <w:lang w:eastAsia="zh-CN"/>
        </w:rPr>
        <w:t>软件功能清单</w:t>
      </w:r>
    </w:p>
    <w:p w:rsidR="00707412" w:rsidRDefault="00886077">
      <w:pPr>
        <w:rPr>
          <w:lang w:eastAsia="zh-CN"/>
        </w:rPr>
      </w:pPr>
      <w:r>
        <w:rPr>
          <w:rFonts w:ascii="宋体" w:eastAsia="宋体" w:hAnsi="宋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rPr>
                <w:lang w:eastAsia="zh-CN"/>
              </w:rPr>
            </w:pPr>
          </w:p>
        </w:tc>
        <w:tc>
          <w:tcPr>
            <w:tcW w:w="4153" w:type="dxa"/>
          </w:tcPr>
          <w:p w:rsidR="00707412" w:rsidRDefault="00707412">
            <w:pPr>
              <w:rPr>
                <w:lang w:eastAsia="zh-CN"/>
              </w:rPr>
            </w:pPr>
          </w:p>
        </w:tc>
      </w:tr>
      <w:tr w:rsidR="00707412">
        <w:tc>
          <w:tcPr>
            <w:tcW w:w="4153" w:type="dxa"/>
          </w:tcPr>
          <w:p w:rsidR="00707412" w:rsidRDefault="00886077">
            <w:r>
              <w:rPr>
                <w:rFonts w:ascii="宋体" w:eastAsia="宋体" w:hAnsi="宋体"/>
              </w:rPr>
              <w:t>项目</w:t>
            </w:r>
          </w:p>
        </w:tc>
        <w:tc>
          <w:tcPr>
            <w:tcW w:w="4153" w:type="dxa"/>
          </w:tcPr>
          <w:p w:rsidR="00707412" w:rsidRDefault="00886077">
            <w:r>
              <w:rPr>
                <w:rFonts w:ascii="宋体" w:eastAsia="宋体" w:hAnsi="宋体"/>
              </w:rPr>
              <w:t>内容</w:t>
            </w:r>
          </w:p>
        </w:tc>
      </w:tr>
      <w:tr w:rsidR="00707412">
        <w:tc>
          <w:tcPr>
            <w:tcW w:w="4153" w:type="dxa"/>
          </w:tcPr>
          <w:p w:rsidR="00707412" w:rsidRDefault="00886077">
            <w:r>
              <w:rPr>
                <w:rFonts w:ascii="宋体" w:eastAsia="宋体" w:hAnsi="宋体"/>
              </w:rPr>
              <w:t>软件全称</w:t>
            </w:r>
          </w:p>
        </w:tc>
        <w:tc>
          <w:tcPr>
            <w:tcW w:w="4153" w:type="dxa"/>
          </w:tcPr>
          <w:p w:rsidR="00707412" w:rsidRDefault="00886077">
            <w:pPr>
              <w:rPr>
                <w:lang w:eastAsia="zh-CN"/>
              </w:rPr>
            </w:pPr>
            <w:r>
              <w:rPr>
                <w:rFonts w:ascii="宋体" w:eastAsia="宋体" w:hAnsi="宋体"/>
                <w:lang w:eastAsia="zh-CN"/>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r>
              <w:rPr>
                <w:rFonts w:ascii="宋体" w:eastAsia="宋体" w:hAnsi="宋体"/>
              </w:rPr>
              <w:t>风场测试评估系统</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w:t>
            </w:r>
            <w:r>
              <w:rPr>
                <w:rFonts w:ascii="宋体" w:eastAsia="宋体" w:hAnsi="宋体"/>
              </w:rPr>
              <w:t>年</w:t>
            </w:r>
            <w:r>
              <w:rPr>
                <w:rFonts w:ascii="宋体" w:eastAsia="宋体" w:hAnsi="宋体"/>
              </w:rPr>
              <w:t>01</w:t>
            </w:r>
            <w:r>
              <w:rPr>
                <w:rFonts w:ascii="宋体" w:eastAsia="宋体" w:hAnsi="宋体"/>
              </w:rPr>
              <w:t>月</w:t>
            </w:r>
          </w:p>
        </w:tc>
      </w:tr>
      <w:tr w:rsidR="00707412">
        <w:tc>
          <w:tcPr>
            <w:tcW w:w="4153" w:type="dxa"/>
          </w:tcPr>
          <w:p w:rsidR="00707412" w:rsidRDefault="00886077">
            <w:r>
              <w:rPr>
                <w:rFonts w:ascii="宋体" w:eastAsia="宋体" w:hAnsi="宋体"/>
              </w:rPr>
              <w:t>开发语言</w:t>
            </w:r>
          </w:p>
        </w:tc>
        <w:tc>
          <w:tcPr>
            <w:tcW w:w="4153" w:type="dxa"/>
          </w:tcPr>
          <w:p w:rsidR="00707412" w:rsidRDefault="00886077">
            <w:r>
              <w:rPr>
                <w:rFonts w:ascii="宋体" w:eastAsia="宋体" w:hAnsi="宋体"/>
              </w:rPr>
              <w:t>Python</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w:t>
            </w:r>
            <w:r>
              <w:rPr>
                <w:rFonts w:ascii="宋体" w:eastAsia="宋体" w:hAnsi="宋体"/>
              </w:rPr>
              <w:t>39,000</w:t>
            </w:r>
            <w:r>
              <w:rPr>
                <w:rFonts w:ascii="宋体" w:eastAsia="宋体" w:hAnsi="宋体"/>
              </w:rPr>
              <w:t>行</w:t>
            </w:r>
          </w:p>
        </w:tc>
      </w:tr>
    </w:tbl>
    <w:p w:rsidR="00707412" w:rsidRDefault="00707412"/>
    <w:p w:rsidR="00707412" w:rsidRDefault="00886077">
      <w:r>
        <w:rPr>
          <w:rFonts w:ascii="宋体" w:eastAsia="宋体" w:hAnsi="宋体"/>
          <w:b/>
          <w:sz w:val="28"/>
        </w:rPr>
        <w:t>二、功能模块清单</w:t>
      </w:r>
    </w:p>
    <w:p w:rsidR="00707412" w:rsidRDefault="00886077">
      <w:r>
        <w:rPr>
          <w:rFonts w:ascii="宋体" w:eastAsia="宋体" w:hAnsi="宋体"/>
          <w:b/>
          <w:sz w:val="24"/>
        </w:rPr>
        <w:t xml:space="preserve">2.1 </w:t>
      </w:r>
      <w:r>
        <w:rPr>
          <w:rFonts w:ascii="宋体" w:eastAsia="宋体" w:hAnsi="宋体"/>
          <w:b/>
          <w:sz w:val="24"/>
        </w:rPr>
        <w:t>融合平台主入口模块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1</w:t>
            </w:r>
          </w:p>
        </w:tc>
        <w:tc>
          <w:tcPr>
            <w:tcW w:w="2769" w:type="dxa"/>
          </w:tcPr>
          <w:p w:rsidR="00707412" w:rsidRDefault="00886077">
            <w:r>
              <w:rPr>
                <w:rFonts w:ascii="宋体" w:eastAsia="宋体" w:hAnsi="宋体"/>
              </w:rPr>
              <w:t>启动器界面</w:t>
            </w:r>
          </w:p>
        </w:tc>
        <w:tc>
          <w:tcPr>
            <w:tcW w:w="2769" w:type="dxa"/>
          </w:tcPr>
          <w:p w:rsidR="00707412" w:rsidRDefault="00886077">
            <w:r>
              <w:rPr>
                <w:rFonts w:ascii="宋体" w:eastAsia="宋体" w:hAnsi="宋体"/>
              </w:rPr>
              <w:t>提供模块选择入口</w:t>
            </w:r>
          </w:p>
        </w:tc>
      </w:tr>
      <w:tr w:rsidR="00707412">
        <w:tc>
          <w:tcPr>
            <w:tcW w:w="2769" w:type="dxa"/>
          </w:tcPr>
          <w:p w:rsidR="00707412" w:rsidRDefault="00886077">
            <w:r>
              <w:rPr>
                <w:rFonts w:ascii="宋体" w:eastAsia="宋体" w:hAnsi="宋体"/>
              </w:rPr>
              <w:t>2</w:t>
            </w:r>
          </w:p>
        </w:tc>
        <w:tc>
          <w:tcPr>
            <w:tcW w:w="2769" w:type="dxa"/>
          </w:tcPr>
          <w:p w:rsidR="00707412" w:rsidRDefault="00886077">
            <w:r>
              <w:rPr>
                <w:rFonts w:ascii="宋体" w:eastAsia="宋体" w:hAnsi="宋体"/>
              </w:rPr>
              <w:t>全局仪表盘启动</w:t>
            </w:r>
          </w:p>
        </w:tc>
        <w:tc>
          <w:tcPr>
            <w:tcW w:w="2769" w:type="dxa"/>
          </w:tcPr>
          <w:p w:rsidR="00707412" w:rsidRDefault="00886077">
            <w:r>
              <w:rPr>
                <w:rFonts w:ascii="宋体" w:eastAsia="宋体" w:hAnsi="宋体"/>
              </w:rPr>
              <w:t>启动完整监控仪表盘</w:t>
            </w:r>
          </w:p>
        </w:tc>
      </w:tr>
      <w:tr w:rsidR="00707412">
        <w:tc>
          <w:tcPr>
            <w:tcW w:w="2769" w:type="dxa"/>
          </w:tcPr>
          <w:p w:rsidR="00707412" w:rsidRDefault="00886077">
            <w:r>
              <w:rPr>
                <w:rFonts w:ascii="宋体" w:eastAsia="宋体" w:hAnsi="宋体"/>
              </w:rPr>
              <w:t>3</w:t>
            </w:r>
          </w:p>
        </w:tc>
        <w:tc>
          <w:tcPr>
            <w:tcW w:w="2769" w:type="dxa"/>
          </w:tcPr>
          <w:p w:rsidR="00707412" w:rsidRDefault="00886077">
            <w:r>
              <w:rPr>
                <w:rFonts w:ascii="宋体" w:eastAsia="宋体" w:hAnsi="宋体"/>
              </w:rPr>
              <w:t>融合系统启动</w:t>
            </w:r>
          </w:p>
        </w:tc>
        <w:tc>
          <w:tcPr>
            <w:tcW w:w="2769" w:type="dxa"/>
          </w:tcPr>
          <w:p w:rsidR="00707412" w:rsidRDefault="00886077">
            <w:pPr>
              <w:rPr>
                <w:lang w:eastAsia="zh-CN"/>
              </w:rPr>
            </w:pPr>
            <w:r>
              <w:rPr>
                <w:rFonts w:ascii="宋体" w:eastAsia="宋体" w:hAnsi="宋体"/>
                <w:lang w:eastAsia="zh-CN"/>
              </w:rPr>
              <w:t>启动仪表盘</w:t>
            </w:r>
            <w:r>
              <w:rPr>
                <w:rFonts w:ascii="宋体" w:eastAsia="宋体" w:hAnsi="宋体"/>
                <w:lang w:eastAsia="zh-CN"/>
              </w:rPr>
              <w:t>+</w:t>
            </w:r>
            <w:r>
              <w:rPr>
                <w:rFonts w:ascii="宋体" w:eastAsia="宋体" w:hAnsi="宋体"/>
                <w:lang w:eastAsia="zh-CN"/>
              </w:rPr>
              <w:t>传感器数据</w:t>
            </w:r>
          </w:p>
        </w:tc>
      </w:tr>
      <w:tr w:rsidR="00707412">
        <w:tc>
          <w:tcPr>
            <w:tcW w:w="2769" w:type="dxa"/>
          </w:tcPr>
          <w:p w:rsidR="00707412" w:rsidRDefault="00886077">
            <w:r>
              <w:rPr>
                <w:rFonts w:ascii="宋体" w:eastAsia="宋体" w:hAnsi="宋体"/>
              </w:rPr>
              <w:t>4</w:t>
            </w:r>
          </w:p>
        </w:tc>
        <w:tc>
          <w:tcPr>
            <w:tcW w:w="2769" w:type="dxa"/>
          </w:tcPr>
          <w:p w:rsidR="00707412" w:rsidRDefault="00886077">
            <w:r>
              <w:rPr>
                <w:rFonts w:ascii="宋体" w:eastAsia="宋体" w:hAnsi="宋体"/>
              </w:rPr>
              <w:t>传感器采集启动</w:t>
            </w:r>
          </w:p>
        </w:tc>
        <w:tc>
          <w:tcPr>
            <w:tcW w:w="2769" w:type="dxa"/>
          </w:tcPr>
          <w:p w:rsidR="00707412" w:rsidRDefault="00886077">
            <w:pPr>
              <w:rPr>
                <w:lang w:eastAsia="zh-CN"/>
              </w:rPr>
            </w:pPr>
            <w:r>
              <w:rPr>
                <w:rFonts w:ascii="宋体" w:eastAsia="宋体" w:hAnsi="宋体"/>
                <w:lang w:eastAsia="zh-CN"/>
              </w:rPr>
              <w:t>启动独立数据采集系统</w:t>
            </w:r>
          </w:p>
        </w:tc>
      </w:tr>
    </w:tbl>
    <w:p w:rsidR="00707412" w:rsidRDefault="00707412">
      <w:pPr>
        <w:rPr>
          <w:lang w:eastAsia="zh-CN"/>
        </w:rPr>
      </w:pPr>
    </w:p>
    <w:p w:rsidR="00707412" w:rsidRDefault="00886077">
      <w:r>
        <w:rPr>
          <w:rFonts w:ascii="宋体" w:eastAsia="宋体" w:hAnsi="宋体"/>
          <w:b/>
          <w:sz w:val="24"/>
        </w:rPr>
        <w:t xml:space="preserve">2.2 </w:t>
      </w:r>
      <w:r>
        <w:rPr>
          <w:rFonts w:ascii="宋体" w:eastAsia="宋体" w:hAnsi="宋体"/>
          <w:b/>
          <w:sz w:val="24"/>
        </w:rPr>
        <w:t>全局监控仪表盘模块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5</w:t>
            </w:r>
          </w:p>
        </w:tc>
        <w:tc>
          <w:tcPr>
            <w:tcW w:w="2769" w:type="dxa"/>
          </w:tcPr>
          <w:p w:rsidR="00707412" w:rsidRDefault="00886077">
            <w:r>
              <w:rPr>
                <w:rFonts w:ascii="宋体" w:eastAsia="宋体" w:hAnsi="宋体"/>
              </w:rPr>
              <w:t>系统资源监控</w:t>
            </w:r>
          </w:p>
        </w:tc>
        <w:tc>
          <w:tcPr>
            <w:tcW w:w="2769" w:type="dxa"/>
          </w:tcPr>
          <w:p w:rsidR="00707412" w:rsidRDefault="00886077">
            <w:pPr>
              <w:rPr>
                <w:lang w:eastAsia="zh-CN"/>
              </w:rPr>
            </w:pPr>
            <w:r>
              <w:rPr>
                <w:rFonts w:ascii="宋体" w:eastAsia="宋体" w:hAnsi="宋体"/>
                <w:lang w:eastAsia="zh-CN"/>
              </w:rPr>
              <w:t>CPU</w:t>
            </w:r>
            <w:r>
              <w:rPr>
                <w:rFonts w:ascii="宋体" w:eastAsia="宋体" w:hAnsi="宋体"/>
                <w:lang w:eastAsia="zh-CN"/>
              </w:rPr>
              <w:t>、内存、网络使用率实时显示</w:t>
            </w:r>
          </w:p>
        </w:tc>
      </w:tr>
      <w:tr w:rsidR="00707412">
        <w:tc>
          <w:tcPr>
            <w:tcW w:w="2769" w:type="dxa"/>
          </w:tcPr>
          <w:p w:rsidR="00707412" w:rsidRDefault="00886077">
            <w:r>
              <w:rPr>
                <w:rFonts w:ascii="宋体" w:eastAsia="宋体" w:hAnsi="宋体"/>
              </w:rPr>
              <w:t>6</w:t>
            </w:r>
          </w:p>
        </w:tc>
        <w:tc>
          <w:tcPr>
            <w:tcW w:w="2769" w:type="dxa"/>
          </w:tcPr>
          <w:p w:rsidR="00707412" w:rsidRDefault="00886077">
            <w:r>
              <w:rPr>
                <w:rFonts w:ascii="宋体" w:eastAsia="宋体" w:hAnsi="宋体"/>
              </w:rPr>
              <w:t>通讯状态监控</w:t>
            </w:r>
          </w:p>
        </w:tc>
        <w:tc>
          <w:tcPr>
            <w:tcW w:w="2769" w:type="dxa"/>
          </w:tcPr>
          <w:p w:rsidR="00707412" w:rsidRDefault="00886077">
            <w:r>
              <w:rPr>
                <w:rFonts w:ascii="宋体" w:eastAsia="宋体" w:hAnsi="宋体"/>
              </w:rPr>
              <w:t>TCP/IP</w:t>
            </w:r>
            <w:r>
              <w:rPr>
                <w:rFonts w:ascii="宋体" w:eastAsia="宋体" w:hAnsi="宋体"/>
              </w:rPr>
              <w:t>、</w:t>
            </w:r>
            <w:r>
              <w:rPr>
                <w:rFonts w:ascii="宋体" w:eastAsia="宋体" w:hAnsi="宋体"/>
              </w:rPr>
              <w:t>EtherCAT</w:t>
            </w:r>
            <w:r>
              <w:rPr>
                <w:rFonts w:ascii="宋体" w:eastAsia="宋体" w:hAnsi="宋体"/>
              </w:rPr>
              <w:t>、</w:t>
            </w:r>
            <w:r>
              <w:rPr>
                <w:rFonts w:ascii="宋体" w:eastAsia="宋体" w:hAnsi="宋体"/>
              </w:rPr>
              <w:t>Modbus</w:t>
            </w:r>
            <w:r>
              <w:rPr>
                <w:rFonts w:ascii="宋体" w:eastAsia="宋体" w:hAnsi="宋体"/>
              </w:rPr>
              <w:t>连接状态</w:t>
            </w:r>
          </w:p>
        </w:tc>
      </w:tr>
      <w:tr w:rsidR="00707412">
        <w:tc>
          <w:tcPr>
            <w:tcW w:w="2769" w:type="dxa"/>
          </w:tcPr>
          <w:p w:rsidR="00707412" w:rsidRDefault="00886077">
            <w:r>
              <w:rPr>
                <w:rFonts w:ascii="宋体" w:eastAsia="宋体" w:hAnsi="宋体"/>
              </w:rPr>
              <w:t>7</w:t>
            </w:r>
          </w:p>
        </w:tc>
        <w:tc>
          <w:tcPr>
            <w:tcW w:w="2769" w:type="dxa"/>
          </w:tcPr>
          <w:p w:rsidR="00707412" w:rsidRDefault="00886077">
            <w:r>
              <w:rPr>
                <w:rFonts w:ascii="宋体" w:eastAsia="宋体" w:hAnsi="宋体"/>
              </w:rPr>
              <w:t>环境参数监控</w:t>
            </w:r>
          </w:p>
        </w:tc>
        <w:tc>
          <w:tcPr>
            <w:tcW w:w="2769" w:type="dxa"/>
          </w:tcPr>
          <w:p w:rsidR="00707412" w:rsidRDefault="00886077">
            <w:pPr>
              <w:rPr>
                <w:lang w:eastAsia="zh-CN"/>
              </w:rPr>
            </w:pPr>
            <w:r>
              <w:rPr>
                <w:rFonts w:ascii="宋体" w:eastAsia="宋体" w:hAnsi="宋体"/>
                <w:lang w:eastAsia="zh-CN"/>
              </w:rPr>
              <w:t>温度、湿度、风速、压力实时显示</w:t>
            </w:r>
          </w:p>
        </w:tc>
      </w:tr>
      <w:tr w:rsidR="00707412">
        <w:tc>
          <w:tcPr>
            <w:tcW w:w="2769" w:type="dxa"/>
          </w:tcPr>
          <w:p w:rsidR="00707412" w:rsidRDefault="00886077">
            <w:r>
              <w:rPr>
                <w:rFonts w:ascii="宋体" w:eastAsia="宋体" w:hAnsi="宋体"/>
              </w:rPr>
              <w:t>8</w:t>
            </w:r>
          </w:p>
        </w:tc>
        <w:tc>
          <w:tcPr>
            <w:tcW w:w="2769" w:type="dxa"/>
          </w:tcPr>
          <w:p w:rsidR="00707412" w:rsidRDefault="00886077">
            <w:r>
              <w:rPr>
                <w:rFonts w:ascii="宋体" w:eastAsia="宋体" w:hAnsi="宋体"/>
              </w:rPr>
              <w:t>日志中心</w:t>
            </w:r>
          </w:p>
        </w:tc>
        <w:tc>
          <w:tcPr>
            <w:tcW w:w="2769" w:type="dxa"/>
          </w:tcPr>
          <w:p w:rsidR="00707412" w:rsidRDefault="00886077">
            <w:pPr>
              <w:rPr>
                <w:lang w:eastAsia="zh-CN"/>
              </w:rPr>
            </w:pPr>
            <w:r>
              <w:rPr>
                <w:rFonts w:ascii="宋体" w:eastAsia="宋体" w:hAnsi="宋体"/>
                <w:lang w:eastAsia="zh-CN"/>
              </w:rPr>
              <w:t>系统日志实时显示、过滤、搜索</w:t>
            </w:r>
          </w:p>
        </w:tc>
      </w:tr>
      <w:tr w:rsidR="00707412">
        <w:tc>
          <w:tcPr>
            <w:tcW w:w="2769" w:type="dxa"/>
          </w:tcPr>
          <w:p w:rsidR="00707412" w:rsidRDefault="00886077">
            <w:r>
              <w:rPr>
                <w:rFonts w:ascii="宋体" w:eastAsia="宋体" w:hAnsi="宋体"/>
              </w:rPr>
              <w:t>9</w:t>
            </w:r>
          </w:p>
        </w:tc>
        <w:tc>
          <w:tcPr>
            <w:tcW w:w="2769" w:type="dxa"/>
          </w:tcPr>
          <w:p w:rsidR="00707412" w:rsidRDefault="00886077">
            <w:r>
              <w:rPr>
                <w:rFonts w:ascii="宋体" w:eastAsia="宋体" w:hAnsi="宋体"/>
              </w:rPr>
              <w:t>动捕数据监控</w:t>
            </w:r>
          </w:p>
        </w:tc>
        <w:tc>
          <w:tcPr>
            <w:tcW w:w="2769" w:type="dxa"/>
          </w:tcPr>
          <w:p w:rsidR="00707412" w:rsidRDefault="00886077">
            <w:pPr>
              <w:rPr>
                <w:lang w:eastAsia="zh-CN"/>
              </w:rPr>
            </w:pPr>
            <w:r>
              <w:rPr>
                <w:rFonts w:ascii="宋体" w:eastAsia="宋体" w:hAnsi="宋体"/>
                <w:lang w:eastAsia="zh-CN"/>
              </w:rPr>
              <w:t>动作捕捉数据实时显示</w:t>
            </w:r>
          </w:p>
        </w:tc>
      </w:tr>
      <w:tr w:rsidR="00707412">
        <w:tc>
          <w:tcPr>
            <w:tcW w:w="2769" w:type="dxa"/>
          </w:tcPr>
          <w:p w:rsidR="00707412" w:rsidRDefault="00886077">
            <w:r>
              <w:rPr>
                <w:rFonts w:ascii="宋体" w:eastAsia="宋体" w:hAnsi="宋体"/>
              </w:rPr>
              <w:t>10</w:t>
            </w:r>
          </w:p>
        </w:tc>
        <w:tc>
          <w:tcPr>
            <w:tcW w:w="2769" w:type="dxa"/>
          </w:tcPr>
          <w:p w:rsidR="00707412" w:rsidRDefault="00886077">
            <w:r>
              <w:rPr>
                <w:rFonts w:ascii="宋体" w:eastAsia="宋体" w:hAnsi="宋体"/>
              </w:rPr>
              <w:t>风机状态监控</w:t>
            </w:r>
          </w:p>
        </w:tc>
        <w:tc>
          <w:tcPr>
            <w:tcW w:w="2769" w:type="dxa"/>
          </w:tcPr>
          <w:p w:rsidR="00707412" w:rsidRDefault="00886077">
            <w:pPr>
              <w:rPr>
                <w:lang w:eastAsia="zh-CN"/>
              </w:rPr>
            </w:pPr>
            <w:r>
              <w:rPr>
                <w:rFonts w:ascii="宋体" w:eastAsia="宋体" w:hAnsi="宋体"/>
                <w:lang w:eastAsia="zh-CN"/>
              </w:rPr>
              <w:t>1600</w:t>
            </w:r>
            <w:r>
              <w:rPr>
                <w:rFonts w:ascii="宋体" w:eastAsia="宋体" w:hAnsi="宋体"/>
                <w:lang w:eastAsia="zh-CN"/>
              </w:rPr>
              <w:t>台风扇</w:t>
            </w:r>
            <w:r>
              <w:rPr>
                <w:rFonts w:ascii="宋体" w:eastAsia="宋体" w:hAnsi="宋体"/>
                <w:lang w:eastAsia="zh-CN"/>
              </w:rPr>
              <w:t>PWM</w:t>
            </w:r>
            <w:r>
              <w:rPr>
                <w:rFonts w:ascii="宋体" w:eastAsia="宋体" w:hAnsi="宋体"/>
                <w:lang w:eastAsia="zh-CN"/>
              </w:rPr>
              <w:t>值监控和热力图</w:t>
            </w:r>
          </w:p>
        </w:tc>
      </w:tr>
      <w:tr w:rsidR="00707412">
        <w:tc>
          <w:tcPr>
            <w:tcW w:w="2769" w:type="dxa"/>
          </w:tcPr>
          <w:p w:rsidR="00707412" w:rsidRDefault="00886077">
            <w:r>
              <w:rPr>
                <w:rFonts w:ascii="宋体" w:eastAsia="宋体" w:hAnsi="宋体"/>
              </w:rPr>
              <w:t>11</w:t>
            </w:r>
          </w:p>
        </w:tc>
        <w:tc>
          <w:tcPr>
            <w:tcW w:w="2769" w:type="dxa"/>
          </w:tcPr>
          <w:p w:rsidR="00707412" w:rsidRDefault="00886077">
            <w:r>
              <w:rPr>
                <w:rFonts w:ascii="宋体" w:eastAsia="宋体" w:hAnsi="宋体"/>
              </w:rPr>
              <w:t>Dock</w:t>
            </w:r>
            <w:r>
              <w:rPr>
                <w:rFonts w:ascii="宋体" w:eastAsia="宋体" w:hAnsi="宋体"/>
              </w:rPr>
              <w:t>窗口管理</w:t>
            </w:r>
          </w:p>
        </w:tc>
        <w:tc>
          <w:tcPr>
            <w:tcW w:w="2769" w:type="dxa"/>
          </w:tcPr>
          <w:p w:rsidR="00707412" w:rsidRDefault="00886077">
            <w:r>
              <w:rPr>
                <w:rFonts w:ascii="宋体" w:eastAsia="宋体" w:hAnsi="宋体"/>
              </w:rPr>
              <w:t>可拖拽、可停靠的窗口布局</w:t>
            </w:r>
          </w:p>
        </w:tc>
      </w:tr>
      <w:tr w:rsidR="00707412">
        <w:tc>
          <w:tcPr>
            <w:tcW w:w="2769" w:type="dxa"/>
          </w:tcPr>
          <w:p w:rsidR="00707412" w:rsidRDefault="00886077">
            <w:r>
              <w:rPr>
                <w:rFonts w:ascii="宋体" w:eastAsia="宋体" w:hAnsi="宋体"/>
              </w:rPr>
              <w:t>12</w:t>
            </w:r>
          </w:p>
        </w:tc>
        <w:tc>
          <w:tcPr>
            <w:tcW w:w="2769" w:type="dxa"/>
          </w:tcPr>
          <w:p w:rsidR="00707412" w:rsidRDefault="00886077">
            <w:r>
              <w:rPr>
                <w:rFonts w:ascii="宋体" w:eastAsia="宋体" w:hAnsi="宋体"/>
              </w:rPr>
              <w:t>主题管理</w:t>
            </w:r>
          </w:p>
        </w:tc>
        <w:tc>
          <w:tcPr>
            <w:tcW w:w="2769" w:type="dxa"/>
          </w:tcPr>
          <w:p w:rsidR="00707412" w:rsidRDefault="00886077">
            <w:r>
              <w:rPr>
                <w:rFonts w:ascii="宋体" w:eastAsia="宋体" w:hAnsi="宋体"/>
              </w:rPr>
              <w:t>深色</w:t>
            </w:r>
            <w:r>
              <w:rPr>
                <w:rFonts w:ascii="宋体" w:eastAsia="宋体" w:hAnsi="宋体"/>
              </w:rPr>
              <w:t>/</w:t>
            </w:r>
            <w:r>
              <w:rPr>
                <w:rFonts w:ascii="宋体" w:eastAsia="宋体" w:hAnsi="宋体"/>
              </w:rPr>
              <w:t>浅色主题切换</w:t>
            </w:r>
          </w:p>
        </w:tc>
      </w:tr>
    </w:tbl>
    <w:p w:rsidR="00707412" w:rsidRDefault="00707412"/>
    <w:p w:rsidR="00707412" w:rsidRDefault="00886077">
      <w:r>
        <w:rPr>
          <w:rFonts w:ascii="宋体" w:eastAsia="宋体" w:hAnsi="宋体"/>
          <w:b/>
          <w:sz w:val="24"/>
        </w:rPr>
        <w:t xml:space="preserve">2.3 </w:t>
      </w:r>
      <w:r>
        <w:rPr>
          <w:rFonts w:ascii="宋体" w:eastAsia="宋体" w:hAnsi="宋体"/>
          <w:b/>
          <w:sz w:val="24"/>
        </w:rPr>
        <w:t>风场编辑器模块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13</w:t>
            </w:r>
          </w:p>
        </w:tc>
        <w:tc>
          <w:tcPr>
            <w:tcW w:w="2769" w:type="dxa"/>
          </w:tcPr>
          <w:p w:rsidR="00707412" w:rsidRDefault="00886077">
            <w:r>
              <w:rPr>
                <w:rFonts w:ascii="宋体" w:eastAsia="宋体" w:hAnsi="宋体"/>
              </w:rPr>
              <w:t>3D</w:t>
            </w:r>
            <w:r>
              <w:rPr>
                <w:rFonts w:ascii="宋体" w:eastAsia="宋体" w:hAnsi="宋体"/>
              </w:rPr>
              <w:t>场景可视化</w:t>
            </w:r>
          </w:p>
        </w:tc>
        <w:tc>
          <w:tcPr>
            <w:tcW w:w="2769" w:type="dxa"/>
          </w:tcPr>
          <w:p w:rsidR="00707412" w:rsidRDefault="00886077">
            <w:pPr>
              <w:rPr>
                <w:lang w:eastAsia="zh-CN"/>
              </w:rPr>
            </w:pPr>
            <w:r>
              <w:rPr>
                <w:rFonts w:ascii="宋体" w:eastAsia="宋体" w:hAnsi="宋体"/>
                <w:lang w:eastAsia="zh-CN"/>
              </w:rPr>
              <w:t>基于</w:t>
            </w:r>
            <w:r>
              <w:rPr>
                <w:rFonts w:ascii="宋体" w:eastAsia="宋体" w:hAnsi="宋体"/>
                <w:lang w:eastAsia="zh-CN"/>
              </w:rPr>
              <w:t>OpenGL</w:t>
            </w:r>
            <w:r>
              <w:rPr>
                <w:rFonts w:ascii="宋体" w:eastAsia="宋体" w:hAnsi="宋体"/>
                <w:lang w:eastAsia="zh-CN"/>
              </w:rPr>
              <w:t>的</w:t>
            </w:r>
            <w:r>
              <w:rPr>
                <w:rFonts w:ascii="宋体" w:eastAsia="宋体" w:hAnsi="宋体"/>
                <w:lang w:eastAsia="zh-CN"/>
              </w:rPr>
              <w:t>3D</w:t>
            </w:r>
            <w:r>
              <w:rPr>
                <w:rFonts w:ascii="宋体" w:eastAsia="宋体" w:hAnsi="宋体"/>
                <w:lang w:eastAsia="zh-CN"/>
              </w:rPr>
              <w:t>风场显示</w:t>
            </w:r>
          </w:p>
        </w:tc>
      </w:tr>
      <w:tr w:rsidR="00707412">
        <w:tc>
          <w:tcPr>
            <w:tcW w:w="2769" w:type="dxa"/>
          </w:tcPr>
          <w:p w:rsidR="00707412" w:rsidRDefault="00886077">
            <w:r>
              <w:rPr>
                <w:rFonts w:ascii="宋体" w:eastAsia="宋体" w:hAnsi="宋体"/>
              </w:rPr>
              <w:t>14</w:t>
            </w:r>
          </w:p>
        </w:tc>
        <w:tc>
          <w:tcPr>
            <w:tcW w:w="2769" w:type="dxa"/>
          </w:tcPr>
          <w:p w:rsidR="00707412" w:rsidRDefault="00886077">
            <w:r>
              <w:rPr>
                <w:rFonts w:ascii="宋体" w:eastAsia="宋体" w:hAnsi="宋体"/>
              </w:rPr>
              <w:t>风速区域添加</w:t>
            </w:r>
          </w:p>
        </w:tc>
        <w:tc>
          <w:tcPr>
            <w:tcW w:w="2769" w:type="dxa"/>
          </w:tcPr>
          <w:p w:rsidR="00707412" w:rsidRDefault="00886077">
            <w:pPr>
              <w:rPr>
                <w:lang w:eastAsia="zh-CN"/>
              </w:rPr>
            </w:pPr>
            <w:r>
              <w:rPr>
                <w:rFonts w:ascii="宋体" w:eastAsia="宋体" w:hAnsi="宋体"/>
                <w:lang w:eastAsia="zh-CN"/>
              </w:rPr>
              <w:t>在</w:t>
            </w:r>
            <w:r>
              <w:rPr>
                <w:rFonts w:ascii="宋体" w:eastAsia="宋体" w:hAnsi="宋体"/>
                <w:lang w:eastAsia="zh-CN"/>
              </w:rPr>
              <w:t>3D</w:t>
            </w:r>
            <w:r>
              <w:rPr>
                <w:rFonts w:ascii="宋体" w:eastAsia="宋体" w:hAnsi="宋体"/>
                <w:lang w:eastAsia="zh-CN"/>
              </w:rPr>
              <w:t>场景中添加矩形</w:t>
            </w:r>
            <w:r>
              <w:rPr>
                <w:rFonts w:ascii="宋体" w:eastAsia="宋体" w:hAnsi="宋体"/>
                <w:lang w:eastAsia="zh-CN"/>
              </w:rPr>
              <w:t>/</w:t>
            </w:r>
            <w:r>
              <w:rPr>
                <w:rFonts w:ascii="宋体" w:eastAsia="宋体" w:hAnsi="宋体"/>
                <w:lang w:eastAsia="zh-CN"/>
              </w:rPr>
              <w:t>圆形区域</w:t>
            </w:r>
          </w:p>
        </w:tc>
      </w:tr>
      <w:tr w:rsidR="00707412">
        <w:tc>
          <w:tcPr>
            <w:tcW w:w="2769" w:type="dxa"/>
          </w:tcPr>
          <w:p w:rsidR="00707412" w:rsidRDefault="00886077">
            <w:r>
              <w:rPr>
                <w:rFonts w:ascii="宋体" w:eastAsia="宋体" w:hAnsi="宋体"/>
              </w:rPr>
              <w:t>15</w:t>
            </w:r>
          </w:p>
        </w:tc>
        <w:tc>
          <w:tcPr>
            <w:tcW w:w="2769" w:type="dxa"/>
          </w:tcPr>
          <w:p w:rsidR="00707412" w:rsidRDefault="00886077">
            <w:r>
              <w:rPr>
                <w:rFonts w:ascii="宋体" w:eastAsia="宋体" w:hAnsi="宋体"/>
              </w:rPr>
              <w:t>区域属性编辑</w:t>
            </w:r>
          </w:p>
        </w:tc>
        <w:tc>
          <w:tcPr>
            <w:tcW w:w="2769" w:type="dxa"/>
          </w:tcPr>
          <w:p w:rsidR="00707412" w:rsidRDefault="00886077">
            <w:pPr>
              <w:rPr>
                <w:lang w:eastAsia="zh-CN"/>
              </w:rPr>
            </w:pPr>
            <w:r>
              <w:rPr>
                <w:rFonts w:ascii="宋体" w:eastAsia="宋体" w:hAnsi="宋体"/>
                <w:lang w:eastAsia="zh-CN"/>
              </w:rPr>
              <w:t>位置、尺寸、风速表达式编辑</w:t>
            </w:r>
          </w:p>
        </w:tc>
      </w:tr>
      <w:tr w:rsidR="00707412">
        <w:tc>
          <w:tcPr>
            <w:tcW w:w="2769" w:type="dxa"/>
          </w:tcPr>
          <w:p w:rsidR="00707412" w:rsidRDefault="00886077">
            <w:r>
              <w:rPr>
                <w:rFonts w:ascii="宋体" w:eastAsia="宋体" w:hAnsi="宋体"/>
              </w:rPr>
              <w:t>16</w:t>
            </w:r>
          </w:p>
        </w:tc>
        <w:tc>
          <w:tcPr>
            <w:tcW w:w="2769" w:type="dxa"/>
          </w:tcPr>
          <w:p w:rsidR="00707412" w:rsidRDefault="00886077">
            <w:r>
              <w:rPr>
                <w:rFonts w:ascii="宋体" w:eastAsia="宋体" w:hAnsi="宋体"/>
              </w:rPr>
              <w:t>自定义表达式</w:t>
            </w:r>
          </w:p>
        </w:tc>
        <w:tc>
          <w:tcPr>
            <w:tcW w:w="2769" w:type="dxa"/>
          </w:tcPr>
          <w:p w:rsidR="00707412" w:rsidRDefault="00886077">
            <w:pPr>
              <w:rPr>
                <w:lang w:eastAsia="zh-CN"/>
              </w:rPr>
            </w:pPr>
            <w:r>
              <w:rPr>
                <w:rFonts w:ascii="宋体" w:eastAsia="宋体" w:hAnsi="宋体"/>
                <w:lang w:eastAsia="zh-CN"/>
              </w:rPr>
              <w:t>支持复杂数学表达式定义风速</w:t>
            </w:r>
          </w:p>
        </w:tc>
      </w:tr>
      <w:tr w:rsidR="00707412">
        <w:tc>
          <w:tcPr>
            <w:tcW w:w="2769" w:type="dxa"/>
          </w:tcPr>
          <w:p w:rsidR="00707412" w:rsidRDefault="00886077">
            <w:r>
              <w:rPr>
                <w:rFonts w:ascii="宋体" w:eastAsia="宋体" w:hAnsi="宋体"/>
              </w:rPr>
              <w:t>17</w:t>
            </w:r>
          </w:p>
        </w:tc>
        <w:tc>
          <w:tcPr>
            <w:tcW w:w="2769" w:type="dxa"/>
          </w:tcPr>
          <w:p w:rsidR="00707412" w:rsidRDefault="00886077">
            <w:r>
              <w:rPr>
                <w:rFonts w:ascii="宋体" w:eastAsia="宋体" w:hAnsi="宋体"/>
              </w:rPr>
              <w:t>表达式解析器</w:t>
            </w:r>
          </w:p>
        </w:tc>
        <w:tc>
          <w:tcPr>
            <w:tcW w:w="2769" w:type="dxa"/>
          </w:tcPr>
          <w:p w:rsidR="00707412" w:rsidRDefault="00886077">
            <w:pPr>
              <w:rPr>
                <w:lang w:eastAsia="zh-CN"/>
              </w:rPr>
            </w:pPr>
            <w:r>
              <w:rPr>
                <w:rFonts w:ascii="宋体" w:eastAsia="宋体" w:hAnsi="宋体"/>
                <w:lang w:eastAsia="zh-CN"/>
              </w:rPr>
              <w:t>动态解析和计算数学表达式</w:t>
            </w:r>
          </w:p>
        </w:tc>
      </w:tr>
      <w:tr w:rsidR="00707412">
        <w:tc>
          <w:tcPr>
            <w:tcW w:w="2769" w:type="dxa"/>
          </w:tcPr>
          <w:p w:rsidR="00707412" w:rsidRDefault="00886077">
            <w:r>
              <w:rPr>
                <w:rFonts w:ascii="宋体" w:eastAsia="宋体" w:hAnsi="宋体"/>
              </w:rPr>
              <w:t>18</w:t>
            </w:r>
          </w:p>
        </w:tc>
        <w:tc>
          <w:tcPr>
            <w:tcW w:w="2769" w:type="dxa"/>
          </w:tcPr>
          <w:p w:rsidR="00707412" w:rsidRDefault="00886077">
            <w:r>
              <w:rPr>
                <w:rFonts w:ascii="宋体" w:eastAsia="宋体" w:hAnsi="宋体"/>
              </w:rPr>
              <w:t>风场模板库</w:t>
            </w:r>
          </w:p>
        </w:tc>
        <w:tc>
          <w:tcPr>
            <w:tcW w:w="2769" w:type="dxa"/>
          </w:tcPr>
          <w:p w:rsidR="00707412" w:rsidRDefault="00886077">
            <w:pPr>
              <w:rPr>
                <w:lang w:eastAsia="zh-CN"/>
              </w:rPr>
            </w:pPr>
            <w:r>
              <w:rPr>
                <w:rFonts w:ascii="宋体" w:eastAsia="宋体" w:hAnsi="宋体"/>
                <w:lang w:eastAsia="zh-CN"/>
              </w:rPr>
              <w:t>预设层流、湍流、梯度风等模板</w:t>
            </w:r>
          </w:p>
        </w:tc>
      </w:tr>
      <w:tr w:rsidR="00707412">
        <w:tc>
          <w:tcPr>
            <w:tcW w:w="2769" w:type="dxa"/>
          </w:tcPr>
          <w:p w:rsidR="00707412" w:rsidRDefault="00886077">
            <w:r>
              <w:rPr>
                <w:rFonts w:ascii="宋体" w:eastAsia="宋体" w:hAnsi="宋体"/>
              </w:rPr>
              <w:t>19</w:t>
            </w:r>
          </w:p>
        </w:tc>
        <w:tc>
          <w:tcPr>
            <w:tcW w:w="2769" w:type="dxa"/>
          </w:tcPr>
          <w:p w:rsidR="00707412" w:rsidRDefault="00886077">
            <w:r>
              <w:rPr>
                <w:rFonts w:ascii="宋体" w:eastAsia="宋体" w:hAnsi="宋体"/>
              </w:rPr>
              <w:t>时间轴编辑</w:t>
            </w:r>
          </w:p>
        </w:tc>
        <w:tc>
          <w:tcPr>
            <w:tcW w:w="2769" w:type="dxa"/>
          </w:tcPr>
          <w:p w:rsidR="00707412" w:rsidRDefault="00886077">
            <w:pPr>
              <w:rPr>
                <w:lang w:eastAsia="zh-CN"/>
              </w:rPr>
            </w:pPr>
            <w:r>
              <w:rPr>
                <w:rFonts w:ascii="宋体" w:eastAsia="宋体" w:hAnsi="宋体"/>
                <w:lang w:eastAsia="zh-CN"/>
              </w:rPr>
              <w:t>支持风场随时间变化的动画</w:t>
            </w:r>
          </w:p>
        </w:tc>
      </w:tr>
      <w:tr w:rsidR="00707412">
        <w:tc>
          <w:tcPr>
            <w:tcW w:w="2769" w:type="dxa"/>
          </w:tcPr>
          <w:p w:rsidR="00707412" w:rsidRDefault="00886077">
            <w:r>
              <w:rPr>
                <w:rFonts w:ascii="宋体" w:eastAsia="宋体" w:hAnsi="宋体"/>
              </w:rPr>
              <w:t>20</w:t>
            </w:r>
          </w:p>
        </w:tc>
        <w:tc>
          <w:tcPr>
            <w:tcW w:w="2769" w:type="dxa"/>
          </w:tcPr>
          <w:p w:rsidR="00707412" w:rsidRDefault="00886077">
            <w:r>
              <w:rPr>
                <w:rFonts w:ascii="宋体" w:eastAsia="宋体" w:hAnsi="宋体"/>
              </w:rPr>
              <w:t>关键帧管理</w:t>
            </w:r>
          </w:p>
        </w:tc>
        <w:tc>
          <w:tcPr>
            <w:tcW w:w="2769" w:type="dxa"/>
          </w:tcPr>
          <w:p w:rsidR="00707412" w:rsidRDefault="00886077">
            <w:pPr>
              <w:rPr>
                <w:lang w:eastAsia="zh-CN"/>
              </w:rPr>
            </w:pPr>
            <w:r>
              <w:rPr>
                <w:rFonts w:ascii="宋体" w:eastAsia="宋体" w:hAnsi="宋体"/>
                <w:lang w:eastAsia="zh-CN"/>
              </w:rPr>
              <w:t>添加、编辑、删除关键帧</w:t>
            </w:r>
          </w:p>
        </w:tc>
      </w:tr>
      <w:tr w:rsidR="00707412">
        <w:tc>
          <w:tcPr>
            <w:tcW w:w="2769" w:type="dxa"/>
          </w:tcPr>
          <w:p w:rsidR="00707412" w:rsidRDefault="00886077">
            <w:r>
              <w:rPr>
                <w:rFonts w:ascii="宋体" w:eastAsia="宋体" w:hAnsi="宋体"/>
              </w:rPr>
              <w:t>21</w:t>
            </w:r>
          </w:p>
        </w:tc>
        <w:tc>
          <w:tcPr>
            <w:tcW w:w="2769" w:type="dxa"/>
          </w:tcPr>
          <w:p w:rsidR="00707412" w:rsidRDefault="00886077">
            <w:r>
              <w:rPr>
                <w:rFonts w:ascii="宋体" w:eastAsia="宋体" w:hAnsi="宋体"/>
              </w:rPr>
              <w:t>插值计算</w:t>
            </w:r>
          </w:p>
        </w:tc>
        <w:tc>
          <w:tcPr>
            <w:tcW w:w="2769" w:type="dxa"/>
          </w:tcPr>
          <w:p w:rsidR="00707412" w:rsidRDefault="00886077">
            <w:r>
              <w:rPr>
                <w:rFonts w:ascii="宋体" w:eastAsia="宋体" w:hAnsi="宋体"/>
              </w:rPr>
              <w:t>关键帧间自动插值</w:t>
            </w:r>
          </w:p>
        </w:tc>
      </w:tr>
      <w:tr w:rsidR="00707412">
        <w:tc>
          <w:tcPr>
            <w:tcW w:w="2769" w:type="dxa"/>
          </w:tcPr>
          <w:p w:rsidR="00707412" w:rsidRDefault="00886077">
            <w:r>
              <w:rPr>
                <w:rFonts w:ascii="宋体" w:eastAsia="宋体" w:hAnsi="宋体"/>
              </w:rPr>
              <w:t>22</w:t>
            </w:r>
          </w:p>
        </w:tc>
        <w:tc>
          <w:tcPr>
            <w:tcW w:w="2769" w:type="dxa"/>
          </w:tcPr>
          <w:p w:rsidR="00707412" w:rsidRDefault="00886077">
            <w:r>
              <w:rPr>
                <w:rFonts w:ascii="宋体" w:eastAsia="宋体" w:hAnsi="宋体"/>
              </w:rPr>
              <w:t>风场预览</w:t>
            </w:r>
          </w:p>
        </w:tc>
        <w:tc>
          <w:tcPr>
            <w:tcW w:w="2769" w:type="dxa"/>
          </w:tcPr>
          <w:p w:rsidR="00707412" w:rsidRDefault="00886077">
            <w:pPr>
              <w:rPr>
                <w:lang w:eastAsia="zh-CN"/>
              </w:rPr>
            </w:pPr>
            <w:r>
              <w:rPr>
                <w:rFonts w:ascii="宋体" w:eastAsia="宋体" w:hAnsi="宋体"/>
                <w:lang w:eastAsia="zh-CN"/>
              </w:rPr>
              <w:t>实时预览风场矢量和分布</w:t>
            </w:r>
          </w:p>
        </w:tc>
      </w:tr>
      <w:tr w:rsidR="00707412">
        <w:tc>
          <w:tcPr>
            <w:tcW w:w="2769" w:type="dxa"/>
          </w:tcPr>
          <w:p w:rsidR="00707412" w:rsidRDefault="00886077">
            <w:r>
              <w:rPr>
                <w:rFonts w:ascii="宋体" w:eastAsia="宋体" w:hAnsi="宋体"/>
              </w:rPr>
              <w:t>23</w:t>
            </w:r>
          </w:p>
        </w:tc>
        <w:tc>
          <w:tcPr>
            <w:tcW w:w="2769" w:type="dxa"/>
          </w:tcPr>
          <w:p w:rsidR="00707412" w:rsidRDefault="00886077">
            <w:r>
              <w:rPr>
                <w:rFonts w:ascii="宋体" w:eastAsia="宋体" w:hAnsi="宋体"/>
              </w:rPr>
              <w:t>项目保存加载</w:t>
            </w:r>
          </w:p>
        </w:tc>
        <w:tc>
          <w:tcPr>
            <w:tcW w:w="2769" w:type="dxa"/>
          </w:tcPr>
          <w:p w:rsidR="00707412" w:rsidRDefault="00886077">
            <w:pPr>
              <w:rPr>
                <w:lang w:eastAsia="zh-CN"/>
              </w:rPr>
            </w:pPr>
            <w:r>
              <w:rPr>
                <w:rFonts w:ascii="宋体" w:eastAsia="宋体" w:hAnsi="宋体"/>
                <w:lang w:eastAsia="zh-CN"/>
              </w:rPr>
              <w:t>保存和加载风场配置文件</w:t>
            </w:r>
          </w:p>
        </w:tc>
      </w:tr>
      <w:tr w:rsidR="00707412">
        <w:tc>
          <w:tcPr>
            <w:tcW w:w="2769" w:type="dxa"/>
          </w:tcPr>
          <w:p w:rsidR="00707412" w:rsidRDefault="00886077">
            <w:r>
              <w:rPr>
                <w:rFonts w:ascii="宋体" w:eastAsia="宋体" w:hAnsi="宋体"/>
              </w:rPr>
              <w:t>24</w:t>
            </w:r>
          </w:p>
        </w:tc>
        <w:tc>
          <w:tcPr>
            <w:tcW w:w="2769" w:type="dxa"/>
          </w:tcPr>
          <w:p w:rsidR="00707412" w:rsidRDefault="00886077">
            <w:r>
              <w:rPr>
                <w:rFonts w:ascii="宋体" w:eastAsia="宋体" w:hAnsi="宋体"/>
              </w:rPr>
              <w:t>CSV</w:t>
            </w:r>
            <w:r>
              <w:rPr>
                <w:rFonts w:ascii="宋体" w:eastAsia="宋体" w:hAnsi="宋体"/>
              </w:rPr>
              <w:t>导出</w:t>
            </w:r>
          </w:p>
        </w:tc>
        <w:tc>
          <w:tcPr>
            <w:tcW w:w="2769" w:type="dxa"/>
          </w:tcPr>
          <w:p w:rsidR="00707412" w:rsidRDefault="00886077">
            <w:r>
              <w:rPr>
                <w:rFonts w:ascii="宋体" w:eastAsia="宋体" w:hAnsi="宋体"/>
              </w:rPr>
              <w:t>导出风速分布数据</w:t>
            </w:r>
          </w:p>
        </w:tc>
      </w:tr>
    </w:tbl>
    <w:p w:rsidR="00707412" w:rsidRDefault="00707412"/>
    <w:p w:rsidR="00707412" w:rsidRDefault="00886077">
      <w:r>
        <w:rPr>
          <w:rFonts w:ascii="宋体" w:eastAsia="宋体" w:hAnsi="宋体"/>
          <w:b/>
          <w:sz w:val="24"/>
        </w:rPr>
        <w:t xml:space="preserve">2.4 </w:t>
      </w:r>
      <w:r>
        <w:rPr>
          <w:rFonts w:ascii="宋体" w:eastAsia="宋体" w:hAnsi="宋体"/>
          <w:b/>
          <w:sz w:val="24"/>
        </w:rPr>
        <w:t>硬件控制模块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25</w:t>
            </w:r>
          </w:p>
        </w:tc>
        <w:tc>
          <w:tcPr>
            <w:tcW w:w="2769" w:type="dxa"/>
          </w:tcPr>
          <w:p w:rsidR="00707412" w:rsidRDefault="00886077">
            <w:r>
              <w:rPr>
                <w:rFonts w:ascii="宋体" w:eastAsia="宋体" w:hAnsi="宋体"/>
              </w:rPr>
              <w:t>Modbus</w:t>
            </w:r>
            <w:r>
              <w:rPr>
                <w:rFonts w:ascii="宋体" w:eastAsia="宋体" w:hAnsi="宋体"/>
              </w:rPr>
              <w:t>通讯</w:t>
            </w:r>
          </w:p>
        </w:tc>
        <w:tc>
          <w:tcPr>
            <w:tcW w:w="2769" w:type="dxa"/>
          </w:tcPr>
          <w:p w:rsidR="00707412" w:rsidRDefault="00886077">
            <w:r>
              <w:rPr>
                <w:rFonts w:ascii="宋体" w:eastAsia="宋体" w:hAnsi="宋体"/>
              </w:rPr>
              <w:t>支持</w:t>
            </w:r>
            <w:r>
              <w:rPr>
                <w:rFonts w:ascii="宋体" w:eastAsia="宋体" w:hAnsi="宋体"/>
              </w:rPr>
              <w:t>Modbus RTU/TCP</w:t>
            </w:r>
            <w:r>
              <w:rPr>
                <w:rFonts w:ascii="宋体" w:eastAsia="宋体" w:hAnsi="宋体"/>
              </w:rPr>
              <w:t>协议</w:t>
            </w:r>
          </w:p>
        </w:tc>
      </w:tr>
      <w:tr w:rsidR="00707412">
        <w:tc>
          <w:tcPr>
            <w:tcW w:w="2769" w:type="dxa"/>
          </w:tcPr>
          <w:p w:rsidR="00707412" w:rsidRDefault="00886077">
            <w:r>
              <w:rPr>
                <w:rFonts w:ascii="宋体" w:eastAsia="宋体" w:hAnsi="宋体"/>
              </w:rPr>
              <w:t>26</w:t>
            </w:r>
          </w:p>
        </w:tc>
        <w:tc>
          <w:tcPr>
            <w:tcW w:w="2769" w:type="dxa"/>
          </w:tcPr>
          <w:p w:rsidR="00707412" w:rsidRDefault="00886077">
            <w:r>
              <w:rPr>
                <w:rFonts w:ascii="宋体" w:eastAsia="宋体" w:hAnsi="宋体"/>
              </w:rPr>
              <w:t>EtherCAT</w:t>
            </w:r>
            <w:r>
              <w:rPr>
                <w:rFonts w:ascii="宋体" w:eastAsia="宋体" w:hAnsi="宋体"/>
              </w:rPr>
              <w:t>通讯</w:t>
            </w:r>
          </w:p>
        </w:tc>
        <w:tc>
          <w:tcPr>
            <w:tcW w:w="2769" w:type="dxa"/>
          </w:tcPr>
          <w:p w:rsidR="00707412" w:rsidRDefault="00886077">
            <w:r>
              <w:rPr>
                <w:rFonts w:ascii="宋体" w:eastAsia="宋体" w:hAnsi="宋体"/>
              </w:rPr>
              <w:t>支持</w:t>
            </w:r>
            <w:r>
              <w:rPr>
                <w:rFonts w:ascii="宋体" w:eastAsia="宋体" w:hAnsi="宋体"/>
              </w:rPr>
              <w:t>EtherCAT</w:t>
            </w:r>
            <w:r>
              <w:rPr>
                <w:rFonts w:ascii="宋体" w:eastAsia="宋体" w:hAnsi="宋体"/>
              </w:rPr>
              <w:t>实时通讯</w:t>
            </w:r>
          </w:p>
        </w:tc>
      </w:tr>
      <w:tr w:rsidR="00707412">
        <w:tc>
          <w:tcPr>
            <w:tcW w:w="2769" w:type="dxa"/>
          </w:tcPr>
          <w:p w:rsidR="00707412" w:rsidRDefault="00886077">
            <w:r>
              <w:rPr>
                <w:rFonts w:ascii="宋体" w:eastAsia="宋体" w:hAnsi="宋体"/>
              </w:rPr>
              <w:t>27</w:t>
            </w:r>
          </w:p>
        </w:tc>
        <w:tc>
          <w:tcPr>
            <w:tcW w:w="2769" w:type="dxa"/>
          </w:tcPr>
          <w:p w:rsidR="00707412" w:rsidRDefault="00886077">
            <w:r>
              <w:rPr>
                <w:rFonts w:ascii="宋体" w:eastAsia="宋体" w:hAnsi="宋体"/>
              </w:rPr>
              <w:t>TCP/IP</w:t>
            </w:r>
            <w:r>
              <w:rPr>
                <w:rFonts w:ascii="宋体" w:eastAsia="宋体" w:hAnsi="宋体"/>
              </w:rPr>
              <w:t>通讯</w:t>
            </w:r>
          </w:p>
        </w:tc>
        <w:tc>
          <w:tcPr>
            <w:tcW w:w="2769" w:type="dxa"/>
          </w:tcPr>
          <w:p w:rsidR="00707412" w:rsidRDefault="00886077">
            <w:pPr>
              <w:rPr>
                <w:lang w:eastAsia="zh-CN"/>
              </w:rPr>
            </w:pPr>
            <w:r>
              <w:rPr>
                <w:rFonts w:ascii="宋体" w:eastAsia="宋体" w:hAnsi="宋体"/>
                <w:lang w:eastAsia="zh-CN"/>
              </w:rPr>
              <w:t>支持标准</w:t>
            </w:r>
            <w:r>
              <w:rPr>
                <w:rFonts w:ascii="宋体" w:eastAsia="宋体" w:hAnsi="宋体"/>
                <w:lang w:eastAsia="zh-CN"/>
              </w:rPr>
              <w:t>TCP/IP</w:t>
            </w:r>
            <w:r>
              <w:rPr>
                <w:rFonts w:ascii="宋体" w:eastAsia="宋体" w:hAnsi="宋体"/>
                <w:lang w:eastAsia="zh-CN"/>
              </w:rPr>
              <w:t>通讯</w:t>
            </w:r>
          </w:p>
        </w:tc>
      </w:tr>
      <w:tr w:rsidR="00707412">
        <w:tc>
          <w:tcPr>
            <w:tcW w:w="2769" w:type="dxa"/>
          </w:tcPr>
          <w:p w:rsidR="00707412" w:rsidRDefault="00886077">
            <w:r>
              <w:rPr>
                <w:rFonts w:ascii="宋体" w:eastAsia="宋体" w:hAnsi="宋体"/>
              </w:rPr>
              <w:t>28</w:t>
            </w:r>
          </w:p>
        </w:tc>
        <w:tc>
          <w:tcPr>
            <w:tcW w:w="2769" w:type="dxa"/>
          </w:tcPr>
          <w:p w:rsidR="00707412" w:rsidRDefault="00886077">
            <w:r>
              <w:rPr>
                <w:rFonts w:ascii="宋体" w:eastAsia="宋体" w:hAnsi="宋体"/>
              </w:rPr>
              <w:t>风扇阵列控制</w:t>
            </w:r>
          </w:p>
        </w:tc>
        <w:tc>
          <w:tcPr>
            <w:tcW w:w="2769" w:type="dxa"/>
          </w:tcPr>
          <w:p w:rsidR="00707412" w:rsidRDefault="00886077">
            <w:r>
              <w:rPr>
                <w:rFonts w:ascii="宋体" w:eastAsia="宋体" w:hAnsi="宋体"/>
              </w:rPr>
              <w:t>控制</w:t>
            </w:r>
            <w:r>
              <w:rPr>
                <w:rFonts w:ascii="宋体" w:eastAsia="宋体" w:hAnsi="宋体"/>
              </w:rPr>
              <w:t>1600</w:t>
            </w:r>
            <w:r>
              <w:rPr>
                <w:rFonts w:ascii="宋体" w:eastAsia="宋体" w:hAnsi="宋体"/>
              </w:rPr>
              <w:t>台风扇</w:t>
            </w:r>
            <w:r>
              <w:rPr>
                <w:rFonts w:ascii="宋体" w:eastAsia="宋体" w:hAnsi="宋体"/>
              </w:rPr>
              <w:t>(40×40</w:t>
            </w:r>
            <w:r>
              <w:rPr>
                <w:rFonts w:ascii="宋体" w:eastAsia="宋体" w:hAnsi="宋体"/>
              </w:rPr>
              <w:t>阵列</w:t>
            </w:r>
            <w:r>
              <w:rPr>
                <w:rFonts w:ascii="宋体" w:eastAsia="宋体" w:hAnsi="宋体"/>
              </w:rPr>
              <w:t>)</w:t>
            </w:r>
          </w:p>
        </w:tc>
      </w:tr>
      <w:tr w:rsidR="00707412">
        <w:tc>
          <w:tcPr>
            <w:tcW w:w="2769" w:type="dxa"/>
          </w:tcPr>
          <w:p w:rsidR="00707412" w:rsidRDefault="00886077">
            <w:r>
              <w:rPr>
                <w:rFonts w:ascii="宋体" w:eastAsia="宋体" w:hAnsi="宋体"/>
              </w:rPr>
              <w:t>29</w:t>
            </w:r>
          </w:p>
        </w:tc>
        <w:tc>
          <w:tcPr>
            <w:tcW w:w="2769" w:type="dxa"/>
          </w:tcPr>
          <w:p w:rsidR="00707412" w:rsidRDefault="00886077">
            <w:r>
              <w:rPr>
                <w:rFonts w:ascii="宋体" w:eastAsia="宋体" w:hAnsi="宋体"/>
              </w:rPr>
              <w:t>单风扇控制</w:t>
            </w:r>
          </w:p>
        </w:tc>
        <w:tc>
          <w:tcPr>
            <w:tcW w:w="2769" w:type="dxa"/>
          </w:tcPr>
          <w:p w:rsidR="00707412" w:rsidRDefault="00886077">
            <w:pPr>
              <w:rPr>
                <w:lang w:eastAsia="zh-CN"/>
              </w:rPr>
            </w:pPr>
            <w:r>
              <w:rPr>
                <w:rFonts w:ascii="宋体" w:eastAsia="宋体" w:hAnsi="宋体"/>
                <w:lang w:eastAsia="zh-CN"/>
              </w:rPr>
              <w:t>单个风扇</w:t>
            </w:r>
            <w:r>
              <w:rPr>
                <w:rFonts w:ascii="宋体" w:eastAsia="宋体" w:hAnsi="宋体"/>
                <w:lang w:eastAsia="zh-CN"/>
              </w:rPr>
              <w:t>PWM</w:t>
            </w:r>
            <w:r>
              <w:rPr>
                <w:rFonts w:ascii="宋体" w:eastAsia="宋体" w:hAnsi="宋体"/>
                <w:lang w:eastAsia="zh-CN"/>
              </w:rPr>
              <w:t>值设置</w:t>
            </w:r>
          </w:p>
        </w:tc>
      </w:tr>
      <w:tr w:rsidR="00707412">
        <w:tc>
          <w:tcPr>
            <w:tcW w:w="2769" w:type="dxa"/>
          </w:tcPr>
          <w:p w:rsidR="00707412" w:rsidRDefault="00886077">
            <w:r>
              <w:rPr>
                <w:rFonts w:ascii="宋体" w:eastAsia="宋体" w:hAnsi="宋体"/>
              </w:rPr>
              <w:t>30</w:t>
            </w:r>
          </w:p>
        </w:tc>
        <w:tc>
          <w:tcPr>
            <w:tcW w:w="2769" w:type="dxa"/>
          </w:tcPr>
          <w:p w:rsidR="00707412" w:rsidRDefault="00886077">
            <w:r>
              <w:rPr>
                <w:rFonts w:ascii="宋体" w:eastAsia="宋体" w:hAnsi="宋体"/>
              </w:rPr>
              <w:t>批量风扇控制</w:t>
            </w:r>
          </w:p>
        </w:tc>
        <w:tc>
          <w:tcPr>
            <w:tcW w:w="2769" w:type="dxa"/>
          </w:tcPr>
          <w:p w:rsidR="00707412" w:rsidRDefault="00886077">
            <w:pPr>
              <w:rPr>
                <w:lang w:eastAsia="zh-CN"/>
              </w:rPr>
            </w:pPr>
            <w:r>
              <w:rPr>
                <w:rFonts w:ascii="宋体" w:eastAsia="宋体" w:hAnsi="宋体"/>
                <w:lang w:eastAsia="zh-CN"/>
              </w:rPr>
              <w:t>批量设置多台风扇</w:t>
            </w:r>
            <w:r>
              <w:rPr>
                <w:rFonts w:ascii="宋体" w:eastAsia="宋体" w:hAnsi="宋体"/>
                <w:lang w:eastAsia="zh-CN"/>
              </w:rPr>
              <w:t>PWM</w:t>
            </w:r>
            <w:r>
              <w:rPr>
                <w:rFonts w:ascii="宋体" w:eastAsia="宋体" w:hAnsi="宋体"/>
                <w:lang w:eastAsia="zh-CN"/>
              </w:rPr>
              <w:t>值</w:t>
            </w:r>
          </w:p>
        </w:tc>
      </w:tr>
      <w:tr w:rsidR="00707412">
        <w:tc>
          <w:tcPr>
            <w:tcW w:w="2769" w:type="dxa"/>
          </w:tcPr>
          <w:p w:rsidR="00707412" w:rsidRDefault="00886077">
            <w:r>
              <w:rPr>
                <w:rFonts w:ascii="宋体" w:eastAsia="宋体" w:hAnsi="宋体"/>
              </w:rPr>
              <w:t>31</w:t>
            </w:r>
          </w:p>
        </w:tc>
        <w:tc>
          <w:tcPr>
            <w:tcW w:w="2769" w:type="dxa"/>
          </w:tcPr>
          <w:p w:rsidR="00707412" w:rsidRDefault="00886077">
            <w:r>
              <w:rPr>
                <w:rFonts w:ascii="宋体" w:eastAsia="宋体" w:hAnsi="宋体"/>
              </w:rPr>
              <w:t>区域风扇控制</w:t>
            </w:r>
          </w:p>
        </w:tc>
        <w:tc>
          <w:tcPr>
            <w:tcW w:w="2769" w:type="dxa"/>
          </w:tcPr>
          <w:p w:rsidR="00707412" w:rsidRDefault="00886077">
            <w:pPr>
              <w:rPr>
                <w:lang w:eastAsia="zh-CN"/>
              </w:rPr>
            </w:pPr>
            <w:r>
              <w:rPr>
                <w:rFonts w:ascii="宋体" w:eastAsia="宋体" w:hAnsi="宋体"/>
                <w:lang w:eastAsia="zh-CN"/>
              </w:rPr>
              <w:t>按区域设置风扇</w:t>
            </w:r>
            <w:r>
              <w:rPr>
                <w:rFonts w:ascii="宋体" w:eastAsia="宋体" w:hAnsi="宋体"/>
                <w:lang w:eastAsia="zh-CN"/>
              </w:rPr>
              <w:t>PWM</w:t>
            </w:r>
            <w:r>
              <w:rPr>
                <w:rFonts w:ascii="宋体" w:eastAsia="宋体" w:hAnsi="宋体"/>
                <w:lang w:eastAsia="zh-CN"/>
              </w:rPr>
              <w:t>值</w:t>
            </w:r>
          </w:p>
        </w:tc>
      </w:tr>
      <w:tr w:rsidR="00707412">
        <w:tc>
          <w:tcPr>
            <w:tcW w:w="2769" w:type="dxa"/>
          </w:tcPr>
          <w:p w:rsidR="00707412" w:rsidRDefault="00886077">
            <w:r>
              <w:rPr>
                <w:rFonts w:ascii="宋体" w:eastAsia="宋体" w:hAnsi="宋体"/>
              </w:rPr>
              <w:t>32</w:t>
            </w:r>
          </w:p>
        </w:tc>
        <w:tc>
          <w:tcPr>
            <w:tcW w:w="2769" w:type="dxa"/>
          </w:tcPr>
          <w:p w:rsidR="00707412" w:rsidRDefault="00886077">
            <w:r>
              <w:rPr>
                <w:rFonts w:ascii="宋体" w:eastAsia="宋体" w:hAnsi="宋体"/>
              </w:rPr>
              <w:t>梯度风扇控制</w:t>
            </w:r>
          </w:p>
        </w:tc>
        <w:tc>
          <w:tcPr>
            <w:tcW w:w="2769" w:type="dxa"/>
          </w:tcPr>
          <w:p w:rsidR="00707412" w:rsidRDefault="00886077">
            <w:r>
              <w:rPr>
                <w:rFonts w:ascii="宋体" w:eastAsia="宋体" w:hAnsi="宋体"/>
              </w:rPr>
              <w:t>设置</w:t>
            </w:r>
            <w:r>
              <w:rPr>
                <w:rFonts w:ascii="宋体" w:eastAsia="宋体" w:hAnsi="宋体"/>
              </w:rPr>
              <w:t>PWM</w:t>
            </w:r>
            <w:r>
              <w:rPr>
                <w:rFonts w:ascii="宋体" w:eastAsia="宋体" w:hAnsi="宋体"/>
              </w:rPr>
              <w:t>梯度分布</w:t>
            </w:r>
          </w:p>
        </w:tc>
      </w:tr>
      <w:tr w:rsidR="00707412">
        <w:tc>
          <w:tcPr>
            <w:tcW w:w="2769" w:type="dxa"/>
          </w:tcPr>
          <w:p w:rsidR="00707412" w:rsidRDefault="00886077">
            <w:r>
              <w:rPr>
                <w:rFonts w:ascii="宋体" w:eastAsia="宋体" w:hAnsi="宋体"/>
              </w:rPr>
              <w:t>33</w:t>
            </w:r>
          </w:p>
        </w:tc>
        <w:tc>
          <w:tcPr>
            <w:tcW w:w="2769" w:type="dxa"/>
          </w:tcPr>
          <w:p w:rsidR="00707412" w:rsidRDefault="00886077">
            <w:r>
              <w:rPr>
                <w:rFonts w:ascii="宋体" w:eastAsia="宋体" w:hAnsi="宋体"/>
              </w:rPr>
              <w:t>CSV</w:t>
            </w:r>
            <w:r>
              <w:rPr>
                <w:rFonts w:ascii="宋体" w:eastAsia="宋体" w:hAnsi="宋体"/>
              </w:rPr>
              <w:t>控制序列</w:t>
            </w:r>
          </w:p>
        </w:tc>
        <w:tc>
          <w:tcPr>
            <w:tcW w:w="2769" w:type="dxa"/>
          </w:tcPr>
          <w:p w:rsidR="00707412" w:rsidRDefault="00886077">
            <w:pPr>
              <w:rPr>
                <w:lang w:eastAsia="zh-CN"/>
              </w:rPr>
            </w:pPr>
            <w:r>
              <w:rPr>
                <w:rFonts w:ascii="宋体" w:eastAsia="宋体" w:hAnsi="宋体"/>
                <w:lang w:eastAsia="zh-CN"/>
              </w:rPr>
              <w:t>加载和回放</w:t>
            </w:r>
            <w:r>
              <w:rPr>
                <w:rFonts w:ascii="宋体" w:eastAsia="宋体" w:hAnsi="宋体"/>
                <w:lang w:eastAsia="zh-CN"/>
              </w:rPr>
              <w:t>CSV</w:t>
            </w:r>
            <w:r>
              <w:rPr>
                <w:rFonts w:ascii="宋体" w:eastAsia="宋体" w:hAnsi="宋体"/>
                <w:lang w:eastAsia="zh-CN"/>
              </w:rPr>
              <w:t>控制文件</w:t>
            </w:r>
          </w:p>
        </w:tc>
      </w:tr>
      <w:tr w:rsidR="00707412">
        <w:tc>
          <w:tcPr>
            <w:tcW w:w="2769" w:type="dxa"/>
          </w:tcPr>
          <w:p w:rsidR="00707412" w:rsidRDefault="00886077">
            <w:r>
              <w:rPr>
                <w:rFonts w:ascii="宋体" w:eastAsia="宋体" w:hAnsi="宋体"/>
              </w:rPr>
              <w:t>34</w:t>
            </w:r>
          </w:p>
        </w:tc>
        <w:tc>
          <w:tcPr>
            <w:tcW w:w="2769" w:type="dxa"/>
          </w:tcPr>
          <w:p w:rsidR="00707412" w:rsidRDefault="00886077">
            <w:r>
              <w:rPr>
                <w:rFonts w:ascii="宋体" w:eastAsia="宋体" w:hAnsi="宋体"/>
              </w:rPr>
              <w:t>俯仰伺服控制</w:t>
            </w:r>
          </w:p>
        </w:tc>
        <w:tc>
          <w:tcPr>
            <w:tcW w:w="2769" w:type="dxa"/>
          </w:tcPr>
          <w:p w:rsidR="00707412" w:rsidRDefault="00886077">
            <w:r>
              <w:rPr>
                <w:rFonts w:ascii="宋体" w:eastAsia="宋体" w:hAnsi="宋体"/>
              </w:rPr>
              <w:t>Modbus</w:t>
            </w:r>
            <w:r>
              <w:rPr>
                <w:rFonts w:ascii="宋体" w:eastAsia="宋体" w:hAnsi="宋体"/>
              </w:rPr>
              <w:t>伺服电机控制</w:t>
            </w:r>
          </w:p>
        </w:tc>
      </w:tr>
      <w:tr w:rsidR="00707412">
        <w:tc>
          <w:tcPr>
            <w:tcW w:w="2769" w:type="dxa"/>
          </w:tcPr>
          <w:p w:rsidR="00707412" w:rsidRDefault="00886077">
            <w:r>
              <w:rPr>
                <w:rFonts w:ascii="宋体" w:eastAsia="宋体" w:hAnsi="宋体"/>
              </w:rPr>
              <w:t>35</w:t>
            </w:r>
          </w:p>
        </w:tc>
        <w:tc>
          <w:tcPr>
            <w:tcW w:w="2769" w:type="dxa"/>
          </w:tcPr>
          <w:p w:rsidR="00707412" w:rsidRDefault="00886077">
            <w:r>
              <w:rPr>
                <w:rFonts w:ascii="宋体" w:eastAsia="宋体" w:hAnsi="宋体"/>
              </w:rPr>
              <w:t>造雨装置控制</w:t>
            </w:r>
          </w:p>
        </w:tc>
        <w:tc>
          <w:tcPr>
            <w:tcW w:w="2769" w:type="dxa"/>
          </w:tcPr>
          <w:p w:rsidR="00707412" w:rsidRDefault="00886077">
            <w:r>
              <w:rPr>
                <w:rFonts w:ascii="宋体" w:eastAsia="宋体" w:hAnsi="宋体"/>
              </w:rPr>
              <w:t>Modbus</w:t>
            </w:r>
            <w:r>
              <w:rPr>
                <w:rFonts w:ascii="宋体" w:eastAsia="宋体" w:hAnsi="宋体"/>
              </w:rPr>
              <w:t>造雨设备控制</w:t>
            </w:r>
          </w:p>
        </w:tc>
      </w:tr>
      <w:tr w:rsidR="00707412">
        <w:tc>
          <w:tcPr>
            <w:tcW w:w="2769" w:type="dxa"/>
          </w:tcPr>
          <w:p w:rsidR="00707412" w:rsidRDefault="00886077">
            <w:r>
              <w:rPr>
                <w:rFonts w:ascii="宋体" w:eastAsia="宋体" w:hAnsi="宋体"/>
              </w:rPr>
              <w:t>36</w:t>
            </w:r>
          </w:p>
        </w:tc>
        <w:tc>
          <w:tcPr>
            <w:tcW w:w="2769" w:type="dxa"/>
          </w:tcPr>
          <w:p w:rsidR="00707412" w:rsidRDefault="00886077">
            <w:r>
              <w:rPr>
                <w:rFonts w:ascii="宋体" w:eastAsia="宋体" w:hAnsi="宋体"/>
              </w:rPr>
              <w:t>喷雾装置控制</w:t>
            </w:r>
          </w:p>
        </w:tc>
        <w:tc>
          <w:tcPr>
            <w:tcW w:w="2769" w:type="dxa"/>
          </w:tcPr>
          <w:p w:rsidR="00707412" w:rsidRDefault="00886077">
            <w:pPr>
              <w:rPr>
                <w:lang w:eastAsia="zh-CN"/>
              </w:rPr>
            </w:pPr>
            <w:r>
              <w:rPr>
                <w:rFonts w:ascii="宋体" w:eastAsia="宋体" w:hAnsi="宋体"/>
                <w:lang w:eastAsia="zh-CN"/>
              </w:rPr>
              <w:t>Modbus</w:t>
            </w:r>
            <w:r>
              <w:rPr>
                <w:rFonts w:ascii="宋体" w:eastAsia="宋体" w:hAnsi="宋体"/>
                <w:lang w:eastAsia="zh-CN"/>
              </w:rPr>
              <w:t>喷雾设备控制</w:t>
            </w:r>
          </w:p>
        </w:tc>
      </w:tr>
      <w:tr w:rsidR="00707412">
        <w:tc>
          <w:tcPr>
            <w:tcW w:w="2769" w:type="dxa"/>
          </w:tcPr>
          <w:p w:rsidR="00707412" w:rsidRDefault="00886077">
            <w:r>
              <w:rPr>
                <w:rFonts w:ascii="宋体" w:eastAsia="宋体" w:hAnsi="宋体"/>
              </w:rPr>
              <w:t>37</w:t>
            </w:r>
          </w:p>
        </w:tc>
        <w:tc>
          <w:tcPr>
            <w:tcW w:w="2769" w:type="dxa"/>
          </w:tcPr>
          <w:p w:rsidR="00707412" w:rsidRDefault="00886077">
            <w:r>
              <w:rPr>
                <w:rFonts w:ascii="宋体" w:eastAsia="宋体" w:hAnsi="宋体"/>
              </w:rPr>
              <w:t>设备状态监测</w:t>
            </w:r>
          </w:p>
        </w:tc>
        <w:tc>
          <w:tcPr>
            <w:tcW w:w="2769" w:type="dxa"/>
          </w:tcPr>
          <w:p w:rsidR="00707412" w:rsidRDefault="00886077">
            <w:pPr>
              <w:rPr>
                <w:lang w:eastAsia="zh-CN"/>
              </w:rPr>
            </w:pPr>
            <w:r>
              <w:rPr>
                <w:rFonts w:ascii="宋体" w:eastAsia="宋体" w:hAnsi="宋体"/>
                <w:lang w:eastAsia="zh-CN"/>
              </w:rPr>
              <w:t>实时监测设备运行状态</w:t>
            </w:r>
          </w:p>
        </w:tc>
      </w:tr>
      <w:tr w:rsidR="00707412">
        <w:tc>
          <w:tcPr>
            <w:tcW w:w="2769" w:type="dxa"/>
          </w:tcPr>
          <w:p w:rsidR="00707412" w:rsidRDefault="00886077">
            <w:r>
              <w:rPr>
                <w:rFonts w:ascii="宋体" w:eastAsia="宋体" w:hAnsi="宋体"/>
              </w:rPr>
              <w:t>38</w:t>
            </w:r>
          </w:p>
        </w:tc>
        <w:tc>
          <w:tcPr>
            <w:tcW w:w="2769" w:type="dxa"/>
          </w:tcPr>
          <w:p w:rsidR="00707412" w:rsidRDefault="00886077">
            <w:r>
              <w:rPr>
                <w:rFonts w:ascii="宋体" w:eastAsia="宋体" w:hAnsi="宋体"/>
              </w:rPr>
              <w:t>控制日志记录</w:t>
            </w:r>
          </w:p>
        </w:tc>
        <w:tc>
          <w:tcPr>
            <w:tcW w:w="2769" w:type="dxa"/>
          </w:tcPr>
          <w:p w:rsidR="00707412" w:rsidRDefault="00886077">
            <w:r>
              <w:rPr>
                <w:rFonts w:ascii="宋体" w:eastAsia="宋体" w:hAnsi="宋体"/>
              </w:rPr>
              <w:t>记录控制操作历史</w:t>
            </w:r>
          </w:p>
        </w:tc>
      </w:tr>
      <w:tr w:rsidR="00707412">
        <w:tc>
          <w:tcPr>
            <w:tcW w:w="2769" w:type="dxa"/>
          </w:tcPr>
          <w:p w:rsidR="00707412" w:rsidRDefault="00886077">
            <w:r>
              <w:rPr>
                <w:rFonts w:ascii="宋体" w:eastAsia="宋体" w:hAnsi="宋体"/>
              </w:rPr>
              <w:t>39</w:t>
            </w:r>
          </w:p>
        </w:tc>
        <w:tc>
          <w:tcPr>
            <w:tcW w:w="2769" w:type="dxa"/>
          </w:tcPr>
          <w:p w:rsidR="00707412" w:rsidRDefault="00886077">
            <w:r>
              <w:rPr>
                <w:rFonts w:ascii="宋体" w:eastAsia="宋体" w:hAnsi="宋体"/>
              </w:rPr>
              <w:t>错误处理</w:t>
            </w:r>
          </w:p>
        </w:tc>
        <w:tc>
          <w:tcPr>
            <w:tcW w:w="2769" w:type="dxa"/>
          </w:tcPr>
          <w:p w:rsidR="00707412" w:rsidRDefault="00886077">
            <w:r>
              <w:rPr>
                <w:rFonts w:ascii="宋体" w:eastAsia="宋体" w:hAnsi="宋体"/>
              </w:rPr>
              <w:t>设备故障检测和处理</w:t>
            </w:r>
          </w:p>
        </w:tc>
      </w:tr>
    </w:tbl>
    <w:p w:rsidR="00707412" w:rsidRDefault="00707412"/>
    <w:p w:rsidR="00707412" w:rsidRDefault="00886077">
      <w:r>
        <w:rPr>
          <w:rFonts w:ascii="宋体" w:eastAsia="宋体" w:hAnsi="宋体"/>
          <w:b/>
          <w:sz w:val="24"/>
        </w:rPr>
        <w:lastRenderedPageBreak/>
        <w:t xml:space="preserve">2.5 </w:t>
      </w:r>
      <w:r>
        <w:rPr>
          <w:rFonts w:ascii="宋体" w:eastAsia="宋体" w:hAnsi="宋体"/>
          <w:b/>
          <w:sz w:val="24"/>
        </w:rPr>
        <w:t>传感器数据采集模块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40</w:t>
            </w:r>
          </w:p>
        </w:tc>
        <w:tc>
          <w:tcPr>
            <w:tcW w:w="2769" w:type="dxa"/>
          </w:tcPr>
          <w:p w:rsidR="00707412" w:rsidRDefault="00886077">
            <w:r>
              <w:rPr>
                <w:rFonts w:ascii="宋体" w:eastAsia="宋体" w:hAnsi="宋体"/>
              </w:rPr>
              <w:t>多通道采集</w:t>
            </w:r>
          </w:p>
        </w:tc>
        <w:tc>
          <w:tcPr>
            <w:tcW w:w="2769" w:type="dxa"/>
          </w:tcPr>
          <w:p w:rsidR="00707412" w:rsidRDefault="00886077">
            <w:r>
              <w:rPr>
                <w:rFonts w:ascii="宋体" w:eastAsia="宋体" w:hAnsi="宋体"/>
              </w:rPr>
              <w:t>支持</w:t>
            </w:r>
            <w:r>
              <w:rPr>
                <w:rFonts w:ascii="宋体" w:eastAsia="宋体" w:hAnsi="宋体"/>
              </w:rPr>
              <w:t>1800+</w:t>
            </w:r>
            <w:r>
              <w:rPr>
                <w:rFonts w:ascii="宋体" w:eastAsia="宋体" w:hAnsi="宋体"/>
              </w:rPr>
              <w:t>传感器通道</w:t>
            </w:r>
          </w:p>
        </w:tc>
      </w:tr>
      <w:tr w:rsidR="00707412">
        <w:tc>
          <w:tcPr>
            <w:tcW w:w="2769" w:type="dxa"/>
          </w:tcPr>
          <w:p w:rsidR="00707412" w:rsidRDefault="00886077">
            <w:r>
              <w:rPr>
                <w:rFonts w:ascii="宋体" w:eastAsia="宋体" w:hAnsi="宋体"/>
              </w:rPr>
              <w:t>41</w:t>
            </w:r>
          </w:p>
        </w:tc>
        <w:tc>
          <w:tcPr>
            <w:tcW w:w="2769" w:type="dxa"/>
          </w:tcPr>
          <w:p w:rsidR="00707412" w:rsidRDefault="00886077">
            <w:r>
              <w:rPr>
                <w:rFonts w:ascii="宋体" w:eastAsia="宋体" w:hAnsi="宋体"/>
              </w:rPr>
              <w:t>风扇</w:t>
            </w:r>
            <w:r>
              <w:rPr>
                <w:rFonts w:ascii="宋体" w:eastAsia="宋体" w:hAnsi="宋体"/>
              </w:rPr>
              <w:t>PWM</w:t>
            </w:r>
            <w:r>
              <w:rPr>
                <w:rFonts w:ascii="宋体" w:eastAsia="宋体" w:hAnsi="宋体"/>
              </w:rPr>
              <w:t>采集</w:t>
            </w:r>
          </w:p>
        </w:tc>
        <w:tc>
          <w:tcPr>
            <w:tcW w:w="2769" w:type="dxa"/>
          </w:tcPr>
          <w:p w:rsidR="00707412" w:rsidRDefault="00886077">
            <w:r>
              <w:rPr>
                <w:rFonts w:ascii="宋体" w:eastAsia="宋体" w:hAnsi="宋体"/>
              </w:rPr>
              <w:t>1600</w:t>
            </w:r>
            <w:r>
              <w:rPr>
                <w:rFonts w:ascii="宋体" w:eastAsia="宋体" w:hAnsi="宋体"/>
              </w:rPr>
              <w:t>路风扇</w:t>
            </w:r>
            <w:r>
              <w:rPr>
                <w:rFonts w:ascii="宋体" w:eastAsia="宋体" w:hAnsi="宋体"/>
              </w:rPr>
              <w:t>PWM</w:t>
            </w:r>
            <w:r>
              <w:rPr>
                <w:rFonts w:ascii="宋体" w:eastAsia="宋体" w:hAnsi="宋体"/>
              </w:rPr>
              <w:t>值采集</w:t>
            </w:r>
          </w:p>
        </w:tc>
      </w:tr>
      <w:tr w:rsidR="00707412">
        <w:tc>
          <w:tcPr>
            <w:tcW w:w="2769" w:type="dxa"/>
          </w:tcPr>
          <w:p w:rsidR="00707412" w:rsidRDefault="00886077">
            <w:r>
              <w:rPr>
                <w:rFonts w:ascii="宋体" w:eastAsia="宋体" w:hAnsi="宋体"/>
              </w:rPr>
              <w:t>42</w:t>
            </w:r>
          </w:p>
        </w:tc>
        <w:tc>
          <w:tcPr>
            <w:tcW w:w="2769" w:type="dxa"/>
          </w:tcPr>
          <w:p w:rsidR="00707412" w:rsidRDefault="00886077">
            <w:r>
              <w:rPr>
                <w:rFonts w:ascii="宋体" w:eastAsia="宋体" w:hAnsi="宋体"/>
              </w:rPr>
              <w:t>温度采集</w:t>
            </w:r>
          </w:p>
        </w:tc>
        <w:tc>
          <w:tcPr>
            <w:tcW w:w="2769" w:type="dxa"/>
          </w:tcPr>
          <w:p w:rsidR="00707412" w:rsidRDefault="00886077">
            <w:r>
              <w:rPr>
                <w:rFonts w:ascii="宋体" w:eastAsia="宋体" w:hAnsi="宋体"/>
              </w:rPr>
              <w:t>100</w:t>
            </w:r>
            <w:r>
              <w:rPr>
                <w:rFonts w:ascii="宋体" w:eastAsia="宋体" w:hAnsi="宋体"/>
              </w:rPr>
              <w:t>路温度传感器采集</w:t>
            </w:r>
          </w:p>
        </w:tc>
      </w:tr>
      <w:tr w:rsidR="00707412">
        <w:tc>
          <w:tcPr>
            <w:tcW w:w="2769" w:type="dxa"/>
          </w:tcPr>
          <w:p w:rsidR="00707412" w:rsidRDefault="00886077">
            <w:r>
              <w:rPr>
                <w:rFonts w:ascii="宋体" w:eastAsia="宋体" w:hAnsi="宋体"/>
              </w:rPr>
              <w:t>43</w:t>
            </w:r>
          </w:p>
        </w:tc>
        <w:tc>
          <w:tcPr>
            <w:tcW w:w="2769" w:type="dxa"/>
          </w:tcPr>
          <w:p w:rsidR="00707412" w:rsidRDefault="00886077">
            <w:r>
              <w:rPr>
                <w:rFonts w:ascii="宋体" w:eastAsia="宋体" w:hAnsi="宋体"/>
              </w:rPr>
              <w:t>风速采集</w:t>
            </w:r>
          </w:p>
        </w:tc>
        <w:tc>
          <w:tcPr>
            <w:tcW w:w="2769" w:type="dxa"/>
          </w:tcPr>
          <w:p w:rsidR="00707412" w:rsidRDefault="00886077">
            <w:r>
              <w:rPr>
                <w:rFonts w:ascii="宋体" w:eastAsia="宋体" w:hAnsi="宋体"/>
              </w:rPr>
              <w:t>100</w:t>
            </w:r>
            <w:r>
              <w:rPr>
                <w:rFonts w:ascii="宋体" w:eastAsia="宋体" w:hAnsi="宋体"/>
              </w:rPr>
              <w:t>路风速传感器采集</w:t>
            </w:r>
          </w:p>
        </w:tc>
      </w:tr>
      <w:tr w:rsidR="00707412">
        <w:tc>
          <w:tcPr>
            <w:tcW w:w="2769" w:type="dxa"/>
          </w:tcPr>
          <w:p w:rsidR="00707412" w:rsidRDefault="00886077">
            <w:r>
              <w:rPr>
                <w:rFonts w:ascii="宋体" w:eastAsia="宋体" w:hAnsi="宋体"/>
              </w:rPr>
              <w:t>44</w:t>
            </w:r>
          </w:p>
        </w:tc>
        <w:tc>
          <w:tcPr>
            <w:tcW w:w="2769" w:type="dxa"/>
          </w:tcPr>
          <w:p w:rsidR="00707412" w:rsidRDefault="00886077">
            <w:r>
              <w:rPr>
                <w:rFonts w:ascii="宋体" w:eastAsia="宋体" w:hAnsi="宋体"/>
              </w:rPr>
              <w:t>温湿度采集</w:t>
            </w:r>
          </w:p>
        </w:tc>
        <w:tc>
          <w:tcPr>
            <w:tcW w:w="2769" w:type="dxa"/>
          </w:tcPr>
          <w:p w:rsidR="00707412" w:rsidRDefault="00886077">
            <w:r>
              <w:rPr>
                <w:rFonts w:ascii="宋体" w:eastAsia="宋体" w:hAnsi="宋体"/>
              </w:rPr>
              <w:t>4</w:t>
            </w:r>
            <w:r>
              <w:rPr>
                <w:rFonts w:ascii="宋体" w:eastAsia="宋体" w:hAnsi="宋体"/>
              </w:rPr>
              <w:t>路温湿度传感器采集</w:t>
            </w:r>
          </w:p>
        </w:tc>
      </w:tr>
      <w:tr w:rsidR="00707412">
        <w:tc>
          <w:tcPr>
            <w:tcW w:w="2769" w:type="dxa"/>
          </w:tcPr>
          <w:p w:rsidR="00707412" w:rsidRDefault="00886077">
            <w:r>
              <w:rPr>
                <w:rFonts w:ascii="宋体" w:eastAsia="宋体" w:hAnsi="宋体"/>
              </w:rPr>
              <w:t>45</w:t>
            </w:r>
          </w:p>
        </w:tc>
        <w:tc>
          <w:tcPr>
            <w:tcW w:w="2769" w:type="dxa"/>
          </w:tcPr>
          <w:p w:rsidR="00707412" w:rsidRDefault="00886077">
            <w:r>
              <w:rPr>
                <w:rFonts w:ascii="宋体" w:eastAsia="宋体" w:hAnsi="宋体"/>
              </w:rPr>
              <w:t>压力采集</w:t>
            </w:r>
          </w:p>
        </w:tc>
        <w:tc>
          <w:tcPr>
            <w:tcW w:w="2769" w:type="dxa"/>
          </w:tcPr>
          <w:p w:rsidR="00707412" w:rsidRDefault="00886077">
            <w:r>
              <w:rPr>
                <w:rFonts w:ascii="宋体" w:eastAsia="宋体" w:hAnsi="宋体"/>
              </w:rPr>
              <w:t>大气压力传感器采集</w:t>
            </w:r>
          </w:p>
        </w:tc>
      </w:tr>
      <w:tr w:rsidR="00707412">
        <w:tc>
          <w:tcPr>
            <w:tcW w:w="2769" w:type="dxa"/>
          </w:tcPr>
          <w:p w:rsidR="00707412" w:rsidRDefault="00886077">
            <w:r>
              <w:rPr>
                <w:rFonts w:ascii="宋体" w:eastAsia="宋体" w:hAnsi="宋体"/>
              </w:rPr>
              <w:t>46</w:t>
            </w:r>
          </w:p>
        </w:tc>
        <w:tc>
          <w:tcPr>
            <w:tcW w:w="2769" w:type="dxa"/>
          </w:tcPr>
          <w:p w:rsidR="00707412" w:rsidRDefault="00886077">
            <w:r>
              <w:rPr>
                <w:rFonts w:ascii="宋体" w:eastAsia="宋体" w:hAnsi="宋体"/>
              </w:rPr>
              <w:t>采样率配置</w:t>
            </w:r>
          </w:p>
        </w:tc>
        <w:tc>
          <w:tcPr>
            <w:tcW w:w="2769" w:type="dxa"/>
          </w:tcPr>
          <w:p w:rsidR="00707412" w:rsidRDefault="00886077">
            <w:r>
              <w:rPr>
                <w:rFonts w:ascii="宋体" w:eastAsia="宋体" w:hAnsi="宋体"/>
              </w:rPr>
              <w:t>可配置采样频率</w:t>
            </w:r>
          </w:p>
        </w:tc>
      </w:tr>
      <w:tr w:rsidR="00707412">
        <w:tc>
          <w:tcPr>
            <w:tcW w:w="2769" w:type="dxa"/>
          </w:tcPr>
          <w:p w:rsidR="00707412" w:rsidRDefault="00886077">
            <w:r>
              <w:rPr>
                <w:rFonts w:ascii="宋体" w:eastAsia="宋体" w:hAnsi="宋体"/>
              </w:rPr>
              <w:t>47</w:t>
            </w:r>
          </w:p>
        </w:tc>
        <w:tc>
          <w:tcPr>
            <w:tcW w:w="2769" w:type="dxa"/>
          </w:tcPr>
          <w:p w:rsidR="00707412" w:rsidRDefault="00886077">
            <w:r>
              <w:rPr>
                <w:rFonts w:ascii="宋体" w:eastAsia="宋体" w:hAnsi="宋体"/>
              </w:rPr>
              <w:t>定时采集</w:t>
            </w:r>
          </w:p>
        </w:tc>
        <w:tc>
          <w:tcPr>
            <w:tcW w:w="2769" w:type="dxa"/>
          </w:tcPr>
          <w:p w:rsidR="00707412" w:rsidRDefault="00886077">
            <w:r>
              <w:rPr>
                <w:rFonts w:ascii="宋体" w:eastAsia="宋体" w:hAnsi="宋体"/>
              </w:rPr>
              <w:t>支持定时自动采集</w:t>
            </w:r>
          </w:p>
        </w:tc>
      </w:tr>
      <w:tr w:rsidR="00707412">
        <w:tc>
          <w:tcPr>
            <w:tcW w:w="2769" w:type="dxa"/>
          </w:tcPr>
          <w:p w:rsidR="00707412" w:rsidRDefault="00886077">
            <w:r>
              <w:rPr>
                <w:rFonts w:ascii="宋体" w:eastAsia="宋体" w:hAnsi="宋体"/>
              </w:rPr>
              <w:t>48</w:t>
            </w:r>
          </w:p>
        </w:tc>
        <w:tc>
          <w:tcPr>
            <w:tcW w:w="2769" w:type="dxa"/>
          </w:tcPr>
          <w:p w:rsidR="00707412" w:rsidRDefault="00886077">
            <w:r>
              <w:rPr>
                <w:rFonts w:ascii="宋体" w:eastAsia="宋体" w:hAnsi="宋体"/>
              </w:rPr>
              <w:t>采集进度显示</w:t>
            </w:r>
          </w:p>
        </w:tc>
        <w:tc>
          <w:tcPr>
            <w:tcW w:w="2769" w:type="dxa"/>
          </w:tcPr>
          <w:p w:rsidR="00707412" w:rsidRDefault="00886077">
            <w:r>
              <w:rPr>
                <w:rFonts w:ascii="宋体" w:eastAsia="宋体" w:hAnsi="宋体"/>
              </w:rPr>
              <w:t>实时显示采集进度</w:t>
            </w:r>
          </w:p>
        </w:tc>
      </w:tr>
      <w:tr w:rsidR="00707412">
        <w:tc>
          <w:tcPr>
            <w:tcW w:w="2769" w:type="dxa"/>
          </w:tcPr>
          <w:p w:rsidR="00707412" w:rsidRDefault="00886077">
            <w:r>
              <w:rPr>
                <w:rFonts w:ascii="宋体" w:eastAsia="宋体" w:hAnsi="宋体"/>
              </w:rPr>
              <w:t>49</w:t>
            </w:r>
          </w:p>
        </w:tc>
        <w:tc>
          <w:tcPr>
            <w:tcW w:w="2769" w:type="dxa"/>
          </w:tcPr>
          <w:p w:rsidR="00707412" w:rsidRDefault="00886077">
            <w:r>
              <w:rPr>
                <w:rFonts w:ascii="宋体" w:eastAsia="宋体" w:hAnsi="宋体"/>
              </w:rPr>
              <w:t>Redis</w:t>
            </w:r>
            <w:r>
              <w:rPr>
                <w:rFonts w:ascii="宋体" w:eastAsia="宋体" w:hAnsi="宋体"/>
              </w:rPr>
              <w:t>缓存</w:t>
            </w:r>
          </w:p>
        </w:tc>
        <w:tc>
          <w:tcPr>
            <w:tcW w:w="2769" w:type="dxa"/>
          </w:tcPr>
          <w:p w:rsidR="00707412" w:rsidRDefault="00886077">
            <w:pPr>
              <w:rPr>
                <w:lang w:eastAsia="zh-CN"/>
              </w:rPr>
            </w:pPr>
            <w:r>
              <w:rPr>
                <w:rFonts w:ascii="宋体" w:eastAsia="宋体" w:hAnsi="宋体"/>
                <w:lang w:eastAsia="zh-CN"/>
              </w:rPr>
              <w:t>采集数据实时缓存到</w:t>
            </w:r>
            <w:r>
              <w:rPr>
                <w:rFonts w:ascii="宋体" w:eastAsia="宋体" w:hAnsi="宋体"/>
                <w:lang w:eastAsia="zh-CN"/>
              </w:rPr>
              <w:t>Redis</w:t>
            </w:r>
          </w:p>
        </w:tc>
      </w:tr>
      <w:tr w:rsidR="00707412">
        <w:tc>
          <w:tcPr>
            <w:tcW w:w="2769" w:type="dxa"/>
          </w:tcPr>
          <w:p w:rsidR="00707412" w:rsidRDefault="00886077">
            <w:r>
              <w:rPr>
                <w:rFonts w:ascii="宋体" w:eastAsia="宋体" w:hAnsi="宋体"/>
              </w:rPr>
              <w:t>50</w:t>
            </w:r>
          </w:p>
        </w:tc>
        <w:tc>
          <w:tcPr>
            <w:tcW w:w="2769" w:type="dxa"/>
          </w:tcPr>
          <w:p w:rsidR="00707412" w:rsidRDefault="00886077">
            <w:r>
              <w:rPr>
                <w:rFonts w:ascii="宋体" w:eastAsia="宋体" w:hAnsi="宋体"/>
              </w:rPr>
              <w:t>MongoDB</w:t>
            </w:r>
            <w:r>
              <w:rPr>
                <w:rFonts w:ascii="宋体" w:eastAsia="宋体" w:hAnsi="宋体"/>
              </w:rPr>
              <w:t>同步</w:t>
            </w:r>
          </w:p>
        </w:tc>
        <w:tc>
          <w:tcPr>
            <w:tcW w:w="2769" w:type="dxa"/>
          </w:tcPr>
          <w:p w:rsidR="00707412" w:rsidRDefault="00886077">
            <w:r>
              <w:rPr>
                <w:rFonts w:ascii="宋体" w:eastAsia="宋体" w:hAnsi="宋体"/>
              </w:rPr>
              <w:t>数据同步到</w:t>
            </w:r>
            <w:r>
              <w:rPr>
                <w:rFonts w:ascii="宋体" w:eastAsia="宋体" w:hAnsi="宋体"/>
              </w:rPr>
              <w:t>MongoDB</w:t>
            </w:r>
            <w:r>
              <w:rPr>
                <w:rFonts w:ascii="宋体" w:eastAsia="宋体" w:hAnsi="宋体"/>
              </w:rPr>
              <w:t>持久化</w:t>
            </w:r>
          </w:p>
        </w:tc>
      </w:tr>
      <w:tr w:rsidR="00707412">
        <w:tc>
          <w:tcPr>
            <w:tcW w:w="2769" w:type="dxa"/>
          </w:tcPr>
          <w:p w:rsidR="00707412" w:rsidRDefault="00886077">
            <w:r>
              <w:rPr>
                <w:rFonts w:ascii="宋体" w:eastAsia="宋体" w:hAnsi="宋体"/>
              </w:rPr>
              <w:t>51</w:t>
            </w:r>
          </w:p>
        </w:tc>
        <w:tc>
          <w:tcPr>
            <w:tcW w:w="2769" w:type="dxa"/>
          </w:tcPr>
          <w:p w:rsidR="00707412" w:rsidRDefault="00886077">
            <w:r>
              <w:rPr>
                <w:rFonts w:ascii="宋体" w:eastAsia="宋体" w:hAnsi="宋体"/>
              </w:rPr>
              <w:t>历史数据查询</w:t>
            </w:r>
          </w:p>
        </w:tc>
        <w:tc>
          <w:tcPr>
            <w:tcW w:w="2769" w:type="dxa"/>
          </w:tcPr>
          <w:p w:rsidR="00707412" w:rsidRDefault="00886077">
            <w:r>
              <w:rPr>
                <w:rFonts w:ascii="宋体" w:eastAsia="宋体" w:hAnsi="宋体"/>
              </w:rPr>
              <w:t>查询历史采集记录</w:t>
            </w:r>
          </w:p>
        </w:tc>
      </w:tr>
      <w:tr w:rsidR="00707412">
        <w:tc>
          <w:tcPr>
            <w:tcW w:w="2769" w:type="dxa"/>
          </w:tcPr>
          <w:p w:rsidR="00707412" w:rsidRDefault="00886077">
            <w:r>
              <w:rPr>
                <w:rFonts w:ascii="宋体" w:eastAsia="宋体" w:hAnsi="宋体"/>
              </w:rPr>
              <w:t>52</w:t>
            </w:r>
          </w:p>
        </w:tc>
        <w:tc>
          <w:tcPr>
            <w:tcW w:w="2769" w:type="dxa"/>
          </w:tcPr>
          <w:p w:rsidR="00707412" w:rsidRDefault="00886077">
            <w:r>
              <w:rPr>
                <w:rFonts w:ascii="宋体" w:eastAsia="宋体" w:hAnsi="宋体"/>
              </w:rPr>
              <w:t>数据统计</w:t>
            </w:r>
          </w:p>
        </w:tc>
        <w:tc>
          <w:tcPr>
            <w:tcW w:w="2769" w:type="dxa"/>
          </w:tcPr>
          <w:p w:rsidR="00707412" w:rsidRDefault="00886077">
            <w:pPr>
              <w:rPr>
                <w:lang w:eastAsia="zh-CN"/>
              </w:rPr>
            </w:pPr>
            <w:r>
              <w:rPr>
                <w:rFonts w:ascii="宋体" w:eastAsia="宋体" w:hAnsi="宋体"/>
                <w:lang w:eastAsia="zh-CN"/>
              </w:rPr>
              <w:t>最大值、最小值、平均值等统计</w:t>
            </w:r>
          </w:p>
        </w:tc>
      </w:tr>
      <w:tr w:rsidR="00707412">
        <w:tc>
          <w:tcPr>
            <w:tcW w:w="2769" w:type="dxa"/>
          </w:tcPr>
          <w:p w:rsidR="00707412" w:rsidRDefault="00886077">
            <w:r>
              <w:rPr>
                <w:rFonts w:ascii="宋体" w:eastAsia="宋体" w:hAnsi="宋体"/>
              </w:rPr>
              <w:t>53</w:t>
            </w:r>
          </w:p>
        </w:tc>
        <w:tc>
          <w:tcPr>
            <w:tcW w:w="2769" w:type="dxa"/>
          </w:tcPr>
          <w:p w:rsidR="00707412" w:rsidRDefault="00886077">
            <w:r>
              <w:rPr>
                <w:rFonts w:ascii="宋体" w:eastAsia="宋体" w:hAnsi="宋体"/>
              </w:rPr>
              <w:t>数据图表</w:t>
            </w:r>
          </w:p>
        </w:tc>
        <w:tc>
          <w:tcPr>
            <w:tcW w:w="2769" w:type="dxa"/>
          </w:tcPr>
          <w:p w:rsidR="00707412" w:rsidRDefault="00886077">
            <w:r>
              <w:rPr>
                <w:rFonts w:ascii="宋体" w:eastAsia="宋体" w:hAnsi="宋体"/>
              </w:rPr>
              <w:t>数据趋势图表显示</w:t>
            </w:r>
          </w:p>
        </w:tc>
      </w:tr>
      <w:tr w:rsidR="00707412">
        <w:tc>
          <w:tcPr>
            <w:tcW w:w="2769" w:type="dxa"/>
          </w:tcPr>
          <w:p w:rsidR="00707412" w:rsidRDefault="00886077">
            <w:r>
              <w:rPr>
                <w:rFonts w:ascii="宋体" w:eastAsia="宋体" w:hAnsi="宋体"/>
              </w:rPr>
              <w:t>54</w:t>
            </w:r>
          </w:p>
        </w:tc>
        <w:tc>
          <w:tcPr>
            <w:tcW w:w="2769" w:type="dxa"/>
          </w:tcPr>
          <w:p w:rsidR="00707412" w:rsidRDefault="00886077">
            <w:r>
              <w:rPr>
                <w:rFonts w:ascii="宋体" w:eastAsia="宋体" w:hAnsi="宋体"/>
              </w:rPr>
              <w:t>CSV</w:t>
            </w:r>
            <w:r>
              <w:rPr>
                <w:rFonts w:ascii="宋体" w:eastAsia="宋体" w:hAnsi="宋体"/>
              </w:rPr>
              <w:t>导出</w:t>
            </w:r>
          </w:p>
        </w:tc>
        <w:tc>
          <w:tcPr>
            <w:tcW w:w="2769" w:type="dxa"/>
          </w:tcPr>
          <w:p w:rsidR="00707412" w:rsidRDefault="00886077">
            <w:pPr>
              <w:rPr>
                <w:lang w:eastAsia="zh-CN"/>
              </w:rPr>
            </w:pPr>
            <w:r>
              <w:rPr>
                <w:rFonts w:ascii="宋体" w:eastAsia="宋体" w:hAnsi="宋体"/>
                <w:lang w:eastAsia="zh-CN"/>
              </w:rPr>
              <w:t>导出为</w:t>
            </w:r>
            <w:r>
              <w:rPr>
                <w:rFonts w:ascii="宋体" w:eastAsia="宋体" w:hAnsi="宋体"/>
                <w:lang w:eastAsia="zh-CN"/>
              </w:rPr>
              <w:t>CSV</w:t>
            </w:r>
            <w:r>
              <w:rPr>
                <w:rFonts w:ascii="宋体" w:eastAsia="宋体" w:hAnsi="宋体"/>
                <w:lang w:eastAsia="zh-CN"/>
              </w:rPr>
              <w:t>格式文件</w:t>
            </w:r>
          </w:p>
        </w:tc>
      </w:tr>
    </w:tbl>
    <w:p w:rsidR="00707412" w:rsidRDefault="00707412">
      <w:pPr>
        <w:rPr>
          <w:lang w:eastAsia="zh-CN"/>
        </w:rPr>
      </w:pPr>
    </w:p>
    <w:p w:rsidR="00707412" w:rsidRDefault="00886077">
      <w:r>
        <w:rPr>
          <w:rFonts w:ascii="宋体" w:eastAsia="宋体" w:hAnsi="宋体"/>
          <w:b/>
          <w:sz w:val="24"/>
        </w:rPr>
        <w:t>2.6 CFD</w:t>
      </w:r>
      <w:r>
        <w:rPr>
          <w:rFonts w:ascii="宋体" w:eastAsia="宋体" w:hAnsi="宋体"/>
          <w:b/>
          <w:sz w:val="24"/>
        </w:rPr>
        <w:t>前处理模块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55</w:t>
            </w:r>
          </w:p>
        </w:tc>
        <w:tc>
          <w:tcPr>
            <w:tcW w:w="2769" w:type="dxa"/>
          </w:tcPr>
          <w:p w:rsidR="00707412" w:rsidRDefault="00886077">
            <w:r>
              <w:rPr>
                <w:rFonts w:ascii="宋体" w:eastAsia="宋体" w:hAnsi="宋体"/>
              </w:rPr>
              <w:t>场景生成</w:t>
            </w:r>
          </w:p>
        </w:tc>
        <w:tc>
          <w:tcPr>
            <w:tcW w:w="2769" w:type="dxa"/>
          </w:tcPr>
          <w:p w:rsidR="00707412" w:rsidRDefault="00886077">
            <w:pPr>
              <w:rPr>
                <w:lang w:eastAsia="zh-CN"/>
              </w:rPr>
            </w:pPr>
            <w:r>
              <w:rPr>
                <w:rFonts w:ascii="宋体" w:eastAsia="宋体" w:hAnsi="宋体"/>
                <w:lang w:eastAsia="zh-CN"/>
              </w:rPr>
              <w:t>根据风场配置生成</w:t>
            </w:r>
            <w:r>
              <w:rPr>
                <w:rFonts w:ascii="宋体" w:eastAsia="宋体" w:hAnsi="宋体"/>
                <w:lang w:eastAsia="zh-CN"/>
              </w:rPr>
              <w:t>CFD</w:t>
            </w:r>
            <w:r>
              <w:rPr>
                <w:rFonts w:ascii="宋体" w:eastAsia="宋体" w:hAnsi="宋体"/>
                <w:lang w:eastAsia="zh-CN"/>
              </w:rPr>
              <w:t>场景</w:t>
            </w:r>
          </w:p>
        </w:tc>
      </w:tr>
      <w:tr w:rsidR="00707412">
        <w:tc>
          <w:tcPr>
            <w:tcW w:w="2769" w:type="dxa"/>
          </w:tcPr>
          <w:p w:rsidR="00707412" w:rsidRDefault="00886077">
            <w:r>
              <w:rPr>
                <w:rFonts w:ascii="宋体" w:eastAsia="宋体" w:hAnsi="宋体"/>
              </w:rPr>
              <w:t>56</w:t>
            </w:r>
          </w:p>
        </w:tc>
        <w:tc>
          <w:tcPr>
            <w:tcW w:w="2769" w:type="dxa"/>
          </w:tcPr>
          <w:p w:rsidR="00707412" w:rsidRDefault="00886077">
            <w:r>
              <w:rPr>
                <w:rFonts w:ascii="宋体" w:eastAsia="宋体" w:hAnsi="宋体"/>
              </w:rPr>
              <w:t>网格生成</w:t>
            </w:r>
          </w:p>
        </w:tc>
        <w:tc>
          <w:tcPr>
            <w:tcW w:w="2769" w:type="dxa"/>
          </w:tcPr>
          <w:p w:rsidR="00707412" w:rsidRDefault="00886077">
            <w:r>
              <w:rPr>
                <w:rFonts w:ascii="宋体" w:eastAsia="宋体" w:hAnsi="宋体"/>
              </w:rPr>
              <w:t>自动生成计算域网格</w:t>
            </w:r>
          </w:p>
        </w:tc>
      </w:tr>
      <w:tr w:rsidR="00707412">
        <w:tc>
          <w:tcPr>
            <w:tcW w:w="2769" w:type="dxa"/>
          </w:tcPr>
          <w:p w:rsidR="00707412" w:rsidRDefault="00886077">
            <w:r>
              <w:rPr>
                <w:rFonts w:ascii="宋体" w:eastAsia="宋体" w:hAnsi="宋体"/>
              </w:rPr>
              <w:t>57</w:t>
            </w:r>
          </w:p>
        </w:tc>
        <w:tc>
          <w:tcPr>
            <w:tcW w:w="2769" w:type="dxa"/>
          </w:tcPr>
          <w:p w:rsidR="00707412" w:rsidRDefault="00886077">
            <w:r>
              <w:rPr>
                <w:rFonts w:ascii="宋体" w:eastAsia="宋体" w:hAnsi="宋体"/>
              </w:rPr>
              <w:t>网格密度配置</w:t>
            </w:r>
          </w:p>
        </w:tc>
        <w:tc>
          <w:tcPr>
            <w:tcW w:w="2769" w:type="dxa"/>
          </w:tcPr>
          <w:p w:rsidR="00707412" w:rsidRDefault="00886077">
            <w:r>
              <w:rPr>
                <w:rFonts w:ascii="宋体" w:eastAsia="宋体" w:hAnsi="宋体"/>
              </w:rPr>
              <w:t>可配置网格分辨率</w:t>
            </w:r>
          </w:p>
        </w:tc>
      </w:tr>
      <w:tr w:rsidR="00707412">
        <w:tc>
          <w:tcPr>
            <w:tcW w:w="2769" w:type="dxa"/>
          </w:tcPr>
          <w:p w:rsidR="00707412" w:rsidRDefault="00886077">
            <w:r>
              <w:rPr>
                <w:rFonts w:ascii="宋体" w:eastAsia="宋体" w:hAnsi="宋体"/>
              </w:rPr>
              <w:t>58</w:t>
            </w:r>
          </w:p>
        </w:tc>
        <w:tc>
          <w:tcPr>
            <w:tcW w:w="2769" w:type="dxa"/>
          </w:tcPr>
          <w:p w:rsidR="00707412" w:rsidRDefault="00886077">
            <w:r>
              <w:rPr>
                <w:rFonts w:ascii="宋体" w:eastAsia="宋体" w:hAnsi="宋体"/>
              </w:rPr>
              <w:t>边界条件设置</w:t>
            </w:r>
          </w:p>
        </w:tc>
        <w:tc>
          <w:tcPr>
            <w:tcW w:w="2769" w:type="dxa"/>
          </w:tcPr>
          <w:p w:rsidR="00707412" w:rsidRDefault="00886077">
            <w:pPr>
              <w:rPr>
                <w:lang w:eastAsia="zh-CN"/>
              </w:rPr>
            </w:pPr>
            <w:r>
              <w:rPr>
                <w:rFonts w:ascii="宋体" w:eastAsia="宋体" w:hAnsi="宋体"/>
                <w:lang w:eastAsia="zh-CN"/>
              </w:rPr>
              <w:t>自动设置入口</w:t>
            </w:r>
            <w:r>
              <w:rPr>
                <w:rFonts w:ascii="宋体" w:eastAsia="宋体" w:hAnsi="宋体"/>
                <w:lang w:eastAsia="zh-CN"/>
              </w:rPr>
              <w:t>/</w:t>
            </w:r>
            <w:r>
              <w:rPr>
                <w:rFonts w:ascii="宋体" w:eastAsia="宋体" w:hAnsi="宋体"/>
                <w:lang w:eastAsia="zh-CN"/>
              </w:rPr>
              <w:t>出口边界</w:t>
            </w:r>
          </w:p>
        </w:tc>
      </w:tr>
      <w:tr w:rsidR="00707412">
        <w:tc>
          <w:tcPr>
            <w:tcW w:w="2769" w:type="dxa"/>
          </w:tcPr>
          <w:p w:rsidR="00707412" w:rsidRDefault="00886077">
            <w:r>
              <w:rPr>
                <w:rFonts w:ascii="宋体" w:eastAsia="宋体" w:hAnsi="宋体"/>
              </w:rPr>
              <w:t>59</w:t>
            </w:r>
          </w:p>
        </w:tc>
        <w:tc>
          <w:tcPr>
            <w:tcW w:w="2769" w:type="dxa"/>
          </w:tcPr>
          <w:p w:rsidR="00707412" w:rsidRDefault="00886077">
            <w:r>
              <w:rPr>
                <w:rFonts w:ascii="宋体" w:eastAsia="宋体" w:hAnsi="宋体"/>
              </w:rPr>
              <w:t>风扇模型映射</w:t>
            </w:r>
          </w:p>
        </w:tc>
        <w:tc>
          <w:tcPr>
            <w:tcW w:w="2769" w:type="dxa"/>
          </w:tcPr>
          <w:p w:rsidR="00707412" w:rsidRDefault="00886077">
            <w:pPr>
              <w:rPr>
                <w:lang w:eastAsia="zh-CN"/>
              </w:rPr>
            </w:pPr>
            <w:r>
              <w:rPr>
                <w:rFonts w:ascii="宋体" w:eastAsia="宋体" w:hAnsi="宋体"/>
                <w:lang w:eastAsia="zh-CN"/>
              </w:rPr>
              <w:t>风扇阵列映射到</w:t>
            </w:r>
            <w:r>
              <w:rPr>
                <w:rFonts w:ascii="宋体" w:eastAsia="宋体" w:hAnsi="宋体"/>
                <w:lang w:eastAsia="zh-CN"/>
              </w:rPr>
              <w:t>CFD</w:t>
            </w:r>
            <w:r>
              <w:rPr>
                <w:rFonts w:ascii="宋体" w:eastAsia="宋体" w:hAnsi="宋体"/>
                <w:lang w:eastAsia="zh-CN"/>
              </w:rPr>
              <w:t>边界</w:t>
            </w:r>
          </w:p>
        </w:tc>
      </w:tr>
      <w:tr w:rsidR="00707412">
        <w:tc>
          <w:tcPr>
            <w:tcW w:w="2769" w:type="dxa"/>
          </w:tcPr>
          <w:p w:rsidR="00707412" w:rsidRDefault="00886077">
            <w:r>
              <w:rPr>
                <w:rFonts w:ascii="宋体" w:eastAsia="宋体" w:hAnsi="宋体"/>
              </w:rPr>
              <w:t>60</w:t>
            </w:r>
          </w:p>
        </w:tc>
        <w:tc>
          <w:tcPr>
            <w:tcW w:w="2769" w:type="dxa"/>
          </w:tcPr>
          <w:p w:rsidR="00707412" w:rsidRDefault="00886077">
            <w:r>
              <w:rPr>
                <w:rFonts w:ascii="宋体" w:eastAsia="宋体" w:hAnsi="宋体"/>
              </w:rPr>
              <w:t>VTM</w:t>
            </w:r>
            <w:r>
              <w:rPr>
                <w:rFonts w:ascii="宋体" w:eastAsia="宋体" w:hAnsi="宋体"/>
              </w:rPr>
              <w:t>文件导出</w:t>
            </w:r>
          </w:p>
        </w:tc>
        <w:tc>
          <w:tcPr>
            <w:tcW w:w="2769" w:type="dxa"/>
          </w:tcPr>
          <w:p w:rsidR="00707412" w:rsidRDefault="00886077">
            <w:pPr>
              <w:rPr>
                <w:lang w:eastAsia="zh-CN"/>
              </w:rPr>
            </w:pPr>
            <w:r>
              <w:rPr>
                <w:rFonts w:ascii="宋体" w:eastAsia="宋体" w:hAnsi="宋体"/>
                <w:lang w:eastAsia="zh-CN"/>
              </w:rPr>
              <w:t>导出</w:t>
            </w:r>
            <w:r>
              <w:rPr>
                <w:rFonts w:ascii="宋体" w:eastAsia="宋体" w:hAnsi="宋体"/>
                <w:lang w:eastAsia="zh-CN"/>
              </w:rPr>
              <w:t>VTK</w:t>
            </w:r>
            <w:r>
              <w:rPr>
                <w:rFonts w:ascii="宋体" w:eastAsia="宋体" w:hAnsi="宋体"/>
                <w:lang w:eastAsia="zh-CN"/>
              </w:rPr>
              <w:t>多块数据集</w:t>
            </w:r>
          </w:p>
        </w:tc>
      </w:tr>
      <w:tr w:rsidR="00707412">
        <w:tc>
          <w:tcPr>
            <w:tcW w:w="2769" w:type="dxa"/>
          </w:tcPr>
          <w:p w:rsidR="00707412" w:rsidRDefault="00886077">
            <w:r>
              <w:rPr>
                <w:rFonts w:ascii="宋体" w:eastAsia="宋体" w:hAnsi="宋体"/>
              </w:rPr>
              <w:t>61</w:t>
            </w:r>
          </w:p>
        </w:tc>
        <w:tc>
          <w:tcPr>
            <w:tcW w:w="2769" w:type="dxa"/>
          </w:tcPr>
          <w:p w:rsidR="00707412" w:rsidRDefault="00886077">
            <w:r>
              <w:rPr>
                <w:rFonts w:ascii="宋体" w:eastAsia="宋体" w:hAnsi="宋体"/>
              </w:rPr>
              <w:t>场景预览</w:t>
            </w:r>
          </w:p>
        </w:tc>
        <w:tc>
          <w:tcPr>
            <w:tcW w:w="2769" w:type="dxa"/>
          </w:tcPr>
          <w:p w:rsidR="00707412" w:rsidRDefault="00886077">
            <w:pPr>
              <w:rPr>
                <w:lang w:eastAsia="zh-CN"/>
              </w:rPr>
            </w:pPr>
            <w:r>
              <w:rPr>
                <w:rFonts w:ascii="宋体" w:eastAsia="宋体" w:hAnsi="宋体"/>
                <w:lang w:eastAsia="zh-CN"/>
              </w:rPr>
              <w:t>预览生成的</w:t>
            </w:r>
            <w:r>
              <w:rPr>
                <w:rFonts w:ascii="宋体" w:eastAsia="宋体" w:hAnsi="宋体"/>
                <w:lang w:eastAsia="zh-CN"/>
              </w:rPr>
              <w:t>CFD</w:t>
            </w:r>
            <w:r>
              <w:rPr>
                <w:rFonts w:ascii="宋体" w:eastAsia="宋体" w:hAnsi="宋体"/>
                <w:lang w:eastAsia="zh-CN"/>
              </w:rPr>
              <w:t>场景</w:t>
            </w:r>
          </w:p>
        </w:tc>
      </w:tr>
    </w:tbl>
    <w:p w:rsidR="00707412" w:rsidRDefault="00707412">
      <w:pPr>
        <w:rPr>
          <w:lang w:eastAsia="zh-CN"/>
        </w:rPr>
      </w:pPr>
    </w:p>
    <w:p w:rsidR="00707412" w:rsidRDefault="00886077">
      <w:r>
        <w:rPr>
          <w:rFonts w:ascii="宋体" w:eastAsia="宋体" w:hAnsi="宋体"/>
          <w:b/>
          <w:sz w:val="24"/>
        </w:rPr>
        <w:t xml:space="preserve">2.7 </w:t>
      </w:r>
      <w:r>
        <w:rPr>
          <w:rFonts w:ascii="宋体" w:eastAsia="宋体" w:hAnsi="宋体"/>
          <w:b/>
          <w:sz w:val="24"/>
        </w:rPr>
        <w:t>动捕数据可视化模块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62</w:t>
            </w:r>
          </w:p>
        </w:tc>
        <w:tc>
          <w:tcPr>
            <w:tcW w:w="2769" w:type="dxa"/>
          </w:tcPr>
          <w:p w:rsidR="00707412" w:rsidRDefault="00886077">
            <w:r>
              <w:rPr>
                <w:rFonts w:ascii="宋体" w:eastAsia="宋体" w:hAnsi="宋体"/>
              </w:rPr>
              <w:t>CSV</w:t>
            </w:r>
            <w:r>
              <w:rPr>
                <w:rFonts w:ascii="宋体" w:eastAsia="宋体" w:hAnsi="宋体"/>
              </w:rPr>
              <w:t>数据加载</w:t>
            </w:r>
          </w:p>
        </w:tc>
        <w:tc>
          <w:tcPr>
            <w:tcW w:w="2769" w:type="dxa"/>
          </w:tcPr>
          <w:p w:rsidR="00707412" w:rsidRDefault="00886077">
            <w:pPr>
              <w:rPr>
                <w:lang w:eastAsia="zh-CN"/>
              </w:rPr>
            </w:pPr>
            <w:r>
              <w:rPr>
                <w:rFonts w:ascii="宋体" w:eastAsia="宋体" w:hAnsi="宋体"/>
                <w:lang w:eastAsia="zh-CN"/>
              </w:rPr>
              <w:t>加载</w:t>
            </w:r>
            <w:r>
              <w:rPr>
                <w:rFonts w:ascii="宋体" w:eastAsia="宋体" w:hAnsi="宋体"/>
                <w:lang w:eastAsia="zh-CN"/>
              </w:rPr>
              <w:t>LuMo</w:t>
            </w:r>
            <w:r>
              <w:rPr>
                <w:rFonts w:ascii="宋体" w:eastAsia="宋体" w:hAnsi="宋体"/>
                <w:lang w:eastAsia="zh-CN"/>
              </w:rPr>
              <w:t>动捕系统</w:t>
            </w:r>
            <w:r>
              <w:rPr>
                <w:rFonts w:ascii="宋体" w:eastAsia="宋体" w:hAnsi="宋体"/>
                <w:lang w:eastAsia="zh-CN"/>
              </w:rPr>
              <w:t>CSV</w:t>
            </w:r>
            <w:r>
              <w:rPr>
                <w:rFonts w:ascii="宋体" w:eastAsia="宋体" w:hAnsi="宋体"/>
                <w:lang w:eastAsia="zh-CN"/>
              </w:rPr>
              <w:t>文件</w:t>
            </w:r>
          </w:p>
        </w:tc>
      </w:tr>
      <w:tr w:rsidR="00707412">
        <w:tc>
          <w:tcPr>
            <w:tcW w:w="2769" w:type="dxa"/>
          </w:tcPr>
          <w:p w:rsidR="00707412" w:rsidRDefault="00886077">
            <w:r>
              <w:rPr>
                <w:rFonts w:ascii="宋体" w:eastAsia="宋体" w:hAnsi="宋体"/>
              </w:rPr>
              <w:t>63</w:t>
            </w:r>
          </w:p>
        </w:tc>
        <w:tc>
          <w:tcPr>
            <w:tcW w:w="2769" w:type="dxa"/>
          </w:tcPr>
          <w:p w:rsidR="00707412" w:rsidRDefault="00886077">
            <w:r>
              <w:rPr>
                <w:rFonts w:ascii="宋体" w:eastAsia="宋体" w:hAnsi="宋体"/>
              </w:rPr>
              <w:t>3D</w:t>
            </w:r>
            <w:r>
              <w:rPr>
                <w:rFonts w:ascii="宋体" w:eastAsia="宋体" w:hAnsi="宋体"/>
              </w:rPr>
              <w:t>轨迹显示</w:t>
            </w:r>
          </w:p>
        </w:tc>
        <w:tc>
          <w:tcPr>
            <w:tcW w:w="2769" w:type="dxa"/>
          </w:tcPr>
          <w:p w:rsidR="00707412" w:rsidRDefault="00886077">
            <w:r>
              <w:rPr>
                <w:rFonts w:ascii="宋体" w:eastAsia="宋体" w:hAnsi="宋体"/>
              </w:rPr>
              <w:t>标记点</w:t>
            </w:r>
            <w:r>
              <w:rPr>
                <w:rFonts w:ascii="宋体" w:eastAsia="宋体" w:hAnsi="宋体"/>
              </w:rPr>
              <w:t>3D</w:t>
            </w:r>
            <w:r>
              <w:rPr>
                <w:rFonts w:ascii="宋体" w:eastAsia="宋体" w:hAnsi="宋体"/>
              </w:rPr>
              <w:t>轨迹可视化</w:t>
            </w:r>
          </w:p>
        </w:tc>
      </w:tr>
      <w:tr w:rsidR="00707412">
        <w:tc>
          <w:tcPr>
            <w:tcW w:w="2769" w:type="dxa"/>
          </w:tcPr>
          <w:p w:rsidR="00707412" w:rsidRDefault="00886077">
            <w:r>
              <w:rPr>
                <w:rFonts w:ascii="宋体" w:eastAsia="宋体" w:hAnsi="宋体"/>
              </w:rPr>
              <w:t>64</w:t>
            </w:r>
          </w:p>
        </w:tc>
        <w:tc>
          <w:tcPr>
            <w:tcW w:w="2769" w:type="dxa"/>
          </w:tcPr>
          <w:p w:rsidR="00707412" w:rsidRDefault="00886077">
            <w:r>
              <w:rPr>
                <w:rFonts w:ascii="宋体" w:eastAsia="宋体" w:hAnsi="宋体"/>
              </w:rPr>
              <w:t>播放控制</w:t>
            </w:r>
          </w:p>
        </w:tc>
        <w:tc>
          <w:tcPr>
            <w:tcW w:w="2769" w:type="dxa"/>
          </w:tcPr>
          <w:p w:rsidR="00707412" w:rsidRDefault="00886077">
            <w:r>
              <w:rPr>
                <w:rFonts w:ascii="宋体" w:eastAsia="宋体" w:hAnsi="宋体"/>
              </w:rPr>
              <w:t>播放</w:t>
            </w:r>
            <w:r>
              <w:rPr>
                <w:rFonts w:ascii="宋体" w:eastAsia="宋体" w:hAnsi="宋体"/>
              </w:rPr>
              <w:t>/</w:t>
            </w:r>
            <w:r>
              <w:rPr>
                <w:rFonts w:ascii="宋体" w:eastAsia="宋体" w:hAnsi="宋体"/>
              </w:rPr>
              <w:t>暂停</w:t>
            </w:r>
            <w:r>
              <w:rPr>
                <w:rFonts w:ascii="宋体" w:eastAsia="宋体" w:hAnsi="宋体"/>
              </w:rPr>
              <w:t>/</w:t>
            </w:r>
            <w:r>
              <w:rPr>
                <w:rFonts w:ascii="宋体" w:eastAsia="宋体" w:hAnsi="宋体"/>
              </w:rPr>
              <w:t>停止控制</w:t>
            </w:r>
          </w:p>
        </w:tc>
      </w:tr>
      <w:tr w:rsidR="00707412">
        <w:tc>
          <w:tcPr>
            <w:tcW w:w="2769" w:type="dxa"/>
          </w:tcPr>
          <w:p w:rsidR="00707412" w:rsidRDefault="00886077">
            <w:r>
              <w:rPr>
                <w:rFonts w:ascii="宋体" w:eastAsia="宋体" w:hAnsi="宋体"/>
              </w:rPr>
              <w:t>65</w:t>
            </w:r>
          </w:p>
        </w:tc>
        <w:tc>
          <w:tcPr>
            <w:tcW w:w="2769" w:type="dxa"/>
          </w:tcPr>
          <w:p w:rsidR="00707412" w:rsidRDefault="00886077">
            <w:r>
              <w:rPr>
                <w:rFonts w:ascii="宋体" w:eastAsia="宋体" w:hAnsi="宋体"/>
              </w:rPr>
              <w:t>跳转控制</w:t>
            </w:r>
          </w:p>
        </w:tc>
        <w:tc>
          <w:tcPr>
            <w:tcW w:w="2769" w:type="dxa"/>
          </w:tcPr>
          <w:p w:rsidR="00707412" w:rsidRDefault="00886077">
            <w:r>
              <w:rPr>
                <w:rFonts w:ascii="宋体" w:eastAsia="宋体" w:hAnsi="宋体"/>
              </w:rPr>
              <w:t>滑块跳转到指定帧</w:t>
            </w:r>
          </w:p>
        </w:tc>
      </w:tr>
      <w:tr w:rsidR="00707412">
        <w:tc>
          <w:tcPr>
            <w:tcW w:w="2769" w:type="dxa"/>
          </w:tcPr>
          <w:p w:rsidR="00707412" w:rsidRDefault="00886077">
            <w:r>
              <w:rPr>
                <w:rFonts w:ascii="宋体" w:eastAsia="宋体" w:hAnsi="宋体"/>
              </w:rPr>
              <w:t>66</w:t>
            </w:r>
          </w:p>
        </w:tc>
        <w:tc>
          <w:tcPr>
            <w:tcW w:w="2769" w:type="dxa"/>
          </w:tcPr>
          <w:p w:rsidR="00707412" w:rsidRDefault="00886077">
            <w:r>
              <w:rPr>
                <w:rFonts w:ascii="宋体" w:eastAsia="宋体" w:hAnsi="宋体"/>
              </w:rPr>
              <w:t>速度控制</w:t>
            </w:r>
          </w:p>
        </w:tc>
        <w:tc>
          <w:tcPr>
            <w:tcW w:w="2769" w:type="dxa"/>
          </w:tcPr>
          <w:p w:rsidR="00707412" w:rsidRDefault="00886077">
            <w:r>
              <w:rPr>
                <w:rFonts w:ascii="宋体" w:eastAsia="宋体" w:hAnsi="宋体"/>
              </w:rPr>
              <w:t>可调节播放速度</w:t>
            </w:r>
          </w:p>
        </w:tc>
      </w:tr>
      <w:tr w:rsidR="00707412">
        <w:tc>
          <w:tcPr>
            <w:tcW w:w="2769" w:type="dxa"/>
          </w:tcPr>
          <w:p w:rsidR="00707412" w:rsidRDefault="00886077">
            <w:r>
              <w:rPr>
                <w:rFonts w:ascii="宋体" w:eastAsia="宋体" w:hAnsi="宋体"/>
              </w:rPr>
              <w:lastRenderedPageBreak/>
              <w:t>67</w:t>
            </w:r>
          </w:p>
        </w:tc>
        <w:tc>
          <w:tcPr>
            <w:tcW w:w="2769" w:type="dxa"/>
          </w:tcPr>
          <w:p w:rsidR="00707412" w:rsidRDefault="00886077">
            <w:r>
              <w:rPr>
                <w:rFonts w:ascii="宋体" w:eastAsia="宋体" w:hAnsi="宋体"/>
              </w:rPr>
              <w:t>标记点统计</w:t>
            </w:r>
          </w:p>
        </w:tc>
        <w:tc>
          <w:tcPr>
            <w:tcW w:w="2769" w:type="dxa"/>
          </w:tcPr>
          <w:p w:rsidR="00707412" w:rsidRDefault="00886077">
            <w:r>
              <w:rPr>
                <w:rFonts w:ascii="宋体" w:eastAsia="宋体" w:hAnsi="宋体"/>
              </w:rPr>
              <w:t>每个标记点位置统计</w:t>
            </w:r>
          </w:p>
        </w:tc>
      </w:tr>
      <w:tr w:rsidR="00707412">
        <w:tc>
          <w:tcPr>
            <w:tcW w:w="2769" w:type="dxa"/>
          </w:tcPr>
          <w:p w:rsidR="00707412" w:rsidRDefault="00886077">
            <w:r>
              <w:rPr>
                <w:rFonts w:ascii="宋体" w:eastAsia="宋体" w:hAnsi="宋体"/>
              </w:rPr>
              <w:t>68</w:t>
            </w:r>
          </w:p>
        </w:tc>
        <w:tc>
          <w:tcPr>
            <w:tcW w:w="2769" w:type="dxa"/>
          </w:tcPr>
          <w:p w:rsidR="00707412" w:rsidRDefault="00886077">
            <w:r>
              <w:rPr>
                <w:rFonts w:ascii="宋体" w:eastAsia="宋体" w:hAnsi="宋体"/>
              </w:rPr>
              <w:t>直方图分析</w:t>
            </w:r>
          </w:p>
        </w:tc>
        <w:tc>
          <w:tcPr>
            <w:tcW w:w="2769" w:type="dxa"/>
          </w:tcPr>
          <w:p w:rsidR="00707412" w:rsidRDefault="00886077">
            <w:r>
              <w:rPr>
                <w:rFonts w:ascii="宋体" w:eastAsia="宋体" w:hAnsi="宋体"/>
              </w:rPr>
              <w:t>位置分布直方图</w:t>
            </w:r>
          </w:p>
        </w:tc>
      </w:tr>
      <w:tr w:rsidR="00707412">
        <w:tc>
          <w:tcPr>
            <w:tcW w:w="2769" w:type="dxa"/>
          </w:tcPr>
          <w:p w:rsidR="00707412" w:rsidRDefault="00886077">
            <w:r>
              <w:rPr>
                <w:rFonts w:ascii="宋体" w:eastAsia="宋体" w:hAnsi="宋体"/>
              </w:rPr>
              <w:t>69</w:t>
            </w:r>
          </w:p>
        </w:tc>
        <w:tc>
          <w:tcPr>
            <w:tcW w:w="2769" w:type="dxa"/>
          </w:tcPr>
          <w:p w:rsidR="00707412" w:rsidRDefault="00886077">
            <w:r>
              <w:rPr>
                <w:rFonts w:ascii="宋体" w:eastAsia="宋体" w:hAnsi="宋体"/>
              </w:rPr>
              <w:t>数据表格</w:t>
            </w:r>
          </w:p>
        </w:tc>
        <w:tc>
          <w:tcPr>
            <w:tcW w:w="2769" w:type="dxa"/>
          </w:tcPr>
          <w:p w:rsidR="00707412" w:rsidRDefault="00886077">
            <w:r>
              <w:rPr>
                <w:rFonts w:ascii="宋体" w:eastAsia="宋体" w:hAnsi="宋体"/>
              </w:rPr>
              <w:t>帧数据表格显示</w:t>
            </w:r>
          </w:p>
        </w:tc>
      </w:tr>
      <w:tr w:rsidR="00707412">
        <w:tc>
          <w:tcPr>
            <w:tcW w:w="2769" w:type="dxa"/>
          </w:tcPr>
          <w:p w:rsidR="00707412" w:rsidRDefault="00886077">
            <w:r>
              <w:rPr>
                <w:rFonts w:ascii="宋体" w:eastAsia="宋体" w:hAnsi="宋体"/>
              </w:rPr>
              <w:t>70</w:t>
            </w:r>
          </w:p>
        </w:tc>
        <w:tc>
          <w:tcPr>
            <w:tcW w:w="2769" w:type="dxa"/>
          </w:tcPr>
          <w:p w:rsidR="00707412" w:rsidRDefault="00886077">
            <w:r>
              <w:rPr>
                <w:rFonts w:ascii="宋体" w:eastAsia="宋体" w:hAnsi="宋体"/>
              </w:rPr>
              <w:t>数据导出</w:t>
            </w:r>
          </w:p>
        </w:tc>
        <w:tc>
          <w:tcPr>
            <w:tcW w:w="2769" w:type="dxa"/>
          </w:tcPr>
          <w:p w:rsidR="00707412" w:rsidRDefault="00886077">
            <w:r>
              <w:rPr>
                <w:rFonts w:ascii="宋体" w:eastAsia="宋体" w:hAnsi="宋体"/>
              </w:rPr>
              <w:t>导出处理后数据</w:t>
            </w:r>
          </w:p>
        </w:tc>
      </w:tr>
    </w:tbl>
    <w:p w:rsidR="00707412" w:rsidRDefault="00707412"/>
    <w:p w:rsidR="00707412" w:rsidRDefault="00886077">
      <w:r>
        <w:rPr>
          <w:rFonts w:ascii="宋体" w:eastAsia="宋体" w:hAnsi="宋体"/>
          <w:b/>
          <w:sz w:val="24"/>
        </w:rPr>
        <w:t xml:space="preserve">2.8 </w:t>
      </w:r>
      <w:r>
        <w:rPr>
          <w:rFonts w:ascii="宋体" w:eastAsia="宋体" w:hAnsi="宋体"/>
          <w:b/>
          <w:sz w:val="24"/>
        </w:rPr>
        <w:t>数据存储模块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71</w:t>
            </w:r>
          </w:p>
        </w:tc>
        <w:tc>
          <w:tcPr>
            <w:tcW w:w="2769" w:type="dxa"/>
          </w:tcPr>
          <w:p w:rsidR="00707412" w:rsidRDefault="00886077">
            <w:r>
              <w:rPr>
                <w:rFonts w:ascii="宋体" w:eastAsia="宋体" w:hAnsi="宋体"/>
              </w:rPr>
              <w:t>Redis</w:t>
            </w:r>
            <w:r>
              <w:rPr>
                <w:rFonts w:ascii="宋体" w:eastAsia="宋体" w:hAnsi="宋体"/>
              </w:rPr>
              <w:t>连接</w:t>
            </w:r>
          </w:p>
        </w:tc>
        <w:tc>
          <w:tcPr>
            <w:tcW w:w="2769" w:type="dxa"/>
          </w:tcPr>
          <w:p w:rsidR="00707412" w:rsidRDefault="00886077">
            <w:pPr>
              <w:rPr>
                <w:lang w:eastAsia="zh-CN"/>
              </w:rPr>
            </w:pPr>
            <w:r>
              <w:rPr>
                <w:rFonts w:ascii="宋体" w:eastAsia="宋体" w:hAnsi="宋体"/>
                <w:lang w:eastAsia="zh-CN"/>
              </w:rPr>
              <w:t>Redis</w:t>
            </w:r>
            <w:r>
              <w:rPr>
                <w:rFonts w:ascii="宋体" w:eastAsia="宋体" w:hAnsi="宋体"/>
                <w:lang w:eastAsia="zh-CN"/>
              </w:rPr>
              <w:t>数据库连接管理</w:t>
            </w:r>
          </w:p>
        </w:tc>
      </w:tr>
      <w:tr w:rsidR="00707412">
        <w:tc>
          <w:tcPr>
            <w:tcW w:w="2769" w:type="dxa"/>
          </w:tcPr>
          <w:p w:rsidR="00707412" w:rsidRDefault="00886077">
            <w:r>
              <w:rPr>
                <w:rFonts w:ascii="宋体" w:eastAsia="宋体" w:hAnsi="宋体"/>
              </w:rPr>
              <w:t>72</w:t>
            </w:r>
          </w:p>
        </w:tc>
        <w:tc>
          <w:tcPr>
            <w:tcW w:w="2769" w:type="dxa"/>
          </w:tcPr>
          <w:p w:rsidR="00707412" w:rsidRDefault="00886077">
            <w:r>
              <w:rPr>
                <w:rFonts w:ascii="宋体" w:eastAsia="宋体" w:hAnsi="宋体"/>
              </w:rPr>
              <w:t>数据写入</w:t>
            </w:r>
          </w:p>
        </w:tc>
        <w:tc>
          <w:tcPr>
            <w:tcW w:w="2769" w:type="dxa"/>
          </w:tcPr>
          <w:p w:rsidR="00707412" w:rsidRDefault="00886077">
            <w:pPr>
              <w:rPr>
                <w:lang w:eastAsia="zh-CN"/>
              </w:rPr>
            </w:pPr>
            <w:r>
              <w:rPr>
                <w:rFonts w:ascii="宋体" w:eastAsia="宋体" w:hAnsi="宋体"/>
                <w:lang w:eastAsia="zh-CN"/>
              </w:rPr>
              <w:t>实时数据写入</w:t>
            </w:r>
            <w:r>
              <w:rPr>
                <w:rFonts w:ascii="宋体" w:eastAsia="宋体" w:hAnsi="宋体"/>
                <w:lang w:eastAsia="zh-CN"/>
              </w:rPr>
              <w:t>Redis</w:t>
            </w:r>
          </w:p>
        </w:tc>
      </w:tr>
      <w:tr w:rsidR="00707412">
        <w:tc>
          <w:tcPr>
            <w:tcW w:w="2769" w:type="dxa"/>
          </w:tcPr>
          <w:p w:rsidR="00707412" w:rsidRDefault="00886077">
            <w:r>
              <w:rPr>
                <w:rFonts w:ascii="宋体" w:eastAsia="宋体" w:hAnsi="宋体"/>
              </w:rPr>
              <w:t>73</w:t>
            </w:r>
          </w:p>
        </w:tc>
        <w:tc>
          <w:tcPr>
            <w:tcW w:w="2769" w:type="dxa"/>
          </w:tcPr>
          <w:p w:rsidR="00707412" w:rsidRDefault="00886077">
            <w:r>
              <w:rPr>
                <w:rFonts w:ascii="宋体" w:eastAsia="宋体" w:hAnsi="宋体"/>
              </w:rPr>
              <w:t>数据读取</w:t>
            </w:r>
          </w:p>
        </w:tc>
        <w:tc>
          <w:tcPr>
            <w:tcW w:w="2769" w:type="dxa"/>
          </w:tcPr>
          <w:p w:rsidR="00707412" w:rsidRDefault="00886077">
            <w:r>
              <w:rPr>
                <w:rFonts w:ascii="宋体" w:eastAsia="宋体" w:hAnsi="宋体"/>
              </w:rPr>
              <w:t>Redis</w:t>
            </w:r>
            <w:r>
              <w:rPr>
                <w:rFonts w:ascii="宋体" w:eastAsia="宋体" w:hAnsi="宋体"/>
              </w:rPr>
              <w:t>数据读取</w:t>
            </w:r>
          </w:p>
        </w:tc>
      </w:tr>
      <w:tr w:rsidR="00707412">
        <w:tc>
          <w:tcPr>
            <w:tcW w:w="2769" w:type="dxa"/>
          </w:tcPr>
          <w:p w:rsidR="00707412" w:rsidRDefault="00886077">
            <w:r>
              <w:rPr>
                <w:rFonts w:ascii="宋体" w:eastAsia="宋体" w:hAnsi="宋体"/>
              </w:rPr>
              <w:t>74</w:t>
            </w:r>
          </w:p>
        </w:tc>
        <w:tc>
          <w:tcPr>
            <w:tcW w:w="2769" w:type="dxa"/>
          </w:tcPr>
          <w:p w:rsidR="00707412" w:rsidRDefault="00886077">
            <w:r>
              <w:rPr>
                <w:rFonts w:ascii="宋体" w:eastAsia="宋体" w:hAnsi="宋体"/>
              </w:rPr>
              <w:t>数据订阅</w:t>
            </w:r>
          </w:p>
        </w:tc>
        <w:tc>
          <w:tcPr>
            <w:tcW w:w="2769" w:type="dxa"/>
          </w:tcPr>
          <w:p w:rsidR="00707412" w:rsidRDefault="00886077">
            <w:pPr>
              <w:rPr>
                <w:lang w:eastAsia="zh-CN"/>
              </w:rPr>
            </w:pPr>
            <w:r>
              <w:rPr>
                <w:rFonts w:ascii="宋体" w:eastAsia="宋体" w:hAnsi="宋体"/>
                <w:lang w:eastAsia="zh-CN"/>
              </w:rPr>
              <w:t>Redis</w:t>
            </w:r>
            <w:r>
              <w:rPr>
                <w:rFonts w:ascii="宋体" w:eastAsia="宋体" w:hAnsi="宋体"/>
                <w:lang w:eastAsia="zh-CN"/>
              </w:rPr>
              <w:t>数据订阅</w:t>
            </w:r>
            <w:r>
              <w:rPr>
                <w:rFonts w:ascii="宋体" w:eastAsia="宋体" w:hAnsi="宋体"/>
                <w:lang w:eastAsia="zh-CN"/>
              </w:rPr>
              <w:t>/</w:t>
            </w:r>
            <w:r>
              <w:rPr>
                <w:rFonts w:ascii="宋体" w:eastAsia="宋体" w:hAnsi="宋体"/>
                <w:lang w:eastAsia="zh-CN"/>
              </w:rPr>
              <w:t>发布</w:t>
            </w:r>
          </w:p>
        </w:tc>
      </w:tr>
      <w:tr w:rsidR="00707412">
        <w:tc>
          <w:tcPr>
            <w:tcW w:w="2769" w:type="dxa"/>
          </w:tcPr>
          <w:p w:rsidR="00707412" w:rsidRDefault="00886077">
            <w:r>
              <w:rPr>
                <w:rFonts w:ascii="宋体" w:eastAsia="宋体" w:hAnsi="宋体"/>
              </w:rPr>
              <w:t>75</w:t>
            </w:r>
          </w:p>
        </w:tc>
        <w:tc>
          <w:tcPr>
            <w:tcW w:w="2769" w:type="dxa"/>
          </w:tcPr>
          <w:p w:rsidR="00707412" w:rsidRDefault="00886077">
            <w:r>
              <w:rPr>
                <w:rFonts w:ascii="宋体" w:eastAsia="宋体" w:hAnsi="宋体"/>
              </w:rPr>
              <w:t>MongoDB</w:t>
            </w:r>
            <w:r>
              <w:rPr>
                <w:rFonts w:ascii="宋体" w:eastAsia="宋体" w:hAnsi="宋体"/>
              </w:rPr>
              <w:t>连接</w:t>
            </w:r>
          </w:p>
        </w:tc>
        <w:tc>
          <w:tcPr>
            <w:tcW w:w="2769" w:type="dxa"/>
          </w:tcPr>
          <w:p w:rsidR="00707412" w:rsidRDefault="00886077">
            <w:r>
              <w:rPr>
                <w:rFonts w:ascii="宋体" w:eastAsia="宋体" w:hAnsi="宋体"/>
              </w:rPr>
              <w:t>MongoDB</w:t>
            </w:r>
            <w:r>
              <w:rPr>
                <w:rFonts w:ascii="宋体" w:eastAsia="宋体" w:hAnsi="宋体"/>
              </w:rPr>
              <w:t>连接管理</w:t>
            </w:r>
          </w:p>
        </w:tc>
      </w:tr>
      <w:tr w:rsidR="00707412">
        <w:tc>
          <w:tcPr>
            <w:tcW w:w="2769" w:type="dxa"/>
          </w:tcPr>
          <w:p w:rsidR="00707412" w:rsidRDefault="00886077">
            <w:r>
              <w:rPr>
                <w:rFonts w:ascii="宋体" w:eastAsia="宋体" w:hAnsi="宋体"/>
              </w:rPr>
              <w:t>76</w:t>
            </w:r>
          </w:p>
        </w:tc>
        <w:tc>
          <w:tcPr>
            <w:tcW w:w="2769" w:type="dxa"/>
          </w:tcPr>
          <w:p w:rsidR="00707412" w:rsidRDefault="00886077">
            <w:r>
              <w:rPr>
                <w:rFonts w:ascii="宋体" w:eastAsia="宋体" w:hAnsi="宋体"/>
              </w:rPr>
              <w:t>批量同步</w:t>
            </w:r>
          </w:p>
        </w:tc>
        <w:tc>
          <w:tcPr>
            <w:tcW w:w="2769" w:type="dxa"/>
          </w:tcPr>
          <w:p w:rsidR="00707412" w:rsidRDefault="00886077">
            <w:r>
              <w:rPr>
                <w:rFonts w:ascii="宋体" w:eastAsia="宋体" w:hAnsi="宋体"/>
              </w:rPr>
              <w:t>批量数据同步到</w:t>
            </w:r>
            <w:r>
              <w:rPr>
                <w:rFonts w:ascii="宋体" w:eastAsia="宋体" w:hAnsi="宋体"/>
              </w:rPr>
              <w:t>MongoDB</w:t>
            </w:r>
          </w:p>
        </w:tc>
      </w:tr>
      <w:tr w:rsidR="00707412">
        <w:tc>
          <w:tcPr>
            <w:tcW w:w="2769" w:type="dxa"/>
          </w:tcPr>
          <w:p w:rsidR="00707412" w:rsidRDefault="00886077">
            <w:r>
              <w:rPr>
                <w:rFonts w:ascii="宋体" w:eastAsia="宋体" w:hAnsi="宋体"/>
              </w:rPr>
              <w:t>77</w:t>
            </w:r>
          </w:p>
        </w:tc>
        <w:tc>
          <w:tcPr>
            <w:tcW w:w="2769" w:type="dxa"/>
          </w:tcPr>
          <w:p w:rsidR="00707412" w:rsidRDefault="00886077">
            <w:r>
              <w:rPr>
                <w:rFonts w:ascii="宋体" w:eastAsia="宋体" w:hAnsi="宋体"/>
              </w:rPr>
              <w:t>进度显示</w:t>
            </w:r>
          </w:p>
        </w:tc>
        <w:tc>
          <w:tcPr>
            <w:tcW w:w="2769" w:type="dxa"/>
          </w:tcPr>
          <w:p w:rsidR="00707412" w:rsidRDefault="00886077">
            <w:r>
              <w:rPr>
                <w:rFonts w:ascii="宋体" w:eastAsia="宋体" w:hAnsi="宋体"/>
              </w:rPr>
              <w:t>同步进度显示</w:t>
            </w:r>
          </w:p>
        </w:tc>
      </w:tr>
      <w:tr w:rsidR="00707412">
        <w:tc>
          <w:tcPr>
            <w:tcW w:w="2769" w:type="dxa"/>
          </w:tcPr>
          <w:p w:rsidR="00707412" w:rsidRDefault="00886077">
            <w:r>
              <w:rPr>
                <w:rFonts w:ascii="宋体" w:eastAsia="宋体" w:hAnsi="宋体"/>
              </w:rPr>
              <w:t>78</w:t>
            </w:r>
          </w:p>
        </w:tc>
        <w:tc>
          <w:tcPr>
            <w:tcW w:w="2769" w:type="dxa"/>
          </w:tcPr>
          <w:p w:rsidR="00707412" w:rsidRDefault="00886077">
            <w:r>
              <w:rPr>
                <w:rFonts w:ascii="宋体" w:eastAsia="宋体" w:hAnsi="宋体"/>
              </w:rPr>
              <w:t>索引创建</w:t>
            </w:r>
          </w:p>
        </w:tc>
        <w:tc>
          <w:tcPr>
            <w:tcW w:w="2769" w:type="dxa"/>
          </w:tcPr>
          <w:p w:rsidR="00707412" w:rsidRDefault="00886077">
            <w:r>
              <w:rPr>
                <w:rFonts w:ascii="宋体" w:eastAsia="宋体" w:hAnsi="宋体"/>
              </w:rPr>
              <w:t>自动创建数据索引</w:t>
            </w:r>
          </w:p>
        </w:tc>
      </w:tr>
      <w:tr w:rsidR="00707412">
        <w:tc>
          <w:tcPr>
            <w:tcW w:w="2769" w:type="dxa"/>
          </w:tcPr>
          <w:p w:rsidR="00707412" w:rsidRDefault="00886077">
            <w:r>
              <w:rPr>
                <w:rFonts w:ascii="宋体" w:eastAsia="宋体" w:hAnsi="宋体"/>
              </w:rPr>
              <w:t>79</w:t>
            </w:r>
          </w:p>
        </w:tc>
        <w:tc>
          <w:tcPr>
            <w:tcW w:w="2769" w:type="dxa"/>
          </w:tcPr>
          <w:p w:rsidR="00707412" w:rsidRDefault="00886077">
            <w:r>
              <w:rPr>
                <w:rFonts w:ascii="宋体" w:eastAsia="宋体" w:hAnsi="宋体"/>
              </w:rPr>
              <w:t>数据库管理</w:t>
            </w:r>
          </w:p>
        </w:tc>
        <w:tc>
          <w:tcPr>
            <w:tcW w:w="2769" w:type="dxa"/>
          </w:tcPr>
          <w:p w:rsidR="00707412" w:rsidRDefault="00886077">
            <w:r>
              <w:rPr>
                <w:rFonts w:ascii="宋体" w:eastAsia="宋体" w:hAnsi="宋体"/>
              </w:rPr>
              <w:t>数据库连接配置</w:t>
            </w:r>
          </w:p>
        </w:tc>
      </w:tr>
    </w:tbl>
    <w:p w:rsidR="00707412" w:rsidRDefault="00707412"/>
    <w:p w:rsidR="00707412" w:rsidRDefault="00886077">
      <w:r>
        <w:rPr>
          <w:rFonts w:ascii="宋体" w:eastAsia="宋体" w:hAnsi="宋体"/>
          <w:b/>
          <w:sz w:val="24"/>
        </w:rPr>
        <w:t xml:space="preserve">2.9 </w:t>
      </w:r>
      <w:r>
        <w:rPr>
          <w:rFonts w:ascii="宋体" w:eastAsia="宋体" w:hAnsi="宋体"/>
          <w:b/>
          <w:sz w:val="24"/>
        </w:rPr>
        <w:t>工具模块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80</w:t>
            </w:r>
          </w:p>
        </w:tc>
        <w:tc>
          <w:tcPr>
            <w:tcW w:w="2769" w:type="dxa"/>
          </w:tcPr>
          <w:p w:rsidR="00707412" w:rsidRDefault="00886077">
            <w:r>
              <w:rPr>
                <w:rFonts w:ascii="宋体" w:eastAsia="宋体" w:hAnsi="宋体"/>
              </w:rPr>
              <w:t>配置管理</w:t>
            </w:r>
          </w:p>
        </w:tc>
        <w:tc>
          <w:tcPr>
            <w:tcW w:w="2769" w:type="dxa"/>
          </w:tcPr>
          <w:p w:rsidR="00707412" w:rsidRDefault="00886077">
            <w:r>
              <w:rPr>
                <w:rFonts w:ascii="宋体" w:eastAsia="宋体" w:hAnsi="宋体"/>
              </w:rPr>
              <w:t>统一配置文件管理</w:t>
            </w:r>
          </w:p>
        </w:tc>
      </w:tr>
      <w:tr w:rsidR="00707412">
        <w:tc>
          <w:tcPr>
            <w:tcW w:w="2769" w:type="dxa"/>
          </w:tcPr>
          <w:p w:rsidR="00707412" w:rsidRDefault="00886077">
            <w:r>
              <w:rPr>
                <w:rFonts w:ascii="宋体" w:eastAsia="宋体" w:hAnsi="宋体"/>
              </w:rPr>
              <w:t>81</w:t>
            </w:r>
          </w:p>
        </w:tc>
        <w:tc>
          <w:tcPr>
            <w:tcW w:w="2769" w:type="dxa"/>
          </w:tcPr>
          <w:p w:rsidR="00707412" w:rsidRDefault="00886077">
            <w:r>
              <w:rPr>
                <w:rFonts w:ascii="宋体" w:eastAsia="宋体" w:hAnsi="宋体"/>
              </w:rPr>
              <w:t>日志系统</w:t>
            </w:r>
          </w:p>
        </w:tc>
        <w:tc>
          <w:tcPr>
            <w:tcW w:w="2769" w:type="dxa"/>
          </w:tcPr>
          <w:p w:rsidR="00707412" w:rsidRDefault="00886077">
            <w:r>
              <w:rPr>
                <w:rFonts w:ascii="宋体" w:eastAsia="宋体" w:hAnsi="宋体"/>
              </w:rPr>
              <w:t>分级日志记录</w:t>
            </w:r>
          </w:p>
        </w:tc>
      </w:tr>
      <w:tr w:rsidR="00707412">
        <w:tc>
          <w:tcPr>
            <w:tcW w:w="2769" w:type="dxa"/>
          </w:tcPr>
          <w:p w:rsidR="00707412" w:rsidRDefault="00886077">
            <w:r>
              <w:rPr>
                <w:rFonts w:ascii="宋体" w:eastAsia="宋体" w:hAnsi="宋体"/>
              </w:rPr>
              <w:t>82</w:t>
            </w:r>
          </w:p>
        </w:tc>
        <w:tc>
          <w:tcPr>
            <w:tcW w:w="2769" w:type="dxa"/>
          </w:tcPr>
          <w:p w:rsidR="00707412" w:rsidRDefault="00886077">
            <w:r>
              <w:rPr>
                <w:rFonts w:ascii="宋体" w:eastAsia="宋体" w:hAnsi="宋体"/>
              </w:rPr>
              <w:t>信号通信</w:t>
            </w:r>
          </w:p>
        </w:tc>
        <w:tc>
          <w:tcPr>
            <w:tcW w:w="2769" w:type="dxa"/>
          </w:tcPr>
          <w:p w:rsidR="00707412" w:rsidRDefault="00886077">
            <w:r>
              <w:rPr>
                <w:rFonts w:ascii="宋体" w:eastAsia="宋体" w:hAnsi="宋体"/>
              </w:rPr>
              <w:t>Qt</w:t>
            </w:r>
            <w:r>
              <w:rPr>
                <w:rFonts w:ascii="宋体" w:eastAsia="宋体" w:hAnsi="宋体"/>
              </w:rPr>
              <w:t>信号槽通信</w:t>
            </w:r>
          </w:p>
        </w:tc>
      </w:tr>
      <w:tr w:rsidR="00707412">
        <w:tc>
          <w:tcPr>
            <w:tcW w:w="2769" w:type="dxa"/>
          </w:tcPr>
          <w:p w:rsidR="00707412" w:rsidRDefault="00886077">
            <w:r>
              <w:rPr>
                <w:rFonts w:ascii="宋体" w:eastAsia="宋体" w:hAnsi="宋体"/>
              </w:rPr>
              <w:t>83</w:t>
            </w:r>
          </w:p>
        </w:tc>
        <w:tc>
          <w:tcPr>
            <w:tcW w:w="2769" w:type="dxa"/>
          </w:tcPr>
          <w:p w:rsidR="00707412" w:rsidRDefault="00886077">
            <w:r>
              <w:rPr>
                <w:rFonts w:ascii="宋体" w:eastAsia="宋体" w:hAnsi="宋体"/>
              </w:rPr>
              <w:t>线程管理</w:t>
            </w:r>
          </w:p>
        </w:tc>
        <w:tc>
          <w:tcPr>
            <w:tcW w:w="2769" w:type="dxa"/>
          </w:tcPr>
          <w:p w:rsidR="00707412" w:rsidRDefault="00886077">
            <w:r>
              <w:rPr>
                <w:rFonts w:ascii="宋体" w:eastAsia="宋体" w:hAnsi="宋体"/>
              </w:rPr>
              <w:t>工作线程管理</w:t>
            </w:r>
          </w:p>
        </w:tc>
      </w:tr>
      <w:tr w:rsidR="00707412">
        <w:tc>
          <w:tcPr>
            <w:tcW w:w="2769" w:type="dxa"/>
          </w:tcPr>
          <w:p w:rsidR="00707412" w:rsidRDefault="00886077">
            <w:r>
              <w:rPr>
                <w:rFonts w:ascii="宋体" w:eastAsia="宋体" w:hAnsi="宋体"/>
              </w:rPr>
              <w:t>84</w:t>
            </w:r>
          </w:p>
        </w:tc>
        <w:tc>
          <w:tcPr>
            <w:tcW w:w="2769" w:type="dxa"/>
          </w:tcPr>
          <w:p w:rsidR="00707412" w:rsidRDefault="00886077">
            <w:r>
              <w:rPr>
                <w:rFonts w:ascii="宋体" w:eastAsia="宋体" w:hAnsi="宋体"/>
              </w:rPr>
              <w:t>错误处理</w:t>
            </w:r>
          </w:p>
        </w:tc>
        <w:tc>
          <w:tcPr>
            <w:tcW w:w="2769" w:type="dxa"/>
          </w:tcPr>
          <w:p w:rsidR="00707412" w:rsidRDefault="00886077">
            <w:r>
              <w:rPr>
                <w:rFonts w:ascii="宋体" w:eastAsia="宋体" w:hAnsi="宋体"/>
              </w:rPr>
              <w:t>统一错误处理机制</w:t>
            </w:r>
          </w:p>
        </w:tc>
      </w:tr>
      <w:tr w:rsidR="00707412">
        <w:tc>
          <w:tcPr>
            <w:tcW w:w="2769" w:type="dxa"/>
          </w:tcPr>
          <w:p w:rsidR="00707412" w:rsidRDefault="00886077">
            <w:r>
              <w:rPr>
                <w:rFonts w:ascii="宋体" w:eastAsia="宋体" w:hAnsi="宋体"/>
              </w:rPr>
              <w:t>85</w:t>
            </w:r>
          </w:p>
        </w:tc>
        <w:tc>
          <w:tcPr>
            <w:tcW w:w="2769" w:type="dxa"/>
          </w:tcPr>
          <w:p w:rsidR="00707412" w:rsidRDefault="00886077">
            <w:r>
              <w:rPr>
                <w:rFonts w:ascii="宋体" w:eastAsia="宋体" w:hAnsi="宋体"/>
              </w:rPr>
              <w:t>主题样式</w:t>
            </w:r>
          </w:p>
        </w:tc>
        <w:tc>
          <w:tcPr>
            <w:tcW w:w="2769" w:type="dxa"/>
          </w:tcPr>
          <w:p w:rsidR="00707412" w:rsidRDefault="00886077">
            <w:r>
              <w:rPr>
                <w:rFonts w:ascii="宋体" w:eastAsia="宋体" w:hAnsi="宋体"/>
              </w:rPr>
              <w:t>UI</w:t>
            </w:r>
            <w:r>
              <w:rPr>
                <w:rFonts w:ascii="宋体" w:eastAsia="宋体" w:hAnsi="宋体"/>
              </w:rPr>
              <w:t>主题管理</w:t>
            </w:r>
          </w:p>
        </w:tc>
      </w:tr>
      <w:tr w:rsidR="00707412">
        <w:tc>
          <w:tcPr>
            <w:tcW w:w="2769" w:type="dxa"/>
          </w:tcPr>
          <w:p w:rsidR="00707412" w:rsidRDefault="00886077">
            <w:r>
              <w:rPr>
                <w:rFonts w:ascii="宋体" w:eastAsia="宋体" w:hAnsi="宋体"/>
              </w:rPr>
              <w:t>86</w:t>
            </w:r>
          </w:p>
        </w:tc>
        <w:tc>
          <w:tcPr>
            <w:tcW w:w="2769" w:type="dxa"/>
          </w:tcPr>
          <w:p w:rsidR="00707412" w:rsidRDefault="00886077">
            <w:r>
              <w:rPr>
                <w:rFonts w:ascii="宋体" w:eastAsia="宋体" w:hAnsi="宋体"/>
              </w:rPr>
              <w:t>自定义控件</w:t>
            </w:r>
          </w:p>
        </w:tc>
        <w:tc>
          <w:tcPr>
            <w:tcW w:w="2769" w:type="dxa"/>
          </w:tcPr>
          <w:p w:rsidR="00707412" w:rsidRDefault="00886077">
            <w:r>
              <w:rPr>
                <w:rFonts w:ascii="宋体" w:eastAsia="宋体" w:hAnsi="宋体"/>
              </w:rPr>
              <w:t>自定义</w:t>
            </w:r>
            <w:r>
              <w:rPr>
                <w:rFonts w:ascii="宋体" w:eastAsia="宋体" w:hAnsi="宋体"/>
              </w:rPr>
              <w:t>UI</w:t>
            </w:r>
            <w:r>
              <w:rPr>
                <w:rFonts w:ascii="宋体" w:eastAsia="宋体" w:hAnsi="宋体"/>
              </w:rPr>
              <w:t>控件库</w:t>
            </w:r>
          </w:p>
        </w:tc>
      </w:tr>
    </w:tbl>
    <w:p w:rsidR="00707412" w:rsidRDefault="00707412"/>
    <w:p w:rsidR="00707412" w:rsidRDefault="00886077">
      <w:r>
        <w:rPr>
          <w:rFonts w:ascii="宋体" w:eastAsia="宋体" w:hAnsi="宋体"/>
          <w:b/>
          <w:sz w:val="28"/>
        </w:rPr>
        <w:t>三、技术特性清单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序号</w:t>
            </w:r>
          </w:p>
        </w:tc>
        <w:tc>
          <w:tcPr>
            <w:tcW w:w="4153" w:type="dxa"/>
          </w:tcPr>
          <w:p w:rsidR="00707412" w:rsidRDefault="00886077">
            <w:r>
              <w:rPr>
                <w:rFonts w:ascii="宋体" w:eastAsia="宋体" w:hAnsi="宋体"/>
              </w:rPr>
              <w:t>技术特性</w:t>
            </w:r>
          </w:p>
        </w:tc>
      </w:tr>
      <w:tr w:rsidR="00707412">
        <w:tc>
          <w:tcPr>
            <w:tcW w:w="4153" w:type="dxa"/>
          </w:tcPr>
          <w:p w:rsidR="00707412" w:rsidRDefault="00886077">
            <w:r>
              <w:rPr>
                <w:rFonts w:ascii="宋体" w:eastAsia="宋体" w:hAnsi="宋体"/>
              </w:rPr>
              <w:t>1</w:t>
            </w:r>
          </w:p>
        </w:tc>
        <w:tc>
          <w:tcPr>
            <w:tcW w:w="4153" w:type="dxa"/>
          </w:tcPr>
          <w:p w:rsidR="00707412" w:rsidRDefault="00886077">
            <w:pPr>
              <w:rPr>
                <w:lang w:eastAsia="zh-CN"/>
              </w:rPr>
            </w:pPr>
            <w:r>
              <w:rPr>
                <w:rFonts w:ascii="宋体" w:eastAsia="宋体" w:hAnsi="宋体"/>
                <w:lang w:eastAsia="zh-CN"/>
              </w:rPr>
              <w:t>多线程架构</w:t>
            </w:r>
            <w:r>
              <w:rPr>
                <w:rFonts w:ascii="宋体" w:eastAsia="宋体" w:hAnsi="宋体"/>
                <w:lang w:eastAsia="zh-CN"/>
              </w:rPr>
              <w:t xml:space="preserve"> - UI</w:t>
            </w:r>
            <w:r>
              <w:rPr>
                <w:rFonts w:ascii="宋体" w:eastAsia="宋体" w:hAnsi="宋体"/>
                <w:lang w:eastAsia="zh-CN"/>
              </w:rPr>
              <w:t>与数据处理分离</w:t>
            </w:r>
          </w:p>
        </w:tc>
      </w:tr>
      <w:tr w:rsidR="00707412">
        <w:tc>
          <w:tcPr>
            <w:tcW w:w="4153" w:type="dxa"/>
          </w:tcPr>
          <w:p w:rsidR="00707412" w:rsidRDefault="00886077">
            <w:r>
              <w:rPr>
                <w:rFonts w:ascii="宋体" w:eastAsia="宋体" w:hAnsi="宋体"/>
              </w:rPr>
              <w:t>2</w:t>
            </w:r>
          </w:p>
        </w:tc>
        <w:tc>
          <w:tcPr>
            <w:tcW w:w="4153" w:type="dxa"/>
          </w:tcPr>
          <w:p w:rsidR="00707412" w:rsidRDefault="00886077">
            <w:pPr>
              <w:rPr>
                <w:lang w:eastAsia="zh-CN"/>
              </w:rPr>
            </w:pPr>
            <w:r>
              <w:rPr>
                <w:rFonts w:ascii="宋体" w:eastAsia="宋体" w:hAnsi="宋体"/>
                <w:lang w:eastAsia="zh-CN"/>
              </w:rPr>
              <w:t>信号槽机制</w:t>
            </w:r>
            <w:r>
              <w:rPr>
                <w:rFonts w:ascii="宋体" w:eastAsia="宋体" w:hAnsi="宋体"/>
                <w:lang w:eastAsia="zh-CN"/>
              </w:rPr>
              <w:t xml:space="preserve"> - </w:t>
            </w:r>
            <w:r>
              <w:rPr>
                <w:rFonts w:ascii="宋体" w:eastAsia="宋体" w:hAnsi="宋体"/>
                <w:lang w:eastAsia="zh-CN"/>
              </w:rPr>
              <w:t>模块间松耦合通信</w:t>
            </w:r>
          </w:p>
        </w:tc>
      </w:tr>
      <w:tr w:rsidR="00707412">
        <w:tc>
          <w:tcPr>
            <w:tcW w:w="4153" w:type="dxa"/>
          </w:tcPr>
          <w:p w:rsidR="00707412" w:rsidRDefault="00886077">
            <w:r>
              <w:rPr>
                <w:rFonts w:ascii="宋体" w:eastAsia="宋体" w:hAnsi="宋体"/>
              </w:rPr>
              <w:t>3</w:t>
            </w:r>
          </w:p>
        </w:tc>
        <w:tc>
          <w:tcPr>
            <w:tcW w:w="4153" w:type="dxa"/>
          </w:tcPr>
          <w:p w:rsidR="00707412" w:rsidRDefault="00886077">
            <w:r>
              <w:rPr>
                <w:rFonts w:ascii="宋体" w:eastAsia="宋体" w:hAnsi="宋体"/>
              </w:rPr>
              <w:t>双层存储</w:t>
            </w:r>
            <w:r>
              <w:rPr>
                <w:rFonts w:ascii="宋体" w:eastAsia="宋体" w:hAnsi="宋体"/>
              </w:rPr>
              <w:t xml:space="preserve"> - </w:t>
            </w:r>
            <w:r>
              <w:rPr>
                <w:rFonts w:ascii="宋体" w:eastAsia="宋体" w:hAnsi="宋体"/>
              </w:rPr>
              <w:t>Redis+MongoDB</w:t>
            </w:r>
            <w:r>
              <w:rPr>
                <w:rFonts w:ascii="宋体" w:eastAsia="宋体" w:hAnsi="宋体"/>
              </w:rPr>
              <w:t>双层存储</w:t>
            </w:r>
          </w:p>
        </w:tc>
      </w:tr>
      <w:tr w:rsidR="00707412">
        <w:tc>
          <w:tcPr>
            <w:tcW w:w="4153" w:type="dxa"/>
          </w:tcPr>
          <w:p w:rsidR="00707412" w:rsidRDefault="00886077">
            <w:r>
              <w:rPr>
                <w:rFonts w:ascii="宋体" w:eastAsia="宋体" w:hAnsi="宋体"/>
              </w:rPr>
              <w:t>4</w:t>
            </w:r>
          </w:p>
        </w:tc>
        <w:tc>
          <w:tcPr>
            <w:tcW w:w="4153" w:type="dxa"/>
          </w:tcPr>
          <w:p w:rsidR="00707412" w:rsidRDefault="00886077">
            <w:r>
              <w:rPr>
                <w:rFonts w:ascii="宋体" w:eastAsia="宋体" w:hAnsi="宋体"/>
              </w:rPr>
              <w:t>实时</w:t>
            </w:r>
            <w:r>
              <w:rPr>
                <w:rFonts w:ascii="宋体" w:eastAsia="宋体" w:hAnsi="宋体"/>
              </w:rPr>
              <w:t>3D</w:t>
            </w:r>
            <w:r>
              <w:rPr>
                <w:rFonts w:ascii="宋体" w:eastAsia="宋体" w:hAnsi="宋体"/>
              </w:rPr>
              <w:t>渲染</w:t>
            </w:r>
            <w:r>
              <w:rPr>
                <w:rFonts w:ascii="宋体" w:eastAsia="宋体" w:hAnsi="宋体"/>
              </w:rPr>
              <w:t xml:space="preserve"> - OpenGL</w:t>
            </w:r>
            <w:r>
              <w:rPr>
                <w:rFonts w:ascii="宋体" w:eastAsia="宋体" w:hAnsi="宋体"/>
              </w:rPr>
              <w:t>高性能渲染</w:t>
            </w:r>
          </w:p>
        </w:tc>
      </w:tr>
      <w:tr w:rsidR="00707412">
        <w:tc>
          <w:tcPr>
            <w:tcW w:w="4153" w:type="dxa"/>
          </w:tcPr>
          <w:p w:rsidR="00707412" w:rsidRDefault="00886077">
            <w:r>
              <w:rPr>
                <w:rFonts w:ascii="宋体" w:eastAsia="宋体" w:hAnsi="宋体"/>
              </w:rPr>
              <w:t>5</w:t>
            </w:r>
          </w:p>
        </w:tc>
        <w:tc>
          <w:tcPr>
            <w:tcW w:w="4153" w:type="dxa"/>
          </w:tcPr>
          <w:p w:rsidR="00707412" w:rsidRDefault="00886077">
            <w:pPr>
              <w:rPr>
                <w:lang w:eastAsia="zh-CN"/>
              </w:rPr>
            </w:pPr>
            <w:r>
              <w:rPr>
                <w:rFonts w:ascii="宋体" w:eastAsia="宋体" w:hAnsi="宋体"/>
                <w:lang w:eastAsia="zh-CN"/>
              </w:rPr>
              <w:t>表达式解析</w:t>
            </w:r>
            <w:r>
              <w:rPr>
                <w:rFonts w:ascii="宋体" w:eastAsia="宋体" w:hAnsi="宋体"/>
                <w:lang w:eastAsia="zh-CN"/>
              </w:rPr>
              <w:t xml:space="preserve"> - </w:t>
            </w:r>
            <w:r>
              <w:rPr>
                <w:rFonts w:ascii="宋体" w:eastAsia="宋体" w:hAnsi="宋体"/>
                <w:lang w:eastAsia="zh-CN"/>
              </w:rPr>
              <w:t>动态数学表达式解析</w:t>
            </w:r>
          </w:p>
        </w:tc>
      </w:tr>
      <w:tr w:rsidR="00707412">
        <w:tc>
          <w:tcPr>
            <w:tcW w:w="4153" w:type="dxa"/>
          </w:tcPr>
          <w:p w:rsidR="00707412" w:rsidRDefault="00886077">
            <w:r>
              <w:rPr>
                <w:rFonts w:ascii="宋体" w:eastAsia="宋体" w:hAnsi="宋体"/>
              </w:rPr>
              <w:t>6</w:t>
            </w:r>
          </w:p>
        </w:tc>
        <w:tc>
          <w:tcPr>
            <w:tcW w:w="4153" w:type="dxa"/>
          </w:tcPr>
          <w:p w:rsidR="00707412" w:rsidRDefault="00886077">
            <w:r>
              <w:rPr>
                <w:rFonts w:ascii="宋体" w:eastAsia="宋体" w:hAnsi="宋体"/>
              </w:rPr>
              <w:t>多协议支持</w:t>
            </w:r>
            <w:r>
              <w:rPr>
                <w:rFonts w:ascii="宋体" w:eastAsia="宋体" w:hAnsi="宋体"/>
              </w:rPr>
              <w:t xml:space="preserve"> - TCP/IP/EtherCAT/Modbus</w:t>
            </w:r>
          </w:p>
        </w:tc>
      </w:tr>
      <w:tr w:rsidR="00707412">
        <w:tc>
          <w:tcPr>
            <w:tcW w:w="4153" w:type="dxa"/>
          </w:tcPr>
          <w:p w:rsidR="00707412" w:rsidRDefault="00886077">
            <w:r>
              <w:rPr>
                <w:rFonts w:ascii="宋体" w:eastAsia="宋体" w:hAnsi="宋体"/>
              </w:rPr>
              <w:t>7</w:t>
            </w:r>
          </w:p>
        </w:tc>
        <w:tc>
          <w:tcPr>
            <w:tcW w:w="4153" w:type="dxa"/>
          </w:tcPr>
          <w:p w:rsidR="00707412" w:rsidRDefault="00886077">
            <w:pPr>
              <w:rPr>
                <w:lang w:eastAsia="zh-CN"/>
              </w:rPr>
            </w:pPr>
            <w:r>
              <w:rPr>
                <w:rFonts w:ascii="宋体" w:eastAsia="宋体" w:hAnsi="宋体"/>
                <w:lang w:eastAsia="zh-CN"/>
              </w:rPr>
              <w:t>模块化设计</w:t>
            </w:r>
            <w:r>
              <w:rPr>
                <w:rFonts w:ascii="宋体" w:eastAsia="宋体" w:hAnsi="宋体"/>
                <w:lang w:eastAsia="zh-CN"/>
              </w:rPr>
              <w:t xml:space="preserve"> - </w:t>
            </w:r>
            <w:r>
              <w:rPr>
                <w:rFonts w:ascii="宋体" w:eastAsia="宋体" w:hAnsi="宋体"/>
                <w:lang w:eastAsia="zh-CN"/>
              </w:rPr>
              <w:t>高内聚低耦合架构</w:t>
            </w:r>
          </w:p>
        </w:tc>
      </w:tr>
      <w:tr w:rsidR="00707412">
        <w:tc>
          <w:tcPr>
            <w:tcW w:w="4153" w:type="dxa"/>
          </w:tcPr>
          <w:p w:rsidR="00707412" w:rsidRDefault="00886077">
            <w:r>
              <w:rPr>
                <w:rFonts w:ascii="宋体" w:eastAsia="宋体" w:hAnsi="宋体"/>
              </w:rPr>
              <w:t>8</w:t>
            </w:r>
          </w:p>
        </w:tc>
        <w:tc>
          <w:tcPr>
            <w:tcW w:w="4153" w:type="dxa"/>
          </w:tcPr>
          <w:p w:rsidR="00707412" w:rsidRDefault="00886077">
            <w:pPr>
              <w:rPr>
                <w:lang w:eastAsia="zh-CN"/>
              </w:rPr>
            </w:pPr>
            <w:r>
              <w:rPr>
                <w:rFonts w:ascii="宋体" w:eastAsia="宋体" w:hAnsi="宋体"/>
                <w:lang w:eastAsia="zh-CN"/>
              </w:rPr>
              <w:t>插件式扩展</w:t>
            </w:r>
            <w:r>
              <w:rPr>
                <w:rFonts w:ascii="宋体" w:eastAsia="宋体" w:hAnsi="宋体"/>
                <w:lang w:eastAsia="zh-CN"/>
              </w:rPr>
              <w:t xml:space="preserve"> - </w:t>
            </w:r>
            <w:r>
              <w:rPr>
                <w:rFonts w:ascii="宋体" w:eastAsia="宋体" w:hAnsi="宋体"/>
                <w:lang w:eastAsia="zh-CN"/>
              </w:rPr>
              <w:t>支持功能模块扩展</w:t>
            </w:r>
          </w:p>
        </w:tc>
      </w:tr>
    </w:tbl>
    <w:p w:rsidR="00707412" w:rsidRDefault="00707412">
      <w:pPr>
        <w:rPr>
          <w:lang w:eastAsia="zh-CN"/>
        </w:rPr>
      </w:pPr>
    </w:p>
    <w:p w:rsidR="00707412" w:rsidRDefault="00886077">
      <w:r>
        <w:rPr>
          <w:rFonts w:ascii="宋体" w:eastAsia="宋体" w:hAnsi="宋体"/>
          <w:b/>
          <w:sz w:val="28"/>
        </w:rPr>
        <w:lastRenderedPageBreak/>
        <w:t>四、性能指标清单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指标项</w:t>
            </w:r>
          </w:p>
        </w:tc>
        <w:tc>
          <w:tcPr>
            <w:tcW w:w="4153" w:type="dxa"/>
          </w:tcPr>
          <w:p w:rsidR="00707412" w:rsidRDefault="00886077">
            <w:r>
              <w:rPr>
                <w:rFonts w:ascii="宋体" w:eastAsia="宋体" w:hAnsi="宋体"/>
              </w:rPr>
              <w:t>指标值</w:t>
            </w:r>
          </w:p>
        </w:tc>
      </w:tr>
      <w:tr w:rsidR="00707412">
        <w:tc>
          <w:tcPr>
            <w:tcW w:w="4153" w:type="dxa"/>
          </w:tcPr>
          <w:p w:rsidR="00707412" w:rsidRDefault="00886077">
            <w:r>
              <w:rPr>
                <w:rFonts w:ascii="宋体" w:eastAsia="宋体" w:hAnsi="宋体"/>
              </w:rPr>
              <w:t>最大采集频率</w:t>
            </w:r>
          </w:p>
        </w:tc>
        <w:tc>
          <w:tcPr>
            <w:tcW w:w="4153" w:type="dxa"/>
          </w:tcPr>
          <w:p w:rsidR="00707412" w:rsidRDefault="00886077">
            <w:r>
              <w:rPr>
                <w:rFonts w:ascii="宋体" w:eastAsia="宋体" w:hAnsi="宋体"/>
              </w:rPr>
              <w:t>100Hz</w:t>
            </w:r>
          </w:p>
        </w:tc>
      </w:tr>
      <w:tr w:rsidR="00707412">
        <w:tc>
          <w:tcPr>
            <w:tcW w:w="4153" w:type="dxa"/>
          </w:tcPr>
          <w:p w:rsidR="00707412" w:rsidRDefault="00886077">
            <w:r>
              <w:rPr>
                <w:rFonts w:ascii="宋体" w:eastAsia="宋体" w:hAnsi="宋体"/>
              </w:rPr>
              <w:t>风扇响应时间</w:t>
            </w:r>
          </w:p>
        </w:tc>
        <w:tc>
          <w:tcPr>
            <w:tcW w:w="4153" w:type="dxa"/>
          </w:tcPr>
          <w:p w:rsidR="00707412" w:rsidRDefault="00886077">
            <w:r>
              <w:rPr>
                <w:rFonts w:ascii="宋体" w:eastAsia="宋体" w:hAnsi="宋体"/>
              </w:rPr>
              <w:t>&lt;10ms</w:t>
            </w:r>
          </w:p>
        </w:tc>
      </w:tr>
      <w:tr w:rsidR="00707412">
        <w:tc>
          <w:tcPr>
            <w:tcW w:w="4153" w:type="dxa"/>
          </w:tcPr>
          <w:p w:rsidR="00707412" w:rsidRDefault="00886077">
            <w:r>
              <w:rPr>
                <w:rFonts w:ascii="宋体" w:eastAsia="宋体" w:hAnsi="宋体"/>
              </w:rPr>
              <w:t>3D</w:t>
            </w:r>
            <w:r>
              <w:rPr>
                <w:rFonts w:ascii="宋体" w:eastAsia="宋体" w:hAnsi="宋体"/>
              </w:rPr>
              <w:t>渲染帧率</w:t>
            </w:r>
          </w:p>
        </w:tc>
        <w:tc>
          <w:tcPr>
            <w:tcW w:w="4153" w:type="dxa"/>
          </w:tcPr>
          <w:p w:rsidR="00707412" w:rsidRDefault="00886077">
            <w:r>
              <w:rPr>
                <w:rFonts w:ascii="宋体" w:eastAsia="宋体" w:hAnsi="宋体"/>
              </w:rPr>
              <w:t>&gt;30fps</w:t>
            </w:r>
          </w:p>
        </w:tc>
      </w:tr>
      <w:tr w:rsidR="00707412">
        <w:tc>
          <w:tcPr>
            <w:tcW w:w="4153" w:type="dxa"/>
          </w:tcPr>
          <w:p w:rsidR="00707412" w:rsidRDefault="00886077">
            <w:r>
              <w:rPr>
                <w:rFonts w:ascii="宋体" w:eastAsia="宋体" w:hAnsi="宋体"/>
              </w:rPr>
              <w:t>支持传感器通道</w:t>
            </w:r>
          </w:p>
        </w:tc>
        <w:tc>
          <w:tcPr>
            <w:tcW w:w="4153" w:type="dxa"/>
          </w:tcPr>
          <w:p w:rsidR="00707412" w:rsidRDefault="00886077">
            <w:r>
              <w:rPr>
                <w:rFonts w:ascii="宋体" w:eastAsia="宋体" w:hAnsi="宋体"/>
              </w:rPr>
              <w:t>1800+</w:t>
            </w:r>
          </w:p>
        </w:tc>
      </w:tr>
      <w:tr w:rsidR="00707412">
        <w:tc>
          <w:tcPr>
            <w:tcW w:w="4153" w:type="dxa"/>
          </w:tcPr>
          <w:p w:rsidR="00707412" w:rsidRDefault="00886077">
            <w:r>
              <w:rPr>
                <w:rFonts w:ascii="宋体" w:eastAsia="宋体" w:hAnsi="宋体"/>
              </w:rPr>
              <w:t>数据存储容量</w:t>
            </w:r>
          </w:p>
        </w:tc>
        <w:tc>
          <w:tcPr>
            <w:tcW w:w="4153" w:type="dxa"/>
          </w:tcPr>
          <w:p w:rsidR="00707412" w:rsidRDefault="00886077">
            <w:r>
              <w:rPr>
                <w:rFonts w:ascii="宋体" w:eastAsia="宋体" w:hAnsi="宋体"/>
              </w:rPr>
              <w:t>TB</w:t>
            </w:r>
            <w:r>
              <w:rPr>
                <w:rFonts w:ascii="宋体" w:eastAsia="宋体" w:hAnsi="宋体"/>
              </w:rPr>
              <w:t>级</w:t>
            </w:r>
          </w:p>
        </w:tc>
      </w:tr>
      <w:tr w:rsidR="00707412">
        <w:tc>
          <w:tcPr>
            <w:tcW w:w="4153" w:type="dxa"/>
          </w:tcPr>
          <w:p w:rsidR="00707412" w:rsidRDefault="00886077">
            <w:r>
              <w:rPr>
                <w:rFonts w:ascii="宋体" w:eastAsia="宋体" w:hAnsi="宋体"/>
              </w:rPr>
              <w:t>并发控制设备</w:t>
            </w:r>
          </w:p>
        </w:tc>
        <w:tc>
          <w:tcPr>
            <w:tcW w:w="4153" w:type="dxa"/>
          </w:tcPr>
          <w:p w:rsidR="00707412" w:rsidRDefault="00886077">
            <w:r>
              <w:rPr>
                <w:rFonts w:ascii="宋体" w:eastAsia="宋体" w:hAnsi="宋体"/>
              </w:rPr>
              <w:t>100+</w:t>
            </w:r>
          </w:p>
        </w:tc>
      </w:tr>
      <w:tr w:rsidR="00707412">
        <w:tc>
          <w:tcPr>
            <w:tcW w:w="4153" w:type="dxa"/>
          </w:tcPr>
          <w:p w:rsidR="00707412" w:rsidRDefault="00886077">
            <w:r>
              <w:rPr>
                <w:rFonts w:ascii="宋体" w:eastAsia="宋体" w:hAnsi="宋体"/>
              </w:rPr>
              <w:t>网络通讯延迟</w:t>
            </w:r>
          </w:p>
        </w:tc>
        <w:tc>
          <w:tcPr>
            <w:tcW w:w="4153" w:type="dxa"/>
          </w:tcPr>
          <w:p w:rsidR="00707412" w:rsidRDefault="00886077">
            <w:r>
              <w:rPr>
                <w:rFonts w:ascii="宋体" w:eastAsia="宋体" w:hAnsi="宋体"/>
              </w:rPr>
              <w:t>&lt;5ms</w:t>
            </w:r>
          </w:p>
        </w:tc>
      </w:tr>
    </w:tbl>
    <w:p w:rsidR="00707412" w:rsidRDefault="00707412"/>
    <w:p w:rsidR="00707412" w:rsidRDefault="00886077">
      <w:r>
        <w:rPr>
          <w:rFonts w:ascii="宋体" w:eastAsia="宋体" w:hAnsi="宋体"/>
          <w:b/>
          <w:sz w:val="28"/>
        </w:rPr>
        <w:t>五、统计汇总</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类别</w:t>
            </w:r>
          </w:p>
        </w:tc>
        <w:tc>
          <w:tcPr>
            <w:tcW w:w="4153" w:type="dxa"/>
          </w:tcPr>
          <w:p w:rsidR="00707412" w:rsidRDefault="00886077">
            <w:r>
              <w:rPr>
                <w:rFonts w:ascii="宋体" w:eastAsia="宋体" w:hAnsi="宋体"/>
              </w:rPr>
              <w:t>数量</w:t>
            </w:r>
          </w:p>
        </w:tc>
      </w:tr>
      <w:tr w:rsidR="00707412">
        <w:tc>
          <w:tcPr>
            <w:tcW w:w="4153" w:type="dxa"/>
          </w:tcPr>
          <w:p w:rsidR="00707412" w:rsidRDefault="00886077">
            <w:r>
              <w:rPr>
                <w:rFonts w:ascii="宋体" w:eastAsia="宋体" w:hAnsi="宋体"/>
              </w:rPr>
              <w:t>功能模块数</w:t>
            </w:r>
          </w:p>
        </w:tc>
        <w:tc>
          <w:tcPr>
            <w:tcW w:w="4153" w:type="dxa"/>
          </w:tcPr>
          <w:p w:rsidR="00707412" w:rsidRDefault="00886077">
            <w:r>
              <w:rPr>
                <w:rFonts w:ascii="宋体" w:eastAsia="宋体" w:hAnsi="宋体"/>
              </w:rPr>
              <w:t>9</w:t>
            </w:r>
            <w:r>
              <w:rPr>
                <w:rFonts w:ascii="宋体" w:eastAsia="宋体" w:hAnsi="宋体"/>
              </w:rPr>
              <w:t>个</w:t>
            </w:r>
          </w:p>
        </w:tc>
      </w:tr>
      <w:tr w:rsidR="00707412">
        <w:tc>
          <w:tcPr>
            <w:tcW w:w="4153" w:type="dxa"/>
          </w:tcPr>
          <w:p w:rsidR="00707412" w:rsidRDefault="00886077">
            <w:r>
              <w:rPr>
                <w:rFonts w:ascii="宋体" w:eastAsia="宋体" w:hAnsi="宋体"/>
              </w:rPr>
              <w:t>功能点数</w:t>
            </w:r>
          </w:p>
        </w:tc>
        <w:tc>
          <w:tcPr>
            <w:tcW w:w="4153" w:type="dxa"/>
          </w:tcPr>
          <w:p w:rsidR="00707412" w:rsidRDefault="00886077">
            <w:r>
              <w:rPr>
                <w:rFonts w:ascii="宋体" w:eastAsia="宋体" w:hAnsi="宋体"/>
              </w:rPr>
              <w:t>86</w:t>
            </w:r>
            <w:r>
              <w:rPr>
                <w:rFonts w:ascii="宋体" w:eastAsia="宋体" w:hAnsi="宋体"/>
              </w:rPr>
              <w:t>个</w:t>
            </w:r>
          </w:p>
        </w:tc>
      </w:tr>
      <w:tr w:rsidR="00707412">
        <w:tc>
          <w:tcPr>
            <w:tcW w:w="4153" w:type="dxa"/>
          </w:tcPr>
          <w:p w:rsidR="00707412" w:rsidRDefault="00886077">
            <w:r>
              <w:rPr>
                <w:rFonts w:ascii="宋体" w:eastAsia="宋体" w:hAnsi="宋体"/>
              </w:rPr>
              <w:t>Python</w:t>
            </w:r>
            <w:r>
              <w:rPr>
                <w:rFonts w:ascii="宋体" w:eastAsia="宋体" w:hAnsi="宋体"/>
              </w:rPr>
              <w:t>源文件</w:t>
            </w:r>
          </w:p>
        </w:tc>
        <w:tc>
          <w:tcPr>
            <w:tcW w:w="4153" w:type="dxa"/>
          </w:tcPr>
          <w:p w:rsidR="00707412" w:rsidRDefault="00886077">
            <w:r>
              <w:rPr>
                <w:rFonts w:ascii="宋体" w:eastAsia="宋体" w:hAnsi="宋体"/>
              </w:rPr>
              <w:t>100+</w:t>
            </w:r>
            <w:r>
              <w:rPr>
                <w:rFonts w:ascii="宋体" w:eastAsia="宋体" w:hAnsi="宋体"/>
              </w:rPr>
              <w:t>个</w:t>
            </w:r>
          </w:p>
        </w:tc>
      </w:tr>
      <w:tr w:rsidR="00707412">
        <w:tc>
          <w:tcPr>
            <w:tcW w:w="4153" w:type="dxa"/>
          </w:tcPr>
          <w:p w:rsidR="00707412" w:rsidRDefault="00886077">
            <w:r>
              <w:rPr>
                <w:rFonts w:ascii="宋体" w:eastAsia="宋体" w:hAnsi="宋体"/>
              </w:rPr>
              <w:t>代码总行数</w:t>
            </w:r>
          </w:p>
        </w:tc>
        <w:tc>
          <w:tcPr>
            <w:tcW w:w="4153" w:type="dxa"/>
          </w:tcPr>
          <w:p w:rsidR="00707412" w:rsidRDefault="00886077">
            <w:r>
              <w:rPr>
                <w:rFonts w:ascii="宋体" w:eastAsia="宋体" w:hAnsi="宋体"/>
              </w:rPr>
              <w:t>约</w:t>
            </w:r>
            <w:r>
              <w:rPr>
                <w:rFonts w:ascii="宋体" w:eastAsia="宋体" w:hAnsi="宋体"/>
              </w:rPr>
              <w:t>39,000</w:t>
            </w:r>
            <w:r>
              <w:rPr>
                <w:rFonts w:ascii="宋体" w:eastAsia="宋体" w:hAnsi="宋体"/>
              </w:rPr>
              <w:t>行</w:t>
            </w:r>
          </w:p>
        </w:tc>
      </w:tr>
      <w:tr w:rsidR="00707412">
        <w:tc>
          <w:tcPr>
            <w:tcW w:w="4153" w:type="dxa"/>
          </w:tcPr>
          <w:p w:rsidR="00707412" w:rsidRDefault="00886077">
            <w:r>
              <w:rPr>
                <w:rFonts w:ascii="宋体" w:eastAsia="宋体" w:hAnsi="宋体"/>
              </w:rPr>
              <w:t>支持的通讯协议</w:t>
            </w:r>
          </w:p>
        </w:tc>
        <w:tc>
          <w:tcPr>
            <w:tcW w:w="4153" w:type="dxa"/>
          </w:tcPr>
          <w:p w:rsidR="00707412" w:rsidRDefault="00886077">
            <w:r>
              <w:rPr>
                <w:rFonts w:ascii="宋体" w:eastAsia="宋体" w:hAnsi="宋体"/>
              </w:rPr>
              <w:t>4</w:t>
            </w:r>
            <w:r>
              <w:rPr>
                <w:rFonts w:ascii="宋体" w:eastAsia="宋体" w:hAnsi="宋体"/>
              </w:rPr>
              <w:t>种</w:t>
            </w:r>
          </w:p>
        </w:tc>
      </w:tr>
      <w:tr w:rsidR="00707412">
        <w:tc>
          <w:tcPr>
            <w:tcW w:w="4153" w:type="dxa"/>
          </w:tcPr>
          <w:p w:rsidR="00707412" w:rsidRDefault="00886077">
            <w:r>
              <w:rPr>
                <w:rFonts w:ascii="宋体" w:eastAsia="宋体" w:hAnsi="宋体"/>
              </w:rPr>
              <w:t>支持的传感器类型</w:t>
            </w:r>
          </w:p>
        </w:tc>
        <w:tc>
          <w:tcPr>
            <w:tcW w:w="4153" w:type="dxa"/>
          </w:tcPr>
          <w:p w:rsidR="00707412" w:rsidRDefault="00886077">
            <w:r>
              <w:rPr>
                <w:rFonts w:ascii="宋体" w:eastAsia="宋体" w:hAnsi="宋体"/>
              </w:rPr>
              <w:t>5</w:t>
            </w:r>
            <w:r>
              <w:rPr>
                <w:rFonts w:ascii="宋体" w:eastAsia="宋体" w:hAnsi="宋体"/>
              </w:rPr>
              <w:t>种</w:t>
            </w:r>
          </w:p>
        </w:tc>
      </w:tr>
    </w:tbl>
    <w:p w:rsidR="00707412" w:rsidRDefault="00707412"/>
    <w:p w:rsidR="00707412" w:rsidRDefault="00886077">
      <w:r>
        <w:rPr>
          <w:rFonts w:ascii="宋体" w:eastAsia="宋体" w:hAnsi="宋体"/>
          <w:sz w:val="24"/>
        </w:rPr>
        <w:t>功能清单文档</w:t>
      </w:r>
      <w:r>
        <w:rPr>
          <w:rFonts w:ascii="宋体" w:eastAsia="宋体" w:hAnsi="宋体"/>
          <w:sz w:val="24"/>
        </w:rPr>
        <w:t xml:space="preserve"> </w:t>
      </w:r>
      <w:r>
        <w:rPr>
          <w:rFonts w:ascii="宋体" w:eastAsia="宋体" w:hAnsi="宋体"/>
          <w:sz w:val="24"/>
        </w:rPr>
        <w:t>版本</w:t>
      </w:r>
      <w:r>
        <w:rPr>
          <w:rFonts w:ascii="宋体" w:eastAsia="宋体" w:hAnsi="宋体"/>
          <w:sz w:val="24"/>
        </w:rPr>
        <w:t xml:space="preserve"> 2.0.0</w:t>
      </w:r>
    </w:p>
    <w:p w:rsidR="00707412" w:rsidRDefault="00886077">
      <w:r>
        <w:rPr>
          <w:rFonts w:ascii="宋体" w:eastAsia="宋体" w:hAnsi="宋体"/>
          <w:sz w:val="24"/>
        </w:rPr>
        <w:t>生成日期：</w:t>
      </w:r>
      <w:r>
        <w:rPr>
          <w:rFonts w:ascii="宋体" w:eastAsia="宋体" w:hAnsi="宋体"/>
          <w:sz w:val="24"/>
        </w:rPr>
        <w:t>2026</w:t>
      </w:r>
      <w:r>
        <w:rPr>
          <w:rFonts w:ascii="宋体" w:eastAsia="宋体" w:hAnsi="宋体"/>
          <w:sz w:val="24"/>
        </w:rPr>
        <w:t>年</w:t>
      </w:r>
      <w:r>
        <w:rPr>
          <w:rFonts w:ascii="宋体" w:eastAsia="宋体" w:hAnsi="宋体"/>
          <w:sz w:val="24"/>
        </w:rPr>
        <w:t>01</w:t>
      </w:r>
      <w:r>
        <w:rPr>
          <w:rFonts w:ascii="宋体" w:eastAsia="宋体" w:hAnsi="宋体"/>
          <w:sz w:val="24"/>
        </w:rPr>
        <w:t>月</w:t>
      </w:r>
    </w:p>
    <w:p w:rsidR="00707412" w:rsidRDefault="00886077">
      <w:r>
        <w:t>________________________________________________________________________________</w:t>
      </w:r>
    </w:p>
    <w:p w:rsidR="00707412" w:rsidRDefault="00886077">
      <w:r>
        <w:br w:type="page"/>
      </w:r>
    </w:p>
    <w:p w:rsidR="00707412" w:rsidRDefault="00886077">
      <w:pPr>
        <w:pStyle w:val="1"/>
      </w:pPr>
      <w:r>
        <w:rPr>
          <w:rFonts w:ascii="宋体" w:eastAsia="宋体" w:hAnsi="宋体"/>
          <w:sz w:val="32"/>
        </w:rPr>
        <w:lastRenderedPageBreak/>
        <w:t>第四部分：申请表模板</w:t>
      </w:r>
    </w:p>
    <w:p w:rsidR="00707412" w:rsidRDefault="00886077">
      <w:pPr>
        <w:rPr>
          <w:lang w:eastAsia="zh-CN"/>
        </w:rPr>
      </w:pPr>
      <w:r>
        <w:rPr>
          <w:rFonts w:ascii="宋体" w:eastAsia="宋体" w:hAnsi="宋体"/>
          <w:b/>
          <w:sz w:val="32"/>
          <w:lang w:eastAsia="zh-CN"/>
        </w:rPr>
        <w:t>计算机软件著作权登记申请表</w:t>
      </w:r>
    </w:p>
    <w:p w:rsidR="00707412" w:rsidRDefault="00886077">
      <w:r>
        <w:rPr>
          <w:rFonts w:ascii="宋体" w:eastAsia="宋体" w:hAnsi="宋体"/>
          <w:b/>
          <w:sz w:val="28"/>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申请项目</w:t>
            </w:r>
          </w:p>
        </w:tc>
        <w:tc>
          <w:tcPr>
            <w:tcW w:w="4153" w:type="dxa"/>
          </w:tcPr>
          <w:p w:rsidR="00707412" w:rsidRDefault="00886077">
            <w:r>
              <w:rPr>
                <w:rFonts w:ascii="宋体" w:eastAsia="宋体" w:hAnsi="宋体"/>
              </w:rPr>
              <w:t>填写内容</w:t>
            </w:r>
          </w:p>
        </w:tc>
      </w:tr>
      <w:tr w:rsidR="00707412">
        <w:tc>
          <w:tcPr>
            <w:tcW w:w="4153" w:type="dxa"/>
          </w:tcPr>
          <w:p w:rsidR="00707412" w:rsidRDefault="00886077">
            <w:r>
              <w:rPr>
                <w:rFonts w:ascii="宋体" w:eastAsia="宋体" w:hAnsi="宋体"/>
              </w:rPr>
              <w:t>软件全称</w:t>
            </w:r>
          </w:p>
        </w:tc>
        <w:tc>
          <w:tcPr>
            <w:tcW w:w="4153" w:type="dxa"/>
          </w:tcPr>
          <w:p w:rsidR="00707412" w:rsidRDefault="00886077">
            <w:pPr>
              <w:rPr>
                <w:lang w:eastAsia="zh-CN"/>
              </w:rPr>
            </w:pPr>
            <w:r>
              <w:rPr>
                <w:rFonts w:ascii="宋体" w:eastAsia="宋体" w:hAnsi="宋体"/>
                <w:lang w:eastAsia="zh-CN"/>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pPr>
              <w:rPr>
                <w:lang w:eastAsia="zh-CN"/>
              </w:rPr>
            </w:pPr>
            <w:r>
              <w:rPr>
                <w:rFonts w:ascii="宋体" w:eastAsia="宋体" w:hAnsi="宋体"/>
                <w:lang w:eastAsia="zh-CN"/>
              </w:rPr>
              <w:t>风场测试评估系统（可选填）</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分类号</w:t>
            </w:r>
          </w:p>
        </w:tc>
        <w:tc>
          <w:tcPr>
            <w:tcW w:w="4153" w:type="dxa"/>
          </w:tcPr>
          <w:p w:rsidR="00707412" w:rsidRDefault="00886077">
            <w:r>
              <w:rPr>
                <w:rFonts w:ascii="宋体" w:eastAsia="宋体" w:hAnsi="宋体"/>
              </w:rPr>
              <w:t>(</w:t>
            </w:r>
            <w:r>
              <w:rPr>
                <w:rFonts w:ascii="宋体" w:eastAsia="宋体" w:hAnsi="宋体"/>
              </w:rPr>
              <w:t>按系统自动生成</w:t>
            </w:r>
            <w:r>
              <w:rPr>
                <w:rFonts w:ascii="宋体" w:eastAsia="宋体" w:hAnsi="宋体"/>
              </w:rPr>
              <w:t>)</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w:t>
            </w:r>
            <w:r>
              <w:rPr>
                <w:rFonts w:ascii="宋体" w:eastAsia="宋体" w:hAnsi="宋体"/>
              </w:rPr>
              <w:t>年</w:t>
            </w:r>
            <w:r>
              <w:rPr>
                <w:rFonts w:ascii="宋体" w:eastAsia="宋体" w:hAnsi="宋体"/>
              </w:rPr>
              <w:t>01</w:t>
            </w:r>
            <w:r>
              <w:rPr>
                <w:rFonts w:ascii="宋体" w:eastAsia="宋体" w:hAnsi="宋体"/>
              </w:rPr>
              <w:t>月</w:t>
            </w:r>
            <w:r>
              <w:rPr>
                <w:rFonts w:ascii="宋体" w:eastAsia="宋体" w:hAnsi="宋体"/>
              </w:rPr>
              <w:t>__</w:t>
            </w:r>
            <w:r>
              <w:rPr>
                <w:rFonts w:ascii="宋体" w:eastAsia="宋体" w:hAnsi="宋体"/>
              </w:rPr>
              <w:t>日</w:t>
            </w:r>
          </w:p>
        </w:tc>
      </w:tr>
      <w:tr w:rsidR="00707412">
        <w:tc>
          <w:tcPr>
            <w:tcW w:w="4153" w:type="dxa"/>
          </w:tcPr>
          <w:p w:rsidR="00707412" w:rsidRDefault="00886077">
            <w:r>
              <w:rPr>
                <w:rFonts w:ascii="宋体" w:eastAsia="宋体" w:hAnsi="宋体"/>
              </w:rPr>
              <w:t>首次发表日期</w:t>
            </w:r>
          </w:p>
        </w:tc>
        <w:tc>
          <w:tcPr>
            <w:tcW w:w="4153" w:type="dxa"/>
          </w:tcPr>
          <w:p w:rsidR="00707412" w:rsidRDefault="00886077">
            <w:r>
              <w:rPr>
                <w:rFonts w:ascii="宋体" w:eastAsia="宋体" w:hAnsi="宋体"/>
              </w:rPr>
              <w:t>2026</w:t>
            </w:r>
            <w:r>
              <w:rPr>
                <w:rFonts w:ascii="宋体" w:eastAsia="宋体" w:hAnsi="宋体"/>
              </w:rPr>
              <w:t>年</w:t>
            </w:r>
            <w:r>
              <w:rPr>
                <w:rFonts w:ascii="宋体" w:eastAsia="宋体" w:hAnsi="宋体"/>
              </w:rPr>
              <w:t>01</w:t>
            </w:r>
            <w:r>
              <w:rPr>
                <w:rFonts w:ascii="宋体" w:eastAsia="宋体" w:hAnsi="宋体"/>
              </w:rPr>
              <w:t>月</w:t>
            </w:r>
            <w:r>
              <w:rPr>
                <w:rFonts w:ascii="宋体" w:eastAsia="宋体" w:hAnsi="宋体"/>
              </w:rPr>
              <w:t>__</w:t>
            </w:r>
            <w:r>
              <w:rPr>
                <w:rFonts w:ascii="宋体" w:eastAsia="宋体" w:hAnsi="宋体"/>
              </w:rPr>
              <w:t>日</w:t>
            </w:r>
          </w:p>
        </w:tc>
      </w:tr>
    </w:tbl>
    <w:p w:rsidR="00707412" w:rsidRDefault="00707412"/>
    <w:p w:rsidR="00707412" w:rsidRDefault="00886077">
      <w:r>
        <w:rPr>
          <w:rFonts w:ascii="宋体" w:eastAsia="宋体" w:hAnsi="宋体"/>
          <w:b/>
          <w:sz w:val="28"/>
        </w:rPr>
        <w:t>二、著作权人信息</w:t>
      </w:r>
    </w:p>
    <w:p w:rsidR="00707412" w:rsidRDefault="00886077">
      <w:r>
        <w:rPr>
          <w:rFonts w:ascii="宋体" w:eastAsia="宋体" w:hAnsi="宋体"/>
          <w:b/>
          <w:sz w:val="24"/>
        </w:rPr>
        <w:t xml:space="preserve">2.1 </w:t>
      </w:r>
      <w:r>
        <w:rPr>
          <w:rFonts w:ascii="宋体" w:eastAsia="宋体" w:hAnsi="宋体"/>
          <w:b/>
          <w:sz w:val="24"/>
        </w:rPr>
        <w:t>著作权人（申请人）</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申请项目</w:t>
            </w:r>
          </w:p>
        </w:tc>
        <w:tc>
          <w:tcPr>
            <w:tcW w:w="4153" w:type="dxa"/>
          </w:tcPr>
          <w:p w:rsidR="00707412" w:rsidRDefault="00886077">
            <w:r>
              <w:rPr>
                <w:rFonts w:ascii="宋体" w:eastAsia="宋体" w:hAnsi="宋体"/>
              </w:rPr>
              <w:t>填写内容</w:t>
            </w:r>
          </w:p>
        </w:tc>
      </w:tr>
      <w:tr w:rsidR="00707412">
        <w:tc>
          <w:tcPr>
            <w:tcW w:w="4153" w:type="dxa"/>
          </w:tcPr>
          <w:p w:rsidR="00707412" w:rsidRDefault="00886077">
            <w:r>
              <w:rPr>
                <w:rFonts w:ascii="宋体" w:eastAsia="宋体" w:hAnsi="宋体"/>
              </w:rPr>
              <w:t>姓名或名称</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性质</w:t>
            </w:r>
          </w:p>
        </w:tc>
        <w:tc>
          <w:tcPr>
            <w:tcW w:w="4153" w:type="dxa"/>
          </w:tcPr>
          <w:p w:rsidR="00707412" w:rsidRDefault="00886077">
            <w:pPr>
              <w:rPr>
                <w:lang w:eastAsia="zh-CN"/>
              </w:rPr>
            </w:pPr>
            <w:r>
              <w:rPr>
                <w:rFonts w:ascii="宋体" w:eastAsia="宋体" w:hAnsi="宋体"/>
                <w:lang w:eastAsia="zh-CN"/>
              </w:rPr>
              <w:t xml:space="preserve">□ </w:t>
            </w:r>
            <w:r>
              <w:rPr>
                <w:rFonts w:ascii="宋体" w:eastAsia="宋体" w:hAnsi="宋体"/>
                <w:lang w:eastAsia="zh-CN"/>
              </w:rPr>
              <w:t>法人</w:t>
            </w:r>
            <w:r>
              <w:rPr>
                <w:rFonts w:ascii="宋体" w:eastAsia="宋体" w:hAnsi="宋体"/>
                <w:lang w:eastAsia="zh-CN"/>
              </w:rPr>
              <w:t xml:space="preserve"> □ </w:t>
            </w:r>
            <w:r>
              <w:rPr>
                <w:rFonts w:ascii="宋体" w:eastAsia="宋体" w:hAnsi="宋体"/>
                <w:lang w:eastAsia="zh-CN"/>
              </w:rPr>
              <w:t>非法人组织</w:t>
            </w:r>
            <w:r>
              <w:rPr>
                <w:rFonts w:ascii="宋体" w:eastAsia="宋体" w:hAnsi="宋体"/>
                <w:lang w:eastAsia="zh-CN"/>
              </w:rPr>
              <w:t xml:space="preserve"> □ </w:t>
            </w:r>
            <w:r>
              <w:rPr>
                <w:rFonts w:ascii="宋体" w:eastAsia="宋体" w:hAnsi="宋体"/>
                <w:lang w:eastAsia="zh-CN"/>
              </w:rPr>
              <w:t>自然人</w:t>
            </w:r>
            <w:r>
              <w:rPr>
                <w:rFonts w:ascii="宋体" w:eastAsia="宋体" w:hAnsi="宋体"/>
                <w:lang w:eastAsia="zh-CN"/>
              </w:rPr>
              <w:t xml:space="preserve"> □ </w:t>
            </w:r>
            <w:r>
              <w:rPr>
                <w:rFonts w:ascii="宋体" w:eastAsia="宋体" w:hAnsi="宋体"/>
                <w:lang w:eastAsia="zh-CN"/>
              </w:rPr>
              <w:t>其他</w:t>
            </w:r>
          </w:p>
        </w:tc>
      </w:tr>
      <w:tr w:rsidR="00707412">
        <w:tc>
          <w:tcPr>
            <w:tcW w:w="4153" w:type="dxa"/>
          </w:tcPr>
          <w:p w:rsidR="00707412" w:rsidRDefault="00886077">
            <w:r>
              <w:rPr>
                <w:rFonts w:ascii="宋体" w:eastAsia="宋体" w:hAnsi="宋体"/>
              </w:rPr>
              <w:t>证件类型</w:t>
            </w:r>
          </w:p>
        </w:tc>
        <w:tc>
          <w:tcPr>
            <w:tcW w:w="4153" w:type="dxa"/>
          </w:tcPr>
          <w:p w:rsidR="00707412" w:rsidRDefault="00886077">
            <w:pPr>
              <w:rPr>
                <w:lang w:eastAsia="zh-CN"/>
              </w:rPr>
            </w:pPr>
            <w:r>
              <w:rPr>
                <w:rFonts w:ascii="宋体" w:eastAsia="宋体" w:hAnsi="宋体"/>
                <w:lang w:eastAsia="zh-CN"/>
              </w:rPr>
              <w:t xml:space="preserve">□ </w:t>
            </w:r>
            <w:r>
              <w:rPr>
                <w:rFonts w:ascii="宋体" w:eastAsia="宋体" w:hAnsi="宋体"/>
                <w:lang w:eastAsia="zh-CN"/>
              </w:rPr>
              <w:t>营业执照</w:t>
            </w:r>
            <w:r>
              <w:rPr>
                <w:rFonts w:ascii="宋体" w:eastAsia="宋体" w:hAnsi="宋体"/>
                <w:lang w:eastAsia="zh-CN"/>
              </w:rPr>
              <w:t xml:space="preserve"> □ </w:t>
            </w:r>
            <w:r>
              <w:rPr>
                <w:rFonts w:ascii="宋体" w:eastAsia="宋体" w:hAnsi="宋体"/>
                <w:lang w:eastAsia="zh-CN"/>
              </w:rPr>
              <w:t>事业单位法人证书</w:t>
            </w:r>
            <w:r>
              <w:rPr>
                <w:rFonts w:ascii="宋体" w:eastAsia="宋体" w:hAnsi="宋体"/>
                <w:lang w:eastAsia="zh-CN"/>
              </w:rPr>
              <w:t xml:space="preserve"> □ </w:t>
            </w:r>
            <w:r>
              <w:rPr>
                <w:rFonts w:ascii="宋体" w:eastAsia="宋体" w:hAnsi="宋体"/>
                <w:lang w:eastAsia="zh-CN"/>
              </w:rPr>
              <w:t>身份证</w:t>
            </w:r>
            <w:r>
              <w:rPr>
                <w:rFonts w:ascii="宋体" w:eastAsia="宋体" w:hAnsi="宋体"/>
                <w:lang w:eastAsia="zh-CN"/>
              </w:rPr>
              <w:t xml:space="preserve"> □ </w:t>
            </w:r>
            <w:r>
              <w:rPr>
                <w:rFonts w:ascii="宋体" w:eastAsia="宋体" w:hAnsi="宋体"/>
                <w:lang w:eastAsia="zh-CN"/>
              </w:rPr>
              <w:t>其他</w:t>
            </w:r>
          </w:p>
        </w:tc>
      </w:tr>
      <w:tr w:rsidR="00707412">
        <w:tc>
          <w:tcPr>
            <w:tcW w:w="4153" w:type="dxa"/>
          </w:tcPr>
          <w:p w:rsidR="00707412" w:rsidRDefault="00886077">
            <w:r>
              <w:rPr>
                <w:rFonts w:ascii="宋体" w:eastAsia="宋体" w:hAnsi="宋体"/>
              </w:rPr>
              <w:t>证件号码</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国籍</w:t>
            </w:r>
          </w:p>
        </w:tc>
        <w:tc>
          <w:tcPr>
            <w:tcW w:w="4153" w:type="dxa"/>
          </w:tcPr>
          <w:p w:rsidR="00707412" w:rsidRDefault="00886077">
            <w:r>
              <w:rPr>
                <w:rFonts w:ascii="宋体" w:eastAsia="宋体" w:hAnsi="宋体"/>
              </w:rPr>
              <w:t>中国</w:t>
            </w:r>
          </w:p>
        </w:tc>
      </w:tr>
      <w:tr w:rsidR="00707412">
        <w:tc>
          <w:tcPr>
            <w:tcW w:w="4153" w:type="dxa"/>
          </w:tcPr>
          <w:p w:rsidR="00707412" w:rsidRDefault="00886077">
            <w:r>
              <w:rPr>
                <w:rFonts w:ascii="宋体" w:eastAsia="宋体" w:hAnsi="宋体"/>
              </w:rPr>
              <w:t>省份</w:t>
            </w:r>
            <w:r>
              <w:rPr>
                <w:rFonts w:ascii="宋体" w:eastAsia="宋体" w:hAnsi="宋体"/>
              </w:rPr>
              <w:t>/</w:t>
            </w:r>
            <w:r>
              <w:rPr>
                <w:rFonts w:ascii="宋体" w:eastAsia="宋体" w:hAnsi="宋体"/>
              </w:rPr>
              <w:t>城市</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行政区代码</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地址</w:t>
            </w:r>
          </w:p>
        </w:tc>
        <w:tc>
          <w:tcPr>
            <w:tcW w:w="4153" w:type="dxa"/>
          </w:tcPr>
          <w:p w:rsidR="00707412" w:rsidRDefault="00886077">
            <w:r>
              <w:rPr>
                <w:rFonts w:ascii="宋体" w:eastAsia="宋体" w:hAnsi="宋体"/>
              </w:rPr>
              <w:t>【请填写详细地址】</w:t>
            </w:r>
          </w:p>
        </w:tc>
      </w:tr>
      <w:tr w:rsidR="00707412">
        <w:tc>
          <w:tcPr>
            <w:tcW w:w="4153" w:type="dxa"/>
          </w:tcPr>
          <w:p w:rsidR="00707412" w:rsidRDefault="00886077">
            <w:r>
              <w:rPr>
                <w:rFonts w:ascii="宋体" w:eastAsia="宋体" w:hAnsi="宋体"/>
              </w:rPr>
              <w:t>邮政编码</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联系人</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联系电话</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电子邮箱</w:t>
            </w:r>
          </w:p>
        </w:tc>
        <w:tc>
          <w:tcPr>
            <w:tcW w:w="4153" w:type="dxa"/>
          </w:tcPr>
          <w:p w:rsidR="00707412" w:rsidRDefault="00886077">
            <w:r>
              <w:rPr>
                <w:rFonts w:ascii="宋体" w:eastAsia="宋体" w:hAnsi="宋体"/>
              </w:rPr>
              <w:t>【请填写】</w:t>
            </w:r>
          </w:p>
        </w:tc>
      </w:tr>
    </w:tbl>
    <w:p w:rsidR="00707412" w:rsidRDefault="00707412"/>
    <w:p w:rsidR="00707412" w:rsidRDefault="00886077">
      <w:r>
        <w:rPr>
          <w:rFonts w:ascii="宋体" w:eastAsia="宋体" w:hAnsi="宋体"/>
          <w:b/>
          <w:sz w:val="28"/>
        </w:rPr>
        <w:t>三、软件描述</w:t>
      </w:r>
    </w:p>
    <w:p w:rsidR="00707412" w:rsidRDefault="00886077">
      <w:r>
        <w:rPr>
          <w:rFonts w:ascii="宋体" w:eastAsia="宋体" w:hAnsi="宋体"/>
          <w:b/>
          <w:sz w:val="24"/>
        </w:rPr>
        <w:t xml:space="preserve">3.1 </w:t>
      </w:r>
      <w:r>
        <w:rPr>
          <w:rFonts w:ascii="宋体" w:eastAsia="宋体" w:hAnsi="宋体"/>
          <w:b/>
          <w:sz w:val="24"/>
        </w:rPr>
        <w:t>功能简介</w:t>
      </w:r>
    </w:p>
    <w:p w:rsidR="00707412" w:rsidRDefault="00886077">
      <w:pPr>
        <w:rPr>
          <w:lang w:eastAsia="zh-CN"/>
        </w:rPr>
      </w:pPr>
      <w:r>
        <w:rPr>
          <w:rFonts w:ascii="宋体" w:eastAsia="宋体" w:hAnsi="宋体"/>
          <w:sz w:val="24"/>
          <w:lang w:eastAsia="zh-CN"/>
        </w:rPr>
        <w:t>本软件是一款面向微小型无人机风洞测试的专业综合评估系统，集成了</w:t>
      </w:r>
    </w:p>
    <w:p w:rsidR="00707412" w:rsidRDefault="00886077">
      <w:pPr>
        <w:rPr>
          <w:lang w:eastAsia="zh-CN"/>
        </w:rPr>
      </w:pPr>
      <w:r>
        <w:rPr>
          <w:rFonts w:ascii="宋体" w:eastAsia="宋体" w:hAnsi="宋体"/>
          <w:sz w:val="24"/>
          <w:lang w:eastAsia="zh-CN"/>
        </w:rPr>
        <w:t>风扇阵列控制、环境参数监测、动作捕捉数据采集、</w:t>
      </w:r>
      <w:r>
        <w:rPr>
          <w:rFonts w:ascii="宋体" w:eastAsia="宋体" w:hAnsi="宋体"/>
          <w:sz w:val="24"/>
          <w:lang w:eastAsia="zh-CN"/>
        </w:rPr>
        <w:t>CFD</w:t>
      </w:r>
      <w:r>
        <w:rPr>
          <w:rFonts w:ascii="宋体" w:eastAsia="宋体" w:hAnsi="宋体"/>
          <w:sz w:val="24"/>
          <w:lang w:eastAsia="zh-CN"/>
        </w:rPr>
        <w:t>前处理等多个</w:t>
      </w:r>
    </w:p>
    <w:p w:rsidR="00707412" w:rsidRDefault="00886077">
      <w:pPr>
        <w:rPr>
          <w:lang w:eastAsia="zh-CN"/>
        </w:rPr>
      </w:pPr>
      <w:r>
        <w:rPr>
          <w:rFonts w:ascii="宋体" w:eastAsia="宋体" w:hAnsi="宋体"/>
          <w:sz w:val="24"/>
          <w:lang w:eastAsia="zh-CN"/>
        </w:rPr>
        <w:t>功能模块。系统支持</w:t>
      </w:r>
      <w:r>
        <w:rPr>
          <w:rFonts w:ascii="宋体" w:eastAsia="宋体" w:hAnsi="宋体"/>
          <w:sz w:val="24"/>
          <w:lang w:eastAsia="zh-CN"/>
        </w:rPr>
        <w:t>1600</w:t>
      </w:r>
      <w:r>
        <w:rPr>
          <w:rFonts w:ascii="宋体" w:eastAsia="宋体" w:hAnsi="宋体"/>
          <w:sz w:val="24"/>
          <w:lang w:eastAsia="zh-CN"/>
        </w:rPr>
        <w:t>台风扇的独立</w:t>
      </w:r>
      <w:r>
        <w:rPr>
          <w:rFonts w:ascii="宋体" w:eastAsia="宋体" w:hAnsi="宋体"/>
          <w:sz w:val="24"/>
          <w:lang w:eastAsia="zh-CN"/>
        </w:rPr>
        <w:t>PWM</w:t>
      </w:r>
      <w:r>
        <w:rPr>
          <w:rFonts w:ascii="宋体" w:eastAsia="宋体" w:hAnsi="宋体"/>
          <w:sz w:val="24"/>
          <w:lang w:eastAsia="zh-CN"/>
        </w:rPr>
        <w:t>控制，</w:t>
      </w:r>
      <w:r>
        <w:rPr>
          <w:rFonts w:ascii="宋体" w:eastAsia="宋体" w:hAnsi="宋体"/>
          <w:sz w:val="24"/>
          <w:lang w:eastAsia="zh-CN"/>
        </w:rPr>
        <w:t>1800+</w:t>
      </w:r>
      <w:r>
        <w:rPr>
          <w:rFonts w:ascii="宋体" w:eastAsia="宋体" w:hAnsi="宋体"/>
          <w:sz w:val="24"/>
          <w:lang w:eastAsia="zh-CN"/>
        </w:rPr>
        <w:t>传感器通道的</w:t>
      </w:r>
    </w:p>
    <w:p w:rsidR="00707412" w:rsidRDefault="00886077">
      <w:pPr>
        <w:rPr>
          <w:lang w:eastAsia="zh-CN"/>
        </w:rPr>
      </w:pPr>
      <w:r>
        <w:rPr>
          <w:rFonts w:ascii="宋体" w:eastAsia="宋体" w:hAnsi="宋体"/>
          <w:sz w:val="24"/>
          <w:lang w:eastAsia="zh-CN"/>
        </w:rPr>
        <w:lastRenderedPageBreak/>
        <w:t>数据采集，提供</w:t>
      </w:r>
      <w:r>
        <w:rPr>
          <w:rFonts w:ascii="宋体" w:eastAsia="宋体" w:hAnsi="宋体"/>
          <w:sz w:val="24"/>
          <w:lang w:eastAsia="zh-CN"/>
        </w:rPr>
        <w:t>3D</w:t>
      </w:r>
      <w:r>
        <w:rPr>
          <w:rFonts w:ascii="宋体" w:eastAsia="宋体" w:hAnsi="宋体"/>
          <w:sz w:val="24"/>
          <w:lang w:eastAsia="zh-CN"/>
        </w:rPr>
        <w:t>可视化风场编辑界面，支持多种通讯协议（</w:t>
      </w:r>
      <w:r>
        <w:rPr>
          <w:rFonts w:ascii="宋体" w:eastAsia="宋体" w:hAnsi="宋体"/>
          <w:sz w:val="24"/>
          <w:lang w:eastAsia="zh-CN"/>
        </w:rPr>
        <w:t>TCP/IP</w:t>
      </w:r>
      <w:r>
        <w:rPr>
          <w:rFonts w:ascii="宋体" w:eastAsia="宋体" w:hAnsi="宋体"/>
          <w:sz w:val="24"/>
          <w:lang w:eastAsia="zh-CN"/>
        </w:rPr>
        <w:t>、</w:t>
      </w:r>
    </w:p>
    <w:p w:rsidR="00707412" w:rsidRDefault="00886077">
      <w:pPr>
        <w:rPr>
          <w:lang w:eastAsia="zh-CN"/>
        </w:rPr>
      </w:pPr>
      <w:r>
        <w:rPr>
          <w:rFonts w:ascii="宋体" w:eastAsia="宋体" w:hAnsi="宋体"/>
          <w:sz w:val="24"/>
          <w:lang w:eastAsia="zh-CN"/>
        </w:rPr>
        <w:t>EtherCAT</w:t>
      </w:r>
      <w:r>
        <w:rPr>
          <w:rFonts w:ascii="宋体" w:eastAsia="宋体" w:hAnsi="宋体"/>
          <w:sz w:val="24"/>
          <w:lang w:eastAsia="zh-CN"/>
        </w:rPr>
        <w:t>、</w:t>
      </w:r>
      <w:r>
        <w:rPr>
          <w:rFonts w:ascii="宋体" w:eastAsia="宋体" w:hAnsi="宋体"/>
          <w:sz w:val="24"/>
          <w:lang w:eastAsia="zh-CN"/>
        </w:rPr>
        <w:t>Modbus</w:t>
      </w:r>
      <w:r>
        <w:rPr>
          <w:rFonts w:ascii="宋体" w:eastAsia="宋体" w:hAnsi="宋体"/>
          <w:sz w:val="24"/>
          <w:lang w:eastAsia="zh-CN"/>
        </w:rPr>
        <w:t>），实现测试设备一体化控制和数据管理。</w:t>
      </w:r>
    </w:p>
    <w:p w:rsidR="00707412" w:rsidRDefault="00707412">
      <w:pPr>
        <w:rPr>
          <w:lang w:eastAsia="zh-CN"/>
        </w:rPr>
      </w:pPr>
    </w:p>
    <w:p w:rsidR="00707412" w:rsidRDefault="00886077">
      <w:pPr>
        <w:rPr>
          <w:lang w:eastAsia="zh-CN"/>
        </w:rPr>
      </w:pPr>
      <w:r>
        <w:rPr>
          <w:rFonts w:ascii="宋体" w:eastAsia="宋体" w:hAnsi="宋体"/>
          <w:b/>
          <w:sz w:val="24"/>
          <w:lang w:eastAsia="zh-CN"/>
        </w:rPr>
        <w:t xml:space="preserve">3.2 </w:t>
      </w:r>
      <w:r>
        <w:rPr>
          <w:rFonts w:ascii="宋体" w:eastAsia="宋体" w:hAnsi="宋体"/>
          <w:b/>
          <w:sz w:val="24"/>
          <w:lang w:eastAsia="zh-CN"/>
        </w:rPr>
        <w:t>主要功能</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全局监控仪表盘：统一监控各子系统运行状态</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风场编辑器：可视化配置风场参数，支持自定义表达式</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硬件控制模块：风扇阵列、伺服电机等设备控制</w:t>
      </w:r>
    </w:p>
    <w:p w:rsidR="00707412" w:rsidRDefault="00886077">
      <w:pPr>
        <w:rPr>
          <w:lang w:eastAsia="zh-CN"/>
        </w:rPr>
      </w:pPr>
      <w:r>
        <w:rPr>
          <w:rFonts w:ascii="宋体" w:eastAsia="宋体" w:hAnsi="宋体"/>
          <w:sz w:val="24"/>
          <w:lang w:eastAsia="zh-CN"/>
        </w:rPr>
        <w:t xml:space="preserve">4. </w:t>
      </w:r>
      <w:r>
        <w:rPr>
          <w:rFonts w:ascii="宋体" w:eastAsia="宋体" w:hAnsi="宋体"/>
          <w:sz w:val="24"/>
          <w:lang w:eastAsia="zh-CN"/>
        </w:rPr>
        <w:t>传感器数据采集：温度、风速、湿度等多通道数据采集</w:t>
      </w:r>
    </w:p>
    <w:p w:rsidR="00707412" w:rsidRDefault="00886077">
      <w:pPr>
        <w:rPr>
          <w:lang w:eastAsia="zh-CN"/>
        </w:rPr>
      </w:pPr>
      <w:r>
        <w:rPr>
          <w:rFonts w:ascii="宋体" w:eastAsia="宋体" w:hAnsi="宋体"/>
          <w:sz w:val="24"/>
          <w:lang w:eastAsia="zh-CN"/>
        </w:rPr>
        <w:t>5. CFD</w:t>
      </w:r>
      <w:r>
        <w:rPr>
          <w:rFonts w:ascii="宋体" w:eastAsia="宋体" w:hAnsi="宋体"/>
          <w:sz w:val="24"/>
          <w:lang w:eastAsia="zh-CN"/>
        </w:rPr>
        <w:t>前处理：生成计算流体力学仿真场景文件</w:t>
      </w:r>
    </w:p>
    <w:p w:rsidR="00707412" w:rsidRDefault="00886077">
      <w:pPr>
        <w:rPr>
          <w:lang w:eastAsia="zh-CN"/>
        </w:rPr>
      </w:pPr>
      <w:r>
        <w:rPr>
          <w:rFonts w:ascii="宋体" w:eastAsia="宋体" w:hAnsi="宋体"/>
          <w:sz w:val="24"/>
          <w:lang w:eastAsia="zh-CN"/>
        </w:rPr>
        <w:t xml:space="preserve">6. </w:t>
      </w:r>
      <w:r>
        <w:rPr>
          <w:rFonts w:ascii="宋体" w:eastAsia="宋体" w:hAnsi="宋体"/>
          <w:sz w:val="24"/>
          <w:lang w:eastAsia="zh-CN"/>
        </w:rPr>
        <w:t>动捕数据可视化：动作捕捉数据的</w:t>
      </w:r>
      <w:r>
        <w:rPr>
          <w:rFonts w:ascii="宋体" w:eastAsia="宋体" w:hAnsi="宋体"/>
          <w:sz w:val="24"/>
          <w:lang w:eastAsia="zh-CN"/>
        </w:rPr>
        <w:t>3D</w:t>
      </w:r>
      <w:r>
        <w:rPr>
          <w:rFonts w:ascii="宋体" w:eastAsia="宋体" w:hAnsi="宋体"/>
          <w:sz w:val="24"/>
          <w:lang w:eastAsia="zh-CN"/>
        </w:rPr>
        <w:t>可视化和分析</w:t>
      </w:r>
    </w:p>
    <w:p w:rsidR="00707412" w:rsidRDefault="00707412">
      <w:pPr>
        <w:rPr>
          <w:lang w:eastAsia="zh-CN"/>
        </w:rPr>
      </w:pPr>
    </w:p>
    <w:p w:rsidR="00707412" w:rsidRDefault="00886077">
      <w:pPr>
        <w:rPr>
          <w:lang w:eastAsia="zh-CN"/>
        </w:rPr>
      </w:pPr>
      <w:r>
        <w:rPr>
          <w:rFonts w:ascii="宋体" w:eastAsia="宋体" w:hAnsi="宋体"/>
          <w:b/>
          <w:sz w:val="24"/>
          <w:lang w:eastAsia="zh-CN"/>
        </w:rPr>
        <w:t xml:space="preserve">3.3 </w:t>
      </w:r>
      <w:r>
        <w:rPr>
          <w:rFonts w:ascii="宋体" w:eastAsia="宋体" w:hAnsi="宋体"/>
          <w:b/>
          <w:sz w:val="24"/>
          <w:lang w:eastAsia="zh-CN"/>
        </w:rPr>
        <w:t>技术特点</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模块化设计，支持灵活配置和扩展</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多线程架构，保证系统响应性能</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双层数据存储（</w:t>
      </w:r>
      <w:r>
        <w:rPr>
          <w:rFonts w:ascii="宋体" w:eastAsia="宋体" w:hAnsi="宋体"/>
          <w:sz w:val="24"/>
          <w:lang w:eastAsia="zh-CN"/>
        </w:rPr>
        <w:t>Redis+MongoDB</w:t>
      </w:r>
      <w:r>
        <w:rPr>
          <w:rFonts w:ascii="宋体" w:eastAsia="宋体" w:hAnsi="宋体"/>
          <w:sz w:val="24"/>
          <w:lang w:eastAsia="zh-CN"/>
        </w:rPr>
        <w:t>），支持大数据量</w:t>
      </w:r>
    </w:p>
    <w:p w:rsidR="00707412" w:rsidRDefault="00886077">
      <w:pPr>
        <w:rPr>
          <w:lang w:eastAsia="zh-CN"/>
        </w:rPr>
      </w:pPr>
      <w:r>
        <w:rPr>
          <w:rFonts w:ascii="宋体" w:eastAsia="宋体" w:hAnsi="宋体"/>
          <w:sz w:val="24"/>
          <w:lang w:eastAsia="zh-CN"/>
        </w:rPr>
        <w:t xml:space="preserve">4. </w:t>
      </w:r>
      <w:r>
        <w:rPr>
          <w:rFonts w:ascii="宋体" w:eastAsia="宋体" w:hAnsi="宋体"/>
          <w:sz w:val="24"/>
          <w:lang w:eastAsia="zh-CN"/>
        </w:rPr>
        <w:t>实时</w:t>
      </w:r>
      <w:r>
        <w:rPr>
          <w:rFonts w:ascii="宋体" w:eastAsia="宋体" w:hAnsi="宋体"/>
          <w:sz w:val="24"/>
          <w:lang w:eastAsia="zh-CN"/>
        </w:rPr>
        <w:t>3D</w:t>
      </w:r>
      <w:r>
        <w:rPr>
          <w:rFonts w:ascii="宋体" w:eastAsia="宋体" w:hAnsi="宋体"/>
          <w:sz w:val="24"/>
          <w:lang w:eastAsia="zh-CN"/>
        </w:rPr>
        <w:t>可视化，直观显示风场分布</w:t>
      </w:r>
    </w:p>
    <w:p w:rsidR="00707412" w:rsidRDefault="00886077">
      <w:pPr>
        <w:rPr>
          <w:lang w:eastAsia="zh-CN"/>
        </w:rPr>
      </w:pPr>
      <w:r>
        <w:rPr>
          <w:rFonts w:ascii="宋体" w:eastAsia="宋体" w:hAnsi="宋体"/>
          <w:sz w:val="24"/>
          <w:lang w:eastAsia="zh-CN"/>
        </w:rPr>
        <w:t xml:space="preserve">5. </w:t>
      </w:r>
      <w:r>
        <w:rPr>
          <w:rFonts w:ascii="宋体" w:eastAsia="宋体" w:hAnsi="宋体"/>
          <w:sz w:val="24"/>
          <w:lang w:eastAsia="zh-CN"/>
        </w:rPr>
        <w:t>支持多种工业通讯协议</w:t>
      </w:r>
    </w:p>
    <w:p w:rsidR="00707412" w:rsidRDefault="00886077">
      <w:pPr>
        <w:rPr>
          <w:lang w:eastAsia="zh-CN"/>
        </w:rPr>
      </w:pPr>
      <w:r>
        <w:rPr>
          <w:rFonts w:ascii="宋体" w:eastAsia="宋体" w:hAnsi="宋体"/>
          <w:sz w:val="24"/>
          <w:lang w:eastAsia="zh-CN"/>
        </w:rPr>
        <w:t xml:space="preserve">6. </w:t>
      </w:r>
      <w:r>
        <w:rPr>
          <w:rFonts w:ascii="宋体" w:eastAsia="宋体" w:hAnsi="宋体"/>
          <w:sz w:val="24"/>
          <w:lang w:eastAsia="zh-CN"/>
        </w:rPr>
        <w:t>自定义表达式引擎，灵活定义风场参数</w:t>
      </w:r>
    </w:p>
    <w:p w:rsidR="00707412" w:rsidRDefault="00707412">
      <w:pPr>
        <w:rPr>
          <w:lang w:eastAsia="zh-CN"/>
        </w:rPr>
      </w:pPr>
    </w:p>
    <w:p w:rsidR="00707412" w:rsidRDefault="00886077">
      <w:r>
        <w:rPr>
          <w:rFonts w:ascii="宋体" w:eastAsia="宋体" w:hAnsi="宋体"/>
          <w:b/>
          <w:sz w:val="28"/>
        </w:rPr>
        <w:t>四、软件开发信息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开发方式</w:t>
            </w:r>
          </w:p>
        </w:tc>
        <w:tc>
          <w:tcPr>
            <w:tcW w:w="4153" w:type="dxa"/>
          </w:tcPr>
          <w:p w:rsidR="00707412" w:rsidRDefault="00886077">
            <w:pPr>
              <w:rPr>
                <w:lang w:eastAsia="zh-CN"/>
              </w:rPr>
            </w:pPr>
            <w:r>
              <w:rPr>
                <w:rFonts w:ascii="宋体" w:eastAsia="宋体" w:hAnsi="宋体"/>
                <w:lang w:eastAsia="zh-CN"/>
              </w:rPr>
              <w:t xml:space="preserve">□ </w:t>
            </w:r>
            <w:r>
              <w:rPr>
                <w:rFonts w:ascii="宋体" w:eastAsia="宋体" w:hAnsi="宋体"/>
                <w:lang w:eastAsia="zh-CN"/>
              </w:rPr>
              <w:t>独立开发</w:t>
            </w:r>
            <w:r>
              <w:rPr>
                <w:rFonts w:ascii="宋体" w:eastAsia="宋体" w:hAnsi="宋体"/>
                <w:lang w:eastAsia="zh-CN"/>
              </w:rPr>
              <w:t xml:space="preserve"> √ □ </w:t>
            </w:r>
            <w:r>
              <w:rPr>
                <w:rFonts w:ascii="宋体" w:eastAsia="宋体" w:hAnsi="宋体"/>
                <w:lang w:eastAsia="zh-CN"/>
              </w:rPr>
              <w:t>合作开发</w:t>
            </w:r>
            <w:r>
              <w:rPr>
                <w:rFonts w:ascii="宋体" w:eastAsia="宋体" w:hAnsi="宋体"/>
                <w:lang w:eastAsia="zh-CN"/>
              </w:rPr>
              <w:t xml:space="preserve"> □ </w:t>
            </w:r>
            <w:r>
              <w:rPr>
                <w:rFonts w:ascii="宋体" w:eastAsia="宋体" w:hAnsi="宋体"/>
                <w:lang w:eastAsia="zh-CN"/>
              </w:rPr>
              <w:t>委托开发</w:t>
            </w:r>
            <w:r>
              <w:rPr>
                <w:rFonts w:ascii="宋体" w:eastAsia="宋体" w:hAnsi="宋体"/>
                <w:lang w:eastAsia="zh-CN"/>
              </w:rPr>
              <w:t xml:space="preserve"> □ </w:t>
            </w:r>
            <w:r>
              <w:rPr>
                <w:rFonts w:ascii="宋体" w:eastAsia="宋体" w:hAnsi="宋体"/>
                <w:lang w:eastAsia="zh-CN"/>
              </w:rPr>
              <w:t>下达任务开发</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w:t>
            </w:r>
            <w:r>
              <w:rPr>
                <w:rFonts w:ascii="宋体" w:eastAsia="宋体" w:hAnsi="宋体"/>
              </w:rPr>
              <w:t>年</w:t>
            </w:r>
            <w:r>
              <w:rPr>
                <w:rFonts w:ascii="宋体" w:eastAsia="宋体" w:hAnsi="宋体"/>
              </w:rPr>
              <w:t>01</w:t>
            </w:r>
            <w:r>
              <w:rPr>
                <w:rFonts w:ascii="宋体" w:eastAsia="宋体" w:hAnsi="宋体"/>
              </w:rPr>
              <w:t>月</w:t>
            </w:r>
            <w:r>
              <w:rPr>
                <w:rFonts w:ascii="宋体" w:eastAsia="宋体" w:hAnsi="宋体"/>
              </w:rPr>
              <w:t>__</w:t>
            </w:r>
            <w:r>
              <w:rPr>
                <w:rFonts w:ascii="宋体" w:eastAsia="宋体" w:hAnsi="宋体"/>
              </w:rPr>
              <w:t>日</w:t>
            </w:r>
          </w:p>
        </w:tc>
      </w:tr>
      <w:tr w:rsidR="00707412">
        <w:tc>
          <w:tcPr>
            <w:tcW w:w="4153" w:type="dxa"/>
          </w:tcPr>
          <w:p w:rsidR="00707412" w:rsidRDefault="00886077">
            <w:r>
              <w:rPr>
                <w:rFonts w:ascii="宋体" w:eastAsia="宋体" w:hAnsi="宋体"/>
              </w:rPr>
              <w:t>首次发表日期</w:t>
            </w:r>
          </w:p>
        </w:tc>
        <w:tc>
          <w:tcPr>
            <w:tcW w:w="4153" w:type="dxa"/>
          </w:tcPr>
          <w:p w:rsidR="00707412" w:rsidRDefault="00886077">
            <w:r>
              <w:rPr>
                <w:rFonts w:ascii="宋体" w:eastAsia="宋体" w:hAnsi="宋体"/>
              </w:rPr>
              <w:t>2026</w:t>
            </w:r>
            <w:r>
              <w:rPr>
                <w:rFonts w:ascii="宋体" w:eastAsia="宋体" w:hAnsi="宋体"/>
              </w:rPr>
              <w:t>年</w:t>
            </w:r>
            <w:r>
              <w:rPr>
                <w:rFonts w:ascii="宋体" w:eastAsia="宋体" w:hAnsi="宋体"/>
              </w:rPr>
              <w:t>01</w:t>
            </w:r>
            <w:r>
              <w:rPr>
                <w:rFonts w:ascii="宋体" w:eastAsia="宋体" w:hAnsi="宋体"/>
              </w:rPr>
              <w:t>月</w:t>
            </w:r>
            <w:r>
              <w:rPr>
                <w:rFonts w:ascii="宋体" w:eastAsia="宋体" w:hAnsi="宋体"/>
              </w:rPr>
              <w:t>__</w:t>
            </w:r>
            <w:r>
              <w:rPr>
                <w:rFonts w:ascii="宋体" w:eastAsia="宋体" w:hAnsi="宋体"/>
              </w:rPr>
              <w:t>日</w:t>
            </w:r>
          </w:p>
        </w:tc>
      </w:tr>
      <w:tr w:rsidR="00707412">
        <w:tc>
          <w:tcPr>
            <w:tcW w:w="4153" w:type="dxa"/>
          </w:tcPr>
          <w:p w:rsidR="00707412" w:rsidRDefault="00886077">
            <w:r>
              <w:rPr>
                <w:rFonts w:ascii="宋体" w:eastAsia="宋体" w:hAnsi="宋体"/>
              </w:rPr>
              <w:t>开发环境</w:t>
            </w:r>
          </w:p>
        </w:tc>
        <w:tc>
          <w:tcPr>
            <w:tcW w:w="4153" w:type="dxa"/>
          </w:tcPr>
          <w:p w:rsidR="00707412" w:rsidRDefault="00886077">
            <w:r>
              <w:rPr>
                <w:rFonts w:ascii="宋体" w:eastAsia="宋体" w:hAnsi="宋体"/>
              </w:rPr>
              <w:t>Python 3.8+ / PySide6 / Windows 10/11</w:t>
            </w:r>
          </w:p>
        </w:tc>
      </w:tr>
      <w:tr w:rsidR="00707412">
        <w:tc>
          <w:tcPr>
            <w:tcW w:w="4153" w:type="dxa"/>
          </w:tcPr>
          <w:p w:rsidR="00707412" w:rsidRDefault="00886077">
            <w:r>
              <w:rPr>
                <w:rFonts w:ascii="宋体" w:eastAsia="宋体" w:hAnsi="宋体"/>
              </w:rPr>
              <w:t>硬件环境</w:t>
            </w:r>
          </w:p>
        </w:tc>
        <w:tc>
          <w:tcPr>
            <w:tcW w:w="4153" w:type="dxa"/>
          </w:tcPr>
          <w:p w:rsidR="00707412" w:rsidRDefault="00886077">
            <w:r>
              <w:rPr>
                <w:rFonts w:ascii="宋体" w:eastAsia="宋体" w:hAnsi="宋体"/>
              </w:rPr>
              <w:t xml:space="preserve">CPU i5+/ </w:t>
            </w:r>
            <w:r>
              <w:rPr>
                <w:rFonts w:ascii="宋体" w:eastAsia="宋体" w:hAnsi="宋体"/>
              </w:rPr>
              <w:t>内存</w:t>
            </w:r>
            <w:r>
              <w:rPr>
                <w:rFonts w:ascii="宋体" w:eastAsia="宋体" w:hAnsi="宋体"/>
              </w:rPr>
              <w:t xml:space="preserve">8GB+/ </w:t>
            </w:r>
            <w:r>
              <w:rPr>
                <w:rFonts w:ascii="宋体" w:eastAsia="宋体" w:hAnsi="宋体"/>
              </w:rPr>
              <w:t>硬盘</w:t>
            </w:r>
            <w:r>
              <w:rPr>
                <w:rFonts w:ascii="宋体" w:eastAsia="宋体" w:hAnsi="宋体"/>
              </w:rPr>
              <w:t>100GB+</w:t>
            </w:r>
          </w:p>
        </w:tc>
      </w:tr>
      <w:tr w:rsidR="00707412">
        <w:tc>
          <w:tcPr>
            <w:tcW w:w="4153" w:type="dxa"/>
          </w:tcPr>
          <w:p w:rsidR="00707412" w:rsidRDefault="00886077">
            <w:r>
              <w:rPr>
                <w:rFonts w:ascii="宋体" w:eastAsia="宋体" w:hAnsi="宋体"/>
              </w:rPr>
              <w:t>编程语言</w:t>
            </w:r>
          </w:p>
        </w:tc>
        <w:tc>
          <w:tcPr>
            <w:tcW w:w="4153" w:type="dxa"/>
          </w:tcPr>
          <w:p w:rsidR="00707412" w:rsidRDefault="00886077">
            <w:r>
              <w:rPr>
                <w:rFonts w:ascii="宋体" w:eastAsia="宋体" w:hAnsi="宋体"/>
              </w:rPr>
              <w:t>Python</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w:t>
            </w:r>
            <w:r>
              <w:rPr>
                <w:rFonts w:ascii="宋体" w:eastAsia="宋体" w:hAnsi="宋体"/>
              </w:rPr>
              <w:t>39,000</w:t>
            </w:r>
            <w:r>
              <w:rPr>
                <w:rFonts w:ascii="宋体" w:eastAsia="宋体" w:hAnsi="宋体"/>
              </w:rPr>
              <w:t>行</w:t>
            </w:r>
          </w:p>
        </w:tc>
      </w:tr>
    </w:tbl>
    <w:p w:rsidR="00707412" w:rsidRDefault="00707412"/>
    <w:p w:rsidR="00707412" w:rsidRDefault="00886077">
      <w:r>
        <w:rPr>
          <w:rFonts w:ascii="宋体" w:eastAsia="宋体" w:hAnsi="宋体"/>
          <w:b/>
          <w:sz w:val="28"/>
        </w:rPr>
        <w:t>五、权利状况</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权利取得方式</w:t>
            </w:r>
          </w:p>
        </w:tc>
        <w:tc>
          <w:tcPr>
            <w:tcW w:w="4153" w:type="dxa"/>
          </w:tcPr>
          <w:p w:rsidR="00707412" w:rsidRDefault="00886077">
            <w:r>
              <w:rPr>
                <w:rFonts w:ascii="宋体" w:eastAsia="宋体" w:hAnsi="宋体"/>
              </w:rPr>
              <w:t xml:space="preserve">□ </w:t>
            </w:r>
            <w:r>
              <w:rPr>
                <w:rFonts w:ascii="宋体" w:eastAsia="宋体" w:hAnsi="宋体"/>
              </w:rPr>
              <w:t>原始取得</w:t>
            </w:r>
            <w:r>
              <w:rPr>
                <w:rFonts w:ascii="宋体" w:eastAsia="宋体" w:hAnsi="宋体"/>
              </w:rPr>
              <w:t xml:space="preserve"> √ □ </w:t>
            </w:r>
            <w:r>
              <w:rPr>
                <w:rFonts w:ascii="宋体" w:eastAsia="宋体" w:hAnsi="宋体"/>
              </w:rPr>
              <w:t>继受取得</w:t>
            </w:r>
          </w:p>
        </w:tc>
      </w:tr>
      <w:tr w:rsidR="00707412">
        <w:tc>
          <w:tcPr>
            <w:tcW w:w="4153" w:type="dxa"/>
          </w:tcPr>
          <w:p w:rsidR="00707412" w:rsidRDefault="00886077">
            <w:r>
              <w:rPr>
                <w:rFonts w:ascii="宋体" w:eastAsia="宋体" w:hAnsi="宋体"/>
              </w:rPr>
              <w:t>权利范围</w:t>
            </w:r>
          </w:p>
        </w:tc>
        <w:tc>
          <w:tcPr>
            <w:tcW w:w="4153" w:type="dxa"/>
          </w:tcPr>
          <w:p w:rsidR="00707412" w:rsidRDefault="00886077">
            <w:r>
              <w:rPr>
                <w:rFonts w:ascii="宋体" w:eastAsia="宋体" w:hAnsi="宋体"/>
              </w:rPr>
              <w:t>全部权利</w:t>
            </w:r>
            <w:r>
              <w:rPr>
                <w:rFonts w:ascii="宋体" w:eastAsia="宋体" w:hAnsi="宋体"/>
              </w:rPr>
              <w:t xml:space="preserve"> √</w:t>
            </w:r>
          </w:p>
        </w:tc>
      </w:tr>
    </w:tbl>
    <w:p w:rsidR="00707412" w:rsidRDefault="00707412"/>
    <w:p w:rsidR="00707412" w:rsidRDefault="00886077">
      <w:r>
        <w:rPr>
          <w:rFonts w:ascii="宋体" w:eastAsia="宋体" w:hAnsi="宋体"/>
          <w:b/>
          <w:sz w:val="28"/>
        </w:rPr>
        <w:t>六、申请人承诺</w:t>
      </w:r>
    </w:p>
    <w:p w:rsidR="00707412" w:rsidRDefault="00886077">
      <w:r>
        <w:rPr>
          <w:rFonts w:ascii="宋体" w:eastAsia="宋体" w:hAnsi="宋体"/>
          <w:b/>
          <w:sz w:val="24"/>
        </w:rPr>
        <w:t>本人</w:t>
      </w:r>
      <w:r>
        <w:rPr>
          <w:rFonts w:ascii="宋体" w:eastAsia="宋体" w:hAnsi="宋体"/>
          <w:b/>
          <w:sz w:val="24"/>
        </w:rPr>
        <w:t>/</w:t>
      </w:r>
      <w:r>
        <w:rPr>
          <w:rFonts w:ascii="宋体" w:eastAsia="宋体" w:hAnsi="宋体"/>
          <w:b/>
          <w:sz w:val="24"/>
        </w:rPr>
        <w:t>本单位保证：</w:t>
      </w:r>
    </w:p>
    <w:p w:rsidR="00707412" w:rsidRDefault="00886077">
      <w:pPr>
        <w:rPr>
          <w:lang w:eastAsia="zh-CN"/>
        </w:rPr>
      </w:pPr>
      <w:r>
        <w:rPr>
          <w:rFonts w:ascii="宋体" w:eastAsia="宋体" w:hAnsi="宋体"/>
          <w:sz w:val="24"/>
          <w:lang w:eastAsia="zh-CN"/>
        </w:rPr>
        <w:t xml:space="preserve">1. </w:t>
      </w:r>
      <w:r>
        <w:rPr>
          <w:rFonts w:ascii="宋体" w:eastAsia="宋体" w:hAnsi="宋体"/>
          <w:sz w:val="24"/>
          <w:lang w:eastAsia="zh-CN"/>
        </w:rPr>
        <w:t>所填内容及提交的申请文件、材料真实、准确；</w:t>
      </w:r>
    </w:p>
    <w:p w:rsidR="00707412" w:rsidRDefault="00886077">
      <w:pPr>
        <w:rPr>
          <w:lang w:eastAsia="zh-CN"/>
        </w:rPr>
      </w:pPr>
      <w:r>
        <w:rPr>
          <w:rFonts w:ascii="宋体" w:eastAsia="宋体" w:hAnsi="宋体"/>
          <w:sz w:val="24"/>
          <w:lang w:eastAsia="zh-CN"/>
        </w:rPr>
        <w:t xml:space="preserve">2. </w:t>
      </w:r>
      <w:r>
        <w:rPr>
          <w:rFonts w:ascii="宋体" w:eastAsia="宋体" w:hAnsi="宋体"/>
          <w:sz w:val="24"/>
          <w:lang w:eastAsia="zh-CN"/>
        </w:rPr>
        <w:t>本软件不含有任何违反法律法规的内容；</w:t>
      </w:r>
    </w:p>
    <w:p w:rsidR="00707412" w:rsidRDefault="00886077">
      <w:pPr>
        <w:rPr>
          <w:lang w:eastAsia="zh-CN"/>
        </w:rPr>
      </w:pPr>
      <w:r>
        <w:rPr>
          <w:rFonts w:ascii="宋体" w:eastAsia="宋体" w:hAnsi="宋体"/>
          <w:sz w:val="24"/>
          <w:lang w:eastAsia="zh-CN"/>
        </w:rPr>
        <w:t xml:space="preserve">3. </w:t>
      </w:r>
      <w:r>
        <w:rPr>
          <w:rFonts w:ascii="宋体" w:eastAsia="宋体" w:hAnsi="宋体"/>
          <w:sz w:val="24"/>
          <w:lang w:eastAsia="zh-CN"/>
        </w:rPr>
        <w:t>本软件未侵犯任何第三方的著作权或其他合法权益；</w:t>
      </w:r>
    </w:p>
    <w:p w:rsidR="00707412" w:rsidRDefault="00886077">
      <w:pPr>
        <w:rPr>
          <w:lang w:eastAsia="zh-CN"/>
        </w:rPr>
      </w:pPr>
      <w:r>
        <w:rPr>
          <w:rFonts w:ascii="宋体" w:eastAsia="宋体" w:hAnsi="宋体"/>
          <w:sz w:val="24"/>
          <w:lang w:eastAsia="zh-CN"/>
        </w:rPr>
        <w:t xml:space="preserve">4. </w:t>
      </w:r>
      <w:r>
        <w:rPr>
          <w:rFonts w:ascii="宋体" w:eastAsia="宋体" w:hAnsi="宋体"/>
          <w:sz w:val="24"/>
          <w:lang w:eastAsia="zh-CN"/>
        </w:rPr>
        <w:t>如有违反，本人</w:t>
      </w:r>
      <w:r>
        <w:rPr>
          <w:rFonts w:ascii="宋体" w:eastAsia="宋体" w:hAnsi="宋体"/>
          <w:sz w:val="24"/>
          <w:lang w:eastAsia="zh-CN"/>
        </w:rPr>
        <w:t>/</w:t>
      </w:r>
      <w:r>
        <w:rPr>
          <w:rFonts w:ascii="宋体" w:eastAsia="宋体" w:hAnsi="宋体"/>
          <w:sz w:val="24"/>
          <w:lang w:eastAsia="zh-CN"/>
        </w:rPr>
        <w:t>本单位愿意承担一切法律责任。</w:t>
      </w:r>
    </w:p>
    <w:p w:rsidR="00707412" w:rsidRDefault="00707412">
      <w:pPr>
        <w:rPr>
          <w:lang w:eastAsia="zh-CN"/>
        </w:rPr>
      </w:pPr>
    </w:p>
    <w:p w:rsidR="00707412" w:rsidRDefault="00707412">
      <w:pPr>
        <w:rPr>
          <w:lang w:eastAsia="zh-CN"/>
        </w:rPr>
      </w:pPr>
    </w:p>
    <w:p w:rsidR="00707412" w:rsidRDefault="00886077">
      <w:pPr>
        <w:rPr>
          <w:lang w:eastAsia="zh-CN"/>
        </w:rPr>
      </w:pPr>
      <w:r>
        <w:rPr>
          <w:rFonts w:ascii="宋体" w:eastAsia="宋体" w:hAnsi="宋体"/>
          <w:sz w:val="24"/>
          <w:lang w:eastAsia="zh-CN"/>
        </w:rPr>
        <w:t>申请人签字</w:t>
      </w:r>
      <w:r>
        <w:rPr>
          <w:rFonts w:ascii="宋体" w:eastAsia="宋体" w:hAnsi="宋体"/>
          <w:sz w:val="24"/>
          <w:lang w:eastAsia="zh-CN"/>
        </w:rPr>
        <w:t>/</w:t>
      </w:r>
      <w:r>
        <w:rPr>
          <w:rFonts w:ascii="宋体" w:eastAsia="宋体" w:hAnsi="宋体"/>
          <w:sz w:val="24"/>
          <w:lang w:eastAsia="zh-CN"/>
        </w:rPr>
        <w:t>盖章：</w:t>
      </w:r>
      <w:r>
        <w:rPr>
          <w:rFonts w:ascii="宋体" w:eastAsia="宋体" w:hAnsi="宋体"/>
          <w:sz w:val="24"/>
          <w:lang w:eastAsia="zh-CN"/>
        </w:rPr>
        <w:t>____________________</w:t>
      </w:r>
    </w:p>
    <w:p w:rsidR="00707412" w:rsidRDefault="00886077">
      <w:pPr>
        <w:rPr>
          <w:lang w:eastAsia="zh-CN"/>
        </w:rPr>
      </w:pPr>
      <w:r>
        <w:rPr>
          <w:rFonts w:ascii="宋体" w:eastAsia="宋体" w:hAnsi="宋体"/>
          <w:sz w:val="24"/>
          <w:lang w:eastAsia="zh-CN"/>
        </w:rPr>
        <w:t>日期：</w:t>
      </w:r>
      <w:r>
        <w:rPr>
          <w:rFonts w:ascii="宋体" w:eastAsia="宋体" w:hAnsi="宋体"/>
          <w:sz w:val="24"/>
          <w:lang w:eastAsia="zh-CN"/>
        </w:rPr>
        <w:t>2026</w:t>
      </w:r>
      <w:r>
        <w:rPr>
          <w:rFonts w:ascii="宋体" w:eastAsia="宋体" w:hAnsi="宋体"/>
          <w:sz w:val="24"/>
          <w:lang w:eastAsia="zh-CN"/>
        </w:rPr>
        <w:t>年</w:t>
      </w:r>
      <w:r>
        <w:rPr>
          <w:rFonts w:ascii="宋体" w:eastAsia="宋体" w:hAnsi="宋体"/>
          <w:sz w:val="24"/>
          <w:lang w:eastAsia="zh-CN"/>
        </w:rPr>
        <w:t>01</w:t>
      </w:r>
      <w:r>
        <w:rPr>
          <w:rFonts w:ascii="宋体" w:eastAsia="宋体" w:hAnsi="宋体"/>
          <w:sz w:val="24"/>
          <w:lang w:eastAsia="zh-CN"/>
        </w:rPr>
        <w:t>月</w:t>
      </w:r>
      <w:r>
        <w:rPr>
          <w:rFonts w:ascii="宋体" w:eastAsia="宋体" w:hAnsi="宋体"/>
          <w:sz w:val="24"/>
          <w:lang w:eastAsia="zh-CN"/>
        </w:rPr>
        <w:t>__</w:t>
      </w:r>
      <w:r>
        <w:rPr>
          <w:rFonts w:ascii="宋体" w:eastAsia="宋体" w:hAnsi="宋体"/>
          <w:sz w:val="24"/>
          <w:lang w:eastAsia="zh-CN"/>
        </w:rPr>
        <w:t>日</w:t>
      </w:r>
    </w:p>
    <w:p w:rsidR="00707412" w:rsidRDefault="00707412">
      <w:pPr>
        <w:rPr>
          <w:lang w:eastAsia="zh-CN"/>
        </w:rPr>
      </w:pPr>
    </w:p>
    <w:p w:rsidR="00707412" w:rsidRDefault="00707412">
      <w:pPr>
        <w:rPr>
          <w:lang w:eastAsia="zh-CN"/>
        </w:rPr>
      </w:pPr>
    </w:p>
    <w:p w:rsidR="00707412" w:rsidRDefault="00886077">
      <w:pPr>
        <w:rPr>
          <w:lang w:eastAsia="zh-CN"/>
        </w:rPr>
      </w:pPr>
      <w:r>
        <w:rPr>
          <w:rFonts w:ascii="宋体" w:eastAsia="宋体" w:hAnsi="宋体"/>
          <w:sz w:val="24"/>
          <w:lang w:eastAsia="zh-CN"/>
        </w:rPr>
        <w:t>申请表模板</w:t>
      </w:r>
      <w:r>
        <w:rPr>
          <w:rFonts w:ascii="宋体" w:eastAsia="宋体" w:hAnsi="宋体"/>
          <w:sz w:val="24"/>
          <w:lang w:eastAsia="zh-CN"/>
        </w:rPr>
        <w:t xml:space="preserve"> </w:t>
      </w:r>
      <w:r>
        <w:rPr>
          <w:rFonts w:ascii="宋体" w:eastAsia="宋体" w:hAnsi="宋体"/>
          <w:sz w:val="24"/>
          <w:lang w:eastAsia="zh-CN"/>
        </w:rPr>
        <w:t>版本</w:t>
      </w:r>
      <w:r>
        <w:rPr>
          <w:rFonts w:ascii="宋体" w:eastAsia="宋体" w:hAnsi="宋体"/>
          <w:sz w:val="24"/>
          <w:lang w:eastAsia="zh-CN"/>
        </w:rPr>
        <w:t xml:space="preserve"> 2.0.0</w:t>
      </w:r>
    </w:p>
    <w:p w:rsidR="00707412" w:rsidRDefault="00886077">
      <w:pPr>
        <w:rPr>
          <w:lang w:eastAsia="zh-CN"/>
        </w:rPr>
      </w:pPr>
      <w:r>
        <w:rPr>
          <w:rFonts w:ascii="宋体" w:eastAsia="宋体" w:hAnsi="宋体"/>
          <w:sz w:val="24"/>
          <w:lang w:eastAsia="zh-CN"/>
        </w:rPr>
        <w:t>填写日期：</w:t>
      </w:r>
      <w:r>
        <w:rPr>
          <w:rFonts w:ascii="宋体" w:eastAsia="宋体" w:hAnsi="宋体"/>
          <w:sz w:val="24"/>
          <w:lang w:eastAsia="zh-CN"/>
        </w:rPr>
        <w:t>2026</w:t>
      </w:r>
      <w:r>
        <w:rPr>
          <w:rFonts w:ascii="宋体" w:eastAsia="宋体" w:hAnsi="宋体"/>
          <w:sz w:val="24"/>
          <w:lang w:eastAsia="zh-CN"/>
        </w:rPr>
        <w:t>年</w:t>
      </w:r>
      <w:r>
        <w:rPr>
          <w:rFonts w:ascii="宋体" w:eastAsia="宋体" w:hAnsi="宋体"/>
          <w:sz w:val="24"/>
          <w:lang w:eastAsia="zh-CN"/>
        </w:rPr>
        <w:t>01</w:t>
      </w:r>
      <w:r>
        <w:rPr>
          <w:rFonts w:ascii="宋体" w:eastAsia="宋体" w:hAnsi="宋体"/>
          <w:sz w:val="24"/>
          <w:lang w:eastAsia="zh-CN"/>
        </w:rPr>
        <w:t>月</w:t>
      </w:r>
    </w:p>
    <w:p w:rsidR="00707412" w:rsidRDefault="00886077">
      <w:pPr>
        <w:rPr>
          <w:lang w:eastAsia="zh-CN"/>
        </w:rPr>
      </w:pPr>
      <w:r>
        <w:rPr>
          <w:lang w:eastAsia="zh-CN"/>
        </w:rPr>
        <w:t>________________________________________________________________________________</w:t>
      </w:r>
    </w:p>
    <w:p w:rsidR="00707412" w:rsidRDefault="00886077">
      <w:pPr>
        <w:rPr>
          <w:lang w:eastAsia="zh-CN"/>
        </w:rPr>
      </w:pPr>
      <w:r>
        <w:rPr>
          <w:lang w:eastAsia="zh-CN"/>
        </w:rPr>
        <w:br w:type="page"/>
      </w:r>
    </w:p>
    <w:p w:rsidR="00707412" w:rsidRDefault="00886077">
      <w:pPr>
        <w:pStyle w:val="1"/>
        <w:rPr>
          <w:lang w:eastAsia="zh-CN"/>
        </w:rPr>
      </w:pPr>
      <w:r>
        <w:rPr>
          <w:rFonts w:ascii="宋体" w:eastAsia="宋体" w:hAnsi="宋体"/>
          <w:sz w:val="32"/>
          <w:lang w:eastAsia="zh-CN"/>
        </w:rPr>
        <w:lastRenderedPageBreak/>
        <w:t>第五部分：源代码文档</w:t>
      </w:r>
    </w:p>
    <w:p w:rsidR="00707412" w:rsidRDefault="00886077">
      <w:pPr>
        <w:rPr>
          <w:lang w:eastAsia="zh-CN"/>
        </w:rPr>
      </w:pPr>
      <w:r>
        <w:rPr>
          <w:rFonts w:ascii="宋体" w:eastAsia="宋体" w:hAnsi="宋体"/>
          <w:b/>
          <w:sz w:val="32"/>
          <w:lang w:eastAsia="zh-CN"/>
        </w:rPr>
        <w:t>微小型无人机智能风场测试评估系统</w:t>
      </w:r>
    </w:p>
    <w:p w:rsidR="00707412" w:rsidRDefault="00886077">
      <w:pPr>
        <w:rPr>
          <w:lang w:eastAsia="zh-CN"/>
        </w:rPr>
      </w:pPr>
      <w:r>
        <w:rPr>
          <w:rFonts w:ascii="宋体" w:eastAsia="宋体" w:hAnsi="宋体"/>
          <w:b/>
          <w:sz w:val="28"/>
          <w:lang w:eastAsia="zh-CN"/>
        </w:rPr>
        <w:t>源代码文档</w:t>
      </w:r>
    </w:p>
    <w:p w:rsidR="00707412" w:rsidRDefault="00886077">
      <w:pPr>
        <w:rPr>
          <w:lang w:eastAsia="zh-CN"/>
        </w:rPr>
      </w:pPr>
      <w:r>
        <w:rPr>
          <w:rFonts w:ascii="宋体" w:eastAsia="宋体" w:hAnsi="宋体"/>
          <w:sz w:val="24"/>
          <w:lang w:eastAsia="zh-CN"/>
        </w:rPr>
        <w:t>软件名称：微小型无人机智能风场测试评估系统</w:t>
      </w:r>
    </w:p>
    <w:p w:rsidR="00707412" w:rsidRDefault="00886077">
      <w:pPr>
        <w:rPr>
          <w:lang w:eastAsia="zh-CN"/>
        </w:rPr>
      </w:pPr>
      <w:r>
        <w:rPr>
          <w:rFonts w:ascii="宋体" w:eastAsia="宋体" w:hAnsi="宋体"/>
          <w:sz w:val="24"/>
          <w:lang w:eastAsia="zh-CN"/>
        </w:rPr>
        <w:t>版本号：</w:t>
      </w:r>
      <w:r>
        <w:rPr>
          <w:rFonts w:ascii="宋体" w:eastAsia="宋体" w:hAnsi="宋体"/>
          <w:sz w:val="24"/>
          <w:lang w:eastAsia="zh-CN"/>
        </w:rPr>
        <w:t>V2.0.0</w:t>
      </w:r>
    </w:p>
    <w:p w:rsidR="00707412" w:rsidRDefault="00886077">
      <w:pPr>
        <w:rPr>
          <w:lang w:eastAsia="zh-CN"/>
        </w:rPr>
      </w:pPr>
      <w:r>
        <w:rPr>
          <w:rFonts w:ascii="宋体" w:eastAsia="宋体" w:hAnsi="宋体"/>
          <w:sz w:val="24"/>
          <w:lang w:eastAsia="zh-CN"/>
        </w:rPr>
        <w:t>文档类型：源代码文档</w:t>
      </w:r>
    </w:p>
    <w:p w:rsidR="00707412" w:rsidRDefault="00886077">
      <w:pPr>
        <w:rPr>
          <w:lang w:eastAsia="zh-CN"/>
        </w:rPr>
      </w:pPr>
      <w:r>
        <w:rPr>
          <w:rFonts w:ascii="宋体" w:eastAsia="宋体" w:hAnsi="宋体"/>
          <w:sz w:val="24"/>
          <w:lang w:eastAsia="zh-CN"/>
        </w:rPr>
        <w:t>生成日期：</w:t>
      </w:r>
      <w:r>
        <w:rPr>
          <w:rFonts w:ascii="宋体" w:eastAsia="宋体" w:hAnsi="宋体"/>
          <w:sz w:val="24"/>
          <w:lang w:eastAsia="zh-CN"/>
        </w:rPr>
        <w:t>2026</w:t>
      </w:r>
      <w:r>
        <w:rPr>
          <w:rFonts w:ascii="宋体" w:eastAsia="宋体" w:hAnsi="宋体"/>
          <w:sz w:val="24"/>
          <w:lang w:eastAsia="zh-CN"/>
        </w:rPr>
        <w:t>年</w:t>
      </w:r>
      <w:r>
        <w:rPr>
          <w:rFonts w:ascii="宋体" w:eastAsia="宋体" w:hAnsi="宋体"/>
          <w:sz w:val="24"/>
          <w:lang w:eastAsia="zh-CN"/>
        </w:rPr>
        <w:t>01</w:t>
      </w:r>
      <w:r>
        <w:rPr>
          <w:rFonts w:ascii="宋体" w:eastAsia="宋体" w:hAnsi="宋体"/>
          <w:sz w:val="24"/>
          <w:lang w:eastAsia="zh-CN"/>
        </w:rPr>
        <w:t>月</w:t>
      </w:r>
    </w:p>
    <w:p w:rsidR="00707412" w:rsidRDefault="00707412">
      <w:pPr>
        <w:rPr>
          <w:lang w:eastAsia="zh-CN"/>
        </w:rPr>
      </w:pPr>
    </w:p>
    <w:p w:rsidR="00707412" w:rsidRDefault="00707412">
      <w:pPr>
        <w:rPr>
          <w:lang w:eastAsia="zh-CN"/>
        </w:rPr>
      </w:pPr>
    </w:p>
    <w:p w:rsidR="00707412" w:rsidRDefault="00886077">
      <w:pPr>
        <w:rPr>
          <w:lang w:eastAsia="zh-CN"/>
        </w:rPr>
      </w:pPr>
      <w:r>
        <w:rPr>
          <w:rFonts w:ascii="宋体" w:eastAsia="宋体" w:hAnsi="宋体"/>
          <w:b/>
          <w:sz w:val="24"/>
          <w:lang w:eastAsia="zh-CN"/>
        </w:rPr>
        <w:t xml:space="preserve">                                    </w:t>
      </w:r>
      <w:r>
        <w:rPr>
          <w:rFonts w:ascii="宋体" w:eastAsia="宋体" w:hAnsi="宋体"/>
          <w:b/>
          <w:sz w:val="24"/>
          <w:lang w:eastAsia="zh-CN"/>
        </w:rPr>
        <w:t>前</w:t>
      </w:r>
      <w:r>
        <w:rPr>
          <w:rFonts w:ascii="宋体" w:eastAsia="宋体" w:hAnsi="宋体"/>
          <w:b/>
          <w:sz w:val="24"/>
          <w:lang w:eastAsia="zh-CN"/>
        </w:rPr>
        <w:t>30</w:t>
      </w:r>
      <w:r>
        <w:rPr>
          <w:rFonts w:ascii="宋体" w:eastAsia="宋体" w:hAnsi="宋体"/>
          <w:b/>
          <w:sz w:val="24"/>
          <w:lang w:eastAsia="zh-CN"/>
        </w:rPr>
        <w:t>页源代码</w:t>
      </w:r>
      <w:r>
        <w:rPr>
          <w:rFonts w:ascii="宋体" w:eastAsia="宋体" w:hAnsi="宋体"/>
          <w:b/>
          <w:sz w:val="24"/>
          <w:lang w:eastAsia="zh-CN"/>
        </w:rPr>
        <w:t xml:space="preserve">                                     </w:t>
      </w:r>
    </w:p>
    <w:p w:rsidR="00707412" w:rsidRDefault="00707412">
      <w:pPr>
        <w:rPr>
          <w:lang w:eastAsia="zh-CN"/>
        </w:rPr>
      </w:pPr>
    </w:p>
    <w:p w:rsidR="00707412" w:rsidRDefault="00886077">
      <w:pPr>
        <w:rPr>
          <w:lang w:eastAsia="zh-CN"/>
        </w:rPr>
      </w:pPr>
      <w:r>
        <w:rPr>
          <w:rFonts w:ascii="宋体" w:eastAsia="宋体" w:hAnsi="宋体"/>
          <w:sz w:val="20"/>
          <w:lang w:eastAsia="zh-CN"/>
        </w:rPr>
        <w:t>================================================================================</w:t>
      </w:r>
    </w:p>
    <w:p w:rsidR="00707412" w:rsidRDefault="00886077">
      <w:pPr>
        <w:rPr>
          <w:lang w:eastAsia="zh-CN"/>
        </w:rPr>
      </w:pPr>
      <w:r>
        <w:rPr>
          <w:rFonts w:ascii="宋体" w:eastAsia="宋体" w:hAnsi="宋体"/>
          <w:sz w:val="20"/>
          <w:lang w:eastAsia="zh-CN"/>
        </w:rPr>
        <w:t>--------------------------------------------------------------------------------</w:t>
      </w:r>
    </w:p>
    <w:p w:rsidR="00707412" w:rsidRDefault="00886077">
      <w:pPr>
        <w:rPr>
          <w:lang w:eastAsia="zh-CN"/>
        </w:rPr>
      </w:pPr>
      <w:r>
        <w:rPr>
          <w:rFonts w:ascii="宋体" w:eastAsia="宋体" w:hAnsi="宋体"/>
          <w:sz w:val="20"/>
          <w:lang w:eastAsia="zh-CN"/>
        </w:rPr>
        <w:t>文件：</w:t>
      </w:r>
      <w:r>
        <w:rPr>
          <w:rFonts w:ascii="宋体" w:eastAsia="宋体" w:hAnsi="宋体"/>
          <w:sz w:val="20"/>
          <w:lang w:eastAsia="zh-CN"/>
        </w:rPr>
        <w:t>main.py</w:t>
      </w:r>
    </w:p>
    <w:p w:rsidR="00707412" w:rsidRDefault="00886077">
      <w:pPr>
        <w:rPr>
          <w:lang w:eastAsia="zh-CN"/>
        </w:rPr>
      </w:pPr>
      <w:r>
        <w:rPr>
          <w:rFonts w:ascii="宋体" w:eastAsia="宋体" w:hAnsi="宋体"/>
          <w:sz w:val="20"/>
          <w:lang w:eastAsia="zh-CN"/>
        </w:rPr>
        <w:t>-</w:t>
      </w:r>
      <w:r>
        <w:rPr>
          <w:rFonts w:ascii="宋体" w:eastAsia="宋体" w:hAnsi="宋体"/>
          <w:sz w:val="20"/>
          <w:lang w:eastAsia="zh-CN"/>
        </w:rPr>
        <w:t>-------------------------------------------------------------------------------</w:t>
      </w:r>
    </w:p>
    <w:p w:rsidR="00707412" w:rsidRDefault="00886077">
      <w:pPr>
        <w:rPr>
          <w:lang w:eastAsia="zh-CN"/>
        </w:rPr>
      </w:pPr>
      <w:r>
        <w:rPr>
          <w:rFonts w:ascii="宋体" w:eastAsia="宋体" w:hAnsi="宋体"/>
          <w:sz w:val="24"/>
          <w:lang w:eastAsia="zh-CN"/>
        </w:rPr>
        <w:t>[</w:t>
      </w:r>
      <w:r>
        <w:rPr>
          <w:rFonts w:ascii="宋体" w:eastAsia="宋体" w:hAnsi="宋体"/>
          <w:sz w:val="24"/>
          <w:lang w:eastAsia="zh-CN"/>
        </w:rPr>
        <w:t>第</w:t>
      </w:r>
      <w:r>
        <w:rPr>
          <w:rFonts w:ascii="宋体" w:eastAsia="宋体" w:hAnsi="宋体"/>
          <w:sz w:val="24"/>
          <w:lang w:eastAsia="zh-CN"/>
        </w:rPr>
        <w:t xml:space="preserve"> 1 </w:t>
      </w:r>
      <w:r>
        <w:rPr>
          <w:rFonts w:ascii="宋体" w:eastAsia="宋体" w:hAnsi="宋体"/>
          <w:sz w:val="24"/>
          <w:lang w:eastAsia="zh-CN"/>
        </w:rPr>
        <w:t>页</w:t>
      </w:r>
      <w:r>
        <w:rPr>
          <w:rFonts w:ascii="宋体" w:eastAsia="宋体" w:hAnsi="宋体"/>
          <w:sz w:val="24"/>
          <w:lang w:eastAsia="zh-CN"/>
        </w:rPr>
        <w:t>]</w:t>
      </w:r>
    </w:p>
    <w:p w:rsidR="00707412" w:rsidRDefault="00886077">
      <w:pPr>
        <w:rPr>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Default="00886077">
      <w:pPr>
        <w:rPr>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Default="00886077">
      <w:pPr>
        <w:rPr>
          <w:lang w:eastAsia="zh-CN"/>
        </w:rPr>
      </w:pPr>
      <w:r>
        <w:rPr>
          <w:rFonts w:ascii="宋体" w:eastAsia="宋体" w:hAnsi="宋体"/>
          <w:sz w:val="20"/>
          <w:lang w:eastAsia="zh-CN"/>
        </w:rPr>
        <w:t xml:space="preserve">   3</w:t>
      </w:r>
      <w:r>
        <w:rPr>
          <w:rFonts w:ascii="宋体" w:eastAsia="宋体" w:hAnsi="宋体"/>
          <w:sz w:val="20"/>
          <w:lang w:eastAsia="zh-CN"/>
        </w:rPr>
        <w:tab/>
      </w:r>
      <w:r>
        <w:rPr>
          <w:rFonts w:ascii="宋体" w:eastAsia="宋体" w:hAnsi="宋体"/>
          <w:sz w:val="20"/>
          <w:lang w:eastAsia="zh-CN"/>
        </w:rPr>
        <w:t>融合系统主入口</w:t>
      </w:r>
      <w:r>
        <w:rPr>
          <w:rFonts w:ascii="宋体" w:eastAsia="宋体" w:hAnsi="宋体"/>
          <w:sz w:val="20"/>
          <w:lang w:eastAsia="zh-CN"/>
        </w:rPr>
        <w:t xml:space="preserve"> - </w:t>
      </w:r>
      <w:r>
        <w:rPr>
          <w:rFonts w:ascii="宋体" w:eastAsia="宋体" w:hAnsi="宋体"/>
          <w:sz w:val="20"/>
          <w:lang w:eastAsia="zh-CN"/>
        </w:rPr>
        <w:t>整合仪表盘和传感器数据采集系统</w:t>
      </w:r>
    </w:p>
    <w:p w:rsidR="00707412" w:rsidRDefault="00886077">
      <w:pPr>
        <w:rPr>
          <w:lang w:eastAsia="zh-CN"/>
        </w:rPr>
      </w:pPr>
      <w:r>
        <w:rPr>
          <w:rFonts w:ascii="宋体" w:eastAsia="宋体" w:hAnsi="宋体"/>
          <w:sz w:val="20"/>
          <w:lang w:eastAsia="zh-CN"/>
        </w:rPr>
        <w:t xml:space="preserve">   4</w:t>
      </w:r>
      <w:r>
        <w:rPr>
          <w:rFonts w:ascii="宋体" w:eastAsia="宋体" w:hAnsi="宋体"/>
          <w:sz w:val="20"/>
          <w:lang w:eastAsia="zh-CN"/>
        </w:rPr>
        <w:tab/>
      </w:r>
      <w:r>
        <w:rPr>
          <w:rFonts w:ascii="宋体" w:eastAsia="宋体" w:hAnsi="宋体"/>
          <w:sz w:val="20"/>
          <w:lang w:eastAsia="zh-CN"/>
        </w:rPr>
        <w:t>提供菜单或按钮来启动各个子模块</w:t>
      </w:r>
    </w:p>
    <w:p w:rsidR="00707412" w:rsidRDefault="00886077">
      <w:r>
        <w:rPr>
          <w:rFonts w:ascii="宋体" w:eastAsia="宋体" w:hAnsi="宋体"/>
          <w:sz w:val="20"/>
          <w:lang w:eastAsia="zh-CN"/>
        </w:rPr>
        <w:t xml:space="preserve">   </w:t>
      </w:r>
      <w:r>
        <w:rPr>
          <w:rFonts w:ascii="宋体" w:eastAsia="宋体" w:hAnsi="宋体"/>
          <w:sz w:val="20"/>
        </w:rPr>
        <w:t>5</w:t>
      </w:r>
      <w:r>
        <w:rPr>
          <w:rFonts w:ascii="宋体" w:eastAsia="宋体" w:hAnsi="宋体"/>
          <w:sz w:val="20"/>
        </w:rPr>
        <w:tab/>
        <w:t>"""</w:t>
      </w:r>
    </w:p>
    <w:p w:rsidR="00707412" w:rsidRDefault="00886077">
      <w:r>
        <w:rPr>
          <w:rFonts w:ascii="宋体" w:eastAsia="宋体" w:hAnsi="宋体"/>
          <w:sz w:val="20"/>
        </w:rPr>
        <w:t xml:space="preserve">   6</w:t>
      </w:r>
      <w:r>
        <w:rPr>
          <w:rFonts w:ascii="宋体" w:eastAsia="宋体" w:hAnsi="宋体"/>
          <w:sz w:val="20"/>
        </w:rPr>
        <w:tab/>
        <w:t>import sys</w:t>
      </w:r>
    </w:p>
    <w:p w:rsidR="00707412" w:rsidRDefault="00886077">
      <w:r>
        <w:rPr>
          <w:rFonts w:ascii="宋体" w:eastAsia="宋体" w:hAnsi="宋体"/>
          <w:sz w:val="20"/>
        </w:rPr>
        <w:t xml:space="preserve">   7</w:t>
      </w:r>
      <w:r>
        <w:rPr>
          <w:rFonts w:ascii="宋体" w:eastAsia="宋体" w:hAnsi="宋体"/>
          <w:sz w:val="20"/>
        </w:rPr>
        <w:tab/>
        <w:t>import os</w:t>
      </w:r>
    </w:p>
    <w:p w:rsidR="00707412" w:rsidRDefault="00886077">
      <w:r>
        <w:rPr>
          <w:rFonts w:ascii="宋体" w:eastAsia="宋体" w:hAnsi="宋体"/>
          <w:sz w:val="20"/>
        </w:rPr>
        <w:t xml:space="preserve">   8</w:t>
      </w:r>
      <w:r>
        <w:rPr>
          <w:rFonts w:ascii="宋体" w:eastAsia="宋体" w:hAnsi="宋体"/>
          <w:sz w:val="20"/>
        </w:rPr>
        <w:tab/>
        <w:t>from PySide6.QtWidgets import (</w:t>
      </w:r>
    </w:p>
    <w:p w:rsidR="00707412" w:rsidRDefault="00886077">
      <w:r>
        <w:rPr>
          <w:rFonts w:ascii="宋体" w:eastAsia="宋体" w:hAnsi="宋体"/>
          <w:sz w:val="20"/>
        </w:rPr>
        <w:t xml:space="preserve"> </w:t>
      </w:r>
      <w:r>
        <w:rPr>
          <w:rFonts w:ascii="宋体" w:eastAsia="宋体" w:hAnsi="宋体"/>
          <w:sz w:val="20"/>
        </w:rPr>
        <w:t xml:space="preserve">  9</w:t>
      </w:r>
      <w:r>
        <w:rPr>
          <w:rFonts w:ascii="宋体" w:eastAsia="宋体" w:hAnsi="宋体"/>
          <w:sz w:val="20"/>
        </w:rPr>
        <w:tab/>
        <w:t xml:space="preserve">    QApplication, QMainWindow, QWidget, QVBoxLayout, QHBoxLayout,</w:t>
      </w:r>
    </w:p>
    <w:p w:rsidR="00707412" w:rsidRDefault="00886077">
      <w:r>
        <w:rPr>
          <w:rFonts w:ascii="宋体" w:eastAsia="宋体" w:hAnsi="宋体"/>
          <w:sz w:val="20"/>
        </w:rPr>
        <w:t xml:space="preserve">  10</w:t>
      </w:r>
      <w:r>
        <w:rPr>
          <w:rFonts w:ascii="宋体" w:eastAsia="宋体" w:hAnsi="宋体"/>
          <w:sz w:val="20"/>
        </w:rPr>
        <w:tab/>
        <w:t xml:space="preserve">    QPushButton, QLabel, QMessageBox, QStyleFactory</w:t>
      </w:r>
    </w:p>
    <w:p w:rsidR="00707412" w:rsidRDefault="00886077">
      <w:r>
        <w:rPr>
          <w:rFonts w:ascii="宋体" w:eastAsia="宋体" w:hAnsi="宋体"/>
          <w:sz w:val="20"/>
        </w:rPr>
        <w:t xml:space="preserve">  11</w:t>
      </w:r>
      <w:r>
        <w:rPr>
          <w:rFonts w:ascii="宋体" w:eastAsia="宋体" w:hAnsi="宋体"/>
          <w:sz w:val="20"/>
        </w:rPr>
        <w:tab/>
        <w:t>)</w:t>
      </w:r>
    </w:p>
    <w:p w:rsidR="00707412" w:rsidRDefault="00886077">
      <w:r>
        <w:rPr>
          <w:rFonts w:ascii="宋体" w:eastAsia="宋体" w:hAnsi="宋体"/>
          <w:sz w:val="20"/>
        </w:rPr>
        <w:lastRenderedPageBreak/>
        <w:t xml:space="preserve">  12</w:t>
      </w:r>
      <w:r>
        <w:rPr>
          <w:rFonts w:ascii="宋体" w:eastAsia="宋体" w:hAnsi="宋体"/>
          <w:sz w:val="20"/>
        </w:rPr>
        <w:tab/>
        <w:t>from PySide6.QtCore import Qt</w:t>
      </w:r>
    </w:p>
    <w:p w:rsidR="00707412" w:rsidRDefault="00886077">
      <w:r>
        <w:rPr>
          <w:rFonts w:ascii="宋体" w:eastAsia="宋体" w:hAnsi="宋体"/>
          <w:sz w:val="20"/>
        </w:rPr>
        <w:t xml:space="preserve">  13</w:t>
      </w:r>
      <w:r>
        <w:rPr>
          <w:rFonts w:ascii="宋体" w:eastAsia="宋体" w:hAnsi="宋体"/>
          <w:sz w:val="20"/>
        </w:rPr>
        <w:tab/>
        <w:t>from PySide6.QtGui import QFont</w:t>
      </w:r>
    </w:p>
    <w:p w:rsidR="00707412" w:rsidRDefault="00886077">
      <w:r>
        <w:rPr>
          <w:rFonts w:ascii="宋体" w:eastAsia="宋体" w:hAnsi="宋体"/>
          <w:sz w:val="20"/>
        </w:rPr>
        <w:t xml:space="preserve">  14</w:t>
      </w:r>
      <w:r>
        <w:rPr>
          <w:rFonts w:ascii="宋体" w:eastAsia="宋体" w:hAnsi="宋体"/>
          <w:sz w:val="20"/>
        </w:rPr>
        <w:tab/>
      </w:r>
    </w:p>
    <w:p w:rsidR="00707412" w:rsidRDefault="00886077">
      <w:r>
        <w:rPr>
          <w:rFonts w:ascii="宋体" w:eastAsia="宋体" w:hAnsi="宋体"/>
          <w:sz w:val="20"/>
        </w:rPr>
        <w:t xml:space="preserve">  15</w:t>
      </w:r>
      <w:r>
        <w:rPr>
          <w:rFonts w:ascii="宋体" w:eastAsia="宋体" w:hAnsi="宋体"/>
          <w:sz w:val="20"/>
        </w:rPr>
        <w:tab/>
        <w:t xml:space="preserve"># </w:t>
      </w:r>
      <w:r>
        <w:rPr>
          <w:rFonts w:ascii="宋体" w:eastAsia="宋体" w:hAnsi="宋体"/>
          <w:sz w:val="20"/>
        </w:rPr>
        <w:t>添加项目根目录到路径</w:t>
      </w:r>
    </w:p>
    <w:p w:rsidR="00707412" w:rsidRDefault="00886077">
      <w:r>
        <w:rPr>
          <w:rFonts w:ascii="宋体" w:eastAsia="宋体" w:hAnsi="宋体"/>
          <w:sz w:val="20"/>
        </w:rPr>
        <w:t xml:space="preserve">  16</w:t>
      </w:r>
      <w:r>
        <w:rPr>
          <w:rFonts w:ascii="宋体" w:eastAsia="宋体" w:hAnsi="宋体"/>
          <w:sz w:val="20"/>
        </w:rPr>
        <w:tab/>
        <w:t xml:space="preserve">ROOT_DIR = </w:t>
      </w:r>
      <w:r>
        <w:rPr>
          <w:rFonts w:ascii="宋体" w:eastAsia="宋体" w:hAnsi="宋体"/>
          <w:sz w:val="20"/>
        </w:rPr>
        <w:t>os.path.dirname(os.path.abspath(__file__))</w:t>
      </w:r>
    </w:p>
    <w:p w:rsidR="00707412" w:rsidRDefault="00886077">
      <w:r>
        <w:rPr>
          <w:rFonts w:ascii="宋体" w:eastAsia="宋体" w:hAnsi="宋体"/>
          <w:sz w:val="20"/>
        </w:rPr>
        <w:t xml:space="preserve">  17</w:t>
      </w:r>
      <w:r>
        <w:rPr>
          <w:rFonts w:ascii="宋体" w:eastAsia="宋体" w:hAnsi="宋体"/>
          <w:sz w:val="20"/>
        </w:rPr>
        <w:tab/>
        <w:t>if ROOT_DIR not in sys.path:</w:t>
      </w:r>
    </w:p>
    <w:p w:rsidR="00707412" w:rsidRDefault="00886077">
      <w:r>
        <w:rPr>
          <w:rFonts w:ascii="宋体" w:eastAsia="宋体" w:hAnsi="宋体"/>
          <w:sz w:val="20"/>
        </w:rPr>
        <w:t xml:space="preserve">  18</w:t>
      </w:r>
      <w:r>
        <w:rPr>
          <w:rFonts w:ascii="宋体" w:eastAsia="宋体" w:hAnsi="宋体"/>
          <w:sz w:val="20"/>
        </w:rPr>
        <w:tab/>
        <w:t xml:space="preserve">    sys.path.insert(0, ROOT_DIR)</w:t>
      </w:r>
    </w:p>
    <w:p w:rsidR="00707412" w:rsidRDefault="00886077">
      <w:r>
        <w:rPr>
          <w:rFonts w:ascii="宋体" w:eastAsia="宋体" w:hAnsi="宋体"/>
          <w:sz w:val="20"/>
        </w:rPr>
        <w:t xml:space="preserve">  19</w:t>
      </w:r>
      <w:r>
        <w:rPr>
          <w:rFonts w:ascii="宋体" w:eastAsia="宋体" w:hAnsi="宋体"/>
          <w:sz w:val="20"/>
        </w:rPr>
        <w:tab/>
      </w:r>
    </w:p>
    <w:p w:rsidR="00707412" w:rsidRDefault="00886077">
      <w:r>
        <w:rPr>
          <w:rFonts w:ascii="宋体" w:eastAsia="宋体" w:hAnsi="宋体"/>
          <w:sz w:val="20"/>
        </w:rPr>
        <w:t xml:space="preserve">  20</w:t>
      </w:r>
      <w:r>
        <w:rPr>
          <w:rFonts w:ascii="宋体" w:eastAsia="宋体" w:hAnsi="宋体"/>
          <w:sz w:val="20"/>
        </w:rPr>
        <w:tab/>
        <w:t xml:space="preserve"># </w:t>
      </w:r>
      <w:r>
        <w:rPr>
          <w:rFonts w:ascii="宋体" w:eastAsia="宋体" w:hAnsi="宋体"/>
          <w:sz w:val="20"/>
        </w:rPr>
        <w:t>添加仪表盘目录到路径</w:t>
      </w:r>
    </w:p>
    <w:p w:rsidR="00707412" w:rsidRDefault="00886077">
      <w:r>
        <w:rPr>
          <w:rFonts w:ascii="宋体" w:eastAsia="宋体" w:hAnsi="宋体"/>
          <w:sz w:val="20"/>
        </w:rPr>
        <w:t xml:space="preserve">  21</w:t>
      </w:r>
      <w:r>
        <w:rPr>
          <w:rFonts w:ascii="宋体" w:eastAsia="宋体" w:hAnsi="宋体"/>
          <w:sz w:val="20"/>
        </w:rPr>
        <w:tab/>
        <w:t>dashboard_dir = os.path.join(ROOT_DIR, '</w:t>
      </w:r>
      <w:r>
        <w:rPr>
          <w:rFonts w:ascii="宋体" w:eastAsia="宋体" w:hAnsi="宋体"/>
          <w:sz w:val="20"/>
        </w:rPr>
        <w:t>仪表盘</w:t>
      </w:r>
      <w:r>
        <w:rPr>
          <w:rFonts w:ascii="宋体" w:eastAsia="宋体" w:hAnsi="宋体"/>
          <w:sz w:val="20"/>
        </w:rPr>
        <w:t>')</w:t>
      </w:r>
    </w:p>
    <w:p w:rsidR="00707412" w:rsidRDefault="00886077">
      <w:r>
        <w:rPr>
          <w:rFonts w:ascii="宋体" w:eastAsia="宋体" w:hAnsi="宋体"/>
          <w:sz w:val="20"/>
        </w:rPr>
        <w:t xml:space="preserve">  22</w:t>
      </w:r>
      <w:r>
        <w:rPr>
          <w:rFonts w:ascii="宋体" w:eastAsia="宋体" w:hAnsi="宋体"/>
          <w:sz w:val="20"/>
        </w:rPr>
        <w:tab/>
        <w:t>if dashboard_dir not in sys.path:</w:t>
      </w:r>
    </w:p>
    <w:p w:rsidR="00707412" w:rsidRDefault="00886077">
      <w:r>
        <w:rPr>
          <w:rFonts w:ascii="宋体" w:eastAsia="宋体" w:hAnsi="宋体"/>
          <w:sz w:val="20"/>
        </w:rPr>
        <w:t xml:space="preserve">  23</w:t>
      </w:r>
      <w:r>
        <w:rPr>
          <w:rFonts w:ascii="宋体" w:eastAsia="宋体" w:hAnsi="宋体"/>
          <w:sz w:val="20"/>
        </w:rPr>
        <w:tab/>
        <w:t xml:space="preserve">    sys.path.insert(0,</w:t>
      </w:r>
      <w:r>
        <w:rPr>
          <w:rFonts w:ascii="宋体" w:eastAsia="宋体" w:hAnsi="宋体"/>
          <w:sz w:val="20"/>
        </w:rPr>
        <w:t xml:space="preserve"> dashboard_dir)</w:t>
      </w:r>
    </w:p>
    <w:p w:rsidR="00707412" w:rsidRDefault="00886077">
      <w:r>
        <w:rPr>
          <w:rFonts w:ascii="宋体" w:eastAsia="宋体" w:hAnsi="宋体"/>
          <w:sz w:val="20"/>
        </w:rPr>
        <w:t xml:space="preserve">  24</w:t>
      </w:r>
      <w:r>
        <w:rPr>
          <w:rFonts w:ascii="宋体" w:eastAsia="宋体" w:hAnsi="宋体"/>
          <w:sz w:val="20"/>
        </w:rPr>
        <w:tab/>
      </w:r>
    </w:p>
    <w:p w:rsidR="00707412" w:rsidRDefault="00886077">
      <w:r>
        <w:rPr>
          <w:rFonts w:ascii="宋体" w:eastAsia="宋体" w:hAnsi="宋体"/>
          <w:sz w:val="20"/>
        </w:rPr>
        <w:t xml:space="preserve">  25</w:t>
      </w:r>
      <w:r>
        <w:rPr>
          <w:rFonts w:ascii="宋体" w:eastAsia="宋体" w:hAnsi="宋体"/>
          <w:sz w:val="20"/>
        </w:rPr>
        <w:tab/>
      </w:r>
    </w:p>
    <w:p w:rsidR="00707412" w:rsidRDefault="00886077">
      <w:r>
        <w:rPr>
          <w:rFonts w:ascii="宋体" w:eastAsia="宋体" w:hAnsi="宋体"/>
          <w:sz w:val="20"/>
        </w:rPr>
        <w:t xml:space="preserve">  26</w:t>
      </w:r>
      <w:r>
        <w:rPr>
          <w:rFonts w:ascii="宋体" w:eastAsia="宋体" w:hAnsi="宋体"/>
          <w:sz w:val="20"/>
        </w:rPr>
        <w:tab/>
        <w:t>class LauncherWindow(QMainWindow):</w:t>
      </w:r>
    </w:p>
    <w:p w:rsidR="00707412" w:rsidRDefault="00886077">
      <w:r>
        <w:rPr>
          <w:rFonts w:ascii="宋体" w:eastAsia="宋体" w:hAnsi="宋体"/>
          <w:sz w:val="20"/>
        </w:rPr>
        <w:t xml:space="preserve">  27</w:t>
      </w:r>
      <w:r>
        <w:rPr>
          <w:rFonts w:ascii="宋体" w:eastAsia="宋体" w:hAnsi="宋体"/>
          <w:sz w:val="20"/>
        </w:rPr>
        <w:tab/>
        <w:t xml:space="preserve">    """</w:t>
      </w:r>
      <w:r>
        <w:rPr>
          <w:rFonts w:ascii="宋体" w:eastAsia="宋体" w:hAnsi="宋体"/>
          <w:sz w:val="20"/>
        </w:rPr>
        <w:t>融合系统启动器窗口</w:t>
      </w:r>
      <w:r>
        <w:rPr>
          <w:rFonts w:ascii="宋体" w:eastAsia="宋体" w:hAnsi="宋体"/>
          <w:sz w:val="20"/>
        </w:rPr>
        <w:t>"""</w:t>
      </w:r>
    </w:p>
    <w:p w:rsidR="00707412" w:rsidRDefault="00886077">
      <w:r>
        <w:rPr>
          <w:rFonts w:ascii="宋体" w:eastAsia="宋体" w:hAnsi="宋体"/>
          <w:sz w:val="20"/>
        </w:rPr>
        <w:t xml:space="preserve">  28</w:t>
      </w:r>
      <w:r>
        <w:rPr>
          <w:rFonts w:ascii="宋体" w:eastAsia="宋体" w:hAnsi="宋体"/>
          <w:sz w:val="20"/>
        </w:rPr>
        <w:tab/>
      </w:r>
    </w:p>
    <w:p w:rsidR="00707412" w:rsidRDefault="00886077">
      <w:r>
        <w:rPr>
          <w:rFonts w:ascii="宋体" w:eastAsia="宋体" w:hAnsi="宋体"/>
          <w:sz w:val="20"/>
        </w:rPr>
        <w:t xml:space="preserve">  29</w:t>
      </w:r>
      <w:r>
        <w:rPr>
          <w:rFonts w:ascii="宋体" w:eastAsia="宋体" w:hAnsi="宋体"/>
          <w:sz w:val="20"/>
        </w:rPr>
        <w:tab/>
        <w:t xml:space="preserve">    def __init__(self):</w:t>
      </w:r>
    </w:p>
    <w:p w:rsidR="00707412" w:rsidRDefault="00886077">
      <w:r>
        <w:rPr>
          <w:rFonts w:ascii="宋体" w:eastAsia="宋体" w:hAnsi="宋体"/>
          <w:sz w:val="20"/>
        </w:rPr>
        <w:t xml:space="preserve">  30</w:t>
      </w:r>
      <w:r>
        <w:rPr>
          <w:rFonts w:ascii="宋体" w:eastAsia="宋体" w:hAnsi="宋体"/>
          <w:sz w:val="20"/>
        </w:rPr>
        <w:tab/>
        <w:t xml:space="preserve">        super().__init__()</w:t>
      </w:r>
    </w:p>
    <w:p w:rsidR="00707412" w:rsidRDefault="00886077">
      <w:r>
        <w:rPr>
          <w:rFonts w:ascii="宋体" w:eastAsia="宋体" w:hAnsi="宋体"/>
          <w:sz w:val="20"/>
        </w:rPr>
        <w:t xml:space="preserve">  31</w:t>
      </w:r>
      <w:r>
        <w:rPr>
          <w:rFonts w:ascii="宋体" w:eastAsia="宋体" w:hAnsi="宋体"/>
          <w:sz w:val="20"/>
        </w:rPr>
        <w:tab/>
        <w:t xml:space="preserve">        self.dashboard_window = None</w:t>
      </w:r>
    </w:p>
    <w:p w:rsidR="00707412" w:rsidRDefault="00886077">
      <w:r>
        <w:rPr>
          <w:rFonts w:ascii="宋体" w:eastAsia="宋体" w:hAnsi="宋体"/>
          <w:sz w:val="20"/>
        </w:rPr>
        <w:t xml:space="preserve">  32</w:t>
      </w:r>
      <w:r>
        <w:rPr>
          <w:rFonts w:ascii="宋体" w:eastAsia="宋体" w:hAnsi="宋体"/>
          <w:sz w:val="20"/>
        </w:rPr>
        <w:tab/>
        <w:t xml:space="preserve">        self.sensor_window = None</w:t>
      </w:r>
    </w:p>
    <w:p w:rsidR="00707412" w:rsidRDefault="00886077">
      <w:r>
        <w:rPr>
          <w:rFonts w:ascii="宋体" w:eastAsia="宋体" w:hAnsi="宋体"/>
          <w:sz w:val="20"/>
        </w:rPr>
        <w:t xml:space="preserve">  33</w:t>
      </w:r>
      <w:r>
        <w:rPr>
          <w:rFonts w:ascii="宋体" w:eastAsia="宋体" w:hAnsi="宋体"/>
          <w:sz w:val="20"/>
        </w:rPr>
        <w:tab/>
      </w:r>
      <w:r>
        <w:rPr>
          <w:rFonts w:ascii="宋体" w:eastAsia="宋体" w:hAnsi="宋体"/>
          <w:sz w:val="20"/>
        </w:rPr>
        <w:t xml:space="preserve">        self.init_ui()</w:t>
      </w:r>
    </w:p>
    <w:p w:rsidR="00707412" w:rsidRDefault="00886077">
      <w:r>
        <w:rPr>
          <w:rFonts w:ascii="宋体" w:eastAsia="宋体" w:hAnsi="宋体"/>
          <w:sz w:val="20"/>
        </w:rPr>
        <w:t xml:space="preserve">  34</w:t>
      </w:r>
      <w:r>
        <w:rPr>
          <w:rFonts w:ascii="宋体" w:eastAsia="宋体" w:hAnsi="宋体"/>
          <w:sz w:val="20"/>
        </w:rPr>
        <w:tab/>
      </w:r>
    </w:p>
    <w:p w:rsidR="00707412" w:rsidRDefault="00886077">
      <w:r>
        <w:rPr>
          <w:rFonts w:ascii="宋体" w:eastAsia="宋体" w:hAnsi="宋体"/>
          <w:sz w:val="20"/>
        </w:rPr>
        <w:t xml:space="preserve">  35</w:t>
      </w:r>
      <w:r>
        <w:rPr>
          <w:rFonts w:ascii="宋体" w:eastAsia="宋体" w:hAnsi="宋体"/>
          <w:sz w:val="20"/>
        </w:rPr>
        <w:tab/>
        <w:t xml:space="preserve">    def init_ui(self):</w:t>
      </w:r>
    </w:p>
    <w:p w:rsidR="00707412" w:rsidRDefault="00886077">
      <w:r>
        <w:rPr>
          <w:rFonts w:ascii="宋体" w:eastAsia="宋体" w:hAnsi="宋体"/>
          <w:sz w:val="20"/>
        </w:rPr>
        <w:t xml:space="preserve">  36</w:t>
      </w:r>
      <w:r>
        <w:rPr>
          <w:rFonts w:ascii="宋体" w:eastAsia="宋体" w:hAnsi="宋体"/>
          <w:sz w:val="20"/>
        </w:rPr>
        <w:tab/>
        <w:t xml:space="preserve">        """</w:t>
      </w:r>
      <w:r>
        <w:rPr>
          <w:rFonts w:ascii="宋体" w:eastAsia="宋体" w:hAnsi="宋体"/>
          <w:sz w:val="20"/>
        </w:rPr>
        <w:t>初始化</w:t>
      </w:r>
      <w:r>
        <w:rPr>
          <w:rFonts w:ascii="宋体" w:eastAsia="宋体" w:hAnsi="宋体"/>
          <w:sz w:val="20"/>
        </w:rPr>
        <w:t>UI"""</w:t>
      </w:r>
    </w:p>
    <w:p w:rsidR="00707412" w:rsidRDefault="00886077">
      <w:r>
        <w:rPr>
          <w:rFonts w:ascii="宋体" w:eastAsia="宋体" w:hAnsi="宋体"/>
          <w:sz w:val="20"/>
        </w:rPr>
        <w:t xml:space="preserve">  37</w:t>
      </w:r>
      <w:r>
        <w:rPr>
          <w:rFonts w:ascii="宋体" w:eastAsia="宋体" w:hAnsi="宋体"/>
          <w:sz w:val="20"/>
        </w:rPr>
        <w:tab/>
        <w:t xml:space="preserve">        self.setWindowTitle("</w:t>
      </w:r>
      <w:r>
        <w:rPr>
          <w:rFonts w:ascii="宋体" w:eastAsia="宋体" w:hAnsi="宋体"/>
          <w:sz w:val="20"/>
        </w:rPr>
        <w:t>微小型无人机智能风场测试评估系统</w:t>
      </w:r>
      <w:r>
        <w:rPr>
          <w:rFonts w:ascii="宋体" w:eastAsia="宋体" w:hAnsi="宋体"/>
          <w:sz w:val="20"/>
        </w:rPr>
        <w:t xml:space="preserve"> - </w:t>
      </w:r>
      <w:r>
        <w:rPr>
          <w:rFonts w:ascii="宋体" w:eastAsia="宋体" w:hAnsi="宋体"/>
          <w:sz w:val="20"/>
        </w:rPr>
        <w:t>融合平台</w:t>
      </w:r>
      <w:r>
        <w:rPr>
          <w:rFonts w:ascii="宋体" w:eastAsia="宋体" w:hAnsi="宋体"/>
          <w:sz w:val="20"/>
        </w:rPr>
        <w:t>")</w:t>
      </w:r>
    </w:p>
    <w:p w:rsidR="00707412" w:rsidRDefault="00886077">
      <w:r>
        <w:rPr>
          <w:rFonts w:ascii="宋体" w:eastAsia="宋体" w:hAnsi="宋体"/>
          <w:sz w:val="20"/>
        </w:rPr>
        <w:t xml:space="preserve">  38</w:t>
      </w:r>
      <w:r>
        <w:rPr>
          <w:rFonts w:ascii="宋体" w:eastAsia="宋体" w:hAnsi="宋体"/>
          <w:sz w:val="20"/>
        </w:rPr>
        <w:tab/>
        <w:t xml:space="preserve">        self.setMinimumSize(800, 600)</w:t>
      </w:r>
    </w:p>
    <w:p w:rsidR="00707412" w:rsidRDefault="00886077">
      <w:r>
        <w:rPr>
          <w:rFonts w:ascii="宋体" w:eastAsia="宋体" w:hAnsi="宋体"/>
          <w:sz w:val="20"/>
        </w:rPr>
        <w:t xml:space="preserve">  39</w:t>
      </w:r>
      <w:r>
        <w:rPr>
          <w:rFonts w:ascii="宋体" w:eastAsia="宋体" w:hAnsi="宋体"/>
          <w:sz w:val="20"/>
        </w:rPr>
        <w:tab/>
      </w:r>
    </w:p>
    <w:p w:rsidR="00707412" w:rsidRDefault="00886077">
      <w:r>
        <w:rPr>
          <w:rFonts w:ascii="宋体" w:eastAsia="宋体" w:hAnsi="宋体"/>
          <w:sz w:val="20"/>
        </w:rPr>
        <w:lastRenderedPageBreak/>
        <w:t xml:space="preserve">  40</w:t>
      </w:r>
      <w:r>
        <w:rPr>
          <w:rFonts w:ascii="宋体" w:eastAsia="宋体" w:hAnsi="宋体"/>
          <w:sz w:val="20"/>
        </w:rPr>
        <w:tab/>
        <w:t xml:space="preserve">        # </w:t>
      </w:r>
      <w:r>
        <w:rPr>
          <w:rFonts w:ascii="宋体" w:eastAsia="宋体" w:hAnsi="宋体"/>
          <w:sz w:val="20"/>
        </w:rPr>
        <w:t>创建中央部件</w:t>
      </w:r>
    </w:p>
    <w:p w:rsidR="00707412" w:rsidRDefault="00886077">
      <w:r>
        <w:rPr>
          <w:rFonts w:ascii="宋体" w:eastAsia="宋体" w:hAnsi="宋体"/>
          <w:sz w:val="20"/>
        </w:rPr>
        <w:t xml:space="preserve">  41</w:t>
      </w:r>
      <w:r>
        <w:rPr>
          <w:rFonts w:ascii="宋体" w:eastAsia="宋体" w:hAnsi="宋体"/>
          <w:sz w:val="20"/>
        </w:rPr>
        <w:tab/>
        <w:t xml:space="preserve">        central_widget = QWidget()</w:t>
      </w:r>
    </w:p>
    <w:p w:rsidR="00707412" w:rsidRDefault="00886077">
      <w:r>
        <w:rPr>
          <w:rFonts w:ascii="宋体" w:eastAsia="宋体" w:hAnsi="宋体"/>
          <w:sz w:val="20"/>
        </w:rPr>
        <w:t xml:space="preserve">  4</w:t>
      </w:r>
      <w:r>
        <w:rPr>
          <w:rFonts w:ascii="宋体" w:eastAsia="宋体" w:hAnsi="宋体"/>
          <w:sz w:val="20"/>
        </w:rPr>
        <w:t>2</w:t>
      </w:r>
      <w:r>
        <w:rPr>
          <w:rFonts w:ascii="宋体" w:eastAsia="宋体" w:hAnsi="宋体"/>
          <w:sz w:val="20"/>
        </w:rPr>
        <w:tab/>
        <w:t xml:space="preserve">        self.setCentralWidget(central_widget)</w:t>
      </w:r>
    </w:p>
    <w:p w:rsidR="00707412" w:rsidRDefault="00886077">
      <w:r>
        <w:rPr>
          <w:rFonts w:ascii="宋体" w:eastAsia="宋体" w:hAnsi="宋体"/>
          <w:sz w:val="20"/>
        </w:rPr>
        <w:t xml:space="preserve">  43</w:t>
      </w:r>
      <w:r>
        <w:rPr>
          <w:rFonts w:ascii="宋体" w:eastAsia="宋体" w:hAnsi="宋体"/>
          <w:sz w:val="20"/>
        </w:rPr>
        <w:tab/>
      </w:r>
    </w:p>
    <w:p w:rsidR="00707412" w:rsidRDefault="00886077">
      <w:r>
        <w:rPr>
          <w:rFonts w:ascii="宋体" w:eastAsia="宋体" w:hAnsi="宋体"/>
          <w:sz w:val="20"/>
        </w:rPr>
        <w:t xml:space="preserve">  44</w:t>
      </w:r>
      <w:r>
        <w:rPr>
          <w:rFonts w:ascii="宋体" w:eastAsia="宋体" w:hAnsi="宋体"/>
          <w:sz w:val="20"/>
        </w:rPr>
        <w:tab/>
        <w:t xml:space="preserve">        layout = QVBoxLayout()</w:t>
      </w:r>
    </w:p>
    <w:p w:rsidR="00707412" w:rsidRDefault="00886077">
      <w:r>
        <w:rPr>
          <w:rFonts w:ascii="宋体" w:eastAsia="宋体" w:hAnsi="宋体"/>
          <w:sz w:val="20"/>
        </w:rPr>
        <w:t xml:space="preserve">  45</w:t>
      </w:r>
      <w:r>
        <w:rPr>
          <w:rFonts w:ascii="宋体" w:eastAsia="宋体" w:hAnsi="宋体"/>
          <w:sz w:val="20"/>
        </w:rPr>
        <w:tab/>
        <w:t xml:space="preserve">        layout.setSpacing(30)</w:t>
      </w:r>
    </w:p>
    <w:p w:rsidR="00707412" w:rsidRDefault="00886077">
      <w:r>
        <w:rPr>
          <w:rFonts w:ascii="宋体" w:eastAsia="宋体" w:hAnsi="宋体"/>
          <w:sz w:val="20"/>
        </w:rPr>
        <w:t xml:space="preserve">  46</w:t>
      </w:r>
      <w:r>
        <w:rPr>
          <w:rFonts w:ascii="宋体" w:eastAsia="宋体" w:hAnsi="宋体"/>
          <w:sz w:val="20"/>
        </w:rPr>
        <w:tab/>
        <w:t xml:space="preserve">        layout.setContentsMargins(50, 50, 50, 50)</w:t>
      </w:r>
    </w:p>
    <w:p w:rsidR="00707412" w:rsidRDefault="00707412"/>
    <w:p w:rsidR="00707412" w:rsidRDefault="00886077">
      <w:pPr>
        <w:rPr>
          <w:lang w:eastAsia="zh-CN"/>
        </w:rPr>
      </w:pPr>
      <w:r>
        <w:rPr>
          <w:rFonts w:ascii="宋体" w:eastAsia="宋体" w:hAnsi="宋体"/>
          <w:sz w:val="20"/>
        </w:rPr>
        <w:t xml:space="preserve">  </w:t>
      </w:r>
      <w:r>
        <w:rPr>
          <w:rFonts w:ascii="宋体" w:eastAsia="宋体" w:hAnsi="宋体"/>
          <w:sz w:val="20"/>
          <w:lang w:eastAsia="zh-CN"/>
        </w:rPr>
        <w:t>47</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48</w:t>
      </w:r>
      <w:r>
        <w:rPr>
          <w:rFonts w:ascii="宋体" w:eastAsia="宋体" w:hAnsi="宋体"/>
          <w:sz w:val="20"/>
          <w:lang w:eastAsia="zh-CN"/>
        </w:rPr>
        <w:tab/>
        <w:t xml:space="preserve">        # </w:t>
      </w:r>
      <w:r>
        <w:rPr>
          <w:rFonts w:ascii="宋体" w:eastAsia="宋体" w:hAnsi="宋体"/>
          <w:sz w:val="20"/>
          <w:lang w:eastAsia="zh-CN"/>
        </w:rPr>
        <w:t>标题</w:t>
      </w:r>
    </w:p>
    <w:p w:rsidR="00707412" w:rsidRDefault="00886077">
      <w:pPr>
        <w:rPr>
          <w:lang w:eastAsia="zh-CN"/>
        </w:rPr>
      </w:pPr>
      <w:r>
        <w:rPr>
          <w:rFonts w:ascii="宋体" w:eastAsia="宋体" w:hAnsi="宋体"/>
          <w:sz w:val="20"/>
          <w:lang w:eastAsia="zh-CN"/>
        </w:rPr>
        <w:t xml:space="preserve">  49</w:t>
      </w:r>
      <w:r>
        <w:rPr>
          <w:rFonts w:ascii="宋体" w:eastAsia="宋体" w:hAnsi="宋体"/>
          <w:sz w:val="20"/>
          <w:lang w:eastAsia="zh-CN"/>
        </w:rPr>
        <w:tab/>
        <w:t xml:space="preserve">        title = QLabel("</w:t>
      </w:r>
      <w:r>
        <w:rPr>
          <w:rFonts w:ascii="宋体" w:eastAsia="宋体" w:hAnsi="宋体"/>
          <w:sz w:val="20"/>
          <w:lang w:eastAsia="zh-CN"/>
        </w:rPr>
        <w:t>微小型无人机智能风场测试评估系统</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50</w:t>
      </w:r>
      <w:r>
        <w:rPr>
          <w:rFonts w:ascii="宋体" w:eastAsia="宋体" w:hAnsi="宋体"/>
          <w:sz w:val="20"/>
        </w:rPr>
        <w:tab/>
        <w:t xml:space="preserve">        title.setFont(QFont("Microsoft YaHei", 24, QFont.Weight.Bold))</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main.py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51</w:t>
      </w:r>
      <w:r>
        <w:rPr>
          <w:rFonts w:ascii="宋体" w:eastAsia="宋体" w:hAnsi="宋体"/>
          <w:sz w:val="20"/>
        </w:rPr>
        <w:tab/>
        <w:t xml:space="preserve">        title.setAlignment(Qt.AlignmentFlag.AlignCenter)</w:t>
      </w:r>
    </w:p>
    <w:p w:rsidR="00707412" w:rsidRDefault="00886077">
      <w:r>
        <w:rPr>
          <w:rFonts w:ascii="宋体" w:eastAsia="宋体" w:hAnsi="宋体"/>
          <w:sz w:val="20"/>
        </w:rPr>
        <w:t xml:space="preserve">  52</w:t>
      </w:r>
      <w:r>
        <w:rPr>
          <w:rFonts w:ascii="宋体" w:eastAsia="宋体" w:hAnsi="宋体"/>
          <w:sz w:val="20"/>
        </w:rPr>
        <w:tab/>
        <w:t xml:space="preserve">        layout.addWidget(title)</w:t>
      </w:r>
    </w:p>
    <w:p w:rsidR="00707412" w:rsidRDefault="00886077">
      <w:r>
        <w:rPr>
          <w:rFonts w:ascii="宋体" w:eastAsia="宋体" w:hAnsi="宋体"/>
          <w:sz w:val="20"/>
        </w:rPr>
        <w:t xml:space="preserve">  53</w:t>
      </w:r>
      <w:r>
        <w:rPr>
          <w:rFonts w:ascii="宋体" w:eastAsia="宋体" w:hAnsi="宋体"/>
          <w:sz w:val="20"/>
        </w:rPr>
        <w:tab/>
      </w:r>
    </w:p>
    <w:p w:rsidR="00707412" w:rsidRDefault="00886077">
      <w:r>
        <w:rPr>
          <w:rFonts w:ascii="宋体" w:eastAsia="宋体" w:hAnsi="宋体"/>
          <w:sz w:val="20"/>
        </w:rPr>
        <w:t xml:space="preserve">  54</w:t>
      </w:r>
      <w:r>
        <w:rPr>
          <w:rFonts w:ascii="宋体" w:eastAsia="宋体" w:hAnsi="宋体"/>
          <w:sz w:val="20"/>
        </w:rPr>
        <w:tab/>
        <w:t xml:space="preserve">        subtitle = QLabel("</w:t>
      </w:r>
      <w:r>
        <w:rPr>
          <w:rFonts w:ascii="宋体" w:eastAsia="宋体" w:hAnsi="宋体"/>
          <w:sz w:val="20"/>
        </w:rPr>
        <w:t>融合平台</w:t>
      </w:r>
      <w:r>
        <w:rPr>
          <w:rFonts w:ascii="宋体" w:eastAsia="宋体" w:hAnsi="宋体"/>
          <w:sz w:val="20"/>
        </w:rPr>
        <w:t xml:space="preserve"> v1.0")</w:t>
      </w:r>
    </w:p>
    <w:p w:rsidR="00707412" w:rsidRDefault="00886077">
      <w:r>
        <w:rPr>
          <w:rFonts w:ascii="宋体" w:eastAsia="宋体" w:hAnsi="宋体"/>
          <w:sz w:val="20"/>
        </w:rPr>
        <w:t xml:space="preserve">  55</w:t>
      </w:r>
      <w:r>
        <w:rPr>
          <w:rFonts w:ascii="宋体" w:eastAsia="宋体" w:hAnsi="宋体"/>
          <w:sz w:val="20"/>
        </w:rPr>
        <w:tab/>
        <w:t xml:space="preserve">        subtitle.setFont(QFont("Microsoft YaHei", 14))</w:t>
      </w:r>
    </w:p>
    <w:p w:rsidR="00707412" w:rsidRDefault="00886077">
      <w:r>
        <w:rPr>
          <w:rFonts w:ascii="宋体" w:eastAsia="宋体" w:hAnsi="宋体"/>
          <w:sz w:val="20"/>
        </w:rPr>
        <w:t xml:space="preserve">  56</w:t>
      </w:r>
      <w:r>
        <w:rPr>
          <w:rFonts w:ascii="宋体" w:eastAsia="宋体" w:hAnsi="宋体"/>
          <w:sz w:val="20"/>
        </w:rPr>
        <w:tab/>
        <w:t xml:space="preserve">        subtitle.setAlignment(Qt.Alignmen</w:t>
      </w:r>
      <w:r>
        <w:rPr>
          <w:rFonts w:ascii="宋体" w:eastAsia="宋体" w:hAnsi="宋体"/>
          <w:sz w:val="20"/>
        </w:rPr>
        <w:t>tFlag.AlignCenter)</w:t>
      </w:r>
    </w:p>
    <w:p w:rsidR="00707412" w:rsidRDefault="00886077">
      <w:r>
        <w:rPr>
          <w:rFonts w:ascii="宋体" w:eastAsia="宋体" w:hAnsi="宋体"/>
          <w:sz w:val="20"/>
        </w:rPr>
        <w:t xml:space="preserve">  57</w:t>
      </w:r>
      <w:r>
        <w:rPr>
          <w:rFonts w:ascii="宋体" w:eastAsia="宋体" w:hAnsi="宋体"/>
          <w:sz w:val="20"/>
        </w:rPr>
        <w:tab/>
        <w:t xml:space="preserve">        subtitle.setStyleSheet("color: #666;")</w:t>
      </w:r>
    </w:p>
    <w:p w:rsidR="00707412" w:rsidRDefault="00886077">
      <w:r>
        <w:rPr>
          <w:rFonts w:ascii="宋体" w:eastAsia="宋体" w:hAnsi="宋体"/>
          <w:sz w:val="20"/>
        </w:rPr>
        <w:t xml:space="preserve">  58</w:t>
      </w:r>
      <w:r>
        <w:rPr>
          <w:rFonts w:ascii="宋体" w:eastAsia="宋体" w:hAnsi="宋体"/>
          <w:sz w:val="20"/>
        </w:rPr>
        <w:tab/>
        <w:t xml:space="preserve">        layout.addWidget(subtitle)</w:t>
      </w:r>
    </w:p>
    <w:p w:rsidR="00707412" w:rsidRDefault="00886077">
      <w:r>
        <w:rPr>
          <w:rFonts w:ascii="宋体" w:eastAsia="宋体" w:hAnsi="宋体"/>
          <w:sz w:val="20"/>
        </w:rPr>
        <w:t xml:space="preserve">  59</w:t>
      </w:r>
      <w:r>
        <w:rPr>
          <w:rFonts w:ascii="宋体" w:eastAsia="宋体" w:hAnsi="宋体"/>
          <w:sz w:val="20"/>
        </w:rPr>
        <w:tab/>
      </w:r>
    </w:p>
    <w:p w:rsidR="00707412" w:rsidRDefault="00886077">
      <w:r>
        <w:rPr>
          <w:rFonts w:ascii="宋体" w:eastAsia="宋体" w:hAnsi="宋体"/>
          <w:sz w:val="20"/>
        </w:rPr>
        <w:t xml:space="preserve">  60</w:t>
      </w:r>
      <w:r>
        <w:rPr>
          <w:rFonts w:ascii="宋体" w:eastAsia="宋体" w:hAnsi="宋体"/>
          <w:sz w:val="20"/>
        </w:rPr>
        <w:tab/>
        <w:t xml:space="preserve">        layout.addSpacing(50)</w:t>
      </w:r>
    </w:p>
    <w:p w:rsidR="00707412" w:rsidRDefault="00886077">
      <w:r>
        <w:rPr>
          <w:rFonts w:ascii="宋体" w:eastAsia="宋体" w:hAnsi="宋体"/>
          <w:sz w:val="20"/>
        </w:rPr>
        <w:t xml:space="preserve">  61</w:t>
      </w:r>
      <w:r>
        <w:rPr>
          <w:rFonts w:ascii="宋体" w:eastAsia="宋体" w:hAnsi="宋体"/>
          <w:sz w:val="20"/>
        </w:rPr>
        <w:tab/>
      </w:r>
    </w:p>
    <w:p w:rsidR="00707412" w:rsidRDefault="00886077">
      <w:r>
        <w:rPr>
          <w:rFonts w:ascii="宋体" w:eastAsia="宋体" w:hAnsi="宋体"/>
          <w:sz w:val="20"/>
        </w:rPr>
        <w:t xml:space="preserve">  62</w:t>
      </w:r>
      <w:r>
        <w:rPr>
          <w:rFonts w:ascii="宋体" w:eastAsia="宋体" w:hAnsi="宋体"/>
          <w:sz w:val="20"/>
        </w:rPr>
        <w:tab/>
        <w:t xml:space="preserve">        # </w:t>
      </w:r>
      <w:r>
        <w:rPr>
          <w:rFonts w:ascii="宋体" w:eastAsia="宋体" w:hAnsi="宋体"/>
          <w:sz w:val="20"/>
        </w:rPr>
        <w:t>模块选择区域</w:t>
      </w:r>
    </w:p>
    <w:p w:rsidR="00707412" w:rsidRDefault="00886077">
      <w:r>
        <w:rPr>
          <w:rFonts w:ascii="宋体" w:eastAsia="宋体" w:hAnsi="宋体"/>
          <w:sz w:val="20"/>
        </w:rPr>
        <w:lastRenderedPageBreak/>
        <w:t xml:space="preserve">  63</w:t>
      </w:r>
      <w:r>
        <w:rPr>
          <w:rFonts w:ascii="宋体" w:eastAsia="宋体" w:hAnsi="宋体"/>
          <w:sz w:val="20"/>
        </w:rPr>
        <w:tab/>
        <w:t xml:space="preserve">        modules_label = QLabel("</w:t>
      </w:r>
      <w:r>
        <w:rPr>
          <w:rFonts w:ascii="宋体" w:eastAsia="宋体" w:hAnsi="宋体"/>
          <w:sz w:val="20"/>
        </w:rPr>
        <w:t>请选择要启动的模块：</w:t>
      </w:r>
      <w:r>
        <w:rPr>
          <w:rFonts w:ascii="宋体" w:eastAsia="宋体" w:hAnsi="宋体"/>
          <w:sz w:val="20"/>
        </w:rPr>
        <w:t>")</w:t>
      </w:r>
    </w:p>
    <w:p w:rsidR="00707412" w:rsidRDefault="00886077">
      <w:r>
        <w:rPr>
          <w:rFonts w:ascii="宋体" w:eastAsia="宋体" w:hAnsi="宋体"/>
          <w:sz w:val="20"/>
        </w:rPr>
        <w:t xml:space="preserve">  64</w:t>
      </w:r>
      <w:r>
        <w:rPr>
          <w:rFonts w:ascii="宋体" w:eastAsia="宋体" w:hAnsi="宋体"/>
          <w:sz w:val="20"/>
        </w:rPr>
        <w:tab/>
        <w:t xml:space="preserve">        modules_label</w:t>
      </w:r>
      <w:r>
        <w:rPr>
          <w:rFonts w:ascii="宋体" w:eastAsia="宋体" w:hAnsi="宋体"/>
          <w:sz w:val="20"/>
        </w:rPr>
        <w:t>.setFont(QFont("Microsoft YaHei", 14))</w:t>
      </w:r>
    </w:p>
    <w:p w:rsidR="00707412" w:rsidRDefault="00886077">
      <w:r>
        <w:rPr>
          <w:rFonts w:ascii="宋体" w:eastAsia="宋体" w:hAnsi="宋体"/>
          <w:sz w:val="20"/>
        </w:rPr>
        <w:t xml:space="preserve">  65</w:t>
      </w:r>
      <w:r>
        <w:rPr>
          <w:rFonts w:ascii="宋体" w:eastAsia="宋体" w:hAnsi="宋体"/>
          <w:sz w:val="20"/>
        </w:rPr>
        <w:tab/>
        <w:t xml:space="preserve">        layout.addWidget(modules_label)</w:t>
      </w:r>
    </w:p>
    <w:p w:rsidR="00707412" w:rsidRDefault="00886077">
      <w:r>
        <w:rPr>
          <w:rFonts w:ascii="宋体" w:eastAsia="宋体" w:hAnsi="宋体"/>
          <w:sz w:val="20"/>
        </w:rPr>
        <w:t xml:space="preserve">  66</w:t>
      </w:r>
      <w:r>
        <w:rPr>
          <w:rFonts w:ascii="宋体" w:eastAsia="宋体" w:hAnsi="宋体"/>
          <w:sz w:val="20"/>
        </w:rPr>
        <w:tab/>
      </w:r>
    </w:p>
    <w:p w:rsidR="00707412" w:rsidRDefault="00886077">
      <w:r>
        <w:rPr>
          <w:rFonts w:ascii="宋体" w:eastAsia="宋体" w:hAnsi="宋体"/>
          <w:sz w:val="20"/>
        </w:rPr>
        <w:t xml:space="preserve">  67</w:t>
      </w:r>
      <w:r>
        <w:rPr>
          <w:rFonts w:ascii="宋体" w:eastAsia="宋体" w:hAnsi="宋体"/>
          <w:sz w:val="20"/>
        </w:rPr>
        <w:tab/>
        <w:t xml:space="preserve">        # </w:t>
      </w:r>
      <w:r>
        <w:rPr>
          <w:rFonts w:ascii="宋体" w:eastAsia="宋体" w:hAnsi="宋体"/>
          <w:sz w:val="20"/>
        </w:rPr>
        <w:t>按钮区域</w:t>
      </w:r>
    </w:p>
    <w:p w:rsidR="00707412" w:rsidRDefault="00886077">
      <w:r>
        <w:rPr>
          <w:rFonts w:ascii="宋体" w:eastAsia="宋体" w:hAnsi="宋体"/>
          <w:sz w:val="20"/>
        </w:rPr>
        <w:t xml:space="preserve">  68</w:t>
      </w:r>
      <w:r>
        <w:rPr>
          <w:rFonts w:ascii="宋体" w:eastAsia="宋体" w:hAnsi="宋体"/>
          <w:sz w:val="20"/>
        </w:rPr>
        <w:tab/>
        <w:t xml:space="preserve">        btn_layout = QHBoxLayout()</w:t>
      </w:r>
    </w:p>
    <w:p w:rsidR="00707412" w:rsidRDefault="00886077">
      <w:r>
        <w:rPr>
          <w:rFonts w:ascii="宋体" w:eastAsia="宋体" w:hAnsi="宋体"/>
          <w:sz w:val="20"/>
        </w:rPr>
        <w:t xml:space="preserve">  69</w:t>
      </w:r>
      <w:r>
        <w:rPr>
          <w:rFonts w:ascii="宋体" w:eastAsia="宋体" w:hAnsi="宋体"/>
          <w:sz w:val="20"/>
        </w:rPr>
        <w:tab/>
        <w:t xml:space="preserve">        btn_layout.setSpacing(20)</w:t>
      </w:r>
    </w:p>
    <w:p w:rsidR="00707412" w:rsidRDefault="00886077">
      <w:r>
        <w:rPr>
          <w:rFonts w:ascii="宋体" w:eastAsia="宋体" w:hAnsi="宋体"/>
          <w:sz w:val="20"/>
        </w:rPr>
        <w:t xml:space="preserve">  70</w:t>
      </w:r>
      <w:r>
        <w:rPr>
          <w:rFonts w:ascii="宋体" w:eastAsia="宋体" w:hAnsi="宋体"/>
          <w:sz w:val="20"/>
        </w:rPr>
        <w:tab/>
      </w:r>
    </w:p>
    <w:p w:rsidR="00707412" w:rsidRDefault="00886077">
      <w:r>
        <w:rPr>
          <w:rFonts w:ascii="宋体" w:eastAsia="宋体" w:hAnsi="宋体"/>
          <w:sz w:val="20"/>
        </w:rPr>
        <w:t xml:space="preserve">  71</w:t>
      </w:r>
      <w:r>
        <w:rPr>
          <w:rFonts w:ascii="宋体" w:eastAsia="宋体" w:hAnsi="宋体"/>
          <w:sz w:val="20"/>
        </w:rPr>
        <w:tab/>
        <w:t xml:space="preserve">        # </w:t>
      </w:r>
      <w:r>
        <w:rPr>
          <w:rFonts w:ascii="宋体" w:eastAsia="宋体" w:hAnsi="宋体"/>
          <w:sz w:val="20"/>
        </w:rPr>
        <w:t>全局仪表盘按钮</w:t>
      </w:r>
    </w:p>
    <w:p w:rsidR="00707412" w:rsidRDefault="00886077">
      <w:r>
        <w:rPr>
          <w:rFonts w:ascii="宋体" w:eastAsia="宋体" w:hAnsi="宋体"/>
          <w:sz w:val="20"/>
        </w:rPr>
        <w:t xml:space="preserve">  72</w:t>
      </w:r>
      <w:r>
        <w:rPr>
          <w:rFonts w:ascii="宋体" w:eastAsia="宋体" w:hAnsi="宋体"/>
          <w:sz w:val="20"/>
        </w:rPr>
        <w:tab/>
      </w:r>
      <w:r>
        <w:rPr>
          <w:rFonts w:ascii="宋体" w:eastAsia="宋体" w:hAnsi="宋体"/>
          <w:sz w:val="20"/>
        </w:rPr>
        <w:t xml:space="preserve">        self.dashboard_btn = QPushButton("</w:t>
      </w:r>
      <w:r>
        <w:rPr>
          <w:rFonts w:ascii="宋体" w:eastAsia="宋体" w:hAnsi="宋体"/>
          <w:sz w:val="20"/>
        </w:rPr>
        <w:t>全局监控仪表盘</w:t>
      </w:r>
      <w:r>
        <w:rPr>
          <w:rFonts w:ascii="宋体" w:eastAsia="宋体" w:hAnsi="宋体"/>
          <w:sz w:val="20"/>
        </w:rPr>
        <w:t>")</w:t>
      </w:r>
    </w:p>
    <w:p w:rsidR="00707412" w:rsidRDefault="00886077">
      <w:r>
        <w:rPr>
          <w:rFonts w:ascii="宋体" w:eastAsia="宋体" w:hAnsi="宋体"/>
          <w:sz w:val="20"/>
        </w:rPr>
        <w:t xml:space="preserve">  73</w:t>
      </w:r>
      <w:r>
        <w:rPr>
          <w:rFonts w:ascii="宋体" w:eastAsia="宋体" w:hAnsi="宋体"/>
          <w:sz w:val="20"/>
        </w:rPr>
        <w:tab/>
        <w:t xml:space="preserve">        self.dashboard_btn.setFixedSize(200, 100)</w:t>
      </w:r>
    </w:p>
    <w:p w:rsidR="00707412" w:rsidRDefault="00886077">
      <w:r>
        <w:rPr>
          <w:rFonts w:ascii="宋体" w:eastAsia="宋体" w:hAnsi="宋体"/>
          <w:sz w:val="20"/>
        </w:rPr>
        <w:t xml:space="preserve">  74</w:t>
      </w:r>
      <w:r>
        <w:rPr>
          <w:rFonts w:ascii="宋体" w:eastAsia="宋体" w:hAnsi="宋体"/>
          <w:sz w:val="20"/>
        </w:rPr>
        <w:tab/>
        <w:t xml:space="preserve">        self.dashboard_btn.setFont(QFont("Microsoft YaHei", 12))</w:t>
      </w:r>
    </w:p>
    <w:p w:rsidR="00707412" w:rsidRDefault="00886077">
      <w:r>
        <w:rPr>
          <w:rFonts w:ascii="宋体" w:eastAsia="宋体" w:hAnsi="宋体"/>
          <w:sz w:val="20"/>
        </w:rPr>
        <w:t xml:space="preserve">  75</w:t>
      </w:r>
      <w:r>
        <w:rPr>
          <w:rFonts w:ascii="宋体" w:eastAsia="宋体" w:hAnsi="宋体"/>
          <w:sz w:val="20"/>
        </w:rPr>
        <w:tab/>
        <w:t xml:space="preserve">        self.dashboard_btn.setStyleSheet("""</w:t>
      </w:r>
    </w:p>
    <w:p w:rsidR="00707412" w:rsidRDefault="00886077">
      <w:r>
        <w:rPr>
          <w:rFonts w:ascii="宋体" w:eastAsia="宋体" w:hAnsi="宋体"/>
          <w:sz w:val="20"/>
        </w:rPr>
        <w:t xml:space="preserve">  76</w:t>
      </w:r>
      <w:r>
        <w:rPr>
          <w:rFonts w:ascii="宋体" w:eastAsia="宋体" w:hAnsi="宋体"/>
          <w:sz w:val="20"/>
        </w:rPr>
        <w:tab/>
      </w:r>
      <w:r>
        <w:rPr>
          <w:rFonts w:ascii="宋体" w:eastAsia="宋体" w:hAnsi="宋体"/>
          <w:sz w:val="20"/>
        </w:rPr>
        <w:t xml:space="preserve">            QPushButton {</w:t>
      </w:r>
    </w:p>
    <w:p w:rsidR="00707412" w:rsidRDefault="00886077">
      <w:r>
        <w:rPr>
          <w:rFonts w:ascii="宋体" w:eastAsia="宋体" w:hAnsi="宋体"/>
          <w:sz w:val="20"/>
        </w:rPr>
        <w:t xml:space="preserve">  77</w:t>
      </w:r>
      <w:r>
        <w:rPr>
          <w:rFonts w:ascii="宋体" w:eastAsia="宋体" w:hAnsi="宋体"/>
          <w:sz w:val="20"/>
        </w:rPr>
        <w:tab/>
        <w:t xml:space="preserve">                background-color: #2196F3;</w:t>
      </w:r>
    </w:p>
    <w:p w:rsidR="00707412" w:rsidRDefault="00886077">
      <w:r>
        <w:rPr>
          <w:rFonts w:ascii="宋体" w:eastAsia="宋体" w:hAnsi="宋体"/>
          <w:sz w:val="20"/>
        </w:rPr>
        <w:t xml:space="preserve">  78</w:t>
      </w:r>
      <w:r>
        <w:rPr>
          <w:rFonts w:ascii="宋体" w:eastAsia="宋体" w:hAnsi="宋体"/>
          <w:sz w:val="20"/>
        </w:rPr>
        <w:tab/>
        <w:t xml:space="preserve">                color: white;</w:t>
      </w:r>
    </w:p>
    <w:p w:rsidR="00707412" w:rsidRDefault="00886077">
      <w:r>
        <w:rPr>
          <w:rFonts w:ascii="宋体" w:eastAsia="宋体" w:hAnsi="宋体"/>
          <w:sz w:val="20"/>
        </w:rPr>
        <w:t xml:space="preserve">  79</w:t>
      </w:r>
      <w:r>
        <w:rPr>
          <w:rFonts w:ascii="宋体" w:eastAsia="宋体" w:hAnsi="宋体"/>
          <w:sz w:val="20"/>
        </w:rPr>
        <w:tab/>
        <w:t xml:space="preserve">                border-radius: 10px;</w:t>
      </w:r>
    </w:p>
    <w:p w:rsidR="00707412" w:rsidRDefault="00886077">
      <w:r>
        <w:rPr>
          <w:rFonts w:ascii="宋体" w:eastAsia="宋体" w:hAnsi="宋体"/>
          <w:sz w:val="20"/>
        </w:rPr>
        <w:t xml:space="preserve">  80</w:t>
      </w:r>
      <w:r>
        <w:rPr>
          <w:rFonts w:ascii="宋体" w:eastAsia="宋体" w:hAnsi="宋体"/>
          <w:sz w:val="20"/>
        </w:rPr>
        <w:tab/>
        <w:t xml:space="preserve">                padding: 10px;</w:t>
      </w:r>
    </w:p>
    <w:p w:rsidR="00707412" w:rsidRDefault="00886077">
      <w:r>
        <w:rPr>
          <w:rFonts w:ascii="宋体" w:eastAsia="宋体" w:hAnsi="宋体"/>
          <w:sz w:val="20"/>
        </w:rPr>
        <w:t xml:space="preserve">  81</w:t>
      </w:r>
      <w:r>
        <w:rPr>
          <w:rFonts w:ascii="宋体" w:eastAsia="宋体" w:hAnsi="宋体"/>
          <w:sz w:val="20"/>
        </w:rPr>
        <w:tab/>
        <w:t xml:space="preserve">            }</w:t>
      </w:r>
    </w:p>
    <w:p w:rsidR="00707412" w:rsidRDefault="00886077">
      <w:r>
        <w:rPr>
          <w:rFonts w:ascii="宋体" w:eastAsia="宋体" w:hAnsi="宋体"/>
          <w:sz w:val="20"/>
        </w:rPr>
        <w:t xml:space="preserve">  82</w:t>
      </w:r>
      <w:r>
        <w:rPr>
          <w:rFonts w:ascii="宋体" w:eastAsia="宋体" w:hAnsi="宋体"/>
          <w:sz w:val="20"/>
        </w:rPr>
        <w:tab/>
        <w:t xml:space="preserve">            QPushButton:hover {</w:t>
      </w:r>
    </w:p>
    <w:p w:rsidR="00707412" w:rsidRDefault="00886077">
      <w:r>
        <w:rPr>
          <w:rFonts w:ascii="宋体" w:eastAsia="宋体" w:hAnsi="宋体"/>
          <w:sz w:val="20"/>
        </w:rPr>
        <w:t xml:space="preserve">  83</w:t>
      </w:r>
      <w:r>
        <w:rPr>
          <w:rFonts w:ascii="宋体" w:eastAsia="宋体" w:hAnsi="宋体"/>
          <w:sz w:val="20"/>
        </w:rPr>
        <w:tab/>
        <w:t xml:space="preserve">        </w:t>
      </w:r>
      <w:r>
        <w:rPr>
          <w:rFonts w:ascii="宋体" w:eastAsia="宋体" w:hAnsi="宋体"/>
          <w:sz w:val="20"/>
        </w:rPr>
        <w:t xml:space="preserve">        background-color: #1976D2;</w:t>
      </w:r>
    </w:p>
    <w:p w:rsidR="00707412" w:rsidRDefault="00886077">
      <w:r>
        <w:rPr>
          <w:rFonts w:ascii="宋体" w:eastAsia="宋体" w:hAnsi="宋体"/>
          <w:sz w:val="20"/>
        </w:rPr>
        <w:t xml:space="preserve">  84</w:t>
      </w:r>
      <w:r>
        <w:rPr>
          <w:rFonts w:ascii="宋体" w:eastAsia="宋体" w:hAnsi="宋体"/>
          <w:sz w:val="20"/>
        </w:rPr>
        <w:tab/>
        <w:t xml:space="preserve">            }</w:t>
      </w:r>
    </w:p>
    <w:p w:rsidR="00707412" w:rsidRDefault="00886077">
      <w:r>
        <w:rPr>
          <w:rFonts w:ascii="宋体" w:eastAsia="宋体" w:hAnsi="宋体"/>
          <w:sz w:val="20"/>
        </w:rPr>
        <w:t xml:space="preserve">  85</w:t>
      </w:r>
      <w:r>
        <w:rPr>
          <w:rFonts w:ascii="宋体" w:eastAsia="宋体" w:hAnsi="宋体"/>
          <w:sz w:val="20"/>
        </w:rPr>
        <w:tab/>
        <w:t xml:space="preserve">        """)</w:t>
      </w:r>
    </w:p>
    <w:p w:rsidR="00707412" w:rsidRDefault="00886077">
      <w:r>
        <w:rPr>
          <w:rFonts w:ascii="宋体" w:eastAsia="宋体" w:hAnsi="宋体"/>
          <w:sz w:val="20"/>
        </w:rPr>
        <w:t xml:space="preserve">  86</w:t>
      </w:r>
      <w:r>
        <w:rPr>
          <w:rFonts w:ascii="宋体" w:eastAsia="宋体" w:hAnsi="宋体"/>
          <w:sz w:val="20"/>
        </w:rPr>
        <w:tab/>
        <w:t xml:space="preserve">        self.dashboard_btn.clicked.connect(self.launch_dashboard)</w:t>
      </w:r>
    </w:p>
    <w:p w:rsidR="00707412" w:rsidRDefault="00886077">
      <w:r>
        <w:rPr>
          <w:rFonts w:ascii="宋体" w:eastAsia="宋体" w:hAnsi="宋体"/>
          <w:sz w:val="20"/>
        </w:rPr>
        <w:t xml:space="preserve">  87</w:t>
      </w:r>
      <w:r>
        <w:rPr>
          <w:rFonts w:ascii="宋体" w:eastAsia="宋体" w:hAnsi="宋体"/>
          <w:sz w:val="20"/>
        </w:rPr>
        <w:tab/>
        <w:t xml:space="preserve">        btn_layout.addWidget(self.dashboard_btn)</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88</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89</w:t>
      </w:r>
      <w:r>
        <w:rPr>
          <w:rFonts w:ascii="宋体" w:eastAsia="宋体" w:hAnsi="宋体"/>
          <w:sz w:val="20"/>
          <w:lang w:eastAsia="zh-CN"/>
        </w:rPr>
        <w:tab/>
        <w:t xml:space="preserve">        # </w:t>
      </w:r>
      <w:r>
        <w:rPr>
          <w:rFonts w:ascii="宋体" w:eastAsia="宋体" w:hAnsi="宋体"/>
          <w:sz w:val="20"/>
          <w:lang w:eastAsia="zh-CN"/>
        </w:rPr>
        <w:t>融合系统按钮（仪表盘</w:t>
      </w:r>
      <w:r>
        <w:rPr>
          <w:rFonts w:ascii="宋体" w:eastAsia="宋体" w:hAnsi="宋体"/>
          <w:sz w:val="20"/>
          <w:lang w:eastAsia="zh-CN"/>
        </w:rPr>
        <w:t>+</w:t>
      </w:r>
      <w:r>
        <w:rPr>
          <w:rFonts w:ascii="宋体" w:eastAsia="宋体" w:hAnsi="宋体"/>
          <w:sz w:val="20"/>
          <w:lang w:eastAsia="zh-CN"/>
        </w:rPr>
        <w:t>传感器数据）</w:t>
      </w:r>
    </w:p>
    <w:p w:rsidR="00707412" w:rsidRDefault="00886077">
      <w:r>
        <w:rPr>
          <w:rFonts w:ascii="宋体" w:eastAsia="宋体" w:hAnsi="宋体"/>
          <w:sz w:val="20"/>
          <w:lang w:eastAsia="zh-CN"/>
        </w:rPr>
        <w:t xml:space="preserve">  </w:t>
      </w:r>
      <w:r>
        <w:rPr>
          <w:rFonts w:ascii="宋体" w:eastAsia="宋体" w:hAnsi="宋体"/>
          <w:sz w:val="20"/>
        </w:rPr>
        <w:t>90</w:t>
      </w:r>
      <w:r>
        <w:rPr>
          <w:rFonts w:ascii="宋体" w:eastAsia="宋体" w:hAnsi="宋体"/>
          <w:sz w:val="20"/>
        </w:rPr>
        <w:tab/>
        <w:t xml:space="preserve">        self.fu</w:t>
      </w:r>
      <w:r>
        <w:rPr>
          <w:rFonts w:ascii="宋体" w:eastAsia="宋体" w:hAnsi="宋体"/>
          <w:sz w:val="20"/>
        </w:rPr>
        <w:t>sion_btn = QPushButton("</w:t>
      </w:r>
      <w:r>
        <w:rPr>
          <w:rFonts w:ascii="宋体" w:eastAsia="宋体" w:hAnsi="宋体"/>
          <w:sz w:val="20"/>
        </w:rPr>
        <w:t>融合系统</w:t>
      </w:r>
      <w:r>
        <w:rPr>
          <w:rFonts w:ascii="宋体" w:eastAsia="宋体" w:hAnsi="宋体"/>
          <w:sz w:val="20"/>
        </w:rPr>
        <w:t>\n(</w:t>
      </w:r>
      <w:r>
        <w:rPr>
          <w:rFonts w:ascii="宋体" w:eastAsia="宋体" w:hAnsi="宋体"/>
          <w:sz w:val="20"/>
        </w:rPr>
        <w:t>仪表盘</w:t>
      </w:r>
      <w:r>
        <w:rPr>
          <w:rFonts w:ascii="宋体" w:eastAsia="宋体" w:hAnsi="宋体"/>
          <w:sz w:val="20"/>
        </w:rPr>
        <w:t>+</w:t>
      </w:r>
      <w:r>
        <w:rPr>
          <w:rFonts w:ascii="宋体" w:eastAsia="宋体" w:hAnsi="宋体"/>
          <w:sz w:val="20"/>
        </w:rPr>
        <w:t>传感器</w:t>
      </w:r>
      <w:r>
        <w:rPr>
          <w:rFonts w:ascii="宋体" w:eastAsia="宋体" w:hAnsi="宋体"/>
          <w:sz w:val="20"/>
        </w:rPr>
        <w:t>)")</w:t>
      </w:r>
    </w:p>
    <w:p w:rsidR="00707412" w:rsidRDefault="00886077">
      <w:r>
        <w:rPr>
          <w:rFonts w:ascii="宋体" w:eastAsia="宋体" w:hAnsi="宋体"/>
          <w:sz w:val="20"/>
        </w:rPr>
        <w:lastRenderedPageBreak/>
        <w:t xml:space="preserve">  91</w:t>
      </w:r>
      <w:r>
        <w:rPr>
          <w:rFonts w:ascii="宋体" w:eastAsia="宋体" w:hAnsi="宋体"/>
          <w:sz w:val="20"/>
        </w:rPr>
        <w:tab/>
        <w:t xml:space="preserve">        self.fusion_btn.setFixedSize(200, 100)</w:t>
      </w:r>
    </w:p>
    <w:p w:rsidR="00707412" w:rsidRDefault="00886077">
      <w:r>
        <w:rPr>
          <w:rFonts w:ascii="宋体" w:eastAsia="宋体" w:hAnsi="宋体"/>
          <w:sz w:val="20"/>
        </w:rPr>
        <w:t xml:space="preserve">  92</w:t>
      </w:r>
      <w:r>
        <w:rPr>
          <w:rFonts w:ascii="宋体" w:eastAsia="宋体" w:hAnsi="宋体"/>
          <w:sz w:val="20"/>
        </w:rPr>
        <w:tab/>
        <w:t xml:space="preserve">        self.fusion_btn.setFont(QFont("Microsoft YaHei", 12))</w:t>
      </w:r>
    </w:p>
    <w:p w:rsidR="00707412" w:rsidRDefault="00886077">
      <w:r>
        <w:rPr>
          <w:rFonts w:ascii="宋体" w:eastAsia="宋体" w:hAnsi="宋体"/>
          <w:sz w:val="20"/>
        </w:rPr>
        <w:t xml:space="preserve">  93</w:t>
      </w:r>
      <w:r>
        <w:rPr>
          <w:rFonts w:ascii="宋体" w:eastAsia="宋体" w:hAnsi="宋体"/>
          <w:sz w:val="20"/>
        </w:rPr>
        <w:tab/>
        <w:t xml:space="preserve">        self.fusion_btn.setStyleSheet("""</w:t>
      </w:r>
    </w:p>
    <w:p w:rsidR="00707412" w:rsidRDefault="00707412"/>
    <w:p w:rsidR="00707412" w:rsidRDefault="00886077">
      <w:r>
        <w:rPr>
          <w:rFonts w:ascii="宋体" w:eastAsia="宋体" w:hAnsi="宋体"/>
          <w:sz w:val="20"/>
        </w:rPr>
        <w:t xml:space="preserve">  94</w:t>
      </w:r>
      <w:r>
        <w:rPr>
          <w:rFonts w:ascii="宋体" w:eastAsia="宋体" w:hAnsi="宋体"/>
          <w:sz w:val="20"/>
        </w:rPr>
        <w:tab/>
        <w:t xml:space="preserve">            QPushButton {</w:t>
      </w:r>
    </w:p>
    <w:p w:rsidR="00707412" w:rsidRDefault="00886077">
      <w:r>
        <w:rPr>
          <w:rFonts w:ascii="宋体" w:eastAsia="宋体" w:hAnsi="宋体"/>
          <w:sz w:val="20"/>
        </w:rPr>
        <w:t xml:space="preserve">  95</w:t>
      </w:r>
      <w:r>
        <w:rPr>
          <w:rFonts w:ascii="宋体" w:eastAsia="宋体" w:hAnsi="宋体"/>
          <w:sz w:val="20"/>
        </w:rPr>
        <w:tab/>
        <w:t xml:space="preserve">           </w:t>
      </w:r>
      <w:r>
        <w:rPr>
          <w:rFonts w:ascii="宋体" w:eastAsia="宋体" w:hAnsi="宋体"/>
          <w:sz w:val="20"/>
        </w:rPr>
        <w:t xml:space="preserve">     background-color: #4CAF50;</w:t>
      </w:r>
    </w:p>
    <w:p w:rsidR="00707412" w:rsidRDefault="00886077">
      <w:r>
        <w:rPr>
          <w:rFonts w:ascii="宋体" w:eastAsia="宋体" w:hAnsi="宋体"/>
          <w:sz w:val="20"/>
        </w:rPr>
        <w:t xml:space="preserve">  96</w:t>
      </w:r>
      <w:r>
        <w:rPr>
          <w:rFonts w:ascii="宋体" w:eastAsia="宋体" w:hAnsi="宋体"/>
          <w:sz w:val="20"/>
        </w:rPr>
        <w:tab/>
        <w:t xml:space="preserve">                color: white;</w:t>
      </w:r>
    </w:p>
    <w:p w:rsidR="00707412" w:rsidRDefault="00886077">
      <w:r>
        <w:rPr>
          <w:rFonts w:ascii="宋体" w:eastAsia="宋体" w:hAnsi="宋体"/>
          <w:sz w:val="20"/>
        </w:rPr>
        <w:t xml:space="preserve">  97</w:t>
      </w:r>
      <w:r>
        <w:rPr>
          <w:rFonts w:ascii="宋体" w:eastAsia="宋体" w:hAnsi="宋体"/>
          <w:sz w:val="20"/>
        </w:rPr>
        <w:tab/>
        <w:t xml:space="preserve">                border-radius: 10px;</w:t>
      </w:r>
    </w:p>
    <w:p w:rsidR="00707412" w:rsidRDefault="00886077">
      <w:r>
        <w:rPr>
          <w:rFonts w:ascii="宋体" w:eastAsia="宋体" w:hAnsi="宋体"/>
          <w:sz w:val="20"/>
        </w:rPr>
        <w:t xml:space="preserve">  98</w:t>
      </w:r>
      <w:r>
        <w:rPr>
          <w:rFonts w:ascii="宋体" w:eastAsia="宋体" w:hAnsi="宋体"/>
          <w:sz w:val="20"/>
        </w:rPr>
        <w:tab/>
        <w:t xml:space="preserve">                padding: 10px;</w:t>
      </w:r>
    </w:p>
    <w:p w:rsidR="00707412" w:rsidRDefault="00886077">
      <w:r>
        <w:rPr>
          <w:rFonts w:ascii="宋体" w:eastAsia="宋体" w:hAnsi="宋体"/>
          <w:sz w:val="20"/>
        </w:rPr>
        <w:t xml:space="preserve">  99</w:t>
      </w:r>
      <w:r>
        <w:rPr>
          <w:rFonts w:ascii="宋体" w:eastAsia="宋体" w:hAnsi="宋体"/>
          <w:sz w:val="20"/>
        </w:rPr>
        <w:tab/>
        <w:t xml:space="preserve">            }</w:t>
      </w:r>
    </w:p>
    <w:p w:rsidR="00707412" w:rsidRDefault="00886077">
      <w:r>
        <w:rPr>
          <w:rFonts w:ascii="宋体" w:eastAsia="宋体" w:hAnsi="宋体"/>
          <w:sz w:val="20"/>
        </w:rPr>
        <w:t xml:space="preserve"> 100</w:t>
      </w:r>
      <w:r>
        <w:rPr>
          <w:rFonts w:ascii="宋体" w:eastAsia="宋体" w:hAnsi="宋体"/>
          <w:sz w:val="20"/>
        </w:rPr>
        <w:tab/>
        <w:t xml:space="preserve">            QPushButton:hover {</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main.py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101</w:t>
      </w:r>
      <w:r>
        <w:rPr>
          <w:rFonts w:ascii="宋体" w:eastAsia="宋体" w:hAnsi="宋体"/>
          <w:sz w:val="20"/>
        </w:rPr>
        <w:tab/>
        <w:t xml:space="preserve">                background-color: #45a049;</w:t>
      </w:r>
    </w:p>
    <w:p w:rsidR="00707412" w:rsidRDefault="00886077">
      <w:r>
        <w:rPr>
          <w:rFonts w:ascii="宋体" w:eastAsia="宋体" w:hAnsi="宋体"/>
          <w:sz w:val="20"/>
        </w:rPr>
        <w:t xml:space="preserve"> 102</w:t>
      </w:r>
      <w:r>
        <w:rPr>
          <w:rFonts w:ascii="宋体" w:eastAsia="宋体" w:hAnsi="宋体"/>
          <w:sz w:val="20"/>
        </w:rPr>
        <w:tab/>
        <w:t xml:space="preserve">            }</w:t>
      </w:r>
    </w:p>
    <w:p w:rsidR="00707412" w:rsidRDefault="00886077">
      <w:r>
        <w:rPr>
          <w:rFonts w:ascii="宋体" w:eastAsia="宋体" w:hAnsi="宋体"/>
          <w:sz w:val="20"/>
        </w:rPr>
        <w:t xml:space="preserve"> 103</w:t>
      </w:r>
      <w:r>
        <w:rPr>
          <w:rFonts w:ascii="宋体" w:eastAsia="宋体" w:hAnsi="宋体"/>
          <w:sz w:val="20"/>
        </w:rPr>
        <w:tab/>
        <w:t xml:space="preserve">   </w:t>
      </w:r>
      <w:r>
        <w:rPr>
          <w:rFonts w:ascii="宋体" w:eastAsia="宋体" w:hAnsi="宋体"/>
          <w:sz w:val="20"/>
        </w:rPr>
        <w:t xml:space="preserve">     """)</w:t>
      </w:r>
    </w:p>
    <w:p w:rsidR="00707412" w:rsidRDefault="00886077">
      <w:r>
        <w:rPr>
          <w:rFonts w:ascii="宋体" w:eastAsia="宋体" w:hAnsi="宋体"/>
          <w:sz w:val="20"/>
        </w:rPr>
        <w:t xml:space="preserve"> 104</w:t>
      </w:r>
      <w:r>
        <w:rPr>
          <w:rFonts w:ascii="宋体" w:eastAsia="宋体" w:hAnsi="宋体"/>
          <w:sz w:val="20"/>
        </w:rPr>
        <w:tab/>
        <w:t xml:space="preserve">        self.fusion_btn.clicked.connect(self.launch_fusion)</w:t>
      </w:r>
    </w:p>
    <w:p w:rsidR="00707412" w:rsidRDefault="00886077">
      <w:r>
        <w:rPr>
          <w:rFonts w:ascii="宋体" w:eastAsia="宋体" w:hAnsi="宋体"/>
          <w:sz w:val="20"/>
        </w:rPr>
        <w:t xml:space="preserve"> 105</w:t>
      </w:r>
      <w:r>
        <w:rPr>
          <w:rFonts w:ascii="宋体" w:eastAsia="宋体" w:hAnsi="宋体"/>
          <w:sz w:val="20"/>
        </w:rPr>
        <w:tab/>
        <w:t xml:space="preserve">        btn_layout.addWidget(self.fusion_btn)</w:t>
      </w:r>
    </w:p>
    <w:p w:rsidR="00707412" w:rsidRDefault="00886077">
      <w:r>
        <w:rPr>
          <w:rFonts w:ascii="宋体" w:eastAsia="宋体" w:hAnsi="宋体"/>
          <w:sz w:val="20"/>
        </w:rPr>
        <w:t xml:space="preserve"> 106</w:t>
      </w:r>
      <w:r>
        <w:rPr>
          <w:rFonts w:ascii="宋体" w:eastAsia="宋体" w:hAnsi="宋体"/>
          <w:sz w:val="20"/>
        </w:rPr>
        <w:tab/>
      </w:r>
    </w:p>
    <w:p w:rsidR="00707412" w:rsidRDefault="00886077">
      <w:r>
        <w:rPr>
          <w:rFonts w:ascii="宋体" w:eastAsia="宋体" w:hAnsi="宋体"/>
          <w:sz w:val="20"/>
        </w:rPr>
        <w:t xml:space="preserve"> 107</w:t>
      </w:r>
      <w:r>
        <w:rPr>
          <w:rFonts w:ascii="宋体" w:eastAsia="宋体" w:hAnsi="宋体"/>
          <w:sz w:val="20"/>
        </w:rPr>
        <w:tab/>
        <w:t xml:space="preserve">        # </w:t>
      </w:r>
      <w:r>
        <w:rPr>
          <w:rFonts w:ascii="宋体" w:eastAsia="宋体" w:hAnsi="宋体"/>
          <w:sz w:val="20"/>
        </w:rPr>
        <w:t>传感器数据采集按钮</w:t>
      </w:r>
    </w:p>
    <w:p w:rsidR="00707412" w:rsidRDefault="00886077">
      <w:r>
        <w:rPr>
          <w:rFonts w:ascii="宋体" w:eastAsia="宋体" w:hAnsi="宋体"/>
          <w:sz w:val="20"/>
        </w:rPr>
        <w:t xml:space="preserve"> 108</w:t>
      </w:r>
      <w:r>
        <w:rPr>
          <w:rFonts w:ascii="宋体" w:eastAsia="宋体" w:hAnsi="宋体"/>
          <w:sz w:val="20"/>
        </w:rPr>
        <w:tab/>
        <w:t xml:space="preserve">        self.sensor_btn = QPushButton("</w:t>
      </w:r>
      <w:r>
        <w:rPr>
          <w:rFonts w:ascii="宋体" w:eastAsia="宋体" w:hAnsi="宋体"/>
          <w:sz w:val="20"/>
        </w:rPr>
        <w:t>传感器数据采集</w:t>
      </w:r>
      <w:r>
        <w:rPr>
          <w:rFonts w:ascii="宋体" w:eastAsia="宋体" w:hAnsi="宋体"/>
          <w:sz w:val="20"/>
        </w:rPr>
        <w:t>")</w:t>
      </w:r>
    </w:p>
    <w:p w:rsidR="00707412" w:rsidRDefault="00886077">
      <w:r>
        <w:rPr>
          <w:rFonts w:ascii="宋体" w:eastAsia="宋体" w:hAnsi="宋体"/>
          <w:sz w:val="20"/>
        </w:rPr>
        <w:t xml:space="preserve"> 109</w:t>
      </w:r>
      <w:r>
        <w:rPr>
          <w:rFonts w:ascii="宋体" w:eastAsia="宋体" w:hAnsi="宋体"/>
          <w:sz w:val="20"/>
        </w:rPr>
        <w:tab/>
        <w:t xml:space="preserve">        self.sensor_btn.setFixedSize(200</w:t>
      </w:r>
      <w:r>
        <w:rPr>
          <w:rFonts w:ascii="宋体" w:eastAsia="宋体" w:hAnsi="宋体"/>
          <w:sz w:val="20"/>
        </w:rPr>
        <w:t>, 100)</w:t>
      </w:r>
    </w:p>
    <w:p w:rsidR="00707412" w:rsidRDefault="00886077">
      <w:r>
        <w:rPr>
          <w:rFonts w:ascii="宋体" w:eastAsia="宋体" w:hAnsi="宋体"/>
          <w:sz w:val="20"/>
        </w:rPr>
        <w:t xml:space="preserve"> 110</w:t>
      </w:r>
      <w:r>
        <w:rPr>
          <w:rFonts w:ascii="宋体" w:eastAsia="宋体" w:hAnsi="宋体"/>
          <w:sz w:val="20"/>
        </w:rPr>
        <w:tab/>
        <w:t xml:space="preserve">        self.sensor_btn.setFont(QFont("Microsoft YaHei", 12))</w:t>
      </w:r>
    </w:p>
    <w:p w:rsidR="00707412" w:rsidRDefault="00886077">
      <w:r>
        <w:rPr>
          <w:rFonts w:ascii="宋体" w:eastAsia="宋体" w:hAnsi="宋体"/>
          <w:sz w:val="20"/>
        </w:rPr>
        <w:t xml:space="preserve"> 111</w:t>
      </w:r>
      <w:r>
        <w:rPr>
          <w:rFonts w:ascii="宋体" w:eastAsia="宋体" w:hAnsi="宋体"/>
          <w:sz w:val="20"/>
        </w:rPr>
        <w:tab/>
        <w:t xml:space="preserve">        self.sensor_btn.setStyleSheet("""</w:t>
      </w:r>
    </w:p>
    <w:p w:rsidR="00707412" w:rsidRDefault="00886077">
      <w:r>
        <w:rPr>
          <w:rFonts w:ascii="宋体" w:eastAsia="宋体" w:hAnsi="宋体"/>
          <w:sz w:val="20"/>
        </w:rPr>
        <w:t xml:space="preserve"> 112</w:t>
      </w:r>
      <w:r>
        <w:rPr>
          <w:rFonts w:ascii="宋体" w:eastAsia="宋体" w:hAnsi="宋体"/>
          <w:sz w:val="20"/>
        </w:rPr>
        <w:tab/>
        <w:t xml:space="preserve">            QPushButton {</w:t>
      </w:r>
    </w:p>
    <w:p w:rsidR="00707412" w:rsidRDefault="00886077">
      <w:r>
        <w:rPr>
          <w:rFonts w:ascii="宋体" w:eastAsia="宋体" w:hAnsi="宋体"/>
          <w:sz w:val="20"/>
        </w:rPr>
        <w:t xml:space="preserve"> 113</w:t>
      </w:r>
      <w:r>
        <w:rPr>
          <w:rFonts w:ascii="宋体" w:eastAsia="宋体" w:hAnsi="宋体"/>
          <w:sz w:val="20"/>
        </w:rPr>
        <w:tab/>
        <w:t xml:space="preserve">                background-color: #FF9800;</w:t>
      </w:r>
    </w:p>
    <w:p w:rsidR="00707412" w:rsidRDefault="00886077">
      <w:r>
        <w:rPr>
          <w:rFonts w:ascii="宋体" w:eastAsia="宋体" w:hAnsi="宋体"/>
          <w:sz w:val="20"/>
        </w:rPr>
        <w:lastRenderedPageBreak/>
        <w:t xml:space="preserve"> 114</w:t>
      </w:r>
      <w:r>
        <w:rPr>
          <w:rFonts w:ascii="宋体" w:eastAsia="宋体" w:hAnsi="宋体"/>
          <w:sz w:val="20"/>
        </w:rPr>
        <w:tab/>
        <w:t xml:space="preserve">                color: white;</w:t>
      </w:r>
    </w:p>
    <w:p w:rsidR="00707412" w:rsidRDefault="00886077">
      <w:r>
        <w:rPr>
          <w:rFonts w:ascii="宋体" w:eastAsia="宋体" w:hAnsi="宋体"/>
          <w:sz w:val="20"/>
        </w:rPr>
        <w:t xml:space="preserve"> 115</w:t>
      </w:r>
      <w:r>
        <w:rPr>
          <w:rFonts w:ascii="宋体" w:eastAsia="宋体" w:hAnsi="宋体"/>
          <w:sz w:val="20"/>
        </w:rPr>
        <w:tab/>
        <w:t xml:space="preserve">                </w:t>
      </w:r>
      <w:r>
        <w:rPr>
          <w:rFonts w:ascii="宋体" w:eastAsia="宋体" w:hAnsi="宋体"/>
          <w:sz w:val="20"/>
        </w:rPr>
        <w:t>border-radius: 10px;</w:t>
      </w:r>
    </w:p>
    <w:p w:rsidR="00707412" w:rsidRDefault="00886077">
      <w:r>
        <w:rPr>
          <w:rFonts w:ascii="宋体" w:eastAsia="宋体" w:hAnsi="宋体"/>
          <w:sz w:val="20"/>
        </w:rPr>
        <w:t xml:space="preserve"> 116</w:t>
      </w:r>
      <w:r>
        <w:rPr>
          <w:rFonts w:ascii="宋体" w:eastAsia="宋体" w:hAnsi="宋体"/>
          <w:sz w:val="20"/>
        </w:rPr>
        <w:tab/>
        <w:t xml:space="preserve">                padding: 10px;</w:t>
      </w:r>
    </w:p>
    <w:p w:rsidR="00707412" w:rsidRDefault="00886077">
      <w:r>
        <w:rPr>
          <w:rFonts w:ascii="宋体" w:eastAsia="宋体" w:hAnsi="宋体"/>
          <w:sz w:val="20"/>
        </w:rPr>
        <w:t xml:space="preserve"> 117</w:t>
      </w:r>
      <w:r>
        <w:rPr>
          <w:rFonts w:ascii="宋体" w:eastAsia="宋体" w:hAnsi="宋体"/>
          <w:sz w:val="20"/>
        </w:rPr>
        <w:tab/>
        <w:t xml:space="preserve">            }</w:t>
      </w:r>
    </w:p>
    <w:p w:rsidR="00707412" w:rsidRDefault="00886077">
      <w:r>
        <w:rPr>
          <w:rFonts w:ascii="宋体" w:eastAsia="宋体" w:hAnsi="宋体"/>
          <w:sz w:val="20"/>
        </w:rPr>
        <w:t xml:space="preserve"> 118</w:t>
      </w:r>
      <w:r>
        <w:rPr>
          <w:rFonts w:ascii="宋体" w:eastAsia="宋体" w:hAnsi="宋体"/>
          <w:sz w:val="20"/>
        </w:rPr>
        <w:tab/>
        <w:t xml:space="preserve">            QPushButton:hover {</w:t>
      </w:r>
    </w:p>
    <w:p w:rsidR="00707412" w:rsidRDefault="00886077">
      <w:r>
        <w:rPr>
          <w:rFonts w:ascii="宋体" w:eastAsia="宋体" w:hAnsi="宋体"/>
          <w:sz w:val="20"/>
        </w:rPr>
        <w:t xml:space="preserve"> 119</w:t>
      </w:r>
      <w:r>
        <w:rPr>
          <w:rFonts w:ascii="宋体" w:eastAsia="宋体" w:hAnsi="宋体"/>
          <w:sz w:val="20"/>
        </w:rPr>
        <w:tab/>
        <w:t xml:space="preserve">                background-color: #F57C00;</w:t>
      </w:r>
    </w:p>
    <w:p w:rsidR="00707412" w:rsidRDefault="00886077">
      <w:r>
        <w:rPr>
          <w:rFonts w:ascii="宋体" w:eastAsia="宋体" w:hAnsi="宋体"/>
          <w:sz w:val="20"/>
        </w:rPr>
        <w:t xml:space="preserve"> 120</w:t>
      </w:r>
      <w:r>
        <w:rPr>
          <w:rFonts w:ascii="宋体" w:eastAsia="宋体" w:hAnsi="宋体"/>
          <w:sz w:val="20"/>
        </w:rPr>
        <w:tab/>
        <w:t xml:space="preserve">            }</w:t>
      </w:r>
    </w:p>
    <w:p w:rsidR="00707412" w:rsidRDefault="00886077">
      <w:r>
        <w:rPr>
          <w:rFonts w:ascii="宋体" w:eastAsia="宋体" w:hAnsi="宋体"/>
          <w:sz w:val="20"/>
        </w:rPr>
        <w:t xml:space="preserve"> 121</w:t>
      </w:r>
      <w:r>
        <w:rPr>
          <w:rFonts w:ascii="宋体" w:eastAsia="宋体" w:hAnsi="宋体"/>
          <w:sz w:val="20"/>
        </w:rPr>
        <w:tab/>
        <w:t xml:space="preserve">        """)</w:t>
      </w:r>
    </w:p>
    <w:p w:rsidR="00707412" w:rsidRDefault="00886077">
      <w:r>
        <w:rPr>
          <w:rFonts w:ascii="宋体" w:eastAsia="宋体" w:hAnsi="宋体"/>
          <w:sz w:val="20"/>
        </w:rPr>
        <w:t xml:space="preserve"> 122</w:t>
      </w:r>
      <w:r>
        <w:rPr>
          <w:rFonts w:ascii="宋体" w:eastAsia="宋体" w:hAnsi="宋体"/>
          <w:sz w:val="20"/>
        </w:rPr>
        <w:tab/>
      </w:r>
      <w:r>
        <w:rPr>
          <w:rFonts w:ascii="宋体" w:eastAsia="宋体" w:hAnsi="宋体"/>
          <w:sz w:val="20"/>
        </w:rPr>
        <w:t xml:space="preserve">        self.sensor_btn.clicked.connect(self.launch_sensor)</w:t>
      </w:r>
    </w:p>
    <w:p w:rsidR="00707412" w:rsidRDefault="00886077">
      <w:r>
        <w:rPr>
          <w:rFonts w:ascii="宋体" w:eastAsia="宋体" w:hAnsi="宋体"/>
          <w:sz w:val="20"/>
        </w:rPr>
        <w:t xml:space="preserve"> 123</w:t>
      </w:r>
      <w:r>
        <w:rPr>
          <w:rFonts w:ascii="宋体" w:eastAsia="宋体" w:hAnsi="宋体"/>
          <w:sz w:val="20"/>
        </w:rPr>
        <w:tab/>
        <w:t xml:space="preserve">        btn_layout.addWidget(self.sensor_btn)</w:t>
      </w:r>
    </w:p>
    <w:p w:rsidR="00707412" w:rsidRDefault="00886077">
      <w:r>
        <w:rPr>
          <w:rFonts w:ascii="宋体" w:eastAsia="宋体" w:hAnsi="宋体"/>
          <w:sz w:val="20"/>
        </w:rPr>
        <w:t xml:space="preserve"> 124</w:t>
      </w:r>
      <w:r>
        <w:rPr>
          <w:rFonts w:ascii="宋体" w:eastAsia="宋体" w:hAnsi="宋体"/>
          <w:sz w:val="20"/>
        </w:rPr>
        <w:tab/>
      </w:r>
    </w:p>
    <w:p w:rsidR="00707412" w:rsidRDefault="00886077">
      <w:r>
        <w:rPr>
          <w:rFonts w:ascii="宋体" w:eastAsia="宋体" w:hAnsi="宋体"/>
          <w:sz w:val="20"/>
        </w:rPr>
        <w:t xml:space="preserve"> 125</w:t>
      </w:r>
      <w:r>
        <w:rPr>
          <w:rFonts w:ascii="宋体" w:eastAsia="宋体" w:hAnsi="宋体"/>
          <w:sz w:val="20"/>
        </w:rPr>
        <w:tab/>
        <w:t xml:space="preserve">        btn_layout.addStretch()</w:t>
      </w:r>
    </w:p>
    <w:p w:rsidR="00707412" w:rsidRDefault="00886077">
      <w:r>
        <w:rPr>
          <w:rFonts w:ascii="宋体" w:eastAsia="宋体" w:hAnsi="宋体"/>
          <w:sz w:val="20"/>
        </w:rPr>
        <w:t xml:space="preserve"> 126</w:t>
      </w:r>
      <w:r>
        <w:rPr>
          <w:rFonts w:ascii="宋体" w:eastAsia="宋体" w:hAnsi="宋体"/>
          <w:sz w:val="20"/>
        </w:rPr>
        <w:tab/>
        <w:t xml:space="preserve">        layout.addLayout(btn_layout)</w:t>
      </w:r>
    </w:p>
    <w:p w:rsidR="00707412" w:rsidRDefault="00886077">
      <w:r>
        <w:rPr>
          <w:rFonts w:ascii="宋体" w:eastAsia="宋体" w:hAnsi="宋体"/>
          <w:sz w:val="20"/>
        </w:rPr>
        <w:t xml:space="preserve"> 127</w:t>
      </w:r>
      <w:r>
        <w:rPr>
          <w:rFonts w:ascii="宋体" w:eastAsia="宋体" w:hAnsi="宋体"/>
          <w:sz w:val="20"/>
        </w:rPr>
        <w:tab/>
      </w:r>
    </w:p>
    <w:p w:rsidR="00707412" w:rsidRDefault="00886077">
      <w:r>
        <w:rPr>
          <w:rFonts w:ascii="宋体" w:eastAsia="宋体" w:hAnsi="宋体"/>
          <w:sz w:val="20"/>
        </w:rPr>
        <w:t xml:space="preserve"> 128</w:t>
      </w:r>
      <w:r>
        <w:rPr>
          <w:rFonts w:ascii="宋体" w:eastAsia="宋体" w:hAnsi="宋体"/>
          <w:sz w:val="20"/>
        </w:rPr>
        <w:tab/>
        <w:t xml:space="preserve">        layout.addSpacing(30)</w:t>
      </w:r>
    </w:p>
    <w:p w:rsidR="00707412" w:rsidRDefault="00886077">
      <w:r>
        <w:rPr>
          <w:rFonts w:ascii="宋体" w:eastAsia="宋体" w:hAnsi="宋体"/>
          <w:sz w:val="20"/>
        </w:rPr>
        <w:t xml:space="preserve"> 129</w:t>
      </w:r>
      <w:r>
        <w:rPr>
          <w:rFonts w:ascii="宋体" w:eastAsia="宋体" w:hAnsi="宋体"/>
          <w:sz w:val="20"/>
        </w:rPr>
        <w:tab/>
      </w:r>
    </w:p>
    <w:p w:rsidR="00707412" w:rsidRDefault="00886077">
      <w:r>
        <w:rPr>
          <w:rFonts w:ascii="宋体" w:eastAsia="宋体" w:hAnsi="宋体"/>
          <w:sz w:val="20"/>
        </w:rPr>
        <w:t xml:space="preserve"> 130</w:t>
      </w:r>
      <w:r>
        <w:rPr>
          <w:rFonts w:ascii="宋体" w:eastAsia="宋体" w:hAnsi="宋体"/>
          <w:sz w:val="20"/>
        </w:rPr>
        <w:tab/>
        <w:t xml:space="preserve">        </w:t>
      </w:r>
      <w:r>
        <w:rPr>
          <w:rFonts w:ascii="宋体" w:eastAsia="宋体" w:hAnsi="宋体"/>
          <w:sz w:val="20"/>
        </w:rPr>
        <w:t xml:space="preserve"># </w:t>
      </w:r>
      <w:r>
        <w:rPr>
          <w:rFonts w:ascii="宋体" w:eastAsia="宋体" w:hAnsi="宋体"/>
          <w:sz w:val="20"/>
        </w:rPr>
        <w:t>功能说明区域</w:t>
      </w:r>
    </w:p>
    <w:p w:rsidR="00707412" w:rsidRDefault="00886077">
      <w:r>
        <w:rPr>
          <w:rFonts w:ascii="宋体" w:eastAsia="宋体" w:hAnsi="宋体"/>
          <w:sz w:val="20"/>
        </w:rPr>
        <w:t xml:space="preserve"> 131</w:t>
      </w:r>
      <w:r>
        <w:rPr>
          <w:rFonts w:ascii="宋体" w:eastAsia="宋体" w:hAnsi="宋体"/>
          <w:sz w:val="20"/>
        </w:rPr>
        <w:tab/>
        <w:t xml:space="preserve">        info_label = QLabel("</w:t>
      </w:r>
      <w:r>
        <w:rPr>
          <w:rFonts w:ascii="宋体" w:eastAsia="宋体" w:hAnsi="宋体"/>
          <w:sz w:val="20"/>
        </w:rPr>
        <w:t>功能说明：</w:t>
      </w:r>
      <w:r>
        <w:rPr>
          <w:rFonts w:ascii="宋体" w:eastAsia="宋体" w:hAnsi="宋体"/>
          <w:sz w:val="20"/>
        </w:rPr>
        <w:t>")</w:t>
      </w:r>
    </w:p>
    <w:p w:rsidR="00707412" w:rsidRDefault="00886077">
      <w:r>
        <w:rPr>
          <w:rFonts w:ascii="宋体" w:eastAsia="宋体" w:hAnsi="宋体"/>
          <w:sz w:val="20"/>
        </w:rPr>
        <w:t xml:space="preserve"> 132</w:t>
      </w:r>
      <w:r>
        <w:rPr>
          <w:rFonts w:ascii="宋体" w:eastAsia="宋体" w:hAnsi="宋体"/>
          <w:sz w:val="20"/>
        </w:rPr>
        <w:tab/>
        <w:t xml:space="preserve">        info_label.setFont(QFont("Microsoft YaHei", 12, QFont.Weight.Bold))</w:t>
      </w:r>
    </w:p>
    <w:p w:rsidR="00707412" w:rsidRDefault="00886077">
      <w:r>
        <w:rPr>
          <w:rFonts w:ascii="宋体" w:eastAsia="宋体" w:hAnsi="宋体"/>
          <w:sz w:val="20"/>
        </w:rPr>
        <w:t xml:space="preserve"> 133</w:t>
      </w:r>
      <w:r>
        <w:rPr>
          <w:rFonts w:ascii="宋体" w:eastAsia="宋体" w:hAnsi="宋体"/>
          <w:sz w:val="20"/>
        </w:rPr>
        <w:tab/>
        <w:t xml:space="preserve">        layout.addWidget(info_label)</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134</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135</w:t>
      </w:r>
      <w:r>
        <w:rPr>
          <w:rFonts w:ascii="宋体" w:eastAsia="宋体" w:hAnsi="宋体"/>
          <w:sz w:val="20"/>
          <w:lang w:eastAsia="zh-CN"/>
        </w:rPr>
        <w:tab/>
        <w:t xml:space="preserve">        info_text = QLabel(</w:t>
      </w:r>
    </w:p>
    <w:p w:rsidR="00707412" w:rsidRDefault="00886077">
      <w:pPr>
        <w:rPr>
          <w:lang w:eastAsia="zh-CN"/>
        </w:rPr>
      </w:pPr>
      <w:r>
        <w:rPr>
          <w:rFonts w:ascii="宋体" w:eastAsia="宋体" w:hAnsi="宋体"/>
          <w:sz w:val="20"/>
          <w:lang w:eastAsia="zh-CN"/>
        </w:rPr>
        <w:t xml:space="preserve"> 136</w:t>
      </w:r>
      <w:r>
        <w:rPr>
          <w:rFonts w:ascii="宋体" w:eastAsia="宋体" w:hAnsi="宋体"/>
          <w:sz w:val="20"/>
          <w:lang w:eastAsia="zh-CN"/>
        </w:rPr>
        <w:tab/>
        <w:t xml:space="preserve">            "• </w:t>
      </w:r>
      <w:r>
        <w:rPr>
          <w:rFonts w:ascii="宋体" w:eastAsia="宋体" w:hAnsi="宋体"/>
          <w:sz w:val="20"/>
          <w:lang w:eastAsia="zh-CN"/>
        </w:rPr>
        <w:t>全局监控仪表盘：包含系统监控、通讯、环境、日志</w:t>
      </w:r>
      <w:r>
        <w:rPr>
          <w:rFonts w:ascii="宋体" w:eastAsia="宋体" w:hAnsi="宋体"/>
          <w:sz w:val="20"/>
          <w:lang w:eastAsia="zh-CN"/>
        </w:rPr>
        <w:t>、动捕、风机等所有功能模块</w:t>
      </w:r>
      <w:r>
        <w:rPr>
          <w:rFonts w:ascii="宋体" w:eastAsia="宋体" w:hAnsi="宋体"/>
          <w:sz w:val="20"/>
          <w:lang w:eastAsia="zh-CN"/>
        </w:rPr>
        <w:t>\n"</w:t>
      </w:r>
    </w:p>
    <w:p w:rsidR="00707412" w:rsidRDefault="00886077">
      <w:pPr>
        <w:rPr>
          <w:lang w:eastAsia="zh-CN"/>
        </w:rPr>
      </w:pPr>
      <w:r>
        <w:rPr>
          <w:rFonts w:ascii="宋体" w:eastAsia="宋体" w:hAnsi="宋体"/>
          <w:sz w:val="20"/>
          <w:lang w:eastAsia="zh-CN"/>
        </w:rPr>
        <w:t xml:space="preserve"> 137</w:t>
      </w:r>
      <w:r>
        <w:rPr>
          <w:rFonts w:ascii="宋体" w:eastAsia="宋体" w:hAnsi="宋体"/>
          <w:sz w:val="20"/>
          <w:lang w:eastAsia="zh-CN"/>
        </w:rPr>
        <w:tab/>
        <w:t xml:space="preserve">            "• </w:t>
      </w:r>
      <w:r>
        <w:rPr>
          <w:rFonts w:ascii="宋体" w:eastAsia="宋体" w:hAnsi="宋体"/>
          <w:sz w:val="20"/>
          <w:lang w:eastAsia="zh-CN"/>
        </w:rPr>
        <w:t>融合系统：集成全局仪表盘</w:t>
      </w:r>
      <w:r>
        <w:rPr>
          <w:rFonts w:ascii="宋体" w:eastAsia="宋体" w:hAnsi="宋体"/>
          <w:sz w:val="20"/>
          <w:lang w:eastAsia="zh-CN"/>
        </w:rPr>
        <w:t xml:space="preserve"> + </w:t>
      </w:r>
      <w:r>
        <w:rPr>
          <w:rFonts w:ascii="宋体" w:eastAsia="宋体" w:hAnsi="宋体"/>
          <w:sz w:val="20"/>
          <w:lang w:eastAsia="zh-CN"/>
        </w:rPr>
        <w:t>传感器数据采集和查看功能</w:t>
      </w:r>
      <w:r>
        <w:rPr>
          <w:rFonts w:ascii="宋体" w:eastAsia="宋体" w:hAnsi="宋体"/>
          <w:sz w:val="20"/>
          <w:lang w:eastAsia="zh-CN"/>
        </w:rPr>
        <w:t>\n"</w:t>
      </w:r>
    </w:p>
    <w:p w:rsidR="00707412" w:rsidRDefault="00886077">
      <w:pPr>
        <w:rPr>
          <w:lang w:eastAsia="zh-CN"/>
        </w:rPr>
      </w:pPr>
      <w:r>
        <w:rPr>
          <w:rFonts w:ascii="宋体" w:eastAsia="宋体" w:hAnsi="宋体"/>
          <w:sz w:val="20"/>
          <w:lang w:eastAsia="zh-CN"/>
        </w:rPr>
        <w:t xml:space="preserve"> 138</w:t>
      </w:r>
      <w:r>
        <w:rPr>
          <w:rFonts w:ascii="宋体" w:eastAsia="宋体" w:hAnsi="宋体"/>
          <w:sz w:val="20"/>
          <w:lang w:eastAsia="zh-CN"/>
        </w:rPr>
        <w:tab/>
        <w:t xml:space="preserve">            "• </w:t>
      </w:r>
      <w:r>
        <w:rPr>
          <w:rFonts w:ascii="宋体" w:eastAsia="宋体" w:hAnsi="宋体"/>
          <w:sz w:val="20"/>
          <w:lang w:eastAsia="zh-CN"/>
        </w:rPr>
        <w:t>传感器数据采集：独立的传感器数据采集、查看和</w:t>
      </w:r>
      <w:r>
        <w:rPr>
          <w:rFonts w:ascii="宋体" w:eastAsia="宋体" w:hAnsi="宋体"/>
          <w:sz w:val="20"/>
          <w:lang w:eastAsia="zh-CN"/>
        </w:rPr>
        <w:t>MongoDB</w:t>
      </w:r>
      <w:r>
        <w:rPr>
          <w:rFonts w:ascii="宋体" w:eastAsia="宋体" w:hAnsi="宋体"/>
          <w:sz w:val="20"/>
          <w:lang w:eastAsia="zh-CN"/>
        </w:rPr>
        <w:t>同步功能</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139</w:t>
      </w:r>
      <w:r>
        <w:rPr>
          <w:rFonts w:ascii="宋体" w:eastAsia="宋体" w:hAnsi="宋体"/>
          <w:sz w:val="20"/>
        </w:rPr>
        <w:tab/>
        <w:t xml:space="preserve">        )</w:t>
      </w:r>
    </w:p>
    <w:p w:rsidR="00707412" w:rsidRDefault="00886077">
      <w:r>
        <w:rPr>
          <w:rFonts w:ascii="宋体" w:eastAsia="宋体" w:hAnsi="宋体"/>
          <w:sz w:val="20"/>
        </w:rPr>
        <w:t xml:space="preserve"> 140</w:t>
      </w:r>
      <w:r>
        <w:rPr>
          <w:rFonts w:ascii="宋体" w:eastAsia="宋体" w:hAnsi="宋体"/>
          <w:sz w:val="20"/>
        </w:rPr>
        <w:tab/>
        <w:t xml:space="preserve">        info_text.setFont(QFont("Microsoft YaHei", 10))</w:t>
      </w:r>
    </w:p>
    <w:p w:rsidR="00707412" w:rsidRDefault="00707412"/>
    <w:p w:rsidR="00707412" w:rsidRDefault="00886077">
      <w:r>
        <w:rPr>
          <w:rFonts w:ascii="宋体" w:eastAsia="宋体" w:hAnsi="宋体"/>
          <w:sz w:val="20"/>
        </w:rPr>
        <w:t xml:space="preserve"> 141</w:t>
      </w:r>
      <w:r>
        <w:rPr>
          <w:rFonts w:ascii="宋体" w:eastAsia="宋体" w:hAnsi="宋体"/>
          <w:sz w:val="20"/>
        </w:rPr>
        <w:tab/>
        <w:t xml:space="preserve">        info_text.setStyleSheet("color: #555; paddi</w:t>
      </w:r>
      <w:r>
        <w:rPr>
          <w:rFonts w:ascii="宋体" w:eastAsia="宋体" w:hAnsi="宋体"/>
          <w:sz w:val="20"/>
        </w:rPr>
        <w:t>ng-left: 20px;")</w:t>
      </w:r>
    </w:p>
    <w:p w:rsidR="00707412" w:rsidRDefault="00886077">
      <w:r>
        <w:rPr>
          <w:rFonts w:ascii="宋体" w:eastAsia="宋体" w:hAnsi="宋体"/>
          <w:sz w:val="20"/>
        </w:rPr>
        <w:t xml:space="preserve"> 142</w:t>
      </w:r>
      <w:r>
        <w:rPr>
          <w:rFonts w:ascii="宋体" w:eastAsia="宋体" w:hAnsi="宋体"/>
          <w:sz w:val="20"/>
        </w:rPr>
        <w:tab/>
        <w:t xml:space="preserve">        info_text.setWordWrap(True)</w:t>
      </w:r>
    </w:p>
    <w:p w:rsidR="00707412" w:rsidRDefault="00886077">
      <w:r>
        <w:rPr>
          <w:rFonts w:ascii="宋体" w:eastAsia="宋体" w:hAnsi="宋体"/>
          <w:sz w:val="20"/>
        </w:rPr>
        <w:t xml:space="preserve"> 143</w:t>
      </w:r>
      <w:r>
        <w:rPr>
          <w:rFonts w:ascii="宋体" w:eastAsia="宋体" w:hAnsi="宋体"/>
          <w:sz w:val="20"/>
        </w:rPr>
        <w:tab/>
        <w:t xml:space="preserve">        layout.addWidget(info_text)</w:t>
      </w:r>
    </w:p>
    <w:p w:rsidR="00707412" w:rsidRDefault="00886077">
      <w:r>
        <w:rPr>
          <w:rFonts w:ascii="宋体" w:eastAsia="宋体" w:hAnsi="宋体"/>
          <w:sz w:val="20"/>
        </w:rPr>
        <w:t xml:space="preserve"> 144</w:t>
      </w:r>
      <w:r>
        <w:rPr>
          <w:rFonts w:ascii="宋体" w:eastAsia="宋体" w:hAnsi="宋体"/>
          <w:sz w:val="20"/>
        </w:rPr>
        <w:tab/>
      </w:r>
    </w:p>
    <w:p w:rsidR="00707412" w:rsidRDefault="00886077">
      <w:r>
        <w:rPr>
          <w:rFonts w:ascii="宋体" w:eastAsia="宋体" w:hAnsi="宋体"/>
          <w:sz w:val="20"/>
        </w:rPr>
        <w:t xml:space="preserve"> 145</w:t>
      </w:r>
      <w:r>
        <w:rPr>
          <w:rFonts w:ascii="宋体" w:eastAsia="宋体" w:hAnsi="宋体"/>
          <w:sz w:val="20"/>
        </w:rPr>
        <w:tab/>
        <w:t xml:space="preserve">        layout.addStretch()</w:t>
      </w:r>
    </w:p>
    <w:p w:rsidR="00707412" w:rsidRDefault="00886077">
      <w:r>
        <w:rPr>
          <w:rFonts w:ascii="宋体" w:eastAsia="宋体" w:hAnsi="宋体"/>
          <w:sz w:val="20"/>
        </w:rPr>
        <w:t xml:space="preserve"> 146</w:t>
      </w:r>
      <w:r>
        <w:rPr>
          <w:rFonts w:ascii="宋体" w:eastAsia="宋体" w:hAnsi="宋体"/>
          <w:sz w:val="20"/>
        </w:rPr>
        <w:tab/>
      </w:r>
    </w:p>
    <w:p w:rsidR="00707412" w:rsidRDefault="00886077">
      <w:r>
        <w:rPr>
          <w:rFonts w:ascii="宋体" w:eastAsia="宋体" w:hAnsi="宋体"/>
          <w:sz w:val="20"/>
        </w:rPr>
        <w:t xml:space="preserve"> 147</w:t>
      </w:r>
      <w:r>
        <w:rPr>
          <w:rFonts w:ascii="宋体" w:eastAsia="宋体" w:hAnsi="宋体"/>
          <w:sz w:val="20"/>
        </w:rPr>
        <w:tab/>
        <w:t xml:space="preserve">        # </w:t>
      </w:r>
      <w:r>
        <w:rPr>
          <w:rFonts w:ascii="宋体" w:eastAsia="宋体" w:hAnsi="宋体"/>
          <w:sz w:val="20"/>
        </w:rPr>
        <w:t>底部信息</w:t>
      </w:r>
    </w:p>
    <w:p w:rsidR="00707412" w:rsidRDefault="00886077">
      <w:r>
        <w:rPr>
          <w:rFonts w:ascii="宋体" w:eastAsia="宋体" w:hAnsi="宋体"/>
          <w:sz w:val="20"/>
        </w:rPr>
        <w:t xml:space="preserve"> 148</w:t>
      </w:r>
      <w:r>
        <w:rPr>
          <w:rFonts w:ascii="宋体" w:eastAsia="宋体" w:hAnsi="宋体"/>
          <w:sz w:val="20"/>
        </w:rPr>
        <w:tab/>
        <w:t xml:space="preserve">        footer = QLabel("© 2026 </w:t>
      </w:r>
      <w:r>
        <w:rPr>
          <w:rFonts w:ascii="宋体" w:eastAsia="宋体" w:hAnsi="宋体"/>
          <w:sz w:val="20"/>
        </w:rPr>
        <w:t>微小型无人机智能风场测试评估系统</w:t>
      </w:r>
      <w:r>
        <w:rPr>
          <w:rFonts w:ascii="宋体" w:eastAsia="宋体" w:hAnsi="宋体"/>
          <w:sz w:val="20"/>
        </w:rPr>
        <w:t xml:space="preserve"> | </w:t>
      </w:r>
      <w:r>
        <w:rPr>
          <w:rFonts w:ascii="宋体" w:eastAsia="宋体" w:hAnsi="宋体"/>
          <w:sz w:val="20"/>
        </w:rPr>
        <w:t>融合平台</w:t>
      </w:r>
      <w:r>
        <w:rPr>
          <w:rFonts w:ascii="宋体" w:eastAsia="宋体" w:hAnsi="宋体"/>
          <w:sz w:val="20"/>
        </w:rPr>
        <w:t>")</w:t>
      </w:r>
    </w:p>
    <w:p w:rsidR="00707412" w:rsidRDefault="00886077">
      <w:r>
        <w:rPr>
          <w:rFonts w:ascii="宋体" w:eastAsia="宋体" w:hAnsi="宋体"/>
          <w:sz w:val="20"/>
        </w:rPr>
        <w:t xml:space="preserve"> 149</w:t>
      </w:r>
      <w:r>
        <w:rPr>
          <w:rFonts w:ascii="宋体" w:eastAsia="宋体" w:hAnsi="宋体"/>
          <w:sz w:val="20"/>
        </w:rPr>
        <w:tab/>
      </w:r>
      <w:r>
        <w:rPr>
          <w:rFonts w:ascii="宋体" w:eastAsia="宋体" w:hAnsi="宋体"/>
          <w:sz w:val="20"/>
        </w:rPr>
        <w:t xml:space="preserve">        footer.setFont(QFont("Microsoft YaHei", 9))</w:t>
      </w:r>
    </w:p>
    <w:p w:rsidR="00707412" w:rsidRDefault="00886077">
      <w:r>
        <w:rPr>
          <w:rFonts w:ascii="宋体" w:eastAsia="宋体" w:hAnsi="宋体"/>
          <w:sz w:val="20"/>
        </w:rPr>
        <w:t xml:space="preserve"> 150</w:t>
      </w:r>
      <w:r>
        <w:rPr>
          <w:rFonts w:ascii="宋体" w:eastAsia="宋体" w:hAnsi="宋体"/>
          <w:sz w:val="20"/>
        </w:rPr>
        <w:tab/>
        <w:t xml:space="preserve">        footer.setStyleSheet("color: #999;")</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main.py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4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151</w:t>
      </w:r>
      <w:r>
        <w:rPr>
          <w:rFonts w:ascii="宋体" w:eastAsia="宋体" w:hAnsi="宋体"/>
          <w:sz w:val="20"/>
        </w:rPr>
        <w:tab/>
        <w:t xml:space="preserve">        footer.setAlignment(Qt.AlignmentFlag.AlignCenter)</w:t>
      </w:r>
    </w:p>
    <w:p w:rsidR="00707412" w:rsidRDefault="00886077">
      <w:r>
        <w:rPr>
          <w:rFonts w:ascii="宋体" w:eastAsia="宋体" w:hAnsi="宋体"/>
          <w:sz w:val="20"/>
        </w:rPr>
        <w:t xml:space="preserve"> 152</w:t>
      </w:r>
      <w:r>
        <w:rPr>
          <w:rFonts w:ascii="宋体" w:eastAsia="宋体" w:hAnsi="宋体"/>
          <w:sz w:val="20"/>
        </w:rPr>
        <w:tab/>
        <w:t xml:space="preserve">        layout.addWidget(footer)</w:t>
      </w:r>
    </w:p>
    <w:p w:rsidR="00707412" w:rsidRDefault="00886077">
      <w:r>
        <w:rPr>
          <w:rFonts w:ascii="宋体" w:eastAsia="宋体" w:hAnsi="宋体"/>
          <w:sz w:val="20"/>
        </w:rPr>
        <w:t xml:space="preserve"> 153</w:t>
      </w:r>
      <w:r>
        <w:rPr>
          <w:rFonts w:ascii="宋体" w:eastAsia="宋体" w:hAnsi="宋体"/>
          <w:sz w:val="20"/>
        </w:rPr>
        <w:tab/>
      </w:r>
    </w:p>
    <w:p w:rsidR="00707412" w:rsidRDefault="00886077">
      <w:r>
        <w:rPr>
          <w:rFonts w:ascii="宋体" w:eastAsia="宋体" w:hAnsi="宋体"/>
          <w:sz w:val="20"/>
        </w:rPr>
        <w:t xml:space="preserve"> 154</w:t>
      </w:r>
      <w:r>
        <w:rPr>
          <w:rFonts w:ascii="宋体" w:eastAsia="宋体" w:hAnsi="宋体"/>
          <w:sz w:val="20"/>
        </w:rPr>
        <w:tab/>
        <w:t xml:space="preserve">        central_widget.setLayout(layout)</w:t>
      </w:r>
    </w:p>
    <w:p w:rsidR="00707412" w:rsidRDefault="00886077">
      <w:r>
        <w:rPr>
          <w:rFonts w:ascii="宋体" w:eastAsia="宋体" w:hAnsi="宋体"/>
          <w:sz w:val="20"/>
        </w:rPr>
        <w:t xml:space="preserve"> 155</w:t>
      </w:r>
      <w:r>
        <w:rPr>
          <w:rFonts w:ascii="宋体" w:eastAsia="宋体" w:hAnsi="宋体"/>
          <w:sz w:val="20"/>
        </w:rPr>
        <w:tab/>
      </w:r>
    </w:p>
    <w:p w:rsidR="00707412" w:rsidRDefault="00886077">
      <w:r>
        <w:rPr>
          <w:rFonts w:ascii="宋体" w:eastAsia="宋体" w:hAnsi="宋体"/>
          <w:sz w:val="20"/>
        </w:rPr>
        <w:t xml:space="preserve"> 156</w:t>
      </w:r>
      <w:r>
        <w:rPr>
          <w:rFonts w:ascii="宋体" w:eastAsia="宋体" w:hAnsi="宋体"/>
          <w:sz w:val="20"/>
        </w:rPr>
        <w:tab/>
        <w:t xml:space="preserve">    def launch_dashboard(self):</w:t>
      </w:r>
    </w:p>
    <w:p w:rsidR="00707412" w:rsidRDefault="00886077">
      <w:r>
        <w:rPr>
          <w:rFonts w:ascii="宋体" w:eastAsia="宋体" w:hAnsi="宋体"/>
          <w:sz w:val="20"/>
        </w:rPr>
        <w:t xml:space="preserve"> 157</w:t>
      </w:r>
      <w:r>
        <w:rPr>
          <w:rFonts w:ascii="宋体" w:eastAsia="宋体" w:hAnsi="宋体"/>
          <w:sz w:val="20"/>
        </w:rPr>
        <w:tab/>
        <w:t xml:space="preserve">        """</w:t>
      </w:r>
      <w:r>
        <w:rPr>
          <w:rFonts w:ascii="宋体" w:eastAsia="宋体" w:hAnsi="宋体"/>
          <w:sz w:val="20"/>
        </w:rPr>
        <w:t>启动全局监控仪表盘</w:t>
      </w:r>
      <w:r>
        <w:rPr>
          <w:rFonts w:ascii="宋体" w:eastAsia="宋体" w:hAnsi="宋体"/>
          <w:sz w:val="20"/>
        </w:rPr>
        <w:t>"""</w:t>
      </w:r>
    </w:p>
    <w:p w:rsidR="00707412" w:rsidRDefault="00886077">
      <w:r>
        <w:rPr>
          <w:rFonts w:ascii="宋体" w:eastAsia="宋体" w:hAnsi="宋体"/>
          <w:sz w:val="20"/>
        </w:rPr>
        <w:t xml:space="preserve"> 158</w:t>
      </w:r>
      <w:r>
        <w:rPr>
          <w:rFonts w:ascii="宋体" w:eastAsia="宋体" w:hAnsi="宋体"/>
          <w:sz w:val="20"/>
        </w:rPr>
        <w:tab/>
        <w:t xml:space="preserve">        try:</w:t>
      </w:r>
    </w:p>
    <w:p w:rsidR="00707412" w:rsidRDefault="00886077">
      <w:r>
        <w:rPr>
          <w:rFonts w:ascii="宋体" w:eastAsia="宋体" w:hAnsi="宋体"/>
          <w:sz w:val="20"/>
        </w:rPr>
        <w:t xml:space="preserve"> 159</w:t>
      </w:r>
      <w:r>
        <w:rPr>
          <w:rFonts w:ascii="宋体" w:eastAsia="宋体" w:hAnsi="宋体"/>
          <w:sz w:val="20"/>
        </w:rPr>
        <w:tab/>
        <w:t xml:space="preserve">            from ui_main_window import GlobalDashboardWindow</w:t>
      </w:r>
    </w:p>
    <w:p w:rsidR="00707412" w:rsidRDefault="00886077">
      <w:r>
        <w:rPr>
          <w:rFonts w:ascii="宋体" w:eastAsia="宋体" w:hAnsi="宋体"/>
          <w:sz w:val="20"/>
        </w:rPr>
        <w:t xml:space="preserve"> 160</w:t>
      </w:r>
      <w:r>
        <w:rPr>
          <w:rFonts w:ascii="宋体" w:eastAsia="宋体" w:hAnsi="宋体"/>
          <w:sz w:val="20"/>
        </w:rPr>
        <w:tab/>
      </w:r>
    </w:p>
    <w:p w:rsidR="00707412" w:rsidRDefault="00886077">
      <w:r>
        <w:rPr>
          <w:rFonts w:ascii="宋体" w:eastAsia="宋体" w:hAnsi="宋体"/>
          <w:sz w:val="20"/>
        </w:rPr>
        <w:t xml:space="preserve"> 161</w:t>
      </w:r>
      <w:r>
        <w:rPr>
          <w:rFonts w:ascii="宋体" w:eastAsia="宋体" w:hAnsi="宋体"/>
          <w:sz w:val="20"/>
        </w:rPr>
        <w:tab/>
        <w:t xml:space="preserve">            self.dashboard_window = GlobalDashboardWindow()</w:t>
      </w:r>
    </w:p>
    <w:p w:rsidR="00707412" w:rsidRDefault="00886077">
      <w:r>
        <w:rPr>
          <w:rFonts w:ascii="宋体" w:eastAsia="宋体" w:hAnsi="宋体"/>
          <w:sz w:val="20"/>
        </w:rPr>
        <w:t xml:space="preserve"> 162</w:t>
      </w:r>
      <w:r>
        <w:rPr>
          <w:rFonts w:ascii="宋体" w:eastAsia="宋体" w:hAnsi="宋体"/>
          <w:sz w:val="20"/>
        </w:rPr>
        <w:tab/>
        <w:t xml:space="preserve">            self.dashboard_window.show()</w:t>
      </w:r>
    </w:p>
    <w:p w:rsidR="00707412" w:rsidRDefault="00886077">
      <w:r>
        <w:rPr>
          <w:rFonts w:ascii="宋体" w:eastAsia="宋体" w:hAnsi="宋体"/>
          <w:sz w:val="20"/>
        </w:rPr>
        <w:lastRenderedPageBreak/>
        <w:t xml:space="preserve"> 163</w:t>
      </w:r>
      <w:r>
        <w:rPr>
          <w:rFonts w:ascii="宋体" w:eastAsia="宋体" w:hAnsi="宋体"/>
          <w:sz w:val="20"/>
        </w:rPr>
        <w:tab/>
      </w:r>
    </w:p>
    <w:p w:rsidR="00707412" w:rsidRDefault="00886077">
      <w:r>
        <w:rPr>
          <w:rFonts w:ascii="宋体" w:eastAsia="宋体" w:hAnsi="宋体"/>
          <w:sz w:val="20"/>
        </w:rPr>
        <w:t xml:space="preserve"> 164</w:t>
      </w:r>
      <w:r>
        <w:rPr>
          <w:rFonts w:ascii="宋体" w:eastAsia="宋体" w:hAnsi="宋体"/>
          <w:sz w:val="20"/>
        </w:rPr>
        <w:tab/>
        <w:t xml:space="preserve">            self.hide()  # </w:t>
      </w:r>
      <w:r>
        <w:rPr>
          <w:rFonts w:ascii="宋体" w:eastAsia="宋体" w:hAnsi="宋体"/>
          <w:sz w:val="20"/>
        </w:rPr>
        <w:t>隐藏启动器</w:t>
      </w:r>
    </w:p>
    <w:p w:rsidR="00707412" w:rsidRDefault="00886077">
      <w:r>
        <w:rPr>
          <w:rFonts w:ascii="宋体" w:eastAsia="宋体" w:hAnsi="宋体"/>
          <w:sz w:val="20"/>
        </w:rPr>
        <w:t xml:space="preserve"> 165</w:t>
      </w:r>
      <w:r>
        <w:rPr>
          <w:rFonts w:ascii="宋体" w:eastAsia="宋体" w:hAnsi="宋体"/>
          <w:sz w:val="20"/>
        </w:rPr>
        <w:tab/>
      </w:r>
    </w:p>
    <w:p w:rsidR="00707412" w:rsidRDefault="00886077">
      <w:r>
        <w:rPr>
          <w:rFonts w:ascii="宋体" w:eastAsia="宋体" w:hAnsi="宋体"/>
          <w:sz w:val="20"/>
        </w:rPr>
        <w:t xml:space="preserve"> 166</w:t>
      </w:r>
      <w:r>
        <w:rPr>
          <w:rFonts w:ascii="宋体" w:eastAsia="宋体" w:hAnsi="宋体"/>
          <w:sz w:val="20"/>
        </w:rPr>
        <w:tab/>
        <w:t xml:space="preserve">    </w:t>
      </w:r>
      <w:r>
        <w:rPr>
          <w:rFonts w:ascii="宋体" w:eastAsia="宋体" w:hAnsi="宋体"/>
          <w:sz w:val="20"/>
        </w:rPr>
        <w:t xml:space="preserve">    except Exception as e:</w:t>
      </w:r>
    </w:p>
    <w:p w:rsidR="00707412" w:rsidRDefault="00886077">
      <w:r>
        <w:rPr>
          <w:rFonts w:ascii="宋体" w:eastAsia="宋体" w:hAnsi="宋体"/>
          <w:sz w:val="20"/>
        </w:rPr>
        <w:t xml:space="preserve"> 167</w:t>
      </w:r>
      <w:r>
        <w:rPr>
          <w:rFonts w:ascii="宋体" w:eastAsia="宋体" w:hAnsi="宋体"/>
          <w:sz w:val="20"/>
        </w:rPr>
        <w:tab/>
        <w:t xml:space="preserve">            QMessageBox.critical(self, "</w:t>
      </w:r>
      <w:r>
        <w:rPr>
          <w:rFonts w:ascii="宋体" w:eastAsia="宋体" w:hAnsi="宋体"/>
          <w:sz w:val="20"/>
        </w:rPr>
        <w:t>错误</w:t>
      </w:r>
      <w:r>
        <w:rPr>
          <w:rFonts w:ascii="宋体" w:eastAsia="宋体" w:hAnsi="宋体"/>
          <w:sz w:val="20"/>
        </w:rPr>
        <w:t>", f"</w:t>
      </w:r>
      <w:r>
        <w:rPr>
          <w:rFonts w:ascii="宋体" w:eastAsia="宋体" w:hAnsi="宋体"/>
          <w:sz w:val="20"/>
        </w:rPr>
        <w:t>启动仪表盘失败：</w:t>
      </w:r>
      <w:r>
        <w:rPr>
          <w:rFonts w:ascii="宋体" w:eastAsia="宋体" w:hAnsi="宋体"/>
          <w:sz w:val="20"/>
        </w:rPr>
        <w:t>\n{str(e)}")</w:t>
      </w:r>
    </w:p>
    <w:p w:rsidR="00707412" w:rsidRDefault="00886077">
      <w:r>
        <w:rPr>
          <w:rFonts w:ascii="宋体" w:eastAsia="宋体" w:hAnsi="宋体"/>
          <w:sz w:val="20"/>
        </w:rPr>
        <w:t xml:space="preserve"> 168</w:t>
      </w:r>
      <w:r>
        <w:rPr>
          <w:rFonts w:ascii="宋体" w:eastAsia="宋体" w:hAnsi="宋体"/>
          <w:sz w:val="20"/>
        </w:rPr>
        <w:tab/>
      </w:r>
    </w:p>
    <w:p w:rsidR="00707412" w:rsidRDefault="00886077">
      <w:r>
        <w:rPr>
          <w:rFonts w:ascii="宋体" w:eastAsia="宋体" w:hAnsi="宋体"/>
          <w:sz w:val="20"/>
        </w:rPr>
        <w:t xml:space="preserve"> 169</w:t>
      </w:r>
      <w:r>
        <w:rPr>
          <w:rFonts w:ascii="宋体" w:eastAsia="宋体" w:hAnsi="宋体"/>
          <w:sz w:val="20"/>
        </w:rPr>
        <w:tab/>
        <w:t xml:space="preserve">    def launch_fusion(self):</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170</w:t>
      </w:r>
      <w:r>
        <w:rPr>
          <w:rFonts w:ascii="宋体" w:eastAsia="宋体" w:hAnsi="宋体"/>
          <w:sz w:val="20"/>
          <w:lang w:eastAsia="zh-CN"/>
        </w:rPr>
        <w:tab/>
        <w:t xml:space="preserve">        """</w:t>
      </w:r>
      <w:r>
        <w:rPr>
          <w:rFonts w:ascii="宋体" w:eastAsia="宋体" w:hAnsi="宋体"/>
          <w:sz w:val="20"/>
          <w:lang w:eastAsia="zh-CN"/>
        </w:rPr>
        <w:t>启动融合系统（仪表盘</w:t>
      </w:r>
      <w:r>
        <w:rPr>
          <w:rFonts w:ascii="宋体" w:eastAsia="宋体" w:hAnsi="宋体"/>
          <w:sz w:val="20"/>
          <w:lang w:eastAsia="zh-CN"/>
        </w:rPr>
        <w:t xml:space="preserve"> + </w:t>
      </w:r>
      <w:r>
        <w:rPr>
          <w:rFonts w:ascii="宋体" w:eastAsia="宋体" w:hAnsi="宋体"/>
          <w:sz w:val="20"/>
          <w:lang w:eastAsia="zh-CN"/>
        </w:rPr>
        <w:t>传感器数据）</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171</w:t>
      </w:r>
      <w:r>
        <w:rPr>
          <w:rFonts w:ascii="宋体" w:eastAsia="宋体" w:hAnsi="宋体"/>
          <w:sz w:val="20"/>
        </w:rPr>
        <w:tab/>
        <w:t xml:space="preserve">        try:</w:t>
      </w:r>
    </w:p>
    <w:p w:rsidR="00707412" w:rsidRDefault="00886077">
      <w:r>
        <w:rPr>
          <w:rFonts w:ascii="宋体" w:eastAsia="宋体" w:hAnsi="宋体"/>
          <w:sz w:val="20"/>
        </w:rPr>
        <w:t xml:space="preserve"> 172</w:t>
      </w:r>
      <w:r>
        <w:rPr>
          <w:rFonts w:ascii="宋体" w:eastAsia="宋体" w:hAnsi="宋体"/>
          <w:sz w:val="20"/>
        </w:rPr>
        <w:tab/>
        <w:t xml:space="preserve">            from ui_main_window import GlobalDashboard</w:t>
      </w:r>
      <w:r>
        <w:rPr>
          <w:rFonts w:ascii="宋体" w:eastAsia="宋体" w:hAnsi="宋体"/>
          <w:sz w:val="20"/>
        </w:rPr>
        <w:t>Window</w:t>
      </w:r>
    </w:p>
    <w:p w:rsidR="00707412" w:rsidRDefault="00886077">
      <w:r>
        <w:rPr>
          <w:rFonts w:ascii="宋体" w:eastAsia="宋体" w:hAnsi="宋体"/>
          <w:sz w:val="20"/>
        </w:rPr>
        <w:t xml:space="preserve"> 173</w:t>
      </w:r>
      <w:r>
        <w:rPr>
          <w:rFonts w:ascii="宋体" w:eastAsia="宋体" w:hAnsi="宋体"/>
          <w:sz w:val="20"/>
        </w:rPr>
        <w:tab/>
      </w:r>
    </w:p>
    <w:p w:rsidR="00707412" w:rsidRDefault="00886077">
      <w:r>
        <w:rPr>
          <w:rFonts w:ascii="宋体" w:eastAsia="宋体" w:hAnsi="宋体"/>
          <w:sz w:val="20"/>
        </w:rPr>
        <w:t xml:space="preserve"> 174</w:t>
      </w:r>
      <w:r>
        <w:rPr>
          <w:rFonts w:ascii="宋体" w:eastAsia="宋体" w:hAnsi="宋体"/>
          <w:sz w:val="20"/>
        </w:rPr>
        <w:tab/>
        <w:t xml:space="preserve">            # </w:t>
      </w:r>
      <w:r>
        <w:rPr>
          <w:rFonts w:ascii="宋体" w:eastAsia="宋体" w:hAnsi="宋体"/>
          <w:sz w:val="20"/>
        </w:rPr>
        <w:t>创建仪表盘窗口</w:t>
      </w:r>
    </w:p>
    <w:p w:rsidR="00707412" w:rsidRDefault="00886077">
      <w:r>
        <w:rPr>
          <w:rFonts w:ascii="宋体" w:eastAsia="宋体" w:hAnsi="宋体"/>
          <w:sz w:val="20"/>
        </w:rPr>
        <w:t xml:space="preserve"> 175</w:t>
      </w:r>
      <w:r>
        <w:rPr>
          <w:rFonts w:ascii="宋体" w:eastAsia="宋体" w:hAnsi="宋体"/>
          <w:sz w:val="20"/>
        </w:rPr>
        <w:tab/>
        <w:t xml:space="preserve">            self.dashboard_window = GlobalDashboardWindow()</w:t>
      </w:r>
    </w:p>
    <w:p w:rsidR="00707412" w:rsidRDefault="00886077">
      <w:r>
        <w:rPr>
          <w:rFonts w:ascii="宋体" w:eastAsia="宋体" w:hAnsi="宋体"/>
          <w:sz w:val="20"/>
        </w:rPr>
        <w:t xml:space="preserve"> 176</w:t>
      </w:r>
      <w:r>
        <w:rPr>
          <w:rFonts w:ascii="宋体" w:eastAsia="宋体" w:hAnsi="宋体"/>
          <w:sz w:val="20"/>
        </w:rPr>
        <w:tab/>
        <w:t xml:space="preserve">            self.dashboard_window.show()</w:t>
      </w:r>
    </w:p>
    <w:p w:rsidR="00707412" w:rsidRDefault="00886077">
      <w:r>
        <w:rPr>
          <w:rFonts w:ascii="宋体" w:eastAsia="宋体" w:hAnsi="宋体"/>
          <w:sz w:val="20"/>
        </w:rPr>
        <w:t xml:space="preserve"> 177</w:t>
      </w:r>
      <w:r>
        <w:rPr>
          <w:rFonts w:ascii="宋体" w:eastAsia="宋体" w:hAnsi="宋体"/>
          <w:sz w:val="20"/>
        </w:rPr>
        <w:tab/>
      </w:r>
    </w:p>
    <w:p w:rsidR="00707412" w:rsidRDefault="00886077">
      <w:r>
        <w:rPr>
          <w:rFonts w:ascii="宋体" w:eastAsia="宋体" w:hAnsi="宋体"/>
          <w:sz w:val="20"/>
        </w:rPr>
        <w:t xml:space="preserve"> 178</w:t>
      </w:r>
      <w:r>
        <w:rPr>
          <w:rFonts w:ascii="宋体" w:eastAsia="宋体" w:hAnsi="宋体"/>
          <w:sz w:val="20"/>
        </w:rPr>
        <w:tab/>
        <w:t xml:space="preserve">            # </w:t>
      </w:r>
      <w:r>
        <w:rPr>
          <w:rFonts w:ascii="宋体" w:eastAsia="宋体" w:hAnsi="宋体"/>
          <w:sz w:val="20"/>
        </w:rPr>
        <w:t>自动显示传感器数据</w:t>
      </w:r>
      <w:r>
        <w:rPr>
          <w:rFonts w:ascii="宋体" w:eastAsia="宋体" w:hAnsi="宋体"/>
          <w:sz w:val="20"/>
        </w:rPr>
        <w:t>dock</w:t>
      </w:r>
    </w:p>
    <w:p w:rsidR="00707412" w:rsidRDefault="00886077">
      <w:r>
        <w:rPr>
          <w:rFonts w:ascii="宋体" w:eastAsia="宋体" w:hAnsi="宋体"/>
          <w:sz w:val="20"/>
        </w:rPr>
        <w:t xml:space="preserve"> 179</w:t>
      </w:r>
      <w:r>
        <w:rPr>
          <w:rFonts w:ascii="宋体" w:eastAsia="宋体" w:hAnsi="宋体"/>
          <w:sz w:val="20"/>
        </w:rPr>
        <w:tab/>
      </w:r>
      <w:r>
        <w:rPr>
          <w:rFonts w:ascii="宋体" w:eastAsia="宋体" w:hAnsi="宋体"/>
          <w:sz w:val="20"/>
        </w:rPr>
        <w:t xml:space="preserve">            if hasattr(self.dashboard_window, 'docks') and '</w:t>
      </w:r>
      <w:r>
        <w:rPr>
          <w:rFonts w:ascii="宋体" w:eastAsia="宋体" w:hAnsi="宋体"/>
          <w:sz w:val="20"/>
        </w:rPr>
        <w:t>传感器数据</w:t>
      </w:r>
      <w:r>
        <w:rPr>
          <w:rFonts w:ascii="宋体" w:eastAsia="宋体" w:hAnsi="宋体"/>
          <w:sz w:val="20"/>
        </w:rPr>
        <w:t>' in self.dashboard_window.docks:</w:t>
      </w:r>
    </w:p>
    <w:p w:rsidR="00707412" w:rsidRDefault="00886077">
      <w:r>
        <w:rPr>
          <w:rFonts w:ascii="宋体" w:eastAsia="宋体" w:hAnsi="宋体"/>
          <w:sz w:val="20"/>
        </w:rPr>
        <w:t xml:space="preserve"> 180</w:t>
      </w:r>
      <w:r>
        <w:rPr>
          <w:rFonts w:ascii="宋体" w:eastAsia="宋体" w:hAnsi="宋体"/>
          <w:sz w:val="20"/>
        </w:rPr>
        <w:tab/>
        <w:t xml:space="preserve">                self.dashboard_window.docks['</w:t>
      </w:r>
      <w:r>
        <w:rPr>
          <w:rFonts w:ascii="宋体" w:eastAsia="宋体" w:hAnsi="宋体"/>
          <w:sz w:val="20"/>
        </w:rPr>
        <w:t>传感器数据</w:t>
      </w:r>
      <w:r>
        <w:rPr>
          <w:rFonts w:ascii="宋体" w:eastAsia="宋体" w:hAnsi="宋体"/>
          <w:sz w:val="20"/>
        </w:rPr>
        <w:t>'].show()</w:t>
      </w:r>
    </w:p>
    <w:p w:rsidR="00707412" w:rsidRDefault="00886077">
      <w:r>
        <w:rPr>
          <w:rFonts w:ascii="宋体" w:eastAsia="宋体" w:hAnsi="宋体"/>
          <w:sz w:val="20"/>
        </w:rPr>
        <w:t xml:space="preserve"> 181</w:t>
      </w:r>
      <w:r>
        <w:rPr>
          <w:rFonts w:ascii="宋体" w:eastAsia="宋体" w:hAnsi="宋体"/>
          <w:sz w:val="20"/>
        </w:rPr>
        <w:tab/>
        <w:t xml:space="preserve">                # </w:t>
      </w:r>
      <w:r>
        <w:rPr>
          <w:rFonts w:ascii="宋体" w:eastAsia="宋体" w:hAnsi="宋体"/>
          <w:sz w:val="20"/>
        </w:rPr>
        <w:t>将传感器数据</w:t>
      </w:r>
      <w:r>
        <w:rPr>
          <w:rFonts w:ascii="宋体" w:eastAsia="宋体" w:hAnsi="宋体"/>
          <w:sz w:val="20"/>
        </w:rPr>
        <w:t>dock</w:t>
      </w:r>
      <w:r>
        <w:rPr>
          <w:rFonts w:ascii="宋体" w:eastAsia="宋体" w:hAnsi="宋体"/>
          <w:sz w:val="20"/>
        </w:rPr>
        <w:t>移动到合适的位置</w:t>
      </w:r>
    </w:p>
    <w:p w:rsidR="00707412" w:rsidRDefault="00886077">
      <w:r>
        <w:rPr>
          <w:rFonts w:ascii="宋体" w:eastAsia="宋体" w:hAnsi="宋体"/>
          <w:sz w:val="20"/>
        </w:rPr>
        <w:t xml:space="preserve"> 182</w:t>
      </w:r>
      <w:r>
        <w:rPr>
          <w:rFonts w:ascii="宋体" w:eastAsia="宋体" w:hAnsi="宋体"/>
          <w:sz w:val="20"/>
        </w:rPr>
        <w:tab/>
        <w:t xml:space="preserve">                self.dashboard_window.docks['</w:t>
      </w:r>
      <w:r>
        <w:rPr>
          <w:rFonts w:ascii="宋体" w:eastAsia="宋体" w:hAnsi="宋体"/>
          <w:sz w:val="20"/>
        </w:rPr>
        <w:t>传感器数据</w:t>
      </w:r>
      <w:r>
        <w:rPr>
          <w:rFonts w:ascii="宋体" w:eastAsia="宋体" w:hAnsi="宋体"/>
          <w:sz w:val="20"/>
        </w:rPr>
        <w:t>'].move(400, 350)</w:t>
      </w:r>
    </w:p>
    <w:p w:rsidR="00707412" w:rsidRDefault="00886077">
      <w:r>
        <w:rPr>
          <w:rFonts w:ascii="宋体" w:eastAsia="宋体" w:hAnsi="宋体"/>
          <w:sz w:val="20"/>
        </w:rPr>
        <w:t xml:space="preserve"> 183</w:t>
      </w:r>
      <w:r>
        <w:rPr>
          <w:rFonts w:ascii="宋体" w:eastAsia="宋体" w:hAnsi="宋体"/>
          <w:sz w:val="20"/>
        </w:rPr>
        <w:tab/>
        <w:t xml:space="preserve">                self.dashboard_window.docks['</w:t>
      </w:r>
      <w:r>
        <w:rPr>
          <w:rFonts w:ascii="宋体" w:eastAsia="宋体" w:hAnsi="宋体"/>
          <w:sz w:val="20"/>
        </w:rPr>
        <w:t>传感器数据</w:t>
      </w:r>
      <w:r>
        <w:rPr>
          <w:rFonts w:ascii="宋体" w:eastAsia="宋体" w:hAnsi="宋体"/>
          <w:sz w:val="20"/>
        </w:rPr>
        <w:t>'].raise_()</w:t>
      </w:r>
    </w:p>
    <w:p w:rsidR="00707412" w:rsidRDefault="00886077">
      <w:r>
        <w:rPr>
          <w:rFonts w:ascii="宋体" w:eastAsia="宋体" w:hAnsi="宋体"/>
          <w:sz w:val="20"/>
        </w:rPr>
        <w:t xml:space="preserve"> 184</w:t>
      </w:r>
      <w:r>
        <w:rPr>
          <w:rFonts w:ascii="宋体" w:eastAsia="宋体" w:hAnsi="宋体"/>
          <w:sz w:val="20"/>
        </w:rPr>
        <w:tab/>
      </w:r>
    </w:p>
    <w:p w:rsidR="00707412" w:rsidRDefault="00886077">
      <w:r>
        <w:rPr>
          <w:rFonts w:ascii="宋体" w:eastAsia="宋体" w:hAnsi="宋体"/>
          <w:sz w:val="20"/>
        </w:rPr>
        <w:t xml:space="preserve"> 185</w:t>
      </w:r>
      <w:r>
        <w:rPr>
          <w:rFonts w:ascii="宋体" w:eastAsia="宋体" w:hAnsi="宋体"/>
          <w:sz w:val="20"/>
        </w:rPr>
        <w:tab/>
        <w:t xml:space="preserve">            self.hide()  # </w:t>
      </w:r>
      <w:r>
        <w:rPr>
          <w:rFonts w:ascii="宋体" w:eastAsia="宋体" w:hAnsi="宋体"/>
          <w:sz w:val="20"/>
        </w:rPr>
        <w:t>隐藏启动器</w:t>
      </w:r>
    </w:p>
    <w:p w:rsidR="00707412" w:rsidRDefault="00886077">
      <w:r>
        <w:rPr>
          <w:rFonts w:ascii="宋体" w:eastAsia="宋体" w:hAnsi="宋体"/>
          <w:sz w:val="20"/>
        </w:rPr>
        <w:t xml:space="preserve"> 186</w:t>
      </w:r>
      <w:r>
        <w:rPr>
          <w:rFonts w:ascii="宋体" w:eastAsia="宋体" w:hAnsi="宋体"/>
          <w:sz w:val="20"/>
        </w:rPr>
        <w:tab/>
      </w:r>
    </w:p>
    <w:p w:rsidR="00707412" w:rsidRDefault="00886077">
      <w:r>
        <w:rPr>
          <w:rFonts w:ascii="宋体" w:eastAsia="宋体" w:hAnsi="宋体"/>
          <w:sz w:val="20"/>
        </w:rPr>
        <w:t xml:space="preserve"> 187</w:t>
      </w:r>
      <w:r>
        <w:rPr>
          <w:rFonts w:ascii="宋体" w:eastAsia="宋体" w:hAnsi="宋体"/>
          <w:sz w:val="20"/>
        </w:rPr>
        <w:tab/>
        <w:t xml:space="preserve">        except Exception as e:</w:t>
      </w:r>
    </w:p>
    <w:p w:rsidR="00707412" w:rsidRDefault="00707412"/>
    <w:p w:rsidR="00707412" w:rsidRDefault="00886077">
      <w:r>
        <w:rPr>
          <w:rFonts w:ascii="宋体" w:eastAsia="宋体" w:hAnsi="宋体"/>
          <w:sz w:val="20"/>
        </w:rPr>
        <w:lastRenderedPageBreak/>
        <w:t xml:space="preserve"> 188</w:t>
      </w:r>
      <w:r>
        <w:rPr>
          <w:rFonts w:ascii="宋体" w:eastAsia="宋体" w:hAnsi="宋体"/>
          <w:sz w:val="20"/>
        </w:rPr>
        <w:tab/>
        <w:t xml:space="preserve">            QMessageBox.critical(self, "</w:t>
      </w:r>
      <w:r>
        <w:rPr>
          <w:rFonts w:ascii="宋体" w:eastAsia="宋体" w:hAnsi="宋体"/>
          <w:sz w:val="20"/>
        </w:rPr>
        <w:t>错误</w:t>
      </w:r>
      <w:r>
        <w:rPr>
          <w:rFonts w:ascii="宋体" w:eastAsia="宋体" w:hAnsi="宋体"/>
          <w:sz w:val="20"/>
        </w:rPr>
        <w:t>", f"</w:t>
      </w:r>
      <w:r>
        <w:rPr>
          <w:rFonts w:ascii="宋体" w:eastAsia="宋体" w:hAnsi="宋体"/>
          <w:sz w:val="20"/>
        </w:rPr>
        <w:t>启动融合系统失败：</w:t>
      </w:r>
      <w:r>
        <w:rPr>
          <w:rFonts w:ascii="宋体" w:eastAsia="宋体" w:hAnsi="宋体"/>
          <w:sz w:val="20"/>
        </w:rPr>
        <w:t>\n{str(e)}")</w:t>
      </w:r>
    </w:p>
    <w:p w:rsidR="00707412" w:rsidRDefault="00886077">
      <w:r>
        <w:rPr>
          <w:rFonts w:ascii="宋体" w:eastAsia="宋体" w:hAnsi="宋体"/>
          <w:sz w:val="20"/>
        </w:rPr>
        <w:t xml:space="preserve"> 189</w:t>
      </w:r>
      <w:r>
        <w:rPr>
          <w:rFonts w:ascii="宋体" w:eastAsia="宋体" w:hAnsi="宋体"/>
          <w:sz w:val="20"/>
        </w:rPr>
        <w:tab/>
      </w:r>
    </w:p>
    <w:p w:rsidR="00707412" w:rsidRDefault="00886077">
      <w:r>
        <w:rPr>
          <w:rFonts w:ascii="宋体" w:eastAsia="宋体" w:hAnsi="宋体"/>
          <w:sz w:val="20"/>
        </w:rPr>
        <w:t xml:space="preserve"> 190</w:t>
      </w:r>
      <w:r>
        <w:rPr>
          <w:rFonts w:ascii="宋体" w:eastAsia="宋体" w:hAnsi="宋体"/>
          <w:sz w:val="20"/>
        </w:rPr>
        <w:tab/>
        <w:t xml:space="preserve">    def launch_sensor(self):</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191</w:t>
      </w:r>
      <w:r>
        <w:rPr>
          <w:rFonts w:ascii="宋体" w:eastAsia="宋体" w:hAnsi="宋体"/>
          <w:sz w:val="20"/>
          <w:lang w:eastAsia="zh-CN"/>
        </w:rPr>
        <w:tab/>
        <w:t xml:space="preserve">        """</w:t>
      </w:r>
      <w:r>
        <w:rPr>
          <w:rFonts w:ascii="宋体" w:eastAsia="宋体" w:hAnsi="宋体"/>
          <w:sz w:val="20"/>
          <w:lang w:eastAsia="zh-CN"/>
        </w:rPr>
        <w:t>启动传感器数据采集系统</w:t>
      </w:r>
      <w:r>
        <w:rPr>
          <w:rFonts w:ascii="宋体" w:eastAsia="宋体" w:hAnsi="宋体"/>
          <w:sz w:val="20"/>
          <w:lang w:eastAsia="zh-CN"/>
        </w:rPr>
        <w:t>"""</w:t>
      </w:r>
    </w:p>
    <w:p w:rsidR="00707412" w:rsidRDefault="00886077">
      <w:pPr>
        <w:rPr>
          <w:lang w:eastAsia="zh-CN"/>
        </w:rPr>
      </w:pPr>
      <w:r>
        <w:rPr>
          <w:rFonts w:ascii="宋体" w:eastAsia="宋体" w:hAnsi="宋体"/>
          <w:sz w:val="20"/>
          <w:lang w:eastAsia="zh-CN"/>
        </w:rPr>
        <w:t xml:space="preserve"> 192</w:t>
      </w:r>
      <w:r>
        <w:rPr>
          <w:rFonts w:ascii="宋体" w:eastAsia="宋体" w:hAnsi="宋体"/>
          <w:sz w:val="20"/>
          <w:lang w:eastAsia="zh-CN"/>
        </w:rPr>
        <w:tab/>
        <w:t xml:space="preserve">        try:</w:t>
      </w:r>
    </w:p>
    <w:p w:rsidR="00707412" w:rsidRDefault="00886077">
      <w:pPr>
        <w:rPr>
          <w:lang w:eastAsia="zh-CN"/>
        </w:rPr>
      </w:pPr>
      <w:r>
        <w:rPr>
          <w:rFonts w:ascii="宋体" w:eastAsia="宋体" w:hAnsi="宋体"/>
          <w:sz w:val="20"/>
          <w:lang w:eastAsia="zh-CN"/>
        </w:rPr>
        <w:t xml:space="preserve"> 193</w:t>
      </w:r>
      <w:r>
        <w:rPr>
          <w:rFonts w:ascii="宋体" w:eastAsia="宋体" w:hAnsi="宋体"/>
          <w:sz w:val="20"/>
          <w:lang w:eastAsia="zh-CN"/>
        </w:rPr>
        <w:tab/>
        <w:t xml:space="preserve">            # </w:t>
      </w:r>
      <w:r>
        <w:rPr>
          <w:rFonts w:ascii="宋体" w:eastAsia="宋体" w:hAnsi="宋体"/>
          <w:sz w:val="20"/>
          <w:lang w:eastAsia="zh-CN"/>
        </w:rPr>
        <w:t>检查是否要启动独立的传感器采集窗口还是使用仪表盘中的传感器数据模块</w:t>
      </w:r>
    </w:p>
    <w:p w:rsidR="00707412" w:rsidRDefault="00886077">
      <w:r>
        <w:rPr>
          <w:rFonts w:ascii="宋体" w:eastAsia="宋体" w:hAnsi="宋体"/>
          <w:sz w:val="20"/>
          <w:lang w:eastAsia="zh-CN"/>
        </w:rPr>
        <w:t xml:space="preserve"> </w:t>
      </w:r>
      <w:r>
        <w:rPr>
          <w:rFonts w:ascii="宋体" w:eastAsia="宋体" w:hAnsi="宋体"/>
          <w:sz w:val="20"/>
        </w:rPr>
        <w:t>194</w:t>
      </w:r>
      <w:r>
        <w:rPr>
          <w:rFonts w:ascii="宋体" w:eastAsia="宋体" w:hAnsi="宋体"/>
          <w:sz w:val="20"/>
        </w:rPr>
        <w:tab/>
        <w:t xml:space="preserve">            reply = QMessageBox.question(</w:t>
      </w:r>
    </w:p>
    <w:p w:rsidR="00707412" w:rsidRDefault="00886077">
      <w:r>
        <w:rPr>
          <w:rFonts w:ascii="宋体" w:eastAsia="宋体" w:hAnsi="宋体"/>
          <w:sz w:val="20"/>
        </w:rPr>
        <w:t xml:space="preserve"> 195</w:t>
      </w:r>
      <w:r>
        <w:rPr>
          <w:rFonts w:ascii="宋体" w:eastAsia="宋体" w:hAnsi="宋体"/>
          <w:sz w:val="20"/>
        </w:rPr>
        <w:tab/>
        <w:t xml:space="preserve">                self, "</w:t>
      </w:r>
      <w:r>
        <w:rPr>
          <w:rFonts w:ascii="宋体" w:eastAsia="宋体" w:hAnsi="宋体"/>
          <w:sz w:val="20"/>
        </w:rPr>
        <w:t>选择启动方式</w:t>
      </w:r>
      <w:r>
        <w:rPr>
          <w:rFonts w:ascii="宋体" w:eastAsia="宋体" w:hAnsi="宋体"/>
          <w:sz w:val="20"/>
        </w:rPr>
        <w:t>",</w:t>
      </w:r>
    </w:p>
    <w:p w:rsidR="00707412" w:rsidRDefault="00886077">
      <w:r>
        <w:rPr>
          <w:rFonts w:ascii="宋体" w:eastAsia="宋体" w:hAnsi="宋体"/>
          <w:sz w:val="20"/>
        </w:rPr>
        <w:t xml:space="preserve"> 196</w:t>
      </w:r>
      <w:r>
        <w:rPr>
          <w:rFonts w:ascii="宋体" w:eastAsia="宋体" w:hAnsi="宋体"/>
          <w:sz w:val="20"/>
        </w:rPr>
        <w:tab/>
        <w:t xml:space="preserve">                "</w:t>
      </w:r>
      <w:r>
        <w:rPr>
          <w:rFonts w:ascii="宋体" w:eastAsia="宋体" w:hAnsi="宋体"/>
          <w:sz w:val="20"/>
        </w:rPr>
        <w:t>请选择传感器数据采集系统的</w:t>
      </w:r>
      <w:r>
        <w:rPr>
          <w:rFonts w:ascii="宋体" w:eastAsia="宋体" w:hAnsi="宋体"/>
          <w:sz w:val="20"/>
        </w:rPr>
        <w:t>启动方式：</w:t>
      </w:r>
      <w:r>
        <w:rPr>
          <w:rFonts w:ascii="宋体" w:eastAsia="宋体" w:hAnsi="宋体"/>
          <w:sz w:val="20"/>
        </w:rPr>
        <w:t>\n\n"</w:t>
      </w:r>
    </w:p>
    <w:p w:rsidR="00707412" w:rsidRDefault="00886077">
      <w:r>
        <w:rPr>
          <w:rFonts w:ascii="宋体" w:eastAsia="宋体" w:hAnsi="宋体"/>
          <w:sz w:val="20"/>
        </w:rPr>
        <w:t xml:space="preserve"> 197</w:t>
      </w:r>
      <w:r>
        <w:rPr>
          <w:rFonts w:ascii="宋体" w:eastAsia="宋体" w:hAnsi="宋体"/>
          <w:sz w:val="20"/>
        </w:rPr>
        <w:tab/>
        <w:t xml:space="preserve">                "• Yes: </w:t>
      </w:r>
      <w:r>
        <w:rPr>
          <w:rFonts w:ascii="宋体" w:eastAsia="宋体" w:hAnsi="宋体"/>
          <w:sz w:val="20"/>
        </w:rPr>
        <w:t>在仪表盘中启动（推荐）</w:t>
      </w:r>
      <w:r>
        <w:rPr>
          <w:rFonts w:ascii="宋体" w:eastAsia="宋体" w:hAnsi="宋体"/>
          <w:sz w:val="20"/>
        </w:rPr>
        <w:t>\n"</w:t>
      </w:r>
    </w:p>
    <w:p w:rsidR="00707412" w:rsidRDefault="00886077">
      <w:r>
        <w:rPr>
          <w:rFonts w:ascii="宋体" w:eastAsia="宋体" w:hAnsi="宋体"/>
          <w:sz w:val="20"/>
        </w:rPr>
        <w:t xml:space="preserve"> 198</w:t>
      </w:r>
      <w:r>
        <w:rPr>
          <w:rFonts w:ascii="宋体" w:eastAsia="宋体" w:hAnsi="宋体"/>
          <w:sz w:val="20"/>
        </w:rPr>
        <w:tab/>
        <w:t xml:space="preserve">                "• No: </w:t>
      </w:r>
      <w:r>
        <w:rPr>
          <w:rFonts w:ascii="宋体" w:eastAsia="宋体" w:hAnsi="宋体"/>
          <w:sz w:val="20"/>
        </w:rPr>
        <w:t>启动独立的传感器采集窗口</w:t>
      </w:r>
      <w:r>
        <w:rPr>
          <w:rFonts w:ascii="宋体" w:eastAsia="宋体" w:hAnsi="宋体"/>
          <w:sz w:val="20"/>
        </w:rPr>
        <w:t>",</w:t>
      </w:r>
    </w:p>
    <w:p w:rsidR="00707412" w:rsidRDefault="00886077">
      <w:r>
        <w:rPr>
          <w:rFonts w:ascii="宋体" w:eastAsia="宋体" w:hAnsi="宋体"/>
          <w:sz w:val="20"/>
        </w:rPr>
        <w:t xml:space="preserve"> 199</w:t>
      </w:r>
      <w:r>
        <w:rPr>
          <w:rFonts w:ascii="宋体" w:eastAsia="宋体" w:hAnsi="宋体"/>
          <w:sz w:val="20"/>
        </w:rPr>
        <w:tab/>
        <w:t xml:space="preserve">                QMessageBox.StandardButton.Yes | QMessageBox.StandardButton.No</w:t>
      </w:r>
    </w:p>
    <w:p w:rsidR="00707412" w:rsidRDefault="00886077">
      <w:r>
        <w:rPr>
          <w:rFonts w:ascii="宋体" w:eastAsia="宋体" w:hAnsi="宋体"/>
          <w:sz w:val="20"/>
        </w:rPr>
        <w:t xml:space="preserve"> 200</w:t>
      </w:r>
      <w:r>
        <w:rPr>
          <w:rFonts w:ascii="宋体" w:eastAsia="宋体" w:hAnsi="宋体"/>
          <w:sz w:val="20"/>
        </w:rPr>
        <w:tab/>
        <w:t xml:space="preserve">            )</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main.py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201</w:t>
      </w:r>
      <w:r>
        <w:rPr>
          <w:rFonts w:ascii="宋体" w:eastAsia="宋体" w:hAnsi="宋体"/>
          <w:sz w:val="20"/>
        </w:rPr>
        <w:tab/>
      </w:r>
    </w:p>
    <w:p w:rsidR="00707412" w:rsidRDefault="00886077">
      <w:r>
        <w:rPr>
          <w:rFonts w:ascii="宋体" w:eastAsia="宋体" w:hAnsi="宋体"/>
          <w:sz w:val="20"/>
        </w:rPr>
        <w:t xml:space="preserve"> 202</w:t>
      </w:r>
      <w:r>
        <w:rPr>
          <w:rFonts w:ascii="宋体" w:eastAsia="宋体" w:hAnsi="宋体"/>
          <w:sz w:val="20"/>
        </w:rPr>
        <w:tab/>
        <w:t xml:space="preserve">            if reply == QMessageBox.StandardButton.Yes:</w:t>
      </w:r>
    </w:p>
    <w:p w:rsidR="00707412" w:rsidRDefault="00886077">
      <w:r>
        <w:rPr>
          <w:rFonts w:ascii="宋体" w:eastAsia="宋体" w:hAnsi="宋体"/>
          <w:sz w:val="20"/>
        </w:rPr>
        <w:t xml:space="preserve"> 203</w:t>
      </w:r>
      <w:r>
        <w:rPr>
          <w:rFonts w:ascii="宋体" w:eastAsia="宋体" w:hAnsi="宋体"/>
          <w:sz w:val="20"/>
        </w:rPr>
        <w:tab/>
        <w:t xml:space="preserve">                # </w:t>
      </w:r>
      <w:r>
        <w:rPr>
          <w:rFonts w:ascii="宋体" w:eastAsia="宋体" w:hAnsi="宋体"/>
          <w:sz w:val="20"/>
        </w:rPr>
        <w:t>在仪表盘中启动</w:t>
      </w:r>
    </w:p>
    <w:p w:rsidR="00707412" w:rsidRDefault="00886077">
      <w:r>
        <w:rPr>
          <w:rFonts w:ascii="宋体" w:eastAsia="宋体" w:hAnsi="宋体"/>
          <w:sz w:val="20"/>
        </w:rPr>
        <w:t xml:space="preserve"> 204</w:t>
      </w:r>
      <w:r>
        <w:rPr>
          <w:rFonts w:ascii="宋体" w:eastAsia="宋体" w:hAnsi="宋体"/>
          <w:sz w:val="20"/>
        </w:rPr>
        <w:tab/>
      </w:r>
      <w:r>
        <w:rPr>
          <w:rFonts w:ascii="宋体" w:eastAsia="宋体" w:hAnsi="宋体"/>
          <w:sz w:val="20"/>
        </w:rPr>
        <w:t xml:space="preserve">                self.launch_fusion()</w:t>
      </w:r>
    </w:p>
    <w:p w:rsidR="00707412" w:rsidRDefault="00886077">
      <w:r>
        <w:rPr>
          <w:rFonts w:ascii="宋体" w:eastAsia="宋体" w:hAnsi="宋体"/>
          <w:sz w:val="20"/>
        </w:rPr>
        <w:t xml:space="preserve"> 205</w:t>
      </w:r>
      <w:r>
        <w:rPr>
          <w:rFonts w:ascii="宋体" w:eastAsia="宋体" w:hAnsi="宋体"/>
          <w:sz w:val="20"/>
        </w:rPr>
        <w:tab/>
        <w:t xml:space="preserve">            else:</w:t>
      </w:r>
    </w:p>
    <w:p w:rsidR="00707412" w:rsidRDefault="00886077">
      <w:r>
        <w:rPr>
          <w:rFonts w:ascii="宋体" w:eastAsia="宋体" w:hAnsi="宋体"/>
          <w:sz w:val="20"/>
        </w:rPr>
        <w:t xml:space="preserve"> 206</w:t>
      </w:r>
      <w:r>
        <w:rPr>
          <w:rFonts w:ascii="宋体" w:eastAsia="宋体" w:hAnsi="宋体"/>
          <w:sz w:val="20"/>
        </w:rPr>
        <w:tab/>
        <w:t xml:space="preserve">                # </w:t>
      </w:r>
      <w:r>
        <w:rPr>
          <w:rFonts w:ascii="宋体" w:eastAsia="宋体" w:hAnsi="宋体"/>
          <w:sz w:val="20"/>
        </w:rPr>
        <w:t>启动独立的传感器采集窗口（这里我们仍然使用仪表盘，但只显示传感器数据</w:t>
      </w:r>
      <w:r>
        <w:rPr>
          <w:rFonts w:ascii="宋体" w:eastAsia="宋体" w:hAnsi="宋体"/>
          <w:sz w:val="20"/>
        </w:rPr>
        <w:t>dock</w:t>
      </w:r>
      <w:r>
        <w:rPr>
          <w:rFonts w:ascii="宋体" w:eastAsia="宋体" w:hAnsi="宋体"/>
          <w:sz w:val="20"/>
        </w:rPr>
        <w:t>）</w:t>
      </w:r>
    </w:p>
    <w:p w:rsidR="00707412" w:rsidRDefault="00886077">
      <w:r>
        <w:rPr>
          <w:rFonts w:ascii="宋体" w:eastAsia="宋体" w:hAnsi="宋体"/>
          <w:sz w:val="20"/>
        </w:rPr>
        <w:t xml:space="preserve"> 207</w:t>
      </w:r>
      <w:r>
        <w:rPr>
          <w:rFonts w:ascii="宋体" w:eastAsia="宋体" w:hAnsi="宋体"/>
          <w:sz w:val="20"/>
        </w:rPr>
        <w:tab/>
        <w:t xml:space="preserve">                from ui_main_window import GlobalDashboardWindow</w:t>
      </w:r>
    </w:p>
    <w:p w:rsidR="00707412" w:rsidRDefault="00886077">
      <w:r>
        <w:rPr>
          <w:rFonts w:ascii="宋体" w:eastAsia="宋体" w:hAnsi="宋体"/>
          <w:sz w:val="20"/>
        </w:rPr>
        <w:t xml:space="preserve"> 208</w:t>
      </w:r>
      <w:r>
        <w:rPr>
          <w:rFonts w:ascii="宋体" w:eastAsia="宋体" w:hAnsi="宋体"/>
          <w:sz w:val="20"/>
        </w:rPr>
        <w:tab/>
      </w:r>
    </w:p>
    <w:p w:rsidR="00707412" w:rsidRDefault="00886077">
      <w:r>
        <w:rPr>
          <w:rFonts w:ascii="宋体" w:eastAsia="宋体" w:hAnsi="宋体"/>
          <w:sz w:val="20"/>
        </w:rPr>
        <w:lastRenderedPageBreak/>
        <w:t xml:space="preserve"> 209</w:t>
      </w:r>
      <w:r>
        <w:rPr>
          <w:rFonts w:ascii="宋体" w:eastAsia="宋体" w:hAnsi="宋体"/>
          <w:sz w:val="20"/>
        </w:rPr>
        <w:tab/>
        <w:t xml:space="preserve">                self.sensor_window = GlobalDashboard</w:t>
      </w:r>
      <w:r>
        <w:rPr>
          <w:rFonts w:ascii="宋体" w:eastAsia="宋体" w:hAnsi="宋体"/>
          <w:sz w:val="20"/>
        </w:rPr>
        <w:t>Window()</w:t>
      </w:r>
    </w:p>
    <w:p w:rsidR="00707412" w:rsidRDefault="00886077">
      <w:r>
        <w:rPr>
          <w:rFonts w:ascii="宋体" w:eastAsia="宋体" w:hAnsi="宋体"/>
          <w:sz w:val="20"/>
        </w:rPr>
        <w:t xml:space="preserve"> 210</w:t>
      </w:r>
      <w:r>
        <w:rPr>
          <w:rFonts w:ascii="宋体" w:eastAsia="宋体" w:hAnsi="宋体"/>
          <w:sz w:val="20"/>
        </w:rPr>
        <w:tab/>
        <w:t xml:space="preserve">                self.sensor_window.show()</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211</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212</w:t>
      </w:r>
      <w:r>
        <w:rPr>
          <w:rFonts w:ascii="宋体" w:eastAsia="宋体" w:hAnsi="宋体"/>
          <w:sz w:val="20"/>
          <w:lang w:eastAsia="zh-CN"/>
        </w:rPr>
        <w:tab/>
        <w:t xml:space="preserve">                # </w:t>
      </w:r>
      <w:r>
        <w:rPr>
          <w:rFonts w:ascii="宋体" w:eastAsia="宋体" w:hAnsi="宋体"/>
          <w:sz w:val="20"/>
          <w:lang w:eastAsia="zh-CN"/>
        </w:rPr>
        <w:t>隐藏所有</w:t>
      </w:r>
      <w:r>
        <w:rPr>
          <w:rFonts w:ascii="宋体" w:eastAsia="宋体" w:hAnsi="宋体"/>
          <w:sz w:val="20"/>
          <w:lang w:eastAsia="zh-CN"/>
        </w:rPr>
        <w:t>dock</w:t>
      </w:r>
      <w:r>
        <w:rPr>
          <w:rFonts w:ascii="宋体" w:eastAsia="宋体" w:hAnsi="宋体"/>
          <w:sz w:val="20"/>
          <w:lang w:eastAsia="zh-CN"/>
        </w:rPr>
        <w:t>，只显示传感器数据</w:t>
      </w:r>
    </w:p>
    <w:p w:rsidR="00707412" w:rsidRDefault="00886077">
      <w:r>
        <w:rPr>
          <w:rFonts w:ascii="宋体" w:eastAsia="宋体" w:hAnsi="宋体"/>
          <w:sz w:val="20"/>
          <w:lang w:eastAsia="zh-CN"/>
        </w:rPr>
        <w:t xml:space="preserve"> </w:t>
      </w:r>
      <w:r>
        <w:rPr>
          <w:rFonts w:ascii="宋体" w:eastAsia="宋体" w:hAnsi="宋体"/>
          <w:sz w:val="20"/>
        </w:rPr>
        <w:t>213</w:t>
      </w:r>
      <w:r>
        <w:rPr>
          <w:rFonts w:ascii="宋体" w:eastAsia="宋体" w:hAnsi="宋体"/>
          <w:sz w:val="20"/>
        </w:rPr>
        <w:tab/>
        <w:t xml:space="preserve">                if hasattr(self.sensor_window, 'docks'):</w:t>
      </w:r>
    </w:p>
    <w:p w:rsidR="00707412" w:rsidRDefault="00886077">
      <w:r>
        <w:rPr>
          <w:rFonts w:ascii="宋体" w:eastAsia="宋体" w:hAnsi="宋体"/>
          <w:sz w:val="20"/>
        </w:rPr>
        <w:t xml:space="preserve"> 214</w:t>
      </w:r>
      <w:r>
        <w:rPr>
          <w:rFonts w:ascii="宋体" w:eastAsia="宋体" w:hAnsi="宋体"/>
          <w:sz w:val="20"/>
        </w:rPr>
        <w:tab/>
        <w:t xml:space="preserve">                    for name, dock in self.sensor_window.docks.items():</w:t>
      </w:r>
    </w:p>
    <w:p w:rsidR="00707412" w:rsidRDefault="00886077">
      <w:r>
        <w:rPr>
          <w:rFonts w:ascii="宋体" w:eastAsia="宋体" w:hAnsi="宋体"/>
          <w:sz w:val="20"/>
        </w:rPr>
        <w:t xml:space="preserve"> 215</w:t>
      </w:r>
      <w:r>
        <w:rPr>
          <w:rFonts w:ascii="宋体" w:eastAsia="宋体" w:hAnsi="宋体"/>
          <w:sz w:val="20"/>
        </w:rPr>
        <w:tab/>
        <w:t xml:space="preserve">         </w:t>
      </w:r>
      <w:r>
        <w:rPr>
          <w:rFonts w:ascii="宋体" w:eastAsia="宋体" w:hAnsi="宋体"/>
          <w:sz w:val="20"/>
        </w:rPr>
        <w:t xml:space="preserve">               if name != '</w:t>
      </w:r>
      <w:r>
        <w:rPr>
          <w:rFonts w:ascii="宋体" w:eastAsia="宋体" w:hAnsi="宋体"/>
          <w:sz w:val="20"/>
        </w:rPr>
        <w:t>传感器数据</w:t>
      </w:r>
      <w:r>
        <w:rPr>
          <w:rFonts w:ascii="宋体" w:eastAsia="宋体" w:hAnsi="宋体"/>
          <w:sz w:val="20"/>
        </w:rPr>
        <w:t>':</w:t>
      </w:r>
    </w:p>
    <w:p w:rsidR="00707412" w:rsidRDefault="00886077">
      <w:r>
        <w:rPr>
          <w:rFonts w:ascii="宋体" w:eastAsia="宋体" w:hAnsi="宋体"/>
          <w:sz w:val="20"/>
        </w:rPr>
        <w:t xml:space="preserve"> 216</w:t>
      </w:r>
      <w:r>
        <w:rPr>
          <w:rFonts w:ascii="宋体" w:eastAsia="宋体" w:hAnsi="宋体"/>
          <w:sz w:val="20"/>
        </w:rPr>
        <w:tab/>
        <w:t xml:space="preserve">                            dock.hide()</w:t>
      </w:r>
    </w:p>
    <w:p w:rsidR="00707412" w:rsidRDefault="00886077">
      <w:r>
        <w:rPr>
          <w:rFonts w:ascii="宋体" w:eastAsia="宋体" w:hAnsi="宋体"/>
          <w:sz w:val="20"/>
        </w:rPr>
        <w:t xml:space="preserve"> 217</w:t>
      </w:r>
      <w:r>
        <w:rPr>
          <w:rFonts w:ascii="宋体" w:eastAsia="宋体" w:hAnsi="宋体"/>
          <w:sz w:val="20"/>
        </w:rPr>
        <w:tab/>
        <w:t xml:space="preserve">                        else:</w:t>
      </w:r>
    </w:p>
    <w:p w:rsidR="00707412" w:rsidRDefault="00886077">
      <w:r>
        <w:rPr>
          <w:rFonts w:ascii="宋体" w:eastAsia="宋体" w:hAnsi="宋体"/>
          <w:sz w:val="20"/>
        </w:rPr>
        <w:t xml:space="preserve"> 218</w:t>
      </w:r>
      <w:r>
        <w:rPr>
          <w:rFonts w:ascii="宋体" w:eastAsia="宋体" w:hAnsi="宋体"/>
          <w:sz w:val="20"/>
        </w:rPr>
        <w:tab/>
        <w:t xml:space="preserve">                            dock.show()</w:t>
      </w:r>
    </w:p>
    <w:p w:rsidR="00707412" w:rsidRDefault="00886077">
      <w:r>
        <w:rPr>
          <w:rFonts w:ascii="宋体" w:eastAsia="宋体" w:hAnsi="宋体"/>
          <w:sz w:val="20"/>
        </w:rPr>
        <w:t xml:space="preserve"> 219</w:t>
      </w:r>
      <w:r>
        <w:rPr>
          <w:rFonts w:ascii="宋体" w:eastAsia="宋体" w:hAnsi="宋体"/>
          <w:sz w:val="20"/>
        </w:rPr>
        <w:tab/>
        <w:t xml:space="preserve">                            dock.move(100, 100)</w:t>
      </w:r>
    </w:p>
    <w:p w:rsidR="00707412" w:rsidRDefault="00886077">
      <w:r>
        <w:rPr>
          <w:rFonts w:ascii="宋体" w:eastAsia="宋体" w:hAnsi="宋体"/>
          <w:sz w:val="20"/>
        </w:rPr>
        <w:t xml:space="preserve"> 220</w:t>
      </w:r>
      <w:r>
        <w:rPr>
          <w:rFonts w:ascii="宋体" w:eastAsia="宋体" w:hAnsi="宋体"/>
          <w:sz w:val="20"/>
        </w:rPr>
        <w:tab/>
        <w:t xml:space="preserve">                            dock.resiz</w:t>
      </w:r>
      <w:r>
        <w:rPr>
          <w:rFonts w:ascii="宋体" w:eastAsia="宋体" w:hAnsi="宋体"/>
          <w:sz w:val="20"/>
        </w:rPr>
        <w:t>e(800, 600)</w:t>
      </w:r>
    </w:p>
    <w:p w:rsidR="00707412" w:rsidRDefault="00886077">
      <w:r>
        <w:rPr>
          <w:rFonts w:ascii="宋体" w:eastAsia="宋体" w:hAnsi="宋体"/>
          <w:sz w:val="20"/>
        </w:rPr>
        <w:t xml:space="preserve"> 221</w:t>
      </w:r>
      <w:r>
        <w:rPr>
          <w:rFonts w:ascii="宋体" w:eastAsia="宋体" w:hAnsi="宋体"/>
          <w:sz w:val="20"/>
        </w:rPr>
        <w:tab/>
      </w:r>
    </w:p>
    <w:p w:rsidR="00707412" w:rsidRDefault="00886077">
      <w:r>
        <w:rPr>
          <w:rFonts w:ascii="宋体" w:eastAsia="宋体" w:hAnsi="宋体"/>
          <w:sz w:val="20"/>
        </w:rPr>
        <w:t xml:space="preserve"> 222</w:t>
      </w:r>
      <w:r>
        <w:rPr>
          <w:rFonts w:ascii="宋体" w:eastAsia="宋体" w:hAnsi="宋体"/>
          <w:sz w:val="20"/>
        </w:rPr>
        <w:tab/>
        <w:t xml:space="preserve">                self.hide()</w:t>
      </w:r>
    </w:p>
    <w:p w:rsidR="00707412" w:rsidRDefault="00886077">
      <w:r>
        <w:rPr>
          <w:rFonts w:ascii="宋体" w:eastAsia="宋体" w:hAnsi="宋体"/>
          <w:sz w:val="20"/>
        </w:rPr>
        <w:t xml:space="preserve"> 223</w:t>
      </w:r>
      <w:r>
        <w:rPr>
          <w:rFonts w:ascii="宋体" w:eastAsia="宋体" w:hAnsi="宋体"/>
          <w:sz w:val="20"/>
        </w:rPr>
        <w:tab/>
      </w:r>
    </w:p>
    <w:p w:rsidR="00707412" w:rsidRDefault="00886077">
      <w:r>
        <w:rPr>
          <w:rFonts w:ascii="宋体" w:eastAsia="宋体" w:hAnsi="宋体"/>
          <w:sz w:val="20"/>
        </w:rPr>
        <w:t xml:space="preserve"> 224</w:t>
      </w:r>
      <w:r>
        <w:rPr>
          <w:rFonts w:ascii="宋体" w:eastAsia="宋体" w:hAnsi="宋体"/>
          <w:sz w:val="20"/>
        </w:rPr>
        <w:tab/>
        <w:t xml:space="preserve">        except Exception as e:</w:t>
      </w:r>
    </w:p>
    <w:p w:rsidR="00707412" w:rsidRDefault="00886077">
      <w:r>
        <w:rPr>
          <w:rFonts w:ascii="宋体" w:eastAsia="宋体" w:hAnsi="宋体"/>
          <w:sz w:val="20"/>
        </w:rPr>
        <w:t xml:space="preserve"> 225</w:t>
      </w:r>
      <w:r>
        <w:rPr>
          <w:rFonts w:ascii="宋体" w:eastAsia="宋体" w:hAnsi="宋体"/>
          <w:sz w:val="20"/>
        </w:rPr>
        <w:tab/>
        <w:t xml:space="preserve">            QMessageBox.critical(self, "</w:t>
      </w:r>
      <w:r>
        <w:rPr>
          <w:rFonts w:ascii="宋体" w:eastAsia="宋体" w:hAnsi="宋体"/>
          <w:sz w:val="20"/>
        </w:rPr>
        <w:t>错误</w:t>
      </w:r>
      <w:r>
        <w:rPr>
          <w:rFonts w:ascii="宋体" w:eastAsia="宋体" w:hAnsi="宋体"/>
          <w:sz w:val="20"/>
        </w:rPr>
        <w:t>", f"</w:t>
      </w:r>
      <w:r>
        <w:rPr>
          <w:rFonts w:ascii="宋体" w:eastAsia="宋体" w:hAnsi="宋体"/>
          <w:sz w:val="20"/>
        </w:rPr>
        <w:t>启动传感器数据采集失败：</w:t>
      </w:r>
      <w:r>
        <w:rPr>
          <w:rFonts w:ascii="宋体" w:eastAsia="宋体" w:hAnsi="宋体"/>
          <w:sz w:val="20"/>
        </w:rPr>
        <w:t>\n{str(e)}")</w:t>
      </w:r>
    </w:p>
    <w:p w:rsidR="00707412" w:rsidRDefault="00886077">
      <w:r>
        <w:rPr>
          <w:rFonts w:ascii="宋体" w:eastAsia="宋体" w:hAnsi="宋体"/>
          <w:sz w:val="20"/>
        </w:rPr>
        <w:t xml:space="preserve"> 226</w:t>
      </w:r>
      <w:r>
        <w:rPr>
          <w:rFonts w:ascii="宋体" w:eastAsia="宋体" w:hAnsi="宋体"/>
          <w:sz w:val="20"/>
        </w:rPr>
        <w:tab/>
      </w:r>
    </w:p>
    <w:p w:rsidR="00707412" w:rsidRDefault="00886077">
      <w:r>
        <w:rPr>
          <w:rFonts w:ascii="宋体" w:eastAsia="宋体" w:hAnsi="宋体"/>
          <w:sz w:val="20"/>
        </w:rPr>
        <w:t xml:space="preserve"> 227</w:t>
      </w:r>
      <w:r>
        <w:rPr>
          <w:rFonts w:ascii="宋体" w:eastAsia="宋体" w:hAnsi="宋体"/>
          <w:sz w:val="20"/>
        </w:rPr>
        <w:tab/>
      </w:r>
    </w:p>
    <w:p w:rsidR="00707412" w:rsidRDefault="00886077">
      <w:r>
        <w:rPr>
          <w:rFonts w:ascii="宋体" w:eastAsia="宋体" w:hAnsi="宋体"/>
          <w:sz w:val="20"/>
        </w:rPr>
        <w:t xml:space="preserve"> 228</w:t>
      </w:r>
      <w:r>
        <w:rPr>
          <w:rFonts w:ascii="宋体" w:eastAsia="宋体" w:hAnsi="宋体"/>
          <w:sz w:val="20"/>
        </w:rPr>
        <w:tab/>
        <w:t>def main():</w:t>
      </w:r>
    </w:p>
    <w:p w:rsidR="00707412" w:rsidRDefault="00886077">
      <w:r>
        <w:rPr>
          <w:rFonts w:ascii="宋体" w:eastAsia="宋体" w:hAnsi="宋体"/>
          <w:sz w:val="20"/>
        </w:rPr>
        <w:t xml:space="preserve"> 229</w:t>
      </w:r>
      <w:r>
        <w:rPr>
          <w:rFonts w:ascii="宋体" w:eastAsia="宋体" w:hAnsi="宋体"/>
          <w:sz w:val="20"/>
        </w:rPr>
        <w:tab/>
        <w:t xml:space="preserve">    """</w:t>
      </w:r>
      <w:r>
        <w:rPr>
          <w:rFonts w:ascii="宋体" w:eastAsia="宋体" w:hAnsi="宋体"/>
          <w:sz w:val="20"/>
        </w:rPr>
        <w:t>主函数</w:t>
      </w:r>
      <w:r>
        <w:rPr>
          <w:rFonts w:ascii="宋体" w:eastAsia="宋体" w:hAnsi="宋体"/>
          <w:sz w:val="20"/>
        </w:rPr>
        <w:t>"""</w:t>
      </w:r>
    </w:p>
    <w:p w:rsidR="00707412" w:rsidRDefault="00886077">
      <w:r>
        <w:rPr>
          <w:rFonts w:ascii="宋体" w:eastAsia="宋体" w:hAnsi="宋体"/>
          <w:sz w:val="20"/>
        </w:rPr>
        <w:t xml:space="preserve"> 230</w:t>
      </w:r>
      <w:r>
        <w:rPr>
          <w:rFonts w:ascii="宋体" w:eastAsia="宋体" w:hAnsi="宋体"/>
          <w:sz w:val="20"/>
        </w:rPr>
        <w:tab/>
        <w:t xml:space="preserve">    # </w:t>
      </w:r>
      <w:r>
        <w:rPr>
          <w:rFonts w:ascii="宋体" w:eastAsia="宋体" w:hAnsi="宋体"/>
          <w:sz w:val="20"/>
        </w:rPr>
        <w:t>设置应用程序样式</w:t>
      </w:r>
    </w:p>
    <w:p w:rsidR="00707412" w:rsidRDefault="00886077">
      <w:r>
        <w:rPr>
          <w:rFonts w:ascii="宋体" w:eastAsia="宋体" w:hAnsi="宋体"/>
          <w:sz w:val="20"/>
        </w:rPr>
        <w:t xml:space="preserve"> 231</w:t>
      </w:r>
      <w:r>
        <w:rPr>
          <w:rFonts w:ascii="宋体" w:eastAsia="宋体" w:hAnsi="宋体"/>
          <w:sz w:val="20"/>
        </w:rPr>
        <w:tab/>
      </w:r>
      <w:r>
        <w:rPr>
          <w:rFonts w:ascii="宋体" w:eastAsia="宋体" w:hAnsi="宋体"/>
          <w:sz w:val="20"/>
        </w:rPr>
        <w:t xml:space="preserve">    app = QApplication(sys.argv)</w:t>
      </w:r>
    </w:p>
    <w:p w:rsidR="00707412" w:rsidRDefault="00886077">
      <w:r>
        <w:rPr>
          <w:rFonts w:ascii="宋体" w:eastAsia="宋体" w:hAnsi="宋体"/>
          <w:sz w:val="20"/>
        </w:rPr>
        <w:t xml:space="preserve"> 232</w:t>
      </w:r>
      <w:r>
        <w:rPr>
          <w:rFonts w:ascii="宋体" w:eastAsia="宋体" w:hAnsi="宋体"/>
          <w:sz w:val="20"/>
        </w:rPr>
        <w:tab/>
        <w:t xml:space="preserve">    app.setStyle(QStyleFactory.create('Fusion'))</w:t>
      </w:r>
    </w:p>
    <w:p w:rsidR="00707412" w:rsidRDefault="00886077">
      <w:r>
        <w:rPr>
          <w:rFonts w:ascii="宋体" w:eastAsia="宋体" w:hAnsi="宋体"/>
          <w:sz w:val="20"/>
        </w:rPr>
        <w:t xml:space="preserve"> 233</w:t>
      </w:r>
      <w:r>
        <w:rPr>
          <w:rFonts w:ascii="宋体" w:eastAsia="宋体" w:hAnsi="宋体"/>
          <w:sz w:val="20"/>
        </w:rPr>
        <w:tab/>
        <w:t xml:space="preserve">    app.setApplicationName("</w:t>
      </w:r>
      <w:r>
        <w:rPr>
          <w:rFonts w:ascii="宋体" w:eastAsia="宋体" w:hAnsi="宋体"/>
          <w:sz w:val="20"/>
        </w:rPr>
        <w:t>微小型无人机智能风场测试评估系统</w:t>
      </w:r>
      <w:r>
        <w:rPr>
          <w:rFonts w:ascii="宋体" w:eastAsia="宋体" w:hAnsi="宋体"/>
          <w:sz w:val="20"/>
        </w:rPr>
        <w:t>")</w:t>
      </w:r>
    </w:p>
    <w:p w:rsidR="00707412" w:rsidRDefault="00886077">
      <w:r>
        <w:rPr>
          <w:rFonts w:ascii="宋体" w:eastAsia="宋体" w:hAnsi="宋体"/>
          <w:sz w:val="20"/>
        </w:rPr>
        <w:t xml:space="preserve"> 234</w:t>
      </w:r>
      <w:r>
        <w:rPr>
          <w:rFonts w:ascii="宋体" w:eastAsia="宋体" w:hAnsi="宋体"/>
          <w:sz w:val="20"/>
        </w:rPr>
        <w:tab/>
      </w:r>
    </w:p>
    <w:p w:rsidR="00707412" w:rsidRDefault="00707412"/>
    <w:p w:rsidR="00707412" w:rsidRDefault="00886077">
      <w:r>
        <w:rPr>
          <w:rFonts w:ascii="宋体" w:eastAsia="宋体" w:hAnsi="宋体"/>
          <w:sz w:val="20"/>
        </w:rPr>
        <w:lastRenderedPageBreak/>
        <w:t xml:space="preserve"> 235</w:t>
      </w:r>
      <w:r>
        <w:rPr>
          <w:rFonts w:ascii="宋体" w:eastAsia="宋体" w:hAnsi="宋体"/>
          <w:sz w:val="20"/>
        </w:rPr>
        <w:tab/>
        <w:t xml:space="preserve">    # </w:t>
      </w:r>
      <w:r>
        <w:rPr>
          <w:rFonts w:ascii="宋体" w:eastAsia="宋体" w:hAnsi="宋体"/>
          <w:sz w:val="20"/>
        </w:rPr>
        <w:t>设置中文字体</w:t>
      </w:r>
    </w:p>
    <w:p w:rsidR="00707412" w:rsidRDefault="00886077">
      <w:r>
        <w:rPr>
          <w:rFonts w:ascii="宋体" w:eastAsia="宋体" w:hAnsi="宋体"/>
          <w:sz w:val="20"/>
        </w:rPr>
        <w:t xml:space="preserve"> 236</w:t>
      </w:r>
      <w:r>
        <w:rPr>
          <w:rFonts w:ascii="宋体" w:eastAsia="宋体" w:hAnsi="宋体"/>
          <w:sz w:val="20"/>
        </w:rPr>
        <w:tab/>
        <w:t xml:space="preserve">    font = QFont("Microsoft YaHei", 9)</w:t>
      </w:r>
    </w:p>
    <w:p w:rsidR="00707412" w:rsidRDefault="00886077">
      <w:r>
        <w:rPr>
          <w:rFonts w:ascii="宋体" w:eastAsia="宋体" w:hAnsi="宋体"/>
          <w:sz w:val="20"/>
        </w:rPr>
        <w:t xml:space="preserve"> 237</w:t>
      </w:r>
      <w:r>
        <w:rPr>
          <w:rFonts w:ascii="宋体" w:eastAsia="宋体" w:hAnsi="宋体"/>
          <w:sz w:val="20"/>
        </w:rPr>
        <w:tab/>
        <w:t xml:space="preserve">    app.setFont(font)</w:t>
      </w:r>
    </w:p>
    <w:p w:rsidR="00707412" w:rsidRDefault="00886077">
      <w:r>
        <w:rPr>
          <w:rFonts w:ascii="宋体" w:eastAsia="宋体" w:hAnsi="宋体"/>
          <w:sz w:val="20"/>
        </w:rPr>
        <w:t xml:space="preserve"> 238</w:t>
      </w:r>
      <w:r>
        <w:rPr>
          <w:rFonts w:ascii="宋体" w:eastAsia="宋体" w:hAnsi="宋体"/>
          <w:sz w:val="20"/>
        </w:rPr>
        <w:tab/>
      </w:r>
    </w:p>
    <w:p w:rsidR="00707412" w:rsidRDefault="00886077">
      <w:r>
        <w:rPr>
          <w:rFonts w:ascii="宋体" w:eastAsia="宋体" w:hAnsi="宋体"/>
          <w:sz w:val="20"/>
        </w:rPr>
        <w:t xml:space="preserve"> 239</w:t>
      </w:r>
      <w:r>
        <w:rPr>
          <w:rFonts w:ascii="宋体" w:eastAsia="宋体" w:hAnsi="宋体"/>
          <w:sz w:val="20"/>
        </w:rPr>
        <w:tab/>
        <w:t xml:space="preserve">    # </w:t>
      </w:r>
      <w:r>
        <w:rPr>
          <w:rFonts w:ascii="宋体" w:eastAsia="宋体" w:hAnsi="宋体"/>
          <w:sz w:val="20"/>
        </w:rPr>
        <w:t>创建并显</w:t>
      </w:r>
      <w:r>
        <w:rPr>
          <w:rFonts w:ascii="宋体" w:eastAsia="宋体" w:hAnsi="宋体"/>
          <w:sz w:val="20"/>
        </w:rPr>
        <w:t>示启动器窗口</w:t>
      </w:r>
    </w:p>
    <w:p w:rsidR="00707412" w:rsidRDefault="00886077">
      <w:r>
        <w:rPr>
          <w:rFonts w:ascii="宋体" w:eastAsia="宋体" w:hAnsi="宋体"/>
          <w:sz w:val="20"/>
        </w:rPr>
        <w:t xml:space="preserve"> 240</w:t>
      </w:r>
      <w:r>
        <w:rPr>
          <w:rFonts w:ascii="宋体" w:eastAsia="宋体" w:hAnsi="宋体"/>
          <w:sz w:val="20"/>
        </w:rPr>
        <w:tab/>
        <w:t xml:space="preserve">    launcher = LauncherWindow()</w:t>
      </w:r>
    </w:p>
    <w:p w:rsidR="00707412" w:rsidRDefault="00886077">
      <w:r>
        <w:rPr>
          <w:rFonts w:ascii="宋体" w:eastAsia="宋体" w:hAnsi="宋体"/>
          <w:sz w:val="20"/>
        </w:rPr>
        <w:t xml:space="preserve"> 241</w:t>
      </w:r>
      <w:r>
        <w:rPr>
          <w:rFonts w:ascii="宋体" w:eastAsia="宋体" w:hAnsi="宋体"/>
          <w:sz w:val="20"/>
        </w:rPr>
        <w:tab/>
        <w:t xml:space="preserve">    launcher.show()</w:t>
      </w:r>
    </w:p>
    <w:p w:rsidR="00707412" w:rsidRDefault="00886077">
      <w:r>
        <w:rPr>
          <w:rFonts w:ascii="宋体" w:eastAsia="宋体" w:hAnsi="宋体"/>
          <w:sz w:val="20"/>
        </w:rPr>
        <w:t xml:space="preserve"> 242</w:t>
      </w:r>
      <w:r>
        <w:rPr>
          <w:rFonts w:ascii="宋体" w:eastAsia="宋体" w:hAnsi="宋体"/>
          <w:sz w:val="20"/>
        </w:rPr>
        <w:tab/>
      </w:r>
    </w:p>
    <w:p w:rsidR="00707412" w:rsidRDefault="00886077">
      <w:r>
        <w:rPr>
          <w:rFonts w:ascii="宋体" w:eastAsia="宋体" w:hAnsi="宋体"/>
          <w:sz w:val="20"/>
        </w:rPr>
        <w:t xml:space="preserve"> 243</w:t>
      </w:r>
      <w:r>
        <w:rPr>
          <w:rFonts w:ascii="宋体" w:eastAsia="宋体" w:hAnsi="宋体"/>
          <w:sz w:val="20"/>
        </w:rPr>
        <w:tab/>
        <w:t xml:space="preserve">    return app.exec()</w:t>
      </w:r>
    </w:p>
    <w:p w:rsidR="00707412" w:rsidRDefault="00886077">
      <w:r>
        <w:rPr>
          <w:rFonts w:ascii="宋体" w:eastAsia="宋体" w:hAnsi="宋体"/>
          <w:sz w:val="20"/>
        </w:rPr>
        <w:t xml:space="preserve"> 244</w:t>
      </w:r>
      <w:r>
        <w:rPr>
          <w:rFonts w:ascii="宋体" w:eastAsia="宋体" w:hAnsi="宋体"/>
          <w:sz w:val="20"/>
        </w:rPr>
        <w:tab/>
      </w:r>
    </w:p>
    <w:p w:rsidR="00707412" w:rsidRDefault="00886077">
      <w:r>
        <w:rPr>
          <w:rFonts w:ascii="宋体" w:eastAsia="宋体" w:hAnsi="宋体"/>
          <w:sz w:val="20"/>
        </w:rPr>
        <w:t xml:space="preserve"> 245</w:t>
      </w:r>
      <w:r>
        <w:rPr>
          <w:rFonts w:ascii="宋体" w:eastAsia="宋体" w:hAnsi="宋体"/>
          <w:sz w:val="20"/>
        </w:rPr>
        <w:tab/>
      </w:r>
    </w:p>
    <w:p w:rsidR="00707412" w:rsidRDefault="00886077">
      <w:r>
        <w:rPr>
          <w:rFonts w:ascii="宋体" w:eastAsia="宋体" w:hAnsi="宋体"/>
          <w:sz w:val="20"/>
        </w:rPr>
        <w:t xml:space="preserve"> 246</w:t>
      </w:r>
      <w:r>
        <w:rPr>
          <w:rFonts w:ascii="宋体" w:eastAsia="宋体" w:hAnsi="宋体"/>
          <w:sz w:val="20"/>
        </w:rPr>
        <w:tab/>
        <w:t>if __name__ == "__main__":</w:t>
      </w:r>
    </w:p>
    <w:p w:rsidR="00707412" w:rsidRDefault="00886077">
      <w:r>
        <w:rPr>
          <w:rFonts w:ascii="宋体" w:eastAsia="宋体" w:hAnsi="宋体"/>
          <w:sz w:val="20"/>
        </w:rPr>
        <w:t xml:space="preserve"> 247</w:t>
      </w:r>
      <w:r>
        <w:rPr>
          <w:rFonts w:ascii="宋体" w:eastAsia="宋体" w:hAnsi="宋体"/>
          <w:sz w:val="20"/>
        </w:rPr>
        <w:tab/>
        <w:t xml:space="preserve">    sys.exit(main())</w:t>
      </w:r>
    </w:p>
    <w:p w:rsidR="00707412" w:rsidRDefault="00886077">
      <w:r>
        <w:rPr>
          <w:rFonts w:ascii="宋体" w:eastAsia="宋体" w:hAnsi="宋体"/>
          <w:sz w:val="20"/>
        </w:rPr>
        <w:t xml:space="preserve"> 248</w:t>
      </w:r>
      <w:r>
        <w:rPr>
          <w:rFonts w:ascii="宋体" w:eastAsia="宋体" w:hAnsi="宋体"/>
          <w:sz w:val="20"/>
        </w:rPr>
        <w:tab/>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config.py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w:t>
      </w:r>
      <w:r>
        <w:rPr>
          <w:rFonts w:ascii="宋体" w:eastAsia="宋体" w:hAnsi="宋体"/>
          <w:sz w:val="20"/>
        </w:rPr>
        <w:tab/>
        <w:t># -*- coding: utf-8 -*-</w:t>
      </w:r>
    </w:p>
    <w:p w:rsidR="00707412" w:rsidRDefault="00886077">
      <w:r>
        <w:rPr>
          <w:rFonts w:ascii="宋体" w:eastAsia="宋体" w:hAnsi="宋体"/>
          <w:sz w:val="20"/>
        </w:rPr>
        <w:t xml:space="preserve">   2</w:t>
      </w:r>
      <w:r>
        <w:rPr>
          <w:rFonts w:ascii="宋体" w:eastAsia="宋体" w:hAnsi="宋体"/>
          <w:sz w:val="20"/>
        </w:rPr>
        <w:tab/>
        <w:t>"""</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config.py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6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3</w:t>
      </w:r>
      <w:r>
        <w:rPr>
          <w:rFonts w:ascii="宋体" w:eastAsia="宋体" w:hAnsi="宋体"/>
          <w:sz w:val="20"/>
        </w:rPr>
        <w:tab/>
      </w:r>
      <w:r>
        <w:rPr>
          <w:rFonts w:ascii="宋体" w:eastAsia="宋体" w:hAnsi="宋体"/>
          <w:sz w:val="20"/>
        </w:rPr>
        <w:t>融合系统配置文件</w:t>
      </w:r>
    </w:p>
    <w:p w:rsidR="00707412" w:rsidRDefault="00886077">
      <w:r>
        <w:rPr>
          <w:rFonts w:ascii="宋体" w:eastAsia="宋体" w:hAnsi="宋体"/>
          <w:sz w:val="20"/>
        </w:rPr>
        <w:t xml:space="preserve">   4</w:t>
      </w:r>
      <w:r>
        <w:rPr>
          <w:rFonts w:ascii="宋体" w:eastAsia="宋体" w:hAnsi="宋体"/>
          <w:sz w:val="20"/>
        </w:rPr>
        <w:tab/>
      </w:r>
      <w:r>
        <w:rPr>
          <w:rFonts w:ascii="宋体" w:eastAsia="宋体" w:hAnsi="宋体"/>
          <w:sz w:val="20"/>
        </w:rPr>
        <w:t>整合</w:t>
      </w:r>
      <w:r>
        <w:rPr>
          <w:rFonts w:ascii="宋体" w:eastAsia="宋体" w:hAnsi="宋体"/>
          <w:sz w:val="20"/>
        </w:rPr>
        <w:t xml:space="preserve"> frist </w:t>
      </w:r>
      <w:r>
        <w:rPr>
          <w:rFonts w:ascii="宋体" w:eastAsia="宋体" w:hAnsi="宋体"/>
          <w:sz w:val="20"/>
        </w:rPr>
        <w:t>和</w:t>
      </w:r>
      <w:r>
        <w:rPr>
          <w:rFonts w:ascii="宋体" w:eastAsia="宋体" w:hAnsi="宋体"/>
          <w:sz w:val="20"/>
        </w:rPr>
        <w:t xml:space="preserve"> setest </w:t>
      </w:r>
      <w:r>
        <w:rPr>
          <w:rFonts w:ascii="宋体" w:eastAsia="宋体" w:hAnsi="宋体"/>
          <w:sz w:val="20"/>
        </w:rPr>
        <w:t>两个程序的配置</w:t>
      </w:r>
    </w:p>
    <w:p w:rsidR="00707412" w:rsidRDefault="00886077">
      <w:r>
        <w:rPr>
          <w:rFonts w:ascii="宋体" w:eastAsia="宋体" w:hAnsi="宋体"/>
          <w:sz w:val="20"/>
        </w:rPr>
        <w:t xml:space="preserve">   5</w:t>
      </w:r>
      <w:r>
        <w:rPr>
          <w:rFonts w:ascii="宋体" w:eastAsia="宋体" w:hAnsi="宋体"/>
          <w:sz w:val="20"/>
        </w:rPr>
        <w:tab/>
        <w:t>"""</w:t>
      </w:r>
    </w:p>
    <w:p w:rsidR="00707412" w:rsidRDefault="00886077">
      <w:r>
        <w:rPr>
          <w:rFonts w:ascii="宋体" w:eastAsia="宋体" w:hAnsi="宋体"/>
          <w:sz w:val="20"/>
        </w:rPr>
        <w:t xml:space="preserve">   6</w:t>
      </w:r>
      <w:r>
        <w:rPr>
          <w:rFonts w:ascii="宋体" w:eastAsia="宋体" w:hAnsi="宋体"/>
          <w:sz w:val="20"/>
        </w:rPr>
        <w:tab/>
        <w:t>import os</w:t>
      </w:r>
    </w:p>
    <w:p w:rsidR="00707412" w:rsidRDefault="00886077">
      <w:r>
        <w:rPr>
          <w:rFonts w:ascii="宋体" w:eastAsia="宋体" w:hAnsi="宋体"/>
          <w:sz w:val="20"/>
        </w:rPr>
        <w:lastRenderedPageBreak/>
        <w:t xml:space="preserve">   7</w:t>
      </w:r>
      <w:r>
        <w:rPr>
          <w:rFonts w:ascii="宋体" w:eastAsia="宋体" w:hAnsi="宋体"/>
          <w:sz w:val="20"/>
        </w:rPr>
        <w:tab/>
      </w:r>
    </w:p>
    <w:p w:rsidR="00707412" w:rsidRDefault="00886077">
      <w:r>
        <w:rPr>
          <w:rFonts w:ascii="宋体" w:eastAsia="宋体" w:hAnsi="宋体"/>
          <w:sz w:val="20"/>
        </w:rPr>
        <w:t xml:space="preserve">   8</w:t>
      </w:r>
      <w:r>
        <w:rPr>
          <w:rFonts w:ascii="宋体" w:eastAsia="宋体" w:hAnsi="宋体"/>
          <w:sz w:val="20"/>
        </w:rPr>
        <w:tab/>
        <w:t xml:space="preserve"># ==================== </w:t>
      </w:r>
      <w:r>
        <w:rPr>
          <w:rFonts w:ascii="宋体" w:eastAsia="宋体" w:hAnsi="宋体"/>
          <w:sz w:val="20"/>
        </w:rPr>
        <w:t>系统配置</w:t>
      </w:r>
      <w:r>
        <w:rPr>
          <w:rFonts w:ascii="宋体" w:eastAsia="宋体" w:hAnsi="宋体"/>
          <w:sz w:val="20"/>
        </w:rPr>
        <w:t xml:space="preserve"> ====================</w:t>
      </w:r>
    </w:p>
    <w:p w:rsidR="00707412" w:rsidRDefault="00886077">
      <w:r>
        <w:rPr>
          <w:rFonts w:ascii="宋体" w:eastAsia="宋体" w:hAnsi="宋体"/>
          <w:sz w:val="20"/>
        </w:rPr>
        <w:t xml:space="preserve">   9</w:t>
      </w:r>
      <w:r>
        <w:rPr>
          <w:rFonts w:ascii="宋体" w:eastAsia="宋体" w:hAnsi="宋体"/>
          <w:sz w:val="20"/>
        </w:rPr>
        <w:tab/>
        <w:t>SYSTEM_CONFIG = {</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10</w:t>
      </w:r>
      <w:r>
        <w:rPr>
          <w:rFonts w:ascii="宋体" w:eastAsia="宋体" w:hAnsi="宋体"/>
          <w:sz w:val="20"/>
          <w:lang w:eastAsia="zh-CN"/>
        </w:rPr>
        <w:tab/>
        <w:t xml:space="preserve">    'app_name': '</w:t>
      </w:r>
      <w:r>
        <w:rPr>
          <w:rFonts w:ascii="宋体" w:eastAsia="宋体" w:hAnsi="宋体"/>
          <w:sz w:val="20"/>
          <w:lang w:eastAsia="zh-CN"/>
        </w:rPr>
        <w:t>微小型无人机智能风场测试评估系统</w:t>
      </w:r>
      <w:r>
        <w:rPr>
          <w:rFonts w:ascii="宋体" w:eastAsia="宋体" w:hAnsi="宋体"/>
          <w:sz w:val="20"/>
          <w:lang w:eastAsia="zh-CN"/>
        </w:rPr>
        <w:t xml:space="preserve"> - </w:t>
      </w:r>
      <w:r>
        <w:rPr>
          <w:rFonts w:ascii="宋体" w:eastAsia="宋体" w:hAnsi="宋体"/>
          <w:sz w:val="20"/>
          <w:lang w:eastAsia="zh-CN"/>
        </w:rPr>
        <w:t>融合版</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11</w:t>
      </w:r>
      <w:r>
        <w:rPr>
          <w:rFonts w:ascii="宋体" w:eastAsia="宋体" w:hAnsi="宋体"/>
          <w:sz w:val="20"/>
        </w:rPr>
        <w:tab/>
        <w:t xml:space="preserve">    'version': '2.0.0',</w:t>
      </w:r>
    </w:p>
    <w:p w:rsidR="00707412" w:rsidRDefault="00886077">
      <w:r>
        <w:rPr>
          <w:rFonts w:ascii="宋体" w:eastAsia="宋体" w:hAnsi="宋体"/>
          <w:sz w:val="20"/>
        </w:rPr>
        <w:t xml:space="preserve">  12</w:t>
      </w:r>
      <w:r>
        <w:rPr>
          <w:rFonts w:ascii="宋体" w:eastAsia="宋体" w:hAnsi="宋体"/>
          <w:sz w:val="20"/>
        </w:rPr>
        <w:tab/>
        <w:t xml:space="preserve">    'company': '</w:t>
      </w:r>
      <w:r>
        <w:rPr>
          <w:rFonts w:ascii="宋体" w:eastAsia="宋体" w:hAnsi="宋体"/>
          <w:sz w:val="20"/>
        </w:rPr>
        <w:t>风洞实验室</w:t>
      </w:r>
      <w:r>
        <w:rPr>
          <w:rFonts w:ascii="宋体" w:eastAsia="宋体" w:hAnsi="宋体"/>
          <w:sz w:val="20"/>
        </w:rPr>
        <w:t>',</w:t>
      </w:r>
    </w:p>
    <w:p w:rsidR="00707412" w:rsidRDefault="00886077">
      <w:r>
        <w:rPr>
          <w:rFonts w:ascii="宋体" w:eastAsia="宋体" w:hAnsi="宋体"/>
          <w:sz w:val="20"/>
        </w:rPr>
        <w:t xml:space="preserve">  13</w:t>
      </w:r>
      <w:r>
        <w:rPr>
          <w:rFonts w:ascii="宋体" w:eastAsia="宋体" w:hAnsi="宋体"/>
          <w:sz w:val="20"/>
        </w:rPr>
        <w:tab/>
        <w:t xml:space="preserve">    'author': '</w:t>
      </w:r>
      <w:r>
        <w:rPr>
          <w:rFonts w:ascii="宋体" w:eastAsia="宋体" w:hAnsi="宋体"/>
          <w:sz w:val="20"/>
        </w:rPr>
        <w:t>融合开发团队</w:t>
      </w:r>
      <w:r>
        <w:rPr>
          <w:rFonts w:ascii="宋体" w:eastAsia="宋体" w:hAnsi="宋体"/>
          <w:sz w:val="20"/>
        </w:rPr>
        <w:t>'</w:t>
      </w:r>
    </w:p>
    <w:p w:rsidR="00707412" w:rsidRDefault="00886077">
      <w:r>
        <w:rPr>
          <w:rFonts w:ascii="宋体" w:eastAsia="宋体" w:hAnsi="宋体"/>
          <w:sz w:val="20"/>
        </w:rPr>
        <w:t xml:space="preserve">  14</w:t>
      </w:r>
      <w:r>
        <w:rPr>
          <w:rFonts w:ascii="宋体" w:eastAsia="宋体" w:hAnsi="宋体"/>
          <w:sz w:val="20"/>
        </w:rPr>
        <w:tab/>
        <w:t>}</w:t>
      </w:r>
    </w:p>
    <w:p w:rsidR="00707412" w:rsidRDefault="00886077">
      <w:r>
        <w:rPr>
          <w:rFonts w:ascii="宋体" w:eastAsia="宋体" w:hAnsi="宋体"/>
          <w:sz w:val="20"/>
        </w:rPr>
        <w:t xml:space="preserve">  15</w:t>
      </w:r>
      <w:r>
        <w:rPr>
          <w:rFonts w:ascii="宋体" w:eastAsia="宋体" w:hAnsi="宋体"/>
          <w:sz w:val="20"/>
        </w:rPr>
        <w:tab/>
      </w:r>
    </w:p>
    <w:p w:rsidR="00707412" w:rsidRDefault="00886077">
      <w:r>
        <w:rPr>
          <w:rFonts w:ascii="宋体" w:eastAsia="宋体" w:hAnsi="宋体"/>
          <w:sz w:val="20"/>
        </w:rPr>
        <w:t xml:space="preserve">  16</w:t>
      </w:r>
      <w:r>
        <w:rPr>
          <w:rFonts w:ascii="宋体" w:eastAsia="宋体" w:hAnsi="宋体"/>
          <w:sz w:val="20"/>
        </w:rPr>
        <w:tab/>
        <w:t># ==================== Red</w:t>
      </w:r>
      <w:r>
        <w:rPr>
          <w:rFonts w:ascii="宋体" w:eastAsia="宋体" w:hAnsi="宋体"/>
          <w:sz w:val="20"/>
        </w:rPr>
        <w:t xml:space="preserve">is </w:t>
      </w:r>
      <w:r>
        <w:rPr>
          <w:rFonts w:ascii="宋体" w:eastAsia="宋体" w:hAnsi="宋体"/>
          <w:sz w:val="20"/>
        </w:rPr>
        <w:t>配置</w:t>
      </w:r>
      <w:r>
        <w:rPr>
          <w:rFonts w:ascii="宋体" w:eastAsia="宋体" w:hAnsi="宋体"/>
          <w:sz w:val="20"/>
        </w:rPr>
        <w:t xml:space="preserve"> (</w:t>
      </w:r>
      <w:r>
        <w:rPr>
          <w:rFonts w:ascii="宋体" w:eastAsia="宋体" w:hAnsi="宋体"/>
          <w:sz w:val="20"/>
        </w:rPr>
        <w:t>来自</w:t>
      </w:r>
      <w:r>
        <w:rPr>
          <w:rFonts w:ascii="宋体" w:eastAsia="宋体" w:hAnsi="宋体"/>
          <w:sz w:val="20"/>
        </w:rPr>
        <w:t xml:space="preserve"> setest) ====================</w:t>
      </w:r>
    </w:p>
    <w:p w:rsidR="00707412" w:rsidRDefault="00886077">
      <w:r>
        <w:rPr>
          <w:rFonts w:ascii="宋体" w:eastAsia="宋体" w:hAnsi="宋体"/>
          <w:sz w:val="20"/>
        </w:rPr>
        <w:t xml:space="preserve">  17</w:t>
      </w:r>
      <w:r>
        <w:rPr>
          <w:rFonts w:ascii="宋体" w:eastAsia="宋体" w:hAnsi="宋体"/>
          <w:sz w:val="20"/>
        </w:rPr>
        <w:tab/>
        <w:t>REDIS_CONFIG = {</w:t>
      </w:r>
    </w:p>
    <w:p w:rsidR="00707412" w:rsidRDefault="00886077">
      <w:r>
        <w:rPr>
          <w:rFonts w:ascii="宋体" w:eastAsia="宋体" w:hAnsi="宋体"/>
          <w:sz w:val="20"/>
        </w:rPr>
        <w:t xml:space="preserve">  18</w:t>
      </w:r>
      <w:r>
        <w:rPr>
          <w:rFonts w:ascii="宋体" w:eastAsia="宋体" w:hAnsi="宋体"/>
          <w:sz w:val="20"/>
        </w:rPr>
        <w:tab/>
        <w:t xml:space="preserve">    'host': 'localhost',</w:t>
      </w:r>
    </w:p>
    <w:p w:rsidR="00707412" w:rsidRDefault="00886077">
      <w:r>
        <w:rPr>
          <w:rFonts w:ascii="宋体" w:eastAsia="宋体" w:hAnsi="宋体"/>
          <w:sz w:val="20"/>
        </w:rPr>
        <w:t xml:space="preserve">  19</w:t>
      </w:r>
      <w:r>
        <w:rPr>
          <w:rFonts w:ascii="宋体" w:eastAsia="宋体" w:hAnsi="宋体"/>
          <w:sz w:val="20"/>
        </w:rPr>
        <w:tab/>
        <w:t xml:space="preserve">    'port': 6379,</w:t>
      </w:r>
    </w:p>
    <w:p w:rsidR="00707412" w:rsidRDefault="00886077">
      <w:r>
        <w:rPr>
          <w:rFonts w:ascii="宋体" w:eastAsia="宋体" w:hAnsi="宋体"/>
          <w:sz w:val="20"/>
        </w:rPr>
        <w:t xml:space="preserve">  20</w:t>
      </w:r>
      <w:r>
        <w:rPr>
          <w:rFonts w:ascii="宋体" w:eastAsia="宋体" w:hAnsi="宋体"/>
          <w:sz w:val="20"/>
        </w:rPr>
        <w:tab/>
        <w:t xml:space="preserve">    'db': 0,</w:t>
      </w:r>
    </w:p>
    <w:p w:rsidR="00707412" w:rsidRDefault="00886077">
      <w:r>
        <w:rPr>
          <w:rFonts w:ascii="宋体" w:eastAsia="宋体" w:hAnsi="宋体"/>
          <w:sz w:val="20"/>
        </w:rPr>
        <w:t xml:space="preserve">  21</w:t>
      </w:r>
      <w:r>
        <w:rPr>
          <w:rFonts w:ascii="宋体" w:eastAsia="宋体" w:hAnsi="宋体"/>
          <w:sz w:val="20"/>
        </w:rPr>
        <w:tab/>
        <w:t xml:space="preserve">    'decode_responses': True</w:t>
      </w:r>
    </w:p>
    <w:p w:rsidR="00707412" w:rsidRDefault="00886077">
      <w:r>
        <w:rPr>
          <w:rFonts w:ascii="宋体" w:eastAsia="宋体" w:hAnsi="宋体"/>
          <w:sz w:val="20"/>
        </w:rPr>
        <w:t xml:space="preserve">  22</w:t>
      </w:r>
      <w:r>
        <w:rPr>
          <w:rFonts w:ascii="宋体" w:eastAsia="宋体" w:hAnsi="宋体"/>
          <w:sz w:val="20"/>
        </w:rPr>
        <w:tab/>
        <w:t>}</w:t>
      </w:r>
    </w:p>
    <w:p w:rsidR="00707412" w:rsidRDefault="00886077">
      <w:r>
        <w:rPr>
          <w:rFonts w:ascii="宋体" w:eastAsia="宋体" w:hAnsi="宋体"/>
          <w:sz w:val="20"/>
        </w:rPr>
        <w:t xml:space="preserve">  23</w:t>
      </w:r>
      <w:r>
        <w:rPr>
          <w:rFonts w:ascii="宋体" w:eastAsia="宋体" w:hAnsi="宋体"/>
          <w:sz w:val="20"/>
        </w:rPr>
        <w:tab/>
      </w:r>
    </w:p>
    <w:p w:rsidR="00707412" w:rsidRDefault="00886077">
      <w:r>
        <w:rPr>
          <w:rFonts w:ascii="宋体" w:eastAsia="宋体" w:hAnsi="宋体"/>
          <w:sz w:val="20"/>
        </w:rPr>
        <w:t xml:space="preserve">  24</w:t>
      </w:r>
      <w:r>
        <w:rPr>
          <w:rFonts w:ascii="宋体" w:eastAsia="宋体" w:hAnsi="宋体"/>
          <w:sz w:val="20"/>
        </w:rPr>
        <w:tab/>
        <w:t xml:space="preserve"># ==================== MongoDB </w:t>
      </w:r>
      <w:r>
        <w:rPr>
          <w:rFonts w:ascii="宋体" w:eastAsia="宋体" w:hAnsi="宋体"/>
          <w:sz w:val="20"/>
        </w:rPr>
        <w:t>配置</w:t>
      </w:r>
      <w:r>
        <w:rPr>
          <w:rFonts w:ascii="宋体" w:eastAsia="宋体" w:hAnsi="宋体"/>
          <w:sz w:val="20"/>
        </w:rPr>
        <w:t xml:space="preserve"> (</w:t>
      </w:r>
      <w:r>
        <w:rPr>
          <w:rFonts w:ascii="宋体" w:eastAsia="宋体" w:hAnsi="宋体"/>
          <w:sz w:val="20"/>
        </w:rPr>
        <w:t>来自</w:t>
      </w:r>
      <w:r>
        <w:rPr>
          <w:rFonts w:ascii="宋体" w:eastAsia="宋体" w:hAnsi="宋体"/>
          <w:sz w:val="20"/>
        </w:rPr>
        <w:t xml:space="preserve"> setest) ====================</w:t>
      </w:r>
    </w:p>
    <w:p w:rsidR="00707412" w:rsidRDefault="00886077">
      <w:r>
        <w:rPr>
          <w:rFonts w:ascii="宋体" w:eastAsia="宋体" w:hAnsi="宋体"/>
          <w:sz w:val="20"/>
        </w:rPr>
        <w:t xml:space="preserve">  25</w:t>
      </w:r>
      <w:r>
        <w:rPr>
          <w:rFonts w:ascii="宋体" w:eastAsia="宋体" w:hAnsi="宋体"/>
          <w:sz w:val="20"/>
        </w:rPr>
        <w:tab/>
      </w:r>
      <w:r>
        <w:rPr>
          <w:rFonts w:ascii="宋体" w:eastAsia="宋体" w:hAnsi="宋体"/>
          <w:sz w:val="20"/>
        </w:rPr>
        <w:t>MONGO_CONFIG = {</w:t>
      </w:r>
    </w:p>
    <w:p w:rsidR="00707412" w:rsidRDefault="00886077">
      <w:r>
        <w:rPr>
          <w:rFonts w:ascii="宋体" w:eastAsia="宋体" w:hAnsi="宋体"/>
          <w:sz w:val="20"/>
        </w:rPr>
        <w:t xml:space="preserve">  26</w:t>
      </w:r>
      <w:r>
        <w:rPr>
          <w:rFonts w:ascii="宋体" w:eastAsia="宋体" w:hAnsi="宋体"/>
          <w:sz w:val="20"/>
        </w:rPr>
        <w:tab/>
        <w:t xml:space="preserve">    'uri': 'mongodb://localhost:27017/',</w:t>
      </w:r>
    </w:p>
    <w:p w:rsidR="00707412" w:rsidRDefault="00886077">
      <w:r>
        <w:rPr>
          <w:rFonts w:ascii="宋体" w:eastAsia="宋体" w:hAnsi="宋体"/>
          <w:sz w:val="20"/>
        </w:rPr>
        <w:t xml:space="preserve">  27</w:t>
      </w:r>
      <w:r>
        <w:rPr>
          <w:rFonts w:ascii="宋体" w:eastAsia="宋体" w:hAnsi="宋体"/>
          <w:sz w:val="20"/>
        </w:rPr>
        <w:tab/>
        <w:t xml:space="preserve">    'db_name': 'sensor_data',</w:t>
      </w:r>
    </w:p>
    <w:p w:rsidR="00707412" w:rsidRDefault="00886077">
      <w:r>
        <w:rPr>
          <w:rFonts w:ascii="宋体" w:eastAsia="宋体" w:hAnsi="宋体"/>
          <w:sz w:val="20"/>
        </w:rPr>
        <w:t xml:space="preserve">  28</w:t>
      </w:r>
      <w:r>
        <w:rPr>
          <w:rFonts w:ascii="宋体" w:eastAsia="宋体" w:hAnsi="宋体"/>
          <w:sz w:val="20"/>
        </w:rPr>
        <w:tab/>
        <w:t xml:space="preserve">    'collections': 'collections',</w:t>
      </w:r>
    </w:p>
    <w:p w:rsidR="00707412" w:rsidRDefault="00886077">
      <w:r>
        <w:rPr>
          <w:rFonts w:ascii="宋体" w:eastAsia="宋体" w:hAnsi="宋体"/>
          <w:sz w:val="20"/>
        </w:rPr>
        <w:t xml:space="preserve">  29</w:t>
      </w:r>
      <w:r>
        <w:rPr>
          <w:rFonts w:ascii="宋体" w:eastAsia="宋体" w:hAnsi="宋体"/>
          <w:sz w:val="20"/>
        </w:rPr>
        <w:tab/>
        <w:t xml:space="preserve">    'samples': 'samples'</w:t>
      </w:r>
    </w:p>
    <w:p w:rsidR="00707412" w:rsidRDefault="00886077">
      <w:r>
        <w:rPr>
          <w:rFonts w:ascii="宋体" w:eastAsia="宋体" w:hAnsi="宋体"/>
          <w:sz w:val="20"/>
        </w:rPr>
        <w:t xml:space="preserve">  30</w:t>
      </w:r>
      <w:r>
        <w:rPr>
          <w:rFonts w:ascii="宋体" w:eastAsia="宋体" w:hAnsi="宋体"/>
          <w:sz w:val="20"/>
        </w:rPr>
        <w:tab/>
        <w:t>}</w:t>
      </w:r>
    </w:p>
    <w:p w:rsidR="00707412" w:rsidRDefault="00707412"/>
    <w:p w:rsidR="00707412" w:rsidRDefault="00886077">
      <w:r>
        <w:rPr>
          <w:rFonts w:ascii="宋体" w:eastAsia="宋体" w:hAnsi="宋体"/>
          <w:sz w:val="20"/>
        </w:rPr>
        <w:t xml:space="preserve">  31</w:t>
      </w:r>
      <w:r>
        <w:rPr>
          <w:rFonts w:ascii="宋体" w:eastAsia="宋体" w:hAnsi="宋体"/>
          <w:sz w:val="20"/>
        </w:rPr>
        <w:tab/>
      </w:r>
    </w:p>
    <w:p w:rsidR="00707412" w:rsidRDefault="00886077">
      <w:r>
        <w:rPr>
          <w:rFonts w:ascii="宋体" w:eastAsia="宋体" w:hAnsi="宋体"/>
          <w:sz w:val="20"/>
        </w:rPr>
        <w:t xml:space="preserve">  32</w:t>
      </w:r>
      <w:r>
        <w:rPr>
          <w:rFonts w:ascii="宋体" w:eastAsia="宋体" w:hAnsi="宋体"/>
          <w:sz w:val="20"/>
        </w:rPr>
        <w:tab/>
        <w:t xml:space="preserve"># ==================== </w:t>
      </w:r>
      <w:r>
        <w:rPr>
          <w:rFonts w:ascii="宋体" w:eastAsia="宋体" w:hAnsi="宋体"/>
          <w:sz w:val="20"/>
        </w:rPr>
        <w:t>传感器配置</w:t>
      </w:r>
      <w:r>
        <w:rPr>
          <w:rFonts w:ascii="宋体" w:eastAsia="宋体" w:hAnsi="宋体"/>
          <w:sz w:val="20"/>
        </w:rPr>
        <w:t xml:space="preserve"> (</w:t>
      </w:r>
      <w:r>
        <w:rPr>
          <w:rFonts w:ascii="宋体" w:eastAsia="宋体" w:hAnsi="宋体"/>
          <w:sz w:val="20"/>
        </w:rPr>
        <w:t>来自</w:t>
      </w:r>
      <w:r>
        <w:rPr>
          <w:rFonts w:ascii="宋体" w:eastAsia="宋体" w:hAnsi="宋体"/>
          <w:sz w:val="20"/>
        </w:rPr>
        <w:t xml:space="preserve"> setest) ====================</w:t>
      </w:r>
    </w:p>
    <w:p w:rsidR="00707412" w:rsidRDefault="00886077">
      <w:r>
        <w:rPr>
          <w:rFonts w:ascii="宋体" w:eastAsia="宋体" w:hAnsi="宋体"/>
          <w:sz w:val="20"/>
        </w:rPr>
        <w:t xml:space="preserve">  33</w:t>
      </w:r>
      <w:r>
        <w:rPr>
          <w:rFonts w:ascii="宋体" w:eastAsia="宋体" w:hAnsi="宋体"/>
          <w:sz w:val="20"/>
        </w:rPr>
        <w:tab/>
      </w:r>
      <w:r>
        <w:rPr>
          <w:rFonts w:ascii="宋体" w:eastAsia="宋体" w:hAnsi="宋体"/>
          <w:sz w:val="20"/>
        </w:rPr>
        <w:t>SENSOR_CONFIG = {</w:t>
      </w:r>
    </w:p>
    <w:p w:rsidR="00707412" w:rsidRDefault="00886077">
      <w:r>
        <w:rPr>
          <w:rFonts w:ascii="宋体" w:eastAsia="宋体" w:hAnsi="宋体"/>
          <w:sz w:val="20"/>
        </w:rPr>
        <w:lastRenderedPageBreak/>
        <w:t xml:space="preserve">  34</w:t>
      </w:r>
      <w:r>
        <w:rPr>
          <w:rFonts w:ascii="宋体" w:eastAsia="宋体" w:hAnsi="宋体"/>
          <w:sz w:val="20"/>
        </w:rPr>
        <w:tab/>
        <w:t xml:space="preserve">    'fans': {</w:t>
      </w:r>
    </w:p>
    <w:p w:rsidR="00707412" w:rsidRDefault="00886077">
      <w:r>
        <w:rPr>
          <w:rFonts w:ascii="宋体" w:eastAsia="宋体" w:hAnsi="宋体"/>
          <w:sz w:val="20"/>
        </w:rPr>
        <w:t xml:space="preserve">  35</w:t>
      </w:r>
      <w:r>
        <w:rPr>
          <w:rFonts w:ascii="宋体" w:eastAsia="宋体" w:hAnsi="宋体"/>
          <w:sz w:val="20"/>
        </w:rPr>
        <w:tab/>
        <w:t xml:space="preserve">        'count': 1600,</w:t>
      </w:r>
    </w:p>
    <w:p w:rsidR="00707412" w:rsidRDefault="00886077">
      <w:r>
        <w:rPr>
          <w:rFonts w:ascii="宋体" w:eastAsia="宋体" w:hAnsi="宋体"/>
          <w:sz w:val="20"/>
        </w:rPr>
        <w:t xml:space="preserve">  36</w:t>
      </w:r>
      <w:r>
        <w:rPr>
          <w:rFonts w:ascii="宋体" w:eastAsia="宋体" w:hAnsi="宋体"/>
          <w:sz w:val="20"/>
        </w:rPr>
        <w:tab/>
        <w:t xml:space="preserve">        'range': (0, 1000),</w:t>
      </w:r>
    </w:p>
    <w:p w:rsidR="00707412" w:rsidRDefault="00886077">
      <w:r>
        <w:rPr>
          <w:rFonts w:ascii="宋体" w:eastAsia="宋体" w:hAnsi="宋体"/>
          <w:sz w:val="20"/>
        </w:rPr>
        <w:t xml:space="preserve">  37</w:t>
      </w:r>
      <w:r>
        <w:rPr>
          <w:rFonts w:ascii="宋体" w:eastAsia="宋体" w:hAnsi="宋体"/>
          <w:sz w:val="20"/>
        </w:rPr>
        <w:tab/>
        <w:t xml:space="preserve">        'name': '</w:t>
      </w:r>
      <w:r>
        <w:rPr>
          <w:rFonts w:ascii="宋体" w:eastAsia="宋体" w:hAnsi="宋体"/>
          <w:sz w:val="20"/>
        </w:rPr>
        <w:t>风扇</w:t>
      </w:r>
      <w:r>
        <w:rPr>
          <w:rFonts w:ascii="宋体" w:eastAsia="宋体" w:hAnsi="宋体"/>
          <w:sz w:val="20"/>
        </w:rPr>
        <w:t>PWM',</w:t>
      </w:r>
    </w:p>
    <w:p w:rsidR="00707412" w:rsidRDefault="00886077">
      <w:r>
        <w:rPr>
          <w:rFonts w:ascii="宋体" w:eastAsia="宋体" w:hAnsi="宋体"/>
          <w:sz w:val="20"/>
        </w:rPr>
        <w:t xml:space="preserve">  38</w:t>
      </w:r>
      <w:r>
        <w:rPr>
          <w:rFonts w:ascii="宋体" w:eastAsia="宋体" w:hAnsi="宋体"/>
          <w:sz w:val="20"/>
        </w:rPr>
        <w:tab/>
        <w:t xml:space="preserve">        'unit': '',</w:t>
      </w:r>
    </w:p>
    <w:p w:rsidR="00707412" w:rsidRDefault="00886077">
      <w:r>
        <w:rPr>
          <w:rFonts w:ascii="宋体" w:eastAsia="宋体" w:hAnsi="宋体"/>
          <w:sz w:val="20"/>
        </w:rPr>
        <w:t xml:space="preserve">  39</w:t>
      </w:r>
      <w:r>
        <w:rPr>
          <w:rFonts w:ascii="宋体" w:eastAsia="宋体" w:hAnsi="宋体"/>
          <w:sz w:val="20"/>
        </w:rPr>
        <w:tab/>
        <w:t xml:space="preserve">        'rows': 40,</w:t>
      </w:r>
    </w:p>
    <w:p w:rsidR="00707412" w:rsidRDefault="00886077">
      <w:r>
        <w:rPr>
          <w:rFonts w:ascii="宋体" w:eastAsia="宋体" w:hAnsi="宋体"/>
          <w:sz w:val="20"/>
        </w:rPr>
        <w:t xml:space="preserve">  40</w:t>
      </w:r>
      <w:r>
        <w:rPr>
          <w:rFonts w:ascii="宋体" w:eastAsia="宋体" w:hAnsi="宋体"/>
          <w:sz w:val="20"/>
        </w:rPr>
        <w:tab/>
        <w:t xml:space="preserve">        'cols': 40</w:t>
      </w:r>
    </w:p>
    <w:p w:rsidR="00707412" w:rsidRDefault="00886077">
      <w:r>
        <w:rPr>
          <w:rFonts w:ascii="宋体" w:eastAsia="宋体" w:hAnsi="宋体"/>
          <w:sz w:val="20"/>
        </w:rPr>
        <w:t xml:space="preserve">  41</w:t>
      </w:r>
      <w:r>
        <w:rPr>
          <w:rFonts w:ascii="宋体" w:eastAsia="宋体" w:hAnsi="宋体"/>
          <w:sz w:val="20"/>
        </w:rPr>
        <w:tab/>
        <w:t xml:space="preserve">    },</w:t>
      </w:r>
    </w:p>
    <w:p w:rsidR="00707412" w:rsidRDefault="00886077">
      <w:r>
        <w:rPr>
          <w:rFonts w:ascii="宋体" w:eastAsia="宋体" w:hAnsi="宋体"/>
          <w:sz w:val="20"/>
        </w:rPr>
        <w:t xml:space="preserve">  42</w:t>
      </w:r>
      <w:r>
        <w:rPr>
          <w:rFonts w:ascii="宋体" w:eastAsia="宋体" w:hAnsi="宋体"/>
          <w:sz w:val="20"/>
        </w:rPr>
        <w:tab/>
        <w:t xml:space="preserve">    'temp_sensors': {</w:t>
      </w:r>
    </w:p>
    <w:p w:rsidR="00707412" w:rsidRDefault="00886077">
      <w:r>
        <w:rPr>
          <w:rFonts w:ascii="宋体" w:eastAsia="宋体" w:hAnsi="宋体"/>
          <w:sz w:val="20"/>
        </w:rPr>
        <w:t xml:space="preserve">  43</w:t>
      </w:r>
      <w:r>
        <w:rPr>
          <w:rFonts w:ascii="宋体" w:eastAsia="宋体" w:hAnsi="宋体"/>
          <w:sz w:val="20"/>
        </w:rPr>
        <w:tab/>
      </w:r>
      <w:r>
        <w:rPr>
          <w:rFonts w:ascii="宋体" w:eastAsia="宋体" w:hAnsi="宋体"/>
          <w:sz w:val="20"/>
        </w:rPr>
        <w:t xml:space="preserve">        'count': 100,</w:t>
      </w:r>
    </w:p>
    <w:p w:rsidR="00707412" w:rsidRDefault="00886077">
      <w:r>
        <w:rPr>
          <w:rFonts w:ascii="宋体" w:eastAsia="宋体" w:hAnsi="宋体"/>
          <w:sz w:val="20"/>
        </w:rPr>
        <w:t xml:space="preserve">  44</w:t>
      </w:r>
      <w:r>
        <w:rPr>
          <w:rFonts w:ascii="宋体" w:eastAsia="宋体" w:hAnsi="宋体"/>
          <w:sz w:val="20"/>
        </w:rPr>
        <w:tab/>
        <w:t xml:space="preserve">        'range': (-20, 80),</w:t>
      </w:r>
    </w:p>
    <w:p w:rsidR="00707412" w:rsidRDefault="00886077">
      <w:r>
        <w:rPr>
          <w:rFonts w:ascii="宋体" w:eastAsia="宋体" w:hAnsi="宋体"/>
          <w:sz w:val="20"/>
        </w:rPr>
        <w:t xml:space="preserve">  45</w:t>
      </w:r>
      <w:r>
        <w:rPr>
          <w:rFonts w:ascii="宋体" w:eastAsia="宋体" w:hAnsi="宋体"/>
          <w:sz w:val="20"/>
        </w:rPr>
        <w:tab/>
        <w:t xml:space="preserve">        'name': '</w:t>
      </w:r>
      <w:r>
        <w:rPr>
          <w:rFonts w:ascii="宋体" w:eastAsia="宋体" w:hAnsi="宋体"/>
          <w:sz w:val="20"/>
        </w:rPr>
        <w:t>温度传感器</w:t>
      </w:r>
      <w:r>
        <w:rPr>
          <w:rFonts w:ascii="宋体" w:eastAsia="宋体" w:hAnsi="宋体"/>
          <w:sz w:val="20"/>
        </w:rPr>
        <w:t>',</w:t>
      </w:r>
    </w:p>
    <w:p w:rsidR="00707412" w:rsidRDefault="00886077">
      <w:r>
        <w:rPr>
          <w:rFonts w:ascii="宋体" w:eastAsia="宋体" w:hAnsi="宋体"/>
          <w:sz w:val="20"/>
        </w:rPr>
        <w:t xml:space="preserve">  46</w:t>
      </w:r>
      <w:r>
        <w:rPr>
          <w:rFonts w:ascii="宋体" w:eastAsia="宋体" w:hAnsi="宋体"/>
          <w:sz w:val="20"/>
        </w:rPr>
        <w:tab/>
        <w:t xml:space="preserve">        'unit': '℃',</w:t>
      </w:r>
    </w:p>
    <w:p w:rsidR="00707412" w:rsidRDefault="00886077">
      <w:r>
        <w:rPr>
          <w:rFonts w:ascii="宋体" w:eastAsia="宋体" w:hAnsi="宋体"/>
          <w:sz w:val="20"/>
        </w:rPr>
        <w:t xml:space="preserve">  47</w:t>
      </w:r>
      <w:r>
        <w:rPr>
          <w:rFonts w:ascii="宋体" w:eastAsia="宋体" w:hAnsi="宋体"/>
          <w:sz w:val="20"/>
        </w:rPr>
        <w:tab/>
        <w:t xml:space="preserve">        'rows': 10,</w:t>
      </w:r>
    </w:p>
    <w:p w:rsidR="00707412" w:rsidRDefault="00886077">
      <w:r>
        <w:rPr>
          <w:rFonts w:ascii="宋体" w:eastAsia="宋体" w:hAnsi="宋体"/>
          <w:sz w:val="20"/>
        </w:rPr>
        <w:t xml:space="preserve">  48</w:t>
      </w:r>
      <w:r>
        <w:rPr>
          <w:rFonts w:ascii="宋体" w:eastAsia="宋体" w:hAnsi="宋体"/>
          <w:sz w:val="20"/>
        </w:rPr>
        <w:tab/>
        <w:t xml:space="preserve">        'cols': 10</w:t>
      </w:r>
    </w:p>
    <w:p w:rsidR="00707412" w:rsidRDefault="00886077">
      <w:r>
        <w:rPr>
          <w:rFonts w:ascii="宋体" w:eastAsia="宋体" w:hAnsi="宋体"/>
          <w:sz w:val="20"/>
        </w:rPr>
        <w:t xml:space="preserve">  49</w:t>
      </w:r>
      <w:r>
        <w:rPr>
          <w:rFonts w:ascii="宋体" w:eastAsia="宋体" w:hAnsi="宋体"/>
          <w:sz w:val="20"/>
        </w:rPr>
        <w:tab/>
        <w:t xml:space="preserve">    },</w:t>
      </w:r>
    </w:p>
    <w:p w:rsidR="00707412" w:rsidRDefault="00886077">
      <w:r>
        <w:rPr>
          <w:rFonts w:ascii="宋体" w:eastAsia="宋体" w:hAnsi="宋体"/>
          <w:sz w:val="20"/>
        </w:rPr>
        <w:t xml:space="preserve">  50</w:t>
      </w:r>
      <w:r>
        <w:rPr>
          <w:rFonts w:ascii="宋体" w:eastAsia="宋体" w:hAnsi="宋体"/>
          <w:sz w:val="20"/>
        </w:rPr>
        <w:tab/>
        <w:t xml:space="preserve">    'wind_speed_sensors': {</w:t>
      </w:r>
    </w:p>
    <w:p w:rsidR="00707412" w:rsidRDefault="00886077">
      <w:r>
        <w:rPr>
          <w:rFonts w:ascii="宋体" w:eastAsia="宋体" w:hAnsi="宋体"/>
          <w:sz w:val="20"/>
        </w:rPr>
        <w:t xml:space="preserve">  51</w:t>
      </w:r>
      <w:r>
        <w:rPr>
          <w:rFonts w:ascii="宋体" w:eastAsia="宋体" w:hAnsi="宋体"/>
          <w:sz w:val="20"/>
        </w:rPr>
        <w:tab/>
        <w:t xml:space="preserve">        'count': 100,</w:t>
      </w:r>
    </w:p>
    <w:p w:rsidR="00707412" w:rsidRDefault="00886077">
      <w:r>
        <w:rPr>
          <w:rFonts w:ascii="宋体" w:eastAsia="宋体" w:hAnsi="宋体"/>
          <w:sz w:val="20"/>
        </w:rPr>
        <w:t xml:space="preserve">  52</w:t>
      </w:r>
      <w:r>
        <w:rPr>
          <w:rFonts w:ascii="宋体" w:eastAsia="宋体" w:hAnsi="宋体"/>
          <w:sz w:val="20"/>
        </w:rPr>
        <w:tab/>
        <w:t xml:space="preserve">        'range': (0</w:t>
      </w:r>
      <w:r>
        <w:rPr>
          <w:rFonts w:ascii="宋体" w:eastAsia="宋体" w:hAnsi="宋体"/>
          <w:sz w:val="20"/>
        </w:rPr>
        <w:t>, 30),</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config.py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7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53</w:t>
      </w:r>
      <w:r>
        <w:rPr>
          <w:rFonts w:ascii="宋体" w:eastAsia="宋体" w:hAnsi="宋体"/>
          <w:sz w:val="20"/>
        </w:rPr>
        <w:tab/>
        <w:t xml:space="preserve">        'name': '</w:t>
      </w:r>
      <w:r>
        <w:rPr>
          <w:rFonts w:ascii="宋体" w:eastAsia="宋体" w:hAnsi="宋体"/>
          <w:sz w:val="20"/>
        </w:rPr>
        <w:t>风速传感器</w:t>
      </w:r>
      <w:r>
        <w:rPr>
          <w:rFonts w:ascii="宋体" w:eastAsia="宋体" w:hAnsi="宋体"/>
          <w:sz w:val="20"/>
        </w:rPr>
        <w:t>',</w:t>
      </w:r>
    </w:p>
    <w:p w:rsidR="00707412" w:rsidRDefault="00886077">
      <w:r>
        <w:rPr>
          <w:rFonts w:ascii="宋体" w:eastAsia="宋体" w:hAnsi="宋体"/>
          <w:sz w:val="20"/>
        </w:rPr>
        <w:t xml:space="preserve">  54</w:t>
      </w:r>
      <w:r>
        <w:rPr>
          <w:rFonts w:ascii="宋体" w:eastAsia="宋体" w:hAnsi="宋体"/>
          <w:sz w:val="20"/>
        </w:rPr>
        <w:tab/>
        <w:t xml:space="preserve">        'unit': 'm/s',</w:t>
      </w:r>
    </w:p>
    <w:p w:rsidR="00707412" w:rsidRDefault="00886077">
      <w:r>
        <w:rPr>
          <w:rFonts w:ascii="宋体" w:eastAsia="宋体" w:hAnsi="宋体"/>
          <w:sz w:val="20"/>
        </w:rPr>
        <w:t xml:space="preserve">  55</w:t>
      </w:r>
      <w:r>
        <w:rPr>
          <w:rFonts w:ascii="宋体" w:eastAsia="宋体" w:hAnsi="宋体"/>
          <w:sz w:val="20"/>
        </w:rPr>
        <w:tab/>
      </w:r>
      <w:r>
        <w:rPr>
          <w:rFonts w:ascii="宋体" w:eastAsia="宋体" w:hAnsi="宋体"/>
          <w:sz w:val="20"/>
        </w:rPr>
        <w:t xml:space="preserve">        'rows': 10,</w:t>
      </w:r>
    </w:p>
    <w:p w:rsidR="00707412" w:rsidRDefault="00886077">
      <w:r>
        <w:rPr>
          <w:rFonts w:ascii="宋体" w:eastAsia="宋体" w:hAnsi="宋体"/>
          <w:sz w:val="20"/>
        </w:rPr>
        <w:t xml:space="preserve">  56</w:t>
      </w:r>
      <w:r>
        <w:rPr>
          <w:rFonts w:ascii="宋体" w:eastAsia="宋体" w:hAnsi="宋体"/>
          <w:sz w:val="20"/>
        </w:rPr>
        <w:tab/>
        <w:t xml:space="preserve">        'cols': 10</w:t>
      </w:r>
    </w:p>
    <w:p w:rsidR="00707412" w:rsidRDefault="00886077">
      <w:r>
        <w:rPr>
          <w:rFonts w:ascii="宋体" w:eastAsia="宋体" w:hAnsi="宋体"/>
          <w:sz w:val="20"/>
        </w:rPr>
        <w:t xml:space="preserve">  57</w:t>
      </w:r>
      <w:r>
        <w:rPr>
          <w:rFonts w:ascii="宋体" w:eastAsia="宋体" w:hAnsi="宋体"/>
          <w:sz w:val="20"/>
        </w:rPr>
        <w:tab/>
        <w:t xml:space="preserve">    },</w:t>
      </w:r>
    </w:p>
    <w:p w:rsidR="00707412" w:rsidRDefault="00886077">
      <w:r>
        <w:rPr>
          <w:rFonts w:ascii="宋体" w:eastAsia="宋体" w:hAnsi="宋体"/>
          <w:sz w:val="20"/>
        </w:rPr>
        <w:lastRenderedPageBreak/>
        <w:t xml:space="preserve">  58</w:t>
      </w:r>
      <w:r>
        <w:rPr>
          <w:rFonts w:ascii="宋体" w:eastAsia="宋体" w:hAnsi="宋体"/>
          <w:sz w:val="20"/>
        </w:rPr>
        <w:tab/>
        <w:t xml:space="preserve">    'temp_humidity_sensors': {</w:t>
      </w:r>
    </w:p>
    <w:p w:rsidR="00707412" w:rsidRDefault="00886077">
      <w:r>
        <w:rPr>
          <w:rFonts w:ascii="宋体" w:eastAsia="宋体" w:hAnsi="宋体"/>
          <w:sz w:val="20"/>
        </w:rPr>
        <w:t xml:space="preserve">  59</w:t>
      </w:r>
      <w:r>
        <w:rPr>
          <w:rFonts w:ascii="宋体" w:eastAsia="宋体" w:hAnsi="宋体"/>
          <w:sz w:val="20"/>
        </w:rPr>
        <w:tab/>
        <w:t xml:space="preserve">        'count': 4,</w:t>
      </w:r>
    </w:p>
    <w:p w:rsidR="00707412" w:rsidRDefault="00886077">
      <w:r>
        <w:rPr>
          <w:rFonts w:ascii="宋体" w:eastAsia="宋体" w:hAnsi="宋体"/>
          <w:sz w:val="20"/>
        </w:rPr>
        <w:t xml:space="preserve">  60</w:t>
      </w:r>
      <w:r>
        <w:rPr>
          <w:rFonts w:ascii="宋体" w:eastAsia="宋体" w:hAnsi="宋体"/>
          <w:sz w:val="20"/>
        </w:rPr>
        <w:tab/>
        <w:t xml:space="preserve">        'temp_range': (-20, 80),</w:t>
      </w:r>
    </w:p>
    <w:p w:rsidR="00707412" w:rsidRDefault="00886077">
      <w:r>
        <w:rPr>
          <w:rFonts w:ascii="宋体" w:eastAsia="宋体" w:hAnsi="宋体"/>
          <w:sz w:val="20"/>
        </w:rPr>
        <w:t xml:space="preserve">  61</w:t>
      </w:r>
      <w:r>
        <w:rPr>
          <w:rFonts w:ascii="宋体" w:eastAsia="宋体" w:hAnsi="宋体"/>
          <w:sz w:val="20"/>
        </w:rPr>
        <w:tab/>
        <w:t xml:space="preserve">        'humidity_range': (0, 100),</w:t>
      </w:r>
    </w:p>
    <w:p w:rsidR="00707412" w:rsidRDefault="00886077">
      <w:r>
        <w:rPr>
          <w:rFonts w:ascii="宋体" w:eastAsia="宋体" w:hAnsi="宋体"/>
          <w:sz w:val="20"/>
        </w:rPr>
        <w:t xml:space="preserve">  62</w:t>
      </w:r>
      <w:r>
        <w:rPr>
          <w:rFonts w:ascii="宋体" w:eastAsia="宋体" w:hAnsi="宋体"/>
          <w:sz w:val="20"/>
        </w:rPr>
        <w:tab/>
        <w:t xml:space="preserve">        'name': '</w:t>
      </w:r>
      <w:r>
        <w:rPr>
          <w:rFonts w:ascii="宋体" w:eastAsia="宋体" w:hAnsi="宋体"/>
          <w:sz w:val="20"/>
        </w:rPr>
        <w:t>温湿度传感器</w:t>
      </w:r>
      <w:r>
        <w:rPr>
          <w:rFonts w:ascii="宋体" w:eastAsia="宋体" w:hAnsi="宋体"/>
          <w:sz w:val="20"/>
        </w:rPr>
        <w:t>',</w:t>
      </w:r>
    </w:p>
    <w:p w:rsidR="00707412" w:rsidRDefault="00886077">
      <w:r>
        <w:rPr>
          <w:rFonts w:ascii="宋体" w:eastAsia="宋体" w:hAnsi="宋体"/>
          <w:sz w:val="20"/>
        </w:rPr>
        <w:t xml:space="preserve">  63</w:t>
      </w:r>
      <w:r>
        <w:rPr>
          <w:rFonts w:ascii="宋体" w:eastAsia="宋体" w:hAnsi="宋体"/>
          <w:sz w:val="20"/>
        </w:rPr>
        <w:tab/>
        <w:t xml:space="preserve">        'temp_unit': '℃'</w:t>
      </w:r>
      <w:r>
        <w:rPr>
          <w:rFonts w:ascii="宋体" w:eastAsia="宋体" w:hAnsi="宋体"/>
          <w:sz w:val="20"/>
        </w:rPr>
        <w:t>,</w:t>
      </w:r>
    </w:p>
    <w:p w:rsidR="00707412" w:rsidRDefault="00886077">
      <w:r>
        <w:rPr>
          <w:rFonts w:ascii="宋体" w:eastAsia="宋体" w:hAnsi="宋体"/>
          <w:sz w:val="20"/>
        </w:rPr>
        <w:t xml:space="preserve">  64</w:t>
      </w:r>
      <w:r>
        <w:rPr>
          <w:rFonts w:ascii="宋体" w:eastAsia="宋体" w:hAnsi="宋体"/>
          <w:sz w:val="20"/>
        </w:rPr>
        <w:tab/>
        <w:t xml:space="preserve">        'humidity_unit': '%'</w:t>
      </w:r>
    </w:p>
    <w:p w:rsidR="00707412" w:rsidRDefault="00886077">
      <w:r>
        <w:rPr>
          <w:rFonts w:ascii="宋体" w:eastAsia="宋体" w:hAnsi="宋体"/>
          <w:sz w:val="20"/>
        </w:rPr>
        <w:t xml:space="preserve">  65</w:t>
      </w:r>
      <w:r>
        <w:rPr>
          <w:rFonts w:ascii="宋体" w:eastAsia="宋体" w:hAnsi="宋体"/>
          <w:sz w:val="20"/>
        </w:rPr>
        <w:tab/>
        <w:t xml:space="preserve">    },</w:t>
      </w:r>
    </w:p>
    <w:p w:rsidR="00707412" w:rsidRDefault="00886077">
      <w:r>
        <w:rPr>
          <w:rFonts w:ascii="宋体" w:eastAsia="宋体" w:hAnsi="宋体"/>
          <w:sz w:val="20"/>
        </w:rPr>
        <w:t xml:space="preserve">  66</w:t>
      </w:r>
      <w:r>
        <w:rPr>
          <w:rFonts w:ascii="宋体" w:eastAsia="宋体" w:hAnsi="宋体"/>
          <w:sz w:val="20"/>
        </w:rPr>
        <w:tab/>
        <w:t xml:space="preserve">    'pressure_sensor': {</w:t>
      </w:r>
    </w:p>
    <w:p w:rsidR="00707412" w:rsidRDefault="00886077">
      <w:r>
        <w:rPr>
          <w:rFonts w:ascii="宋体" w:eastAsia="宋体" w:hAnsi="宋体"/>
          <w:sz w:val="20"/>
        </w:rPr>
        <w:t xml:space="preserve">  67</w:t>
      </w:r>
      <w:r>
        <w:rPr>
          <w:rFonts w:ascii="宋体" w:eastAsia="宋体" w:hAnsi="宋体"/>
          <w:sz w:val="20"/>
        </w:rPr>
        <w:tab/>
        <w:t xml:space="preserve">        'temp_range': (-20, 80),</w:t>
      </w:r>
    </w:p>
    <w:p w:rsidR="00707412" w:rsidRDefault="00886077">
      <w:r>
        <w:rPr>
          <w:rFonts w:ascii="宋体" w:eastAsia="宋体" w:hAnsi="宋体"/>
          <w:sz w:val="20"/>
        </w:rPr>
        <w:t xml:space="preserve">  68</w:t>
      </w:r>
      <w:r>
        <w:rPr>
          <w:rFonts w:ascii="宋体" w:eastAsia="宋体" w:hAnsi="宋体"/>
          <w:sz w:val="20"/>
        </w:rPr>
        <w:tab/>
        <w:t xml:space="preserve">        'pressure_range': (0, 100),</w:t>
      </w:r>
    </w:p>
    <w:p w:rsidR="00707412" w:rsidRDefault="00886077">
      <w:r>
        <w:rPr>
          <w:rFonts w:ascii="宋体" w:eastAsia="宋体" w:hAnsi="宋体"/>
          <w:sz w:val="20"/>
        </w:rPr>
        <w:t xml:space="preserve">  69</w:t>
      </w:r>
      <w:r>
        <w:rPr>
          <w:rFonts w:ascii="宋体" w:eastAsia="宋体" w:hAnsi="宋体"/>
          <w:sz w:val="20"/>
        </w:rPr>
        <w:tab/>
        <w:t xml:space="preserve">        'name': '</w:t>
      </w:r>
      <w:r>
        <w:rPr>
          <w:rFonts w:ascii="宋体" w:eastAsia="宋体" w:hAnsi="宋体"/>
          <w:sz w:val="20"/>
        </w:rPr>
        <w:t>大气压力传感器</w:t>
      </w:r>
      <w:r>
        <w:rPr>
          <w:rFonts w:ascii="宋体" w:eastAsia="宋体" w:hAnsi="宋体"/>
          <w:sz w:val="20"/>
        </w:rPr>
        <w:t>',</w:t>
      </w:r>
    </w:p>
    <w:p w:rsidR="00707412" w:rsidRDefault="00886077">
      <w:r>
        <w:rPr>
          <w:rFonts w:ascii="宋体" w:eastAsia="宋体" w:hAnsi="宋体"/>
          <w:sz w:val="20"/>
        </w:rPr>
        <w:t xml:space="preserve">  70</w:t>
      </w:r>
      <w:r>
        <w:rPr>
          <w:rFonts w:ascii="宋体" w:eastAsia="宋体" w:hAnsi="宋体"/>
          <w:sz w:val="20"/>
        </w:rPr>
        <w:tab/>
        <w:t xml:space="preserve">        'temp_unit': '℃',</w:t>
      </w:r>
    </w:p>
    <w:p w:rsidR="00707412" w:rsidRDefault="00886077">
      <w:r>
        <w:rPr>
          <w:rFonts w:ascii="宋体" w:eastAsia="宋体" w:hAnsi="宋体"/>
          <w:sz w:val="20"/>
        </w:rPr>
        <w:t xml:space="preserve">  71</w:t>
      </w:r>
      <w:r>
        <w:rPr>
          <w:rFonts w:ascii="宋体" w:eastAsia="宋体" w:hAnsi="宋体"/>
          <w:sz w:val="20"/>
        </w:rPr>
        <w:tab/>
        <w:t xml:space="preserve">        'pressure_unit': 'KPa'</w:t>
      </w:r>
    </w:p>
    <w:p w:rsidR="00707412" w:rsidRDefault="00886077">
      <w:r>
        <w:rPr>
          <w:rFonts w:ascii="宋体" w:eastAsia="宋体" w:hAnsi="宋体"/>
          <w:sz w:val="20"/>
        </w:rPr>
        <w:t xml:space="preserve">  72</w:t>
      </w:r>
      <w:r>
        <w:rPr>
          <w:rFonts w:ascii="宋体" w:eastAsia="宋体" w:hAnsi="宋体"/>
          <w:sz w:val="20"/>
        </w:rPr>
        <w:tab/>
        <w:t xml:space="preserve">    }</w:t>
      </w:r>
    </w:p>
    <w:p w:rsidR="00707412" w:rsidRDefault="00886077">
      <w:r>
        <w:rPr>
          <w:rFonts w:ascii="宋体" w:eastAsia="宋体" w:hAnsi="宋体"/>
          <w:sz w:val="20"/>
        </w:rPr>
        <w:t xml:space="preserve">  73</w:t>
      </w:r>
      <w:r>
        <w:rPr>
          <w:rFonts w:ascii="宋体" w:eastAsia="宋体" w:hAnsi="宋体"/>
          <w:sz w:val="20"/>
        </w:rPr>
        <w:tab/>
        <w:t>}</w:t>
      </w:r>
    </w:p>
    <w:p w:rsidR="00707412" w:rsidRDefault="00886077">
      <w:r>
        <w:rPr>
          <w:rFonts w:ascii="宋体" w:eastAsia="宋体" w:hAnsi="宋体"/>
          <w:sz w:val="20"/>
        </w:rPr>
        <w:t xml:space="preserve">  74</w:t>
      </w:r>
      <w:r>
        <w:rPr>
          <w:rFonts w:ascii="宋体" w:eastAsia="宋体" w:hAnsi="宋体"/>
          <w:sz w:val="20"/>
        </w:rPr>
        <w:tab/>
      </w:r>
    </w:p>
    <w:p w:rsidR="00707412" w:rsidRDefault="00886077">
      <w:r>
        <w:rPr>
          <w:rFonts w:ascii="宋体" w:eastAsia="宋体" w:hAnsi="宋体"/>
          <w:sz w:val="20"/>
        </w:rPr>
        <w:t xml:space="preserve">  75</w:t>
      </w:r>
      <w:r>
        <w:rPr>
          <w:rFonts w:ascii="宋体" w:eastAsia="宋体" w:hAnsi="宋体"/>
          <w:sz w:val="20"/>
        </w:rPr>
        <w:tab/>
        <w:t xml:space="preserve"># ==================== </w:t>
      </w:r>
      <w:r>
        <w:rPr>
          <w:rFonts w:ascii="宋体" w:eastAsia="宋体" w:hAnsi="宋体"/>
          <w:sz w:val="20"/>
        </w:rPr>
        <w:t>采集配置</w:t>
      </w:r>
      <w:r>
        <w:rPr>
          <w:rFonts w:ascii="宋体" w:eastAsia="宋体" w:hAnsi="宋体"/>
          <w:sz w:val="20"/>
        </w:rPr>
        <w:t xml:space="preserve"> (</w:t>
      </w:r>
      <w:r>
        <w:rPr>
          <w:rFonts w:ascii="宋体" w:eastAsia="宋体" w:hAnsi="宋体"/>
          <w:sz w:val="20"/>
        </w:rPr>
        <w:t>来自</w:t>
      </w:r>
      <w:r>
        <w:rPr>
          <w:rFonts w:ascii="宋体" w:eastAsia="宋体" w:hAnsi="宋体"/>
          <w:sz w:val="20"/>
        </w:rPr>
        <w:t xml:space="preserve"> setest) ====================</w:t>
      </w:r>
    </w:p>
    <w:p w:rsidR="00707412" w:rsidRDefault="00886077">
      <w:r>
        <w:rPr>
          <w:rFonts w:ascii="宋体" w:eastAsia="宋体" w:hAnsi="宋体"/>
          <w:sz w:val="20"/>
        </w:rPr>
        <w:t xml:space="preserve">  76</w:t>
      </w:r>
      <w:r>
        <w:rPr>
          <w:rFonts w:ascii="宋体" w:eastAsia="宋体" w:hAnsi="宋体"/>
          <w:sz w:val="20"/>
        </w:rPr>
        <w:tab/>
        <w:t xml:space="preserve">SAMPLE_RATE = 10  # </w:t>
      </w:r>
      <w:r>
        <w:rPr>
          <w:rFonts w:ascii="宋体" w:eastAsia="宋体" w:hAnsi="宋体"/>
          <w:sz w:val="20"/>
        </w:rPr>
        <w:t>每秒采集次数</w:t>
      </w:r>
    </w:p>
    <w:p w:rsidR="00707412" w:rsidRDefault="00886077">
      <w:r>
        <w:rPr>
          <w:rFonts w:ascii="宋体" w:eastAsia="宋体" w:hAnsi="宋体"/>
          <w:sz w:val="20"/>
        </w:rPr>
        <w:t xml:space="preserve">  77</w:t>
      </w:r>
      <w:r>
        <w:rPr>
          <w:rFonts w:ascii="宋体" w:eastAsia="宋体" w:hAnsi="宋体"/>
          <w:sz w:val="20"/>
        </w:rPr>
        <w:tab/>
      </w:r>
    </w:p>
    <w:p w:rsidR="00707412" w:rsidRDefault="00707412"/>
    <w:p w:rsidR="00707412" w:rsidRDefault="00886077">
      <w:r>
        <w:rPr>
          <w:rFonts w:ascii="宋体" w:eastAsia="宋体" w:hAnsi="宋体"/>
          <w:sz w:val="20"/>
        </w:rPr>
        <w:t xml:space="preserve">  78</w:t>
      </w:r>
      <w:r>
        <w:rPr>
          <w:rFonts w:ascii="宋体" w:eastAsia="宋体" w:hAnsi="宋体"/>
          <w:sz w:val="20"/>
        </w:rPr>
        <w:tab/>
        <w:t xml:space="preserve"># ==================== </w:t>
      </w:r>
      <w:r>
        <w:rPr>
          <w:rFonts w:ascii="宋体" w:eastAsia="宋体" w:hAnsi="宋体"/>
          <w:sz w:val="20"/>
        </w:rPr>
        <w:t>通信协议配置</w:t>
      </w:r>
      <w:r>
        <w:rPr>
          <w:rFonts w:ascii="宋体" w:eastAsia="宋体" w:hAnsi="宋体"/>
          <w:sz w:val="20"/>
        </w:rPr>
        <w:t xml:space="preserve"> (</w:t>
      </w:r>
      <w:r>
        <w:rPr>
          <w:rFonts w:ascii="宋体" w:eastAsia="宋体" w:hAnsi="宋体"/>
          <w:sz w:val="20"/>
        </w:rPr>
        <w:t>来自</w:t>
      </w:r>
      <w:r>
        <w:rPr>
          <w:rFonts w:ascii="宋体" w:eastAsia="宋体" w:hAnsi="宋体"/>
          <w:sz w:val="20"/>
        </w:rPr>
        <w:t xml:space="preserve"> frist) ====================</w:t>
      </w:r>
    </w:p>
    <w:p w:rsidR="00707412" w:rsidRDefault="00886077">
      <w:r>
        <w:rPr>
          <w:rFonts w:ascii="宋体" w:eastAsia="宋体" w:hAnsi="宋体"/>
          <w:sz w:val="20"/>
        </w:rPr>
        <w:t xml:space="preserve">  79</w:t>
      </w:r>
      <w:r>
        <w:rPr>
          <w:rFonts w:ascii="宋体" w:eastAsia="宋体" w:hAnsi="宋体"/>
          <w:sz w:val="20"/>
        </w:rPr>
        <w:tab/>
        <w:t>COMM_PROTOCOLS = {</w:t>
      </w:r>
    </w:p>
    <w:p w:rsidR="00707412" w:rsidRDefault="00886077">
      <w:r>
        <w:rPr>
          <w:rFonts w:ascii="宋体" w:eastAsia="宋体" w:hAnsi="宋体"/>
          <w:sz w:val="20"/>
        </w:rPr>
        <w:t xml:space="preserve">  80</w:t>
      </w:r>
      <w:r>
        <w:rPr>
          <w:rFonts w:ascii="宋体" w:eastAsia="宋体" w:hAnsi="宋体"/>
          <w:sz w:val="20"/>
        </w:rPr>
        <w:tab/>
        <w:t xml:space="preserve">    "</w:t>
      </w:r>
      <w:r>
        <w:rPr>
          <w:rFonts w:ascii="宋体" w:eastAsia="宋体" w:hAnsi="宋体"/>
          <w:sz w:val="20"/>
        </w:rPr>
        <w:t>主控制器</w:t>
      </w:r>
      <w:r>
        <w:rPr>
          <w:rFonts w:ascii="宋体" w:eastAsia="宋体" w:hAnsi="宋体"/>
          <w:sz w:val="20"/>
        </w:rPr>
        <w:t>": "TCP/IP",</w:t>
      </w:r>
    </w:p>
    <w:p w:rsidR="00707412" w:rsidRDefault="00886077">
      <w:r>
        <w:rPr>
          <w:rFonts w:ascii="宋体" w:eastAsia="宋体" w:hAnsi="宋体"/>
          <w:sz w:val="20"/>
        </w:rPr>
        <w:t xml:space="preserve">  81</w:t>
      </w:r>
      <w:r>
        <w:rPr>
          <w:rFonts w:ascii="宋体" w:eastAsia="宋体" w:hAnsi="宋体"/>
          <w:sz w:val="20"/>
        </w:rPr>
        <w:tab/>
      </w:r>
      <w:r>
        <w:rPr>
          <w:rFonts w:ascii="宋体" w:eastAsia="宋体" w:hAnsi="宋体"/>
          <w:sz w:val="20"/>
        </w:rPr>
        <w:t xml:space="preserve">    "</w:t>
      </w:r>
      <w:r>
        <w:rPr>
          <w:rFonts w:ascii="宋体" w:eastAsia="宋体" w:hAnsi="宋体"/>
          <w:sz w:val="20"/>
        </w:rPr>
        <w:t>电驱</w:t>
      </w:r>
      <w:r>
        <w:rPr>
          <w:rFonts w:ascii="宋体" w:eastAsia="宋体" w:hAnsi="宋体"/>
          <w:sz w:val="20"/>
        </w:rPr>
        <w:t>": "EtherCAT",</w:t>
      </w:r>
    </w:p>
    <w:p w:rsidR="00707412" w:rsidRDefault="00886077">
      <w:r>
        <w:rPr>
          <w:rFonts w:ascii="宋体" w:eastAsia="宋体" w:hAnsi="宋体"/>
          <w:sz w:val="20"/>
        </w:rPr>
        <w:t xml:space="preserve">  82</w:t>
      </w:r>
      <w:r>
        <w:rPr>
          <w:rFonts w:ascii="宋体" w:eastAsia="宋体" w:hAnsi="宋体"/>
          <w:sz w:val="20"/>
        </w:rPr>
        <w:tab/>
        <w:t xml:space="preserve">    "</w:t>
      </w:r>
      <w:r>
        <w:rPr>
          <w:rFonts w:ascii="宋体" w:eastAsia="宋体" w:hAnsi="宋体"/>
          <w:sz w:val="20"/>
        </w:rPr>
        <w:t>风速传感</w:t>
      </w:r>
      <w:r>
        <w:rPr>
          <w:rFonts w:ascii="宋体" w:eastAsia="宋体" w:hAnsi="宋体"/>
          <w:sz w:val="20"/>
        </w:rPr>
        <w:t>": "EtherCAT",</w:t>
      </w:r>
    </w:p>
    <w:p w:rsidR="00707412" w:rsidRDefault="00886077">
      <w:r>
        <w:rPr>
          <w:rFonts w:ascii="宋体" w:eastAsia="宋体" w:hAnsi="宋体"/>
          <w:sz w:val="20"/>
        </w:rPr>
        <w:t xml:space="preserve">  83</w:t>
      </w:r>
      <w:r>
        <w:rPr>
          <w:rFonts w:ascii="宋体" w:eastAsia="宋体" w:hAnsi="宋体"/>
          <w:sz w:val="20"/>
        </w:rPr>
        <w:tab/>
        <w:t xml:space="preserve">    "</w:t>
      </w:r>
      <w:r>
        <w:rPr>
          <w:rFonts w:ascii="宋体" w:eastAsia="宋体" w:hAnsi="宋体"/>
          <w:sz w:val="20"/>
        </w:rPr>
        <w:t>温度传感</w:t>
      </w:r>
      <w:r>
        <w:rPr>
          <w:rFonts w:ascii="宋体" w:eastAsia="宋体" w:hAnsi="宋体"/>
          <w:sz w:val="20"/>
        </w:rPr>
        <w:t>": "EtherCAT",</w:t>
      </w:r>
    </w:p>
    <w:p w:rsidR="00707412" w:rsidRDefault="00886077">
      <w:r>
        <w:rPr>
          <w:rFonts w:ascii="宋体" w:eastAsia="宋体" w:hAnsi="宋体"/>
          <w:sz w:val="20"/>
        </w:rPr>
        <w:t xml:space="preserve">  84</w:t>
      </w:r>
      <w:r>
        <w:rPr>
          <w:rFonts w:ascii="宋体" w:eastAsia="宋体" w:hAnsi="宋体"/>
          <w:sz w:val="20"/>
        </w:rPr>
        <w:tab/>
        <w:t xml:space="preserve">    "</w:t>
      </w:r>
      <w:r>
        <w:rPr>
          <w:rFonts w:ascii="宋体" w:eastAsia="宋体" w:hAnsi="宋体"/>
          <w:sz w:val="20"/>
        </w:rPr>
        <w:t>湿度传感</w:t>
      </w:r>
      <w:r>
        <w:rPr>
          <w:rFonts w:ascii="宋体" w:eastAsia="宋体" w:hAnsi="宋体"/>
          <w:sz w:val="20"/>
        </w:rPr>
        <w:t>": "EtherCAT",</w:t>
      </w:r>
    </w:p>
    <w:p w:rsidR="00707412" w:rsidRDefault="00886077">
      <w:r>
        <w:rPr>
          <w:rFonts w:ascii="宋体" w:eastAsia="宋体" w:hAnsi="宋体"/>
          <w:sz w:val="20"/>
        </w:rPr>
        <w:lastRenderedPageBreak/>
        <w:t xml:space="preserve">  85</w:t>
      </w:r>
      <w:r>
        <w:rPr>
          <w:rFonts w:ascii="宋体" w:eastAsia="宋体" w:hAnsi="宋体"/>
          <w:sz w:val="20"/>
        </w:rPr>
        <w:tab/>
        <w:t xml:space="preserve">    "</w:t>
      </w:r>
      <w:r>
        <w:rPr>
          <w:rFonts w:ascii="宋体" w:eastAsia="宋体" w:hAnsi="宋体"/>
          <w:sz w:val="20"/>
        </w:rPr>
        <w:t>动捕</w:t>
      </w:r>
      <w:r>
        <w:rPr>
          <w:rFonts w:ascii="宋体" w:eastAsia="宋体" w:hAnsi="宋体"/>
          <w:sz w:val="20"/>
        </w:rPr>
        <w:t>": "API",</w:t>
      </w:r>
    </w:p>
    <w:p w:rsidR="00707412" w:rsidRDefault="00886077">
      <w:r>
        <w:rPr>
          <w:rFonts w:ascii="宋体" w:eastAsia="宋体" w:hAnsi="宋体"/>
          <w:sz w:val="20"/>
        </w:rPr>
        <w:t xml:space="preserve">  86</w:t>
      </w:r>
      <w:r>
        <w:rPr>
          <w:rFonts w:ascii="宋体" w:eastAsia="宋体" w:hAnsi="宋体"/>
          <w:sz w:val="20"/>
        </w:rPr>
        <w:tab/>
        <w:t xml:space="preserve">    "</w:t>
      </w:r>
      <w:r>
        <w:rPr>
          <w:rFonts w:ascii="宋体" w:eastAsia="宋体" w:hAnsi="宋体"/>
          <w:sz w:val="20"/>
        </w:rPr>
        <w:t>俯仰伺服</w:t>
      </w:r>
      <w:r>
        <w:rPr>
          <w:rFonts w:ascii="宋体" w:eastAsia="宋体" w:hAnsi="宋体"/>
          <w:sz w:val="20"/>
        </w:rPr>
        <w:t>": "Modbus",</w:t>
      </w:r>
    </w:p>
    <w:p w:rsidR="00707412" w:rsidRDefault="00886077">
      <w:r>
        <w:rPr>
          <w:rFonts w:ascii="宋体" w:eastAsia="宋体" w:hAnsi="宋体"/>
          <w:sz w:val="20"/>
        </w:rPr>
        <w:t xml:space="preserve">  87</w:t>
      </w:r>
      <w:r>
        <w:rPr>
          <w:rFonts w:ascii="宋体" w:eastAsia="宋体" w:hAnsi="宋体"/>
          <w:sz w:val="20"/>
        </w:rPr>
        <w:tab/>
        <w:t xml:space="preserve">    "</w:t>
      </w:r>
      <w:r>
        <w:rPr>
          <w:rFonts w:ascii="宋体" w:eastAsia="宋体" w:hAnsi="宋体"/>
          <w:sz w:val="20"/>
        </w:rPr>
        <w:t>造雨</w:t>
      </w:r>
      <w:r>
        <w:rPr>
          <w:rFonts w:ascii="宋体" w:eastAsia="宋体" w:hAnsi="宋体"/>
          <w:sz w:val="20"/>
        </w:rPr>
        <w:t>": "Modbus",</w:t>
      </w:r>
    </w:p>
    <w:p w:rsidR="00707412" w:rsidRDefault="00886077">
      <w:r>
        <w:rPr>
          <w:rFonts w:ascii="宋体" w:eastAsia="宋体" w:hAnsi="宋体"/>
          <w:sz w:val="20"/>
        </w:rPr>
        <w:t xml:space="preserve">  88</w:t>
      </w:r>
      <w:r>
        <w:rPr>
          <w:rFonts w:ascii="宋体" w:eastAsia="宋体" w:hAnsi="宋体"/>
          <w:sz w:val="20"/>
        </w:rPr>
        <w:tab/>
        <w:t xml:space="preserve">    "</w:t>
      </w:r>
      <w:r>
        <w:rPr>
          <w:rFonts w:ascii="宋体" w:eastAsia="宋体" w:hAnsi="宋体"/>
          <w:sz w:val="20"/>
        </w:rPr>
        <w:t>喷雾</w:t>
      </w:r>
      <w:r>
        <w:rPr>
          <w:rFonts w:ascii="宋体" w:eastAsia="宋体" w:hAnsi="宋体"/>
          <w:sz w:val="20"/>
        </w:rPr>
        <w:t>": "Modbus",</w:t>
      </w:r>
    </w:p>
    <w:p w:rsidR="00707412" w:rsidRDefault="00886077">
      <w:r>
        <w:rPr>
          <w:rFonts w:ascii="宋体" w:eastAsia="宋体" w:hAnsi="宋体"/>
          <w:sz w:val="20"/>
        </w:rPr>
        <w:t xml:space="preserve">  89</w:t>
      </w:r>
      <w:r>
        <w:rPr>
          <w:rFonts w:ascii="宋体" w:eastAsia="宋体" w:hAnsi="宋体"/>
          <w:sz w:val="20"/>
        </w:rPr>
        <w:tab/>
        <w:t xml:space="preserve">    "</w:t>
      </w:r>
      <w:r>
        <w:rPr>
          <w:rFonts w:ascii="宋体" w:eastAsia="宋体" w:hAnsi="宋体"/>
          <w:sz w:val="20"/>
        </w:rPr>
        <w:t>训练</w:t>
      </w:r>
      <w:r>
        <w:rPr>
          <w:rFonts w:ascii="宋体" w:eastAsia="宋体" w:hAnsi="宋体"/>
          <w:sz w:val="20"/>
        </w:rPr>
        <w:t>": "API",</w:t>
      </w:r>
    </w:p>
    <w:p w:rsidR="00707412" w:rsidRDefault="00886077">
      <w:r>
        <w:rPr>
          <w:rFonts w:ascii="宋体" w:eastAsia="宋体" w:hAnsi="宋体"/>
          <w:sz w:val="20"/>
        </w:rPr>
        <w:t xml:space="preserve">  90</w:t>
      </w:r>
      <w:r>
        <w:rPr>
          <w:rFonts w:ascii="宋体" w:eastAsia="宋体" w:hAnsi="宋体"/>
          <w:sz w:val="20"/>
        </w:rPr>
        <w:tab/>
        <w:t xml:space="preserve">    "</w:t>
      </w:r>
      <w:r>
        <w:rPr>
          <w:rFonts w:ascii="宋体" w:eastAsia="宋体" w:hAnsi="宋体"/>
          <w:sz w:val="20"/>
        </w:rPr>
        <w:t>仿真</w:t>
      </w:r>
      <w:r>
        <w:rPr>
          <w:rFonts w:ascii="宋体" w:eastAsia="宋体" w:hAnsi="宋体"/>
          <w:sz w:val="20"/>
        </w:rPr>
        <w:t>": "API",</w:t>
      </w:r>
    </w:p>
    <w:p w:rsidR="00707412" w:rsidRDefault="00886077">
      <w:r>
        <w:rPr>
          <w:rFonts w:ascii="宋体" w:eastAsia="宋体" w:hAnsi="宋体"/>
          <w:sz w:val="20"/>
        </w:rPr>
        <w:t xml:space="preserve">  91</w:t>
      </w:r>
      <w:r>
        <w:rPr>
          <w:rFonts w:ascii="宋体" w:eastAsia="宋体" w:hAnsi="宋体"/>
          <w:sz w:val="20"/>
        </w:rPr>
        <w:tab/>
        <w:t xml:space="preserve">    "</w:t>
      </w:r>
      <w:r>
        <w:rPr>
          <w:rFonts w:ascii="宋体" w:eastAsia="宋体" w:hAnsi="宋体"/>
          <w:sz w:val="20"/>
        </w:rPr>
        <w:t>电力</w:t>
      </w:r>
      <w:r>
        <w:rPr>
          <w:rFonts w:ascii="宋体" w:eastAsia="宋体" w:hAnsi="宋体"/>
          <w:sz w:val="20"/>
        </w:rPr>
        <w:t>": "Modbus"</w:t>
      </w:r>
    </w:p>
    <w:p w:rsidR="00707412" w:rsidRDefault="00886077">
      <w:r>
        <w:rPr>
          <w:rFonts w:ascii="宋体" w:eastAsia="宋体" w:hAnsi="宋体"/>
          <w:sz w:val="20"/>
        </w:rPr>
        <w:t xml:space="preserve">  92</w:t>
      </w:r>
      <w:r>
        <w:rPr>
          <w:rFonts w:ascii="宋体" w:eastAsia="宋体" w:hAnsi="宋体"/>
          <w:sz w:val="20"/>
        </w:rPr>
        <w:tab/>
        <w:t>}</w:t>
      </w:r>
    </w:p>
    <w:p w:rsidR="00707412" w:rsidRDefault="00886077">
      <w:r>
        <w:rPr>
          <w:rFonts w:ascii="宋体" w:eastAsia="宋体" w:hAnsi="宋体"/>
          <w:sz w:val="20"/>
        </w:rPr>
        <w:t xml:space="preserve">  93</w:t>
      </w:r>
      <w:r>
        <w:rPr>
          <w:rFonts w:ascii="宋体" w:eastAsia="宋体" w:hAnsi="宋体"/>
          <w:sz w:val="20"/>
        </w:rPr>
        <w:tab/>
      </w:r>
    </w:p>
    <w:p w:rsidR="00707412" w:rsidRDefault="00886077">
      <w:r>
        <w:rPr>
          <w:rFonts w:ascii="宋体" w:eastAsia="宋体" w:hAnsi="宋体"/>
          <w:sz w:val="20"/>
        </w:rPr>
        <w:t xml:space="preserve">  94</w:t>
      </w:r>
      <w:r>
        <w:rPr>
          <w:rFonts w:ascii="宋体" w:eastAsia="宋体" w:hAnsi="宋体"/>
          <w:sz w:val="20"/>
        </w:rPr>
        <w:tab/>
        <w:t xml:space="preserve"># ==================== </w:t>
      </w:r>
      <w:r>
        <w:rPr>
          <w:rFonts w:ascii="宋体" w:eastAsia="宋体" w:hAnsi="宋体"/>
          <w:sz w:val="20"/>
        </w:rPr>
        <w:t>风扇配置</w:t>
      </w:r>
      <w:r>
        <w:rPr>
          <w:rFonts w:ascii="宋体" w:eastAsia="宋体" w:hAnsi="宋体"/>
          <w:sz w:val="20"/>
        </w:rPr>
        <w:t xml:space="preserve"> (</w:t>
      </w:r>
      <w:r>
        <w:rPr>
          <w:rFonts w:ascii="宋体" w:eastAsia="宋体" w:hAnsi="宋体"/>
          <w:sz w:val="20"/>
        </w:rPr>
        <w:t>来自</w:t>
      </w:r>
      <w:r>
        <w:rPr>
          <w:rFonts w:ascii="宋体" w:eastAsia="宋体" w:hAnsi="宋体"/>
          <w:sz w:val="20"/>
        </w:rPr>
        <w:t xml:space="preserve"> frist) ====================</w:t>
      </w:r>
    </w:p>
    <w:p w:rsidR="00707412" w:rsidRDefault="00886077">
      <w:r>
        <w:rPr>
          <w:rFonts w:ascii="宋体" w:eastAsia="宋体" w:hAnsi="宋体"/>
          <w:sz w:val="20"/>
        </w:rPr>
        <w:t xml:space="preserve">  95</w:t>
      </w:r>
      <w:r>
        <w:rPr>
          <w:rFonts w:ascii="宋体" w:eastAsia="宋体" w:hAnsi="宋体"/>
          <w:sz w:val="20"/>
        </w:rPr>
        <w:tab/>
        <w:t>FAN_CONFIG = {</w:t>
      </w:r>
    </w:p>
    <w:p w:rsidR="00707412" w:rsidRDefault="00886077">
      <w:r>
        <w:rPr>
          <w:rFonts w:ascii="宋体" w:eastAsia="宋体" w:hAnsi="宋体"/>
          <w:sz w:val="20"/>
        </w:rPr>
        <w:t xml:space="preserve">  96</w:t>
      </w:r>
      <w:r>
        <w:rPr>
          <w:rFonts w:ascii="宋体" w:eastAsia="宋体" w:hAnsi="宋体"/>
          <w:sz w:val="20"/>
        </w:rPr>
        <w:tab/>
        <w:t xml:space="preserve">    'array_rows': 40,</w:t>
      </w:r>
    </w:p>
    <w:p w:rsidR="00707412" w:rsidRDefault="00886077">
      <w:r>
        <w:rPr>
          <w:rFonts w:ascii="宋体" w:eastAsia="宋体" w:hAnsi="宋体"/>
          <w:sz w:val="20"/>
        </w:rPr>
        <w:t xml:space="preserve">  97</w:t>
      </w:r>
      <w:r>
        <w:rPr>
          <w:rFonts w:ascii="宋体" w:eastAsia="宋体" w:hAnsi="宋体"/>
          <w:sz w:val="20"/>
        </w:rPr>
        <w:tab/>
        <w:t xml:space="preserve">    'array_cols': 40,</w:t>
      </w:r>
    </w:p>
    <w:p w:rsidR="00707412" w:rsidRDefault="00886077">
      <w:r>
        <w:rPr>
          <w:rFonts w:ascii="宋体" w:eastAsia="宋体" w:hAnsi="宋体"/>
          <w:sz w:val="20"/>
        </w:rPr>
        <w:t xml:space="preserve">  98</w:t>
      </w:r>
      <w:r>
        <w:rPr>
          <w:rFonts w:ascii="宋体" w:eastAsia="宋体" w:hAnsi="宋体"/>
          <w:sz w:val="20"/>
        </w:rPr>
        <w:tab/>
        <w:t xml:space="preserve">    'total_fans': 1600,</w:t>
      </w:r>
    </w:p>
    <w:p w:rsidR="00707412" w:rsidRDefault="00886077">
      <w:r>
        <w:rPr>
          <w:rFonts w:ascii="宋体" w:eastAsia="宋体" w:hAnsi="宋体"/>
          <w:sz w:val="20"/>
        </w:rPr>
        <w:t xml:space="preserve">  99</w:t>
      </w:r>
      <w:r>
        <w:rPr>
          <w:rFonts w:ascii="宋体" w:eastAsia="宋体" w:hAnsi="宋体"/>
          <w:sz w:val="20"/>
        </w:rPr>
        <w:tab/>
        <w:t xml:space="preserve">    'max_pwm': 1000,</w:t>
      </w:r>
    </w:p>
    <w:p w:rsidR="00707412" w:rsidRDefault="00886077">
      <w:r>
        <w:rPr>
          <w:rFonts w:ascii="宋体" w:eastAsia="宋体" w:hAnsi="宋体"/>
          <w:sz w:val="20"/>
        </w:rPr>
        <w:t xml:space="preserve"> 100</w:t>
      </w:r>
      <w:r>
        <w:rPr>
          <w:rFonts w:ascii="宋体" w:eastAsia="宋体" w:hAnsi="宋体"/>
          <w:sz w:val="20"/>
        </w:rPr>
        <w:tab/>
        <w:t xml:space="preserve">    'min_pwm': 0,</w:t>
      </w:r>
    </w:p>
    <w:p w:rsidR="00707412" w:rsidRDefault="00886077">
      <w:r>
        <w:rPr>
          <w:rFonts w:ascii="宋体" w:eastAsia="宋体" w:hAnsi="宋体"/>
          <w:sz w:val="20"/>
        </w:rPr>
        <w:t xml:space="preserve"> 101</w:t>
      </w:r>
      <w:r>
        <w:rPr>
          <w:rFonts w:ascii="宋体" w:eastAsia="宋体" w:hAnsi="宋体"/>
          <w:sz w:val="20"/>
        </w:rPr>
        <w:tab/>
        <w:t xml:space="preserve"> </w:t>
      </w:r>
      <w:r>
        <w:rPr>
          <w:rFonts w:ascii="宋体" w:eastAsia="宋体" w:hAnsi="宋体"/>
          <w:sz w:val="20"/>
        </w:rPr>
        <w:t xml:space="preserve">   'default_pwm': 0,</w:t>
      </w:r>
    </w:p>
    <w:p w:rsidR="00707412" w:rsidRDefault="00886077">
      <w:r>
        <w:rPr>
          <w:rFonts w:ascii="宋体" w:eastAsia="宋体" w:hAnsi="宋体"/>
          <w:sz w:val="20"/>
        </w:rPr>
        <w:t xml:space="preserve"> 102</w:t>
      </w:r>
      <w:r>
        <w:rPr>
          <w:rFonts w:ascii="宋体" w:eastAsia="宋体" w:hAnsi="宋体"/>
          <w:sz w:val="20"/>
        </w:rPr>
        <w:tab/>
        <w:t xml:space="preserve">    'fan_id_format': 'X{:03d}Y{:03d}'  # X000Y000 </w:t>
      </w:r>
      <w:r>
        <w:rPr>
          <w:rFonts w:ascii="宋体" w:eastAsia="宋体" w:hAnsi="宋体"/>
          <w:sz w:val="20"/>
        </w:rPr>
        <w:t>格式</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config.py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8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103</w:t>
      </w:r>
      <w:r>
        <w:rPr>
          <w:rFonts w:ascii="宋体" w:eastAsia="宋体" w:hAnsi="宋体"/>
          <w:sz w:val="20"/>
        </w:rPr>
        <w:tab/>
        <w:t>}</w:t>
      </w:r>
    </w:p>
    <w:p w:rsidR="00707412" w:rsidRDefault="00886077">
      <w:r>
        <w:rPr>
          <w:rFonts w:ascii="宋体" w:eastAsia="宋体" w:hAnsi="宋体"/>
          <w:sz w:val="20"/>
        </w:rPr>
        <w:t xml:space="preserve"> 104</w:t>
      </w:r>
      <w:r>
        <w:rPr>
          <w:rFonts w:ascii="宋体" w:eastAsia="宋体" w:hAnsi="宋体"/>
          <w:sz w:val="20"/>
        </w:rPr>
        <w:tab/>
      </w:r>
    </w:p>
    <w:p w:rsidR="00707412" w:rsidRDefault="00886077">
      <w:r>
        <w:rPr>
          <w:rFonts w:ascii="宋体" w:eastAsia="宋体" w:hAnsi="宋体"/>
          <w:sz w:val="20"/>
        </w:rPr>
        <w:t xml:space="preserve"> 105</w:t>
      </w:r>
      <w:r>
        <w:rPr>
          <w:rFonts w:ascii="宋体" w:eastAsia="宋体" w:hAnsi="宋体"/>
          <w:sz w:val="20"/>
        </w:rPr>
        <w:tab/>
        <w:t xml:space="preserve"># ==================== CFD </w:t>
      </w:r>
      <w:r>
        <w:rPr>
          <w:rFonts w:ascii="宋体" w:eastAsia="宋体" w:hAnsi="宋体"/>
          <w:sz w:val="20"/>
        </w:rPr>
        <w:t>配置</w:t>
      </w:r>
      <w:r>
        <w:rPr>
          <w:rFonts w:ascii="宋体" w:eastAsia="宋体" w:hAnsi="宋体"/>
          <w:sz w:val="20"/>
        </w:rPr>
        <w:t xml:space="preserve"> (</w:t>
      </w:r>
      <w:r>
        <w:rPr>
          <w:rFonts w:ascii="宋体" w:eastAsia="宋体" w:hAnsi="宋体"/>
          <w:sz w:val="20"/>
        </w:rPr>
        <w:t>来自</w:t>
      </w:r>
      <w:r>
        <w:rPr>
          <w:rFonts w:ascii="宋体" w:eastAsia="宋体" w:hAnsi="宋体"/>
          <w:sz w:val="20"/>
        </w:rPr>
        <w:t xml:space="preserve"> frist) ====================</w:t>
      </w:r>
    </w:p>
    <w:p w:rsidR="00707412" w:rsidRDefault="00886077">
      <w:r>
        <w:rPr>
          <w:rFonts w:ascii="宋体" w:eastAsia="宋体" w:hAnsi="宋体"/>
          <w:sz w:val="20"/>
        </w:rPr>
        <w:t xml:space="preserve"> 106</w:t>
      </w:r>
      <w:r>
        <w:rPr>
          <w:rFonts w:ascii="宋体" w:eastAsia="宋体" w:hAnsi="宋体"/>
          <w:sz w:val="20"/>
        </w:rPr>
        <w:tab/>
        <w:t>CFD_CONFIG = {</w:t>
      </w:r>
    </w:p>
    <w:p w:rsidR="00707412" w:rsidRDefault="00886077">
      <w:r>
        <w:rPr>
          <w:rFonts w:ascii="宋体" w:eastAsia="宋体" w:hAnsi="宋体"/>
          <w:sz w:val="20"/>
        </w:rPr>
        <w:t xml:space="preserve"> 107</w:t>
      </w:r>
      <w:r>
        <w:rPr>
          <w:rFonts w:ascii="宋体" w:eastAsia="宋体" w:hAnsi="宋体"/>
          <w:sz w:val="20"/>
        </w:rPr>
        <w:tab/>
        <w:t xml:space="preserve">    'margin': {</w:t>
      </w:r>
    </w:p>
    <w:p w:rsidR="00707412" w:rsidRDefault="00886077">
      <w:r>
        <w:rPr>
          <w:rFonts w:ascii="宋体" w:eastAsia="宋体" w:hAnsi="宋体"/>
          <w:sz w:val="20"/>
        </w:rPr>
        <w:t xml:space="preserve"> 108</w:t>
      </w:r>
      <w:r>
        <w:rPr>
          <w:rFonts w:ascii="宋体" w:eastAsia="宋体" w:hAnsi="宋体"/>
          <w:sz w:val="20"/>
        </w:rPr>
        <w:tab/>
        <w:t xml:space="preserve">        'x_min': 0.5,</w:t>
      </w:r>
    </w:p>
    <w:p w:rsidR="00707412" w:rsidRDefault="00886077">
      <w:r>
        <w:rPr>
          <w:rFonts w:ascii="宋体" w:eastAsia="宋体" w:hAnsi="宋体"/>
          <w:sz w:val="20"/>
        </w:rPr>
        <w:lastRenderedPageBreak/>
        <w:t xml:space="preserve"> 109</w:t>
      </w:r>
      <w:r>
        <w:rPr>
          <w:rFonts w:ascii="宋体" w:eastAsia="宋体" w:hAnsi="宋体"/>
          <w:sz w:val="20"/>
        </w:rPr>
        <w:tab/>
        <w:t xml:space="preserve">        'x_max': 1.0,</w:t>
      </w:r>
    </w:p>
    <w:p w:rsidR="00707412" w:rsidRDefault="00886077">
      <w:r>
        <w:rPr>
          <w:rFonts w:ascii="宋体" w:eastAsia="宋体" w:hAnsi="宋体"/>
          <w:sz w:val="20"/>
        </w:rPr>
        <w:t xml:space="preserve"> 110</w:t>
      </w:r>
      <w:r>
        <w:rPr>
          <w:rFonts w:ascii="宋体" w:eastAsia="宋体" w:hAnsi="宋体"/>
          <w:sz w:val="20"/>
        </w:rPr>
        <w:tab/>
        <w:t xml:space="preserve">        'y_min': 0.5,</w:t>
      </w:r>
    </w:p>
    <w:p w:rsidR="00707412" w:rsidRDefault="00886077">
      <w:r>
        <w:rPr>
          <w:rFonts w:ascii="宋体" w:eastAsia="宋体" w:hAnsi="宋体"/>
          <w:sz w:val="20"/>
        </w:rPr>
        <w:t xml:space="preserve"> 111</w:t>
      </w:r>
      <w:r>
        <w:rPr>
          <w:rFonts w:ascii="宋体" w:eastAsia="宋体" w:hAnsi="宋体"/>
          <w:sz w:val="20"/>
        </w:rPr>
        <w:tab/>
        <w:t xml:space="preserve">        'y_max': 1.0,</w:t>
      </w:r>
    </w:p>
    <w:p w:rsidR="00707412" w:rsidRDefault="00886077">
      <w:r>
        <w:rPr>
          <w:rFonts w:ascii="宋体" w:eastAsia="宋体" w:hAnsi="宋体"/>
          <w:sz w:val="20"/>
        </w:rPr>
        <w:t xml:space="preserve"> 112</w:t>
      </w:r>
      <w:r>
        <w:rPr>
          <w:rFonts w:ascii="宋体" w:eastAsia="宋体" w:hAnsi="宋体"/>
          <w:sz w:val="20"/>
        </w:rPr>
        <w:tab/>
      </w:r>
      <w:r>
        <w:rPr>
          <w:rFonts w:ascii="宋体" w:eastAsia="宋体" w:hAnsi="宋体"/>
          <w:sz w:val="20"/>
        </w:rPr>
        <w:t xml:space="preserve">        'z_min': 0.5,</w:t>
      </w:r>
    </w:p>
    <w:p w:rsidR="00707412" w:rsidRDefault="00886077">
      <w:r>
        <w:rPr>
          <w:rFonts w:ascii="宋体" w:eastAsia="宋体" w:hAnsi="宋体"/>
          <w:sz w:val="20"/>
        </w:rPr>
        <w:t xml:space="preserve"> 113</w:t>
      </w:r>
      <w:r>
        <w:rPr>
          <w:rFonts w:ascii="宋体" w:eastAsia="宋体" w:hAnsi="宋体"/>
          <w:sz w:val="20"/>
        </w:rPr>
        <w:tab/>
        <w:t xml:space="preserve">        'z_max': 1.0</w:t>
      </w:r>
    </w:p>
    <w:p w:rsidR="00707412" w:rsidRDefault="00886077">
      <w:r>
        <w:rPr>
          <w:rFonts w:ascii="宋体" w:eastAsia="宋体" w:hAnsi="宋体"/>
          <w:sz w:val="20"/>
        </w:rPr>
        <w:t xml:space="preserve"> 114</w:t>
      </w:r>
      <w:r>
        <w:rPr>
          <w:rFonts w:ascii="宋体" w:eastAsia="宋体" w:hAnsi="宋体"/>
          <w:sz w:val="20"/>
        </w:rPr>
        <w:tab/>
        <w:t xml:space="preserve">    },</w:t>
      </w:r>
    </w:p>
    <w:p w:rsidR="00707412" w:rsidRDefault="00886077">
      <w:r>
        <w:rPr>
          <w:rFonts w:ascii="宋体" w:eastAsia="宋体" w:hAnsi="宋体"/>
          <w:sz w:val="20"/>
        </w:rPr>
        <w:t xml:space="preserve"> 115</w:t>
      </w:r>
      <w:r>
        <w:rPr>
          <w:rFonts w:ascii="宋体" w:eastAsia="宋体" w:hAnsi="宋体"/>
          <w:sz w:val="20"/>
        </w:rPr>
        <w:tab/>
        <w:t xml:space="preserve">    'inlet_length': 1.0,</w:t>
      </w:r>
    </w:p>
    <w:p w:rsidR="00707412" w:rsidRDefault="00886077">
      <w:r>
        <w:rPr>
          <w:rFonts w:ascii="宋体" w:eastAsia="宋体" w:hAnsi="宋体"/>
          <w:sz w:val="20"/>
        </w:rPr>
        <w:t xml:space="preserve"> 116</w:t>
      </w:r>
      <w:r>
        <w:rPr>
          <w:rFonts w:ascii="宋体" w:eastAsia="宋体" w:hAnsi="宋体"/>
          <w:sz w:val="20"/>
        </w:rPr>
        <w:tab/>
        <w:t xml:space="preserve">    'outlet_length': 2.0,</w:t>
      </w:r>
    </w:p>
    <w:p w:rsidR="00707412" w:rsidRDefault="00886077">
      <w:r>
        <w:rPr>
          <w:rFonts w:ascii="宋体" w:eastAsia="宋体" w:hAnsi="宋体"/>
          <w:sz w:val="20"/>
        </w:rPr>
        <w:t xml:space="preserve"> 117</w:t>
      </w:r>
      <w:r>
        <w:rPr>
          <w:rFonts w:ascii="宋体" w:eastAsia="宋体" w:hAnsi="宋体"/>
          <w:sz w:val="20"/>
        </w:rPr>
        <w:tab/>
        <w:t xml:space="preserve">    'grid_resolution': 0.05</w:t>
      </w:r>
    </w:p>
    <w:p w:rsidR="00707412" w:rsidRDefault="00886077">
      <w:r>
        <w:rPr>
          <w:rFonts w:ascii="宋体" w:eastAsia="宋体" w:hAnsi="宋体"/>
          <w:sz w:val="20"/>
        </w:rPr>
        <w:t xml:space="preserve"> 118</w:t>
      </w:r>
      <w:r>
        <w:rPr>
          <w:rFonts w:ascii="宋体" w:eastAsia="宋体" w:hAnsi="宋体"/>
          <w:sz w:val="20"/>
        </w:rPr>
        <w:tab/>
        <w:t>}</w:t>
      </w:r>
    </w:p>
    <w:p w:rsidR="00707412" w:rsidRDefault="00886077">
      <w:r>
        <w:rPr>
          <w:rFonts w:ascii="宋体" w:eastAsia="宋体" w:hAnsi="宋体"/>
          <w:sz w:val="20"/>
        </w:rPr>
        <w:t xml:space="preserve"> 119</w:t>
      </w:r>
      <w:r>
        <w:rPr>
          <w:rFonts w:ascii="宋体" w:eastAsia="宋体" w:hAnsi="宋体"/>
          <w:sz w:val="20"/>
        </w:rPr>
        <w:tab/>
      </w:r>
    </w:p>
    <w:p w:rsidR="00707412" w:rsidRDefault="00886077">
      <w:r>
        <w:rPr>
          <w:rFonts w:ascii="宋体" w:eastAsia="宋体" w:hAnsi="宋体"/>
          <w:sz w:val="20"/>
        </w:rPr>
        <w:t xml:space="preserve"> 120</w:t>
      </w:r>
      <w:r>
        <w:rPr>
          <w:rFonts w:ascii="宋体" w:eastAsia="宋体" w:hAnsi="宋体"/>
          <w:sz w:val="20"/>
        </w:rPr>
        <w:tab/>
        <w:t xml:space="preserve"># ==================== </w:t>
      </w:r>
      <w:r>
        <w:rPr>
          <w:rFonts w:ascii="宋体" w:eastAsia="宋体" w:hAnsi="宋体"/>
          <w:sz w:val="20"/>
        </w:rPr>
        <w:t>路径配置</w:t>
      </w:r>
      <w:r>
        <w:rPr>
          <w:rFonts w:ascii="宋体" w:eastAsia="宋体" w:hAnsi="宋体"/>
          <w:sz w:val="20"/>
        </w:rPr>
        <w:t xml:space="preserve"> ====================</w:t>
      </w:r>
    </w:p>
    <w:p w:rsidR="00707412" w:rsidRDefault="00886077">
      <w:r>
        <w:rPr>
          <w:rFonts w:ascii="宋体" w:eastAsia="宋体" w:hAnsi="宋体"/>
          <w:sz w:val="20"/>
        </w:rPr>
        <w:t xml:space="preserve"> 121</w:t>
      </w:r>
      <w:r>
        <w:rPr>
          <w:rFonts w:ascii="宋体" w:eastAsia="宋体" w:hAnsi="宋体"/>
          <w:sz w:val="20"/>
        </w:rPr>
        <w:tab/>
        <w:t xml:space="preserve"># </w:t>
      </w:r>
      <w:r>
        <w:rPr>
          <w:rFonts w:ascii="宋体" w:eastAsia="宋体" w:hAnsi="宋体"/>
          <w:sz w:val="20"/>
        </w:rPr>
        <w:t>获取项目根目录</w:t>
      </w:r>
    </w:p>
    <w:p w:rsidR="00707412" w:rsidRDefault="00886077">
      <w:r>
        <w:rPr>
          <w:rFonts w:ascii="宋体" w:eastAsia="宋体" w:hAnsi="宋体"/>
          <w:sz w:val="20"/>
        </w:rPr>
        <w:t xml:space="preserve"> 122</w:t>
      </w:r>
      <w:r>
        <w:rPr>
          <w:rFonts w:ascii="宋体" w:eastAsia="宋体" w:hAnsi="宋体"/>
          <w:sz w:val="20"/>
        </w:rPr>
        <w:tab/>
        <w:t xml:space="preserve">ROOT_DIR = </w:t>
      </w:r>
      <w:r>
        <w:rPr>
          <w:rFonts w:ascii="宋体" w:eastAsia="宋体" w:hAnsi="宋体"/>
          <w:sz w:val="20"/>
        </w:rPr>
        <w:t>os.path.dirname(os.path.abspath(__file__))</w:t>
      </w:r>
    </w:p>
    <w:p w:rsidR="00707412" w:rsidRDefault="00886077">
      <w:r>
        <w:rPr>
          <w:rFonts w:ascii="宋体" w:eastAsia="宋体" w:hAnsi="宋体"/>
          <w:sz w:val="20"/>
        </w:rPr>
        <w:t xml:space="preserve"> 123</w:t>
      </w:r>
      <w:r>
        <w:rPr>
          <w:rFonts w:ascii="宋体" w:eastAsia="宋体" w:hAnsi="宋体"/>
          <w:sz w:val="20"/>
        </w:rPr>
        <w:tab/>
      </w:r>
    </w:p>
    <w:p w:rsidR="00707412" w:rsidRDefault="00886077">
      <w:r>
        <w:rPr>
          <w:rFonts w:ascii="宋体" w:eastAsia="宋体" w:hAnsi="宋体"/>
          <w:sz w:val="20"/>
        </w:rPr>
        <w:t xml:space="preserve"> 124</w:t>
      </w:r>
      <w:r>
        <w:rPr>
          <w:rFonts w:ascii="宋体" w:eastAsia="宋体" w:hAnsi="宋体"/>
          <w:sz w:val="20"/>
        </w:rPr>
        <w:tab/>
        <w:t xml:space="preserve"># </w:t>
      </w:r>
      <w:r>
        <w:rPr>
          <w:rFonts w:ascii="宋体" w:eastAsia="宋体" w:hAnsi="宋体"/>
          <w:sz w:val="20"/>
        </w:rPr>
        <w:t>模块路径</w:t>
      </w:r>
    </w:p>
    <w:p w:rsidR="00707412" w:rsidRDefault="00707412"/>
    <w:p w:rsidR="00707412" w:rsidRDefault="00886077">
      <w:r>
        <w:rPr>
          <w:rFonts w:ascii="宋体" w:eastAsia="宋体" w:hAnsi="宋体"/>
          <w:sz w:val="20"/>
        </w:rPr>
        <w:t xml:space="preserve"> 125</w:t>
      </w:r>
      <w:r>
        <w:rPr>
          <w:rFonts w:ascii="宋体" w:eastAsia="宋体" w:hAnsi="宋体"/>
          <w:sz w:val="20"/>
        </w:rPr>
        <w:tab/>
        <w:t>DASHBOARD_DIR = os.path.join(ROOT_DIR, '</w:t>
      </w:r>
      <w:r>
        <w:rPr>
          <w:rFonts w:ascii="宋体" w:eastAsia="宋体" w:hAnsi="宋体"/>
          <w:sz w:val="20"/>
        </w:rPr>
        <w:t>仪表盘</w:t>
      </w:r>
      <w:r>
        <w:rPr>
          <w:rFonts w:ascii="宋体" w:eastAsia="宋体" w:hAnsi="宋体"/>
          <w:sz w:val="20"/>
        </w:rPr>
        <w:t>')</w:t>
      </w:r>
    </w:p>
    <w:p w:rsidR="00707412" w:rsidRDefault="00886077">
      <w:r>
        <w:rPr>
          <w:rFonts w:ascii="宋体" w:eastAsia="宋体" w:hAnsi="宋体"/>
          <w:sz w:val="20"/>
        </w:rPr>
        <w:t xml:space="preserve"> 126</w:t>
      </w:r>
      <w:r>
        <w:rPr>
          <w:rFonts w:ascii="宋体" w:eastAsia="宋体" w:hAnsi="宋体"/>
          <w:sz w:val="20"/>
        </w:rPr>
        <w:tab/>
        <w:t>WIND_CONFIG_DIR = os.path.join(ROOT_DIR, '</w:t>
      </w:r>
      <w:r>
        <w:rPr>
          <w:rFonts w:ascii="宋体" w:eastAsia="宋体" w:hAnsi="宋体"/>
          <w:sz w:val="20"/>
        </w:rPr>
        <w:t>风场设置</w:t>
      </w:r>
      <w:r>
        <w:rPr>
          <w:rFonts w:ascii="宋体" w:eastAsia="宋体" w:hAnsi="宋体"/>
          <w:sz w:val="20"/>
        </w:rPr>
        <w:t>')</w:t>
      </w:r>
    </w:p>
    <w:p w:rsidR="00707412" w:rsidRDefault="00886077">
      <w:r>
        <w:rPr>
          <w:rFonts w:ascii="宋体" w:eastAsia="宋体" w:hAnsi="宋体"/>
          <w:sz w:val="20"/>
        </w:rPr>
        <w:t xml:space="preserve"> 127</w:t>
      </w:r>
      <w:r>
        <w:rPr>
          <w:rFonts w:ascii="宋体" w:eastAsia="宋体" w:hAnsi="宋体"/>
          <w:sz w:val="20"/>
        </w:rPr>
        <w:tab/>
        <w:t>PRE_PROCESSOR_DIR = os.path.join(ROOT_DIR, '</w:t>
      </w:r>
      <w:r>
        <w:rPr>
          <w:rFonts w:ascii="宋体" w:eastAsia="宋体" w:hAnsi="宋体"/>
          <w:sz w:val="20"/>
        </w:rPr>
        <w:t>前处理</w:t>
      </w:r>
      <w:r>
        <w:rPr>
          <w:rFonts w:ascii="宋体" w:eastAsia="宋体" w:hAnsi="宋体"/>
          <w:sz w:val="20"/>
        </w:rPr>
        <w:t>')</w:t>
      </w:r>
    </w:p>
    <w:p w:rsidR="00707412" w:rsidRDefault="00886077">
      <w:r>
        <w:rPr>
          <w:rFonts w:ascii="宋体" w:eastAsia="宋体" w:hAnsi="宋体"/>
          <w:sz w:val="20"/>
        </w:rPr>
        <w:t xml:space="preserve"> 128</w:t>
      </w:r>
      <w:r>
        <w:rPr>
          <w:rFonts w:ascii="宋体" w:eastAsia="宋体" w:hAnsi="宋体"/>
          <w:sz w:val="20"/>
        </w:rPr>
        <w:tab/>
        <w:t>HARDWARE_DIR = os.path.join(R</w:t>
      </w:r>
      <w:r>
        <w:rPr>
          <w:rFonts w:ascii="宋体" w:eastAsia="宋体" w:hAnsi="宋体"/>
          <w:sz w:val="20"/>
        </w:rPr>
        <w:t>OOT_DIR, '</w:t>
      </w:r>
      <w:r>
        <w:rPr>
          <w:rFonts w:ascii="宋体" w:eastAsia="宋体" w:hAnsi="宋体"/>
          <w:sz w:val="20"/>
        </w:rPr>
        <w:t>硬件控制</w:t>
      </w:r>
      <w:r>
        <w:rPr>
          <w:rFonts w:ascii="宋体" w:eastAsia="宋体" w:hAnsi="宋体"/>
          <w:sz w:val="20"/>
        </w:rPr>
        <w:t>')</w:t>
      </w:r>
    </w:p>
    <w:p w:rsidR="00707412" w:rsidRDefault="00886077">
      <w:r>
        <w:rPr>
          <w:rFonts w:ascii="宋体" w:eastAsia="宋体" w:hAnsi="宋体"/>
          <w:sz w:val="20"/>
        </w:rPr>
        <w:t xml:space="preserve"> 129</w:t>
      </w:r>
      <w:r>
        <w:rPr>
          <w:rFonts w:ascii="宋体" w:eastAsia="宋体" w:hAnsi="宋体"/>
          <w:sz w:val="20"/>
        </w:rPr>
        <w:tab/>
        <w:t>WIND_EDITOR_DIR = os.path.join(ROOT_DIR, '</w:t>
      </w:r>
      <w:r>
        <w:rPr>
          <w:rFonts w:ascii="宋体" w:eastAsia="宋体" w:hAnsi="宋体"/>
          <w:sz w:val="20"/>
        </w:rPr>
        <w:t>风场编辑器</w:t>
      </w:r>
      <w:r>
        <w:rPr>
          <w:rFonts w:ascii="宋体" w:eastAsia="宋体" w:hAnsi="宋体"/>
          <w:sz w:val="20"/>
        </w:rPr>
        <w:t>')</w:t>
      </w:r>
    </w:p>
    <w:p w:rsidR="00707412" w:rsidRDefault="00886077">
      <w:r>
        <w:rPr>
          <w:rFonts w:ascii="宋体" w:eastAsia="宋体" w:hAnsi="宋体"/>
          <w:sz w:val="20"/>
        </w:rPr>
        <w:t xml:space="preserve"> 130</w:t>
      </w:r>
      <w:r>
        <w:rPr>
          <w:rFonts w:ascii="宋体" w:eastAsia="宋体" w:hAnsi="宋体"/>
          <w:sz w:val="20"/>
        </w:rPr>
        <w:tab/>
        <w:t>CORE_DIR = os.path.join(ROOT_DIR, '</w:t>
      </w:r>
      <w:r>
        <w:rPr>
          <w:rFonts w:ascii="宋体" w:eastAsia="宋体" w:hAnsi="宋体"/>
          <w:sz w:val="20"/>
        </w:rPr>
        <w:t>核心模块</w:t>
      </w:r>
      <w:r>
        <w:rPr>
          <w:rFonts w:ascii="宋体" w:eastAsia="宋体" w:hAnsi="宋体"/>
          <w:sz w:val="20"/>
        </w:rPr>
        <w:t>')</w:t>
      </w:r>
    </w:p>
    <w:p w:rsidR="00707412" w:rsidRDefault="00886077">
      <w:r>
        <w:rPr>
          <w:rFonts w:ascii="宋体" w:eastAsia="宋体" w:hAnsi="宋体"/>
          <w:sz w:val="20"/>
        </w:rPr>
        <w:t xml:space="preserve"> 131</w:t>
      </w:r>
      <w:r>
        <w:rPr>
          <w:rFonts w:ascii="宋体" w:eastAsia="宋体" w:hAnsi="宋体"/>
          <w:sz w:val="20"/>
        </w:rPr>
        <w:tab/>
        <w:t>RESOURCE_DIR = os.path.join(ROOT_DIR, '</w:t>
      </w:r>
      <w:r>
        <w:rPr>
          <w:rFonts w:ascii="宋体" w:eastAsia="宋体" w:hAnsi="宋体"/>
          <w:sz w:val="20"/>
        </w:rPr>
        <w:t>资源</w:t>
      </w:r>
      <w:r>
        <w:rPr>
          <w:rFonts w:ascii="宋体" w:eastAsia="宋体" w:hAnsi="宋体"/>
          <w:sz w:val="20"/>
        </w:rPr>
        <w:t>')</w:t>
      </w:r>
    </w:p>
    <w:p w:rsidR="00707412" w:rsidRDefault="00886077">
      <w:r>
        <w:rPr>
          <w:rFonts w:ascii="宋体" w:eastAsia="宋体" w:hAnsi="宋体"/>
          <w:sz w:val="20"/>
        </w:rPr>
        <w:t xml:space="preserve"> 132</w:t>
      </w:r>
      <w:r>
        <w:rPr>
          <w:rFonts w:ascii="宋体" w:eastAsia="宋体" w:hAnsi="宋体"/>
          <w:sz w:val="20"/>
        </w:rPr>
        <w:tab/>
      </w:r>
    </w:p>
    <w:p w:rsidR="00707412" w:rsidRDefault="00886077">
      <w:r>
        <w:rPr>
          <w:rFonts w:ascii="宋体" w:eastAsia="宋体" w:hAnsi="宋体"/>
          <w:sz w:val="20"/>
        </w:rPr>
        <w:t xml:space="preserve"> 133</w:t>
      </w:r>
      <w:r>
        <w:rPr>
          <w:rFonts w:ascii="宋体" w:eastAsia="宋体" w:hAnsi="宋体"/>
          <w:sz w:val="20"/>
        </w:rPr>
        <w:tab/>
        <w:t xml:space="preserve"># </w:t>
      </w:r>
      <w:r>
        <w:rPr>
          <w:rFonts w:ascii="宋体" w:eastAsia="宋体" w:hAnsi="宋体"/>
          <w:sz w:val="20"/>
        </w:rPr>
        <w:t>资源文件路径</w:t>
      </w:r>
    </w:p>
    <w:p w:rsidR="00707412" w:rsidRDefault="00886077">
      <w:r>
        <w:rPr>
          <w:rFonts w:ascii="宋体" w:eastAsia="宋体" w:hAnsi="宋体"/>
          <w:sz w:val="20"/>
        </w:rPr>
        <w:t xml:space="preserve"> 134</w:t>
      </w:r>
      <w:r>
        <w:rPr>
          <w:rFonts w:ascii="宋体" w:eastAsia="宋体" w:hAnsi="宋体"/>
          <w:sz w:val="20"/>
        </w:rPr>
        <w:tab/>
        <w:t>BACKGROUND_IMAGE = os.path.join(RESOURCE_DIR, '</w:t>
      </w:r>
      <w:r>
        <w:rPr>
          <w:rFonts w:ascii="宋体" w:eastAsia="宋体" w:hAnsi="宋体"/>
          <w:sz w:val="20"/>
        </w:rPr>
        <w:t>背景</w:t>
      </w:r>
      <w:r>
        <w:rPr>
          <w:rFonts w:ascii="宋体" w:eastAsia="宋体" w:hAnsi="宋体"/>
          <w:sz w:val="20"/>
        </w:rPr>
        <w:t>.png')</w:t>
      </w:r>
    </w:p>
    <w:p w:rsidR="00707412" w:rsidRDefault="00886077">
      <w:r>
        <w:rPr>
          <w:rFonts w:ascii="宋体" w:eastAsia="宋体" w:hAnsi="宋体"/>
          <w:sz w:val="20"/>
        </w:rPr>
        <w:t xml:space="preserve"> 135</w:t>
      </w:r>
      <w:r>
        <w:rPr>
          <w:rFonts w:ascii="宋体" w:eastAsia="宋体" w:hAnsi="宋体"/>
          <w:sz w:val="20"/>
        </w:rPr>
        <w:tab/>
      </w:r>
      <w:r>
        <w:rPr>
          <w:rFonts w:ascii="宋体" w:eastAsia="宋体" w:hAnsi="宋体"/>
          <w:sz w:val="20"/>
        </w:rPr>
        <w:t>MOTION_IMAGE = os.path.join(RESOURCE_DIR, '</w:t>
      </w:r>
      <w:r>
        <w:rPr>
          <w:rFonts w:ascii="宋体" w:eastAsia="宋体" w:hAnsi="宋体"/>
          <w:sz w:val="20"/>
        </w:rPr>
        <w:t>动捕</w:t>
      </w:r>
      <w:r>
        <w:rPr>
          <w:rFonts w:ascii="宋体" w:eastAsia="宋体" w:hAnsi="宋体"/>
          <w:sz w:val="20"/>
        </w:rPr>
        <w:t>.png')</w:t>
      </w:r>
    </w:p>
    <w:p w:rsidR="00707412" w:rsidRDefault="00886077">
      <w:r>
        <w:rPr>
          <w:rFonts w:ascii="宋体" w:eastAsia="宋体" w:hAnsi="宋体"/>
          <w:sz w:val="20"/>
        </w:rPr>
        <w:lastRenderedPageBreak/>
        <w:t xml:space="preserve"> 136</w:t>
      </w:r>
      <w:r>
        <w:rPr>
          <w:rFonts w:ascii="宋体" w:eastAsia="宋体" w:hAnsi="宋体"/>
          <w:sz w:val="20"/>
        </w:rPr>
        <w:tab/>
        <w:t>WIND_IMAGE = os.path.join(RESOURCE_DIR, '</w:t>
      </w:r>
      <w:r>
        <w:rPr>
          <w:rFonts w:ascii="宋体" w:eastAsia="宋体" w:hAnsi="宋体"/>
          <w:sz w:val="20"/>
        </w:rPr>
        <w:t>风场</w:t>
      </w:r>
      <w:r>
        <w:rPr>
          <w:rFonts w:ascii="宋体" w:eastAsia="宋体" w:hAnsi="宋体"/>
          <w:sz w:val="20"/>
        </w:rPr>
        <w:t>.png')</w:t>
      </w:r>
    </w:p>
    <w:p w:rsidR="00707412" w:rsidRDefault="00886077">
      <w:r>
        <w:rPr>
          <w:rFonts w:ascii="宋体" w:eastAsia="宋体" w:hAnsi="宋体"/>
          <w:sz w:val="20"/>
        </w:rPr>
        <w:t xml:space="preserve"> 137</w:t>
      </w:r>
      <w:r>
        <w:rPr>
          <w:rFonts w:ascii="宋体" w:eastAsia="宋体" w:hAnsi="宋体"/>
          <w:sz w:val="20"/>
        </w:rPr>
        <w:tab/>
      </w:r>
    </w:p>
    <w:p w:rsidR="00707412" w:rsidRDefault="00886077">
      <w:r>
        <w:rPr>
          <w:rFonts w:ascii="宋体" w:eastAsia="宋体" w:hAnsi="宋体"/>
          <w:sz w:val="20"/>
        </w:rPr>
        <w:t xml:space="preserve"> 138</w:t>
      </w:r>
      <w:r>
        <w:rPr>
          <w:rFonts w:ascii="宋体" w:eastAsia="宋体" w:hAnsi="宋体"/>
          <w:sz w:val="20"/>
        </w:rPr>
        <w:tab/>
        <w:t xml:space="preserve"># ==================== UI </w:t>
      </w:r>
      <w:r>
        <w:rPr>
          <w:rFonts w:ascii="宋体" w:eastAsia="宋体" w:hAnsi="宋体"/>
          <w:sz w:val="20"/>
        </w:rPr>
        <w:t>配置</w:t>
      </w:r>
      <w:r>
        <w:rPr>
          <w:rFonts w:ascii="宋体" w:eastAsia="宋体" w:hAnsi="宋体"/>
          <w:sz w:val="20"/>
        </w:rPr>
        <w:t xml:space="preserve"> ====================</w:t>
      </w:r>
    </w:p>
    <w:p w:rsidR="00707412" w:rsidRDefault="00886077">
      <w:r>
        <w:rPr>
          <w:rFonts w:ascii="宋体" w:eastAsia="宋体" w:hAnsi="宋体"/>
          <w:sz w:val="20"/>
        </w:rPr>
        <w:t xml:space="preserve"> 139</w:t>
      </w:r>
      <w:r>
        <w:rPr>
          <w:rFonts w:ascii="宋体" w:eastAsia="宋体" w:hAnsi="宋体"/>
          <w:sz w:val="20"/>
        </w:rPr>
        <w:tab/>
        <w:t>UI_CONFIG = {</w:t>
      </w:r>
    </w:p>
    <w:p w:rsidR="00707412" w:rsidRDefault="00886077">
      <w:r>
        <w:rPr>
          <w:rFonts w:ascii="宋体" w:eastAsia="宋体" w:hAnsi="宋体"/>
          <w:sz w:val="20"/>
        </w:rPr>
        <w:t xml:space="preserve"> 140</w:t>
      </w:r>
      <w:r>
        <w:rPr>
          <w:rFonts w:ascii="宋体" w:eastAsia="宋体" w:hAnsi="宋体"/>
          <w:sz w:val="20"/>
        </w:rPr>
        <w:tab/>
        <w:t xml:space="preserve">    'window_width': 1400,</w:t>
      </w:r>
    </w:p>
    <w:p w:rsidR="00707412" w:rsidRDefault="00886077">
      <w:r>
        <w:rPr>
          <w:rFonts w:ascii="宋体" w:eastAsia="宋体" w:hAnsi="宋体"/>
          <w:sz w:val="20"/>
        </w:rPr>
        <w:t xml:space="preserve"> 141</w:t>
      </w:r>
      <w:r>
        <w:rPr>
          <w:rFonts w:ascii="宋体" w:eastAsia="宋体" w:hAnsi="宋体"/>
          <w:sz w:val="20"/>
        </w:rPr>
        <w:tab/>
        <w:t xml:space="preserve">    'window_height': 900,</w:t>
      </w:r>
    </w:p>
    <w:p w:rsidR="00707412" w:rsidRDefault="00886077">
      <w:r>
        <w:rPr>
          <w:rFonts w:ascii="宋体" w:eastAsia="宋体" w:hAnsi="宋体"/>
          <w:sz w:val="20"/>
        </w:rPr>
        <w:t xml:space="preserve"> 142</w:t>
      </w:r>
      <w:r>
        <w:rPr>
          <w:rFonts w:ascii="宋体" w:eastAsia="宋体" w:hAnsi="宋体"/>
          <w:sz w:val="20"/>
        </w:rPr>
        <w:tab/>
        <w:t xml:space="preserve">  </w:t>
      </w:r>
      <w:r>
        <w:rPr>
          <w:rFonts w:ascii="宋体" w:eastAsia="宋体" w:hAnsi="宋体"/>
          <w:sz w:val="20"/>
        </w:rPr>
        <w:t xml:space="preserve">  'theme': 'dark',  # dark </w:t>
      </w:r>
      <w:r>
        <w:rPr>
          <w:rFonts w:ascii="宋体" w:eastAsia="宋体" w:hAnsi="宋体"/>
          <w:sz w:val="20"/>
        </w:rPr>
        <w:t>或</w:t>
      </w:r>
      <w:r>
        <w:rPr>
          <w:rFonts w:ascii="宋体" w:eastAsia="宋体" w:hAnsi="宋体"/>
          <w:sz w:val="20"/>
        </w:rPr>
        <w:t xml:space="preserve"> light</w:t>
      </w:r>
    </w:p>
    <w:p w:rsidR="00707412" w:rsidRDefault="00886077">
      <w:r>
        <w:rPr>
          <w:rFonts w:ascii="宋体" w:eastAsia="宋体" w:hAnsi="宋体"/>
          <w:sz w:val="20"/>
        </w:rPr>
        <w:t xml:space="preserve"> 143</w:t>
      </w:r>
      <w:r>
        <w:rPr>
          <w:rFonts w:ascii="宋体" w:eastAsia="宋体" w:hAnsi="宋体"/>
          <w:sz w:val="20"/>
        </w:rPr>
        <w:tab/>
        <w:t xml:space="preserve">    'animation_enabled': True,</w:t>
      </w:r>
    </w:p>
    <w:p w:rsidR="00707412" w:rsidRDefault="00886077">
      <w:r>
        <w:rPr>
          <w:rFonts w:ascii="宋体" w:eastAsia="宋体" w:hAnsi="宋体"/>
          <w:sz w:val="20"/>
        </w:rPr>
        <w:t xml:space="preserve"> 144</w:t>
      </w:r>
      <w:r>
        <w:rPr>
          <w:rFonts w:ascii="宋体" w:eastAsia="宋体" w:hAnsi="宋体"/>
          <w:sz w:val="20"/>
        </w:rPr>
        <w:tab/>
        <w:t xml:space="preserve">    'dock_tab_position': 'North'</w:t>
      </w:r>
    </w:p>
    <w:p w:rsidR="00707412" w:rsidRDefault="00886077">
      <w:r>
        <w:rPr>
          <w:rFonts w:ascii="宋体" w:eastAsia="宋体" w:hAnsi="宋体"/>
          <w:sz w:val="20"/>
        </w:rPr>
        <w:t xml:space="preserve"> 145</w:t>
      </w:r>
      <w:r>
        <w:rPr>
          <w:rFonts w:ascii="宋体" w:eastAsia="宋体" w:hAnsi="宋体"/>
          <w:sz w:val="20"/>
        </w:rPr>
        <w:tab/>
        <w:t>}</w:t>
      </w:r>
    </w:p>
    <w:p w:rsidR="00707412" w:rsidRDefault="00886077">
      <w:r>
        <w:rPr>
          <w:rFonts w:ascii="宋体" w:eastAsia="宋体" w:hAnsi="宋体"/>
          <w:sz w:val="20"/>
        </w:rPr>
        <w:t xml:space="preserve"> 146</w:t>
      </w:r>
      <w:r>
        <w:rPr>
          <w:rFonts w:ascii="宋体" w:eastAsia="宋体" w:hAnsi="宋体"/>
          <w:sz w:val="20"/>
        </w:rPr>
        <w:tab/>
      </w:r>
    </w:p>
    <w:p w:rsidR="00707412" w:rsidRDefault="00886077">
      <w:r>
        <w:rPr>
          <w:rFonts w:ascii="宋体" w:eastAsia="宋体" w:hAnsi="宋体"/>
          <w:sz w:val="20"/>
        </w:rPr>
        <w:t xml:space="preserve"> 147</w:t>
      </w:r>
      <w:r>
        <w:rPr>
          <w:rFonts w:ascii="宋体" w:eastAsia="宋体" w:hAnsi="宋体"/>
          <w:sz w:val="20"/>
        </w:rPr>
        <w:tab/>
        <w:t xml:space="preserve"># ==================== </w:t>
      </w:r>
      <w:r>
        <w:rPr>
          <w:rFonts w:ascii="宋体" w:eastAsia="宋体" w:hAnsi="宋体"/>
          <w:sz w:val="20"/>
        </w:rPr>
        <w:t>日志配置</w:t>
      </w:r>
      <w:r>
        <w:rPr>
          <w:rFonts w:ascii="宋体" w:eastAsia="宋体" w:hAnsi="宋体"/>
          <w:sz w:val="20"/>
        </w:rPr>
        <w:t xml:space="preserve"> ====================</w:t>
      </w:r>
    </w:p>
    <w:p w:rsidR="00707412" w:rsidRDefault="00886077">
      <w:r>
        <w:rPr>
          <w:rFonts w:ascii="宋体" w:eastAsia="宋体" w:hAnsi="宋体"/>
          <w:sz w:val="20"/>
        </w:rPr>
        <w:t xml:space="preserve"> 148</w:t>
      </w:r>
      <w:r>
        <w:rPr>
          <w:rFonts w:ascii="宋体" w:eastAsia="宋体" w:hAnsi="宋体"/>
          <w:sz w:val="20"/>
        </w:rPr>
        <w:tab/>
        <w:t>LOG_CONFIG = {</w:t>
      </w:r>
    </w:p>
    <w:p w:rsidR="00707412" w:rsidRDefault="00886077">
      <w:r>
        <w:rPr>
          <w:rFonts w:ascii="宋体" w:eastAsia="宋体" w:hAnsi="宋体"/>
          <w:sz w:val="20"/>
        </w:rPr>
        <w:t xml:space="preserve"> 149</w:t>
      </w:r>
      <w:r>
        <w:rPr>
          <w:rFonts w:ascii="宋体" w:eastAsia="宋体" w:hAnsi="宋体"/>
          <w:sz w:val="20"/>
        </w:rPr>
        <w:tab/>
        <w:t xml:space="preserve">    'level': 'INFO',</w:t>
      </w:r>
    </w:p>
    <w:p w:rsidR="00707412" w:rsidRDefault="00886077">
      <w:r>
        <w:rPr>
          <w:rFonts w:ascii="宋体" w:eastAsia="宋体" w:hAnsi="宋体"/>
          <w:sz w:val="20"/>
        </w:rPr>
        <w:t xml:space="preserve"> 150</w:t>
      </w:r>
      <w:r>
        <w:rPr>
          <w:rFonts w:ascii="宋体" w:eastAsia="宋体" w:hAnsi="宋体"/>
          <w:sz w:val="20"/>
        </w:rPr>
        <w:tab/>
        <w:t xml:space="preserve">    'format': '%(asctime)s - </w:t>
      </w:r>
      <w:r>
        <w:rPr>
          <w:rFonts w:ascii="宋体" w:eastAsia="宋体" w:hAnsi="宋体"/>
          <w:sz w:val="20"/>
        </w:rPr>
        <w:t>%(name)s - %(levelname)s - %(message)s',</w:t>
      </w:r>
    </w:p>
    <w:p w:rsidR="00707412" w:rsidRDefault="00886077">
      <w:r>
        <w:rPr>
          <w:rFonts w:ascii="宋体" w:eastAsia="宋体" w:hAnsi="宋体"/>
          <w:sz w:val="20"/>
        </w:rPr>
        <w:t xml:space="preserve"> 151</w:t>
      </w:r>
      <w:r>
        <w:rPr>
          <w:rFonts w:ascii="宋体" w:eastAsia="宋体" w:hAnsi="宋体"/>
          <w:sz w:val="20"/>
        </w:rPr>
        <w:tab/>
        <w:t xml:space="preserve">    'file': os.path.join(ROOT_DIR, 'system.log'),</w:t>
      </w:r>
    </w:p>
    <w:p w:rsidR="00707412" w:rsidRDefault="00886077">
      <w:r>
        <w:rPr>
          <w:rFonts w:ascii="宋体" w:eastAsia="宋体" w:hAnsi="宋体"/>
          <w:sz w:val="20"/>
        </w:rPr>
        <w:t xml:space="preserve"> 152</w:t>
      </w:r>
      <w:r>
        <w:rPr>
          <w:rFonts w:ascii="宋体" w:eastAsia="宋体" w:hAnsi="宋体"/>
          <w:sz w:val="20"/>
        </w:rPr>
        <w:tab/>
        <w:t xml:space="preserve">    'max_size': 10 * 1024 * 1024,  # 10MB</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config.py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9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153</w:t>
      </w:r>
      <w:r>
        <w:rPr>
          <w:rFonts w:ascii="宋体" w:eastAsia="宋体" w:hAnsi="宋体"/>
          <w:sz w:val="20"/>
        </w:rPr>
        <w:tab/>
        <w:t xml:space="preserve">    'backup_count': 5</w:t>
      </w:r>
    </w:p>
    <w:p w:rsidR="00707412" w:rsidRDefault="00886077">
      <w:r>
        <w:rPr>
          <w:rFonts w:ascii="宋体" w:eastAsia="宋体" w:hAnsi="宋体"/>
          <w:sz w:val="20"/>
        </w:rPr>
        <w:t xml:space="preserve"> 154</w:t>
      </w:r>
      <w:r>
        <w:rPr>
          <w:rFonts w:ascii="宋体" w:eastAsia="宋体" w:hAnsi="宋体"/>
          <w:sz w:val="20"/>
        </w:rPr>
        <w:tab/>
        <w:t>}</w:t>
      </w:r>
    </w:p>
    <w:p w:rsidR="00707412" w:rsidRDefault="00886077">
      <w:r>
        <w:rPr>
          <w:rFonts w:ascii="宋体" w:eastAsia="宋体" w:hAnsi="宋体"/>
          <w:sz w:val="20"/>
        </w:rPr>
        <w:t xml:space="preserve"> 155</w:t>
      </w:r>
      <w:r>
        <w:rPr>
          <w:rFonts w:ascii="宋体" w:eastAsia="宋体" w:hAnsi="宋体"/>
          <w:sz w:val="20"/>
        </w:rPr>
        <w:tab/>
      </w:r>
    </w:p>
    <w:p w:rsidR="00707412" w:rsidRDefault="00886077">
      <w:r>
        <w:rPr>
          <w:rFonts w:ascii="宋体" w:eastAsia="宋体" w:hAnsi="宋体"/>
          <w:sz w:val="20"/>
        </w:rPr>
        <w:t xml:space="preserve"> 156</w:t>
      </w:r>
      <w:r>
        <w:rPr>
          <w:rFonts w:ascii="宋体" w:eastAsia="宋体" w:hAnsi="宋体"/>
          <w:sz w:val="20"/>
        </w:rPr>
        <w:tab/>
        <w:t xml:space="preserve"># ==================== </w:t>
      </w:r>
      <w:r>
        <w:rPr>
          <w:rFonts w:ascii="宋体" w:eastAsia="宋体" w:hAnsi="宋体"/>
          <w:sz w:val="20"/>
        </w:rPr>
        <w:t>硬件控制配置</w:t>
      </w:r>
      <w:r>
        <w:rPr>
          <w:rFonts w:ascii="宋体" w:eastAsia="宋体" w:hAnsi="宋体"/>
          <w:sz w:val="20"/>
        </w:rPr>
        <w:t xml:space="preserve"> (</w:t>
      </w:r>
      <w:r>
        <w:rPr>
          <w:rFonts w:ascii="宋体" w:eastAsia="宋体" w:hAnsi="宋体"/>
          <w:sz w:val="20"/>
        </w:rPr>
        <w:t>来自</w:t>
      </w:r>
      <w:r>
        <w:rPr>
          <w:rFonts w:ascii="宋体" w:eastAsia="宋体" w:hAnsi="宋体"/>
          <w:sz w:val="20"/>
        </w:rPr>
        <w:t xml:space="preserve"> frist) ====================</w:t>
      </w:r>
    </w:p>
    <w:p w:rsidR="00707412" w:rsidRDefault="00886077">
      <w:r>
        <w:rPr>
          <w:rFonts w:ascii="宋体" w:eastAsia="宋体" w:hAnsi="宋体"/>
          <w:sz w:val="20"/>
        </w:rPr>
        <w:t xml:space="preserve"> 157</w:t>
      </w:r>
      <w:r>
        <w:rPr>
          <w:rFonts w:ascii="宋体" w:eastAsia="宋体" w:hAnsi="宋体"/>
          <w:sz w:val="20"/>
        </w:rPr>
        <w:tab/>
        <w:t>HARDWARE_CONFIG = {</w:t>
      </w:r>
    </w:p>
    <w:p w:rsidR="00707412" w:rsidRDefault="00886077">
      <w:r>
        <w:rPr>
          <w:rFonts w:ascii="宋体" w:eastAsia="宋体" w:hAnsi="宋体"/>
          <w:sz w:val="20"/>
        </w:rPr>
        <w:t xml:space="preserve"> 158</w:t>
      </w:r>
      <w:r>
        <w:rPr>
          <w:rFonts w:ascii="宋体" w:eastAsia="宋体" w:hAnsi="宋体"/>
          <w:sz w:val="20"/>
        </w:rPr>
        <w:tab/>
        <w:t xml:space="preserve">    'modbus': {</w:t>
      </w:r>
    </w:p>
    <w:p w:rsidR="00707412" w:rsidRDefault="00886077">
      <w:r>
        <w:rPr>
          <w:rFonts w:ascii="宋体" w:eastAsia="宋体" w:hAnsi="宋体"/>
          <w:sz w:val="20"/>
        </w:rPr>
        <w:t xml:space="preserve"> 159</w:t>
      </w:r>
      <w:r>
        <w:rPr>
          <w:rFonts w:ascii="宋体" w:eastAsia="宋体" w:hAnsi="宋体"/>
          <w:sz w:val="20"/>
        </w:rPr>
        <w:tab/>
      </w:r>
      <w:r>
        <w:rPr>
          <w:rFonts w:ascii="宋体" w:eastAsia="宋体" w:hAnsi="宋体"/>
          <w:sz w:val="20"/>
        </w:rPr>
        <w:t xml:space="preserve">        'host': '192.168.1.100',</w:t>
      </w:r>
    </w:p>
    <w:p w:rsidR="00707412" w:rsidRDefault="00886077">
      <w:r>
        <w:rPr>
          <w:rFonts w:ascii="宋体" w:eastAsia="宋体" w:hAnsi="宋体"/>
          <w:sz w:val="20"/>
        </w:rPr>
        <w:lastRenderedPageBreak/>
        <w:t xml:space="preserve"> 160</w:t>
      </w:r>
      <w:r>
        <w:rPr>
          <w:rFonts w:ascii="宋体" w:eastAsia="宋体" w:hAnsi="宋体"/>
          <w:sz w:val="20"/>
        </w:rPr>
        <w:tab/>
        <w:t xml:space="preserve">        'port': 502,</w:t>
      </w:r>
    </w:p>
    <w:p w:rsidR="00707412" w:rsidRDefault="00886077">
      <w:r>
        <w:rPr>
          <w:rFonts w:ascii="宋体" w:eastAsia="宋体" w:hAnsi="宋体"/>
          <w:sz w:val="20"/>
        </w:rPr>
        <w:t xml:space="preserve"> 161</w:t>
      </w:r>
      <w:r>
        <w:rPr>
          <w:rFonts w:ascii="宋体" w:eastAsia="宋体" w:hAnsi="宋体"/>
          <w:sz w:val="20"/>
        </w:rPr>
        <w:tab/>
        <w:t xml:space="preserve">        'slave_id': 1</w:t>
      </w:r>
    </w:p>
    <w:p w:rsidR="00707412" w:rsidRDefault="00886077">
      <w:r>
        <w:rPr>
          <w:rFonts w:ascii="宋体" w:eastAsia="宋体" w:hAnsi="宋体"/>
          <w:sz w:val="20"/>
        </w:rPr>
        <w:t xml:space="preserve"> 162</w:t>
      </w:r>
      <w:r>
        <w:rPr>
          <w:rFonts w:ascii="宋体" w:eastAsia="宋体" w:hAnsi="宋体"/>
          <w:sz w:val="20"/>
        </w:rPr>
        <w:tab/>
        <w:t xml:space="preserve">    },</w:t>
      </w:r>
    </w:p>
    <w:p w:rsidR="00707412" w:rsidRDefault="00886077">
      <w:r>
        <w:rPr>
          <w:rFonts w:ascii="宋体" w:eastAsia="宋体" w:hAnsi="宋体"/>
          <w:sz w:val="20"/>
        </w:rPr>
        <w:t xml:space="preserve"> 163</w:t>
      </w:r>
      <w:r>
        <w:rPr>
          <w:rFonts w:ascii="宋体" w:eastAsia="宋体" w:hAnsi="宋体"/>
          <w:sz w:val="20"/>
        </w:rPr>
        <w:tab/>
        <w:t xml:space="preserve">    'ethercat': {</w:t>
      </w:r>
    </w:p>
    <w:p w:rsidR="00707412" w:rsidRDefault="00886077">
      <w:r>
        <w:rPr>
          <w:rFonts w:ascii="宋体" w:eastAsia="宋体" w:hAnsi="宋体"/>
          <w:sz w:val="20"/>
        </w:rPr>
        <w:t xml:space="preserve"> 164</w:t>
      </w:r>
      <w:r>
        <w:rPr>
          <w:rFonts w:ascii="宋体" w:eastAsia="宋体" w:hAnsi="宋体"/>
          <w:sz w:val="20"/>
        </w:rPr>
        <w:tab/>
        <w:t xml:space="preserve">        'ifname': 'eth0',</w:t>
      </w:r>
    </w:p>
    <w:p w:rsidR="00707412" w:rsidRDefault="00886077">
      <w:r>
        <w:rPr>
          <w:rFonts w:ascii="宋体" w:eastAsia="宋体" w:hAnsi="宋体"/>
          <w:sz w:val="20"/>
        </w:rPr>
        <w:t xml:space="preserve"> 165</w:t>
      </w:r>
      <w:r>
        <w:rPr>
          <w:rFonts w:ascii="宋体" w:eastAsia="宋体" w:hAnsi="宋体"/>
          <w:sz w:val="20"/>
        </w:rPr>
        <w:tab/>
        <w:t xml:space="preserve">        'cycle_time': 1000  # </w:t>
      </w:r>
      <w:r>
        <w:rPr>
          <w:rFonts w:ascii="宋体" w:eastAsia="宋体" w:hAnsi="宋体"/>
          <w:sz w:val="20"/>
        </w:rPr>
        <w:t>微秒</w:t>
      </w:r>
    </w:p>
    <w:p w:rsidR="00707412" w:rsidRDefault="00886077">
      <w:r>
        <w:rPr>
          <w:rFonts w:ascii="宋体" w:eastAsia="宋体" w:hAnsi="宋体"/>
          <w:sz w:val="20"/>
        </w:rPr>
        <w:t xml:space="preserve"> 166</w:t>
      </w:r>
      <w:r>
        <w:rPr>
          <w:rFonts w:ascii="宋体" w:eastAsia="宋体" w:hAnsi="宋体"/>
          <w:sz w:val="20"/>
        </w:rPr>
        <w:tab/>
        <w:t xml:space="preserve">    }</w:t>
      </w:r>
    </w:p>
    <w:p w:rsidR="00707412" w:rsidRDefault="00886077">
      <w:r>
        <w:rPr>
          <w:rFonts w:ascii="宋体" w:eastAsia="宋体" w:hAnsi="宋体"/>
          <w:sz w:val="20"/>
        </w:rPr>
        <w:t xml:space="preserve"> 167</w:t>
      </w:r>
      <w:r>
        <w:rPr>
          <w:rFonts w:ascii="宋体" w:eastAsia="宋体" w:hAnsi="宋体"/>
          <w:sz w:val="20"/>
        </w:rPr>
        <w:tab/>
        <w:t>}</w:t>
      </w:r>
    </w:p>
    <w:p w:rsidR="00707412" w:rsidRDefault="00886077">
      <w:r>
        <w:rPr>
          <w:rFonts w:ascii="宋体" w:eastAsia="宋体" w:hAnsi="宋体"/>
          <w:sz w:val="20"/>
        </w:rPr>
        <w:t xml:space="preserve"> 168</w:t>
      </w:r>
      <w:r>
        <w:rPr>
          <w:rFonts w:ascii="宋体" w:eastAsia="宋体" w:hAnsi="宋体"/>
          <w:sz w:val="20"/>
        </w:rPr>
        <w:tab/>
      </w:r>
    </w:p>
    <w:p w:rsidR="00707412" w:rsidRDefault="00886077">
      <w:r>
        <w:rPr>
          <w:rFonts w:ascii="宋体" w:eastAsia="宋体" w:hAnsi="宋体"/>
          <w:sz w:val="20"/>
        </w:rPr>
        <w:t xml:space="preserve"> 169</w:t>
      </w:r>
      <w:r>
        <w:rPr>
          <w:rFonts w:ascii="宋体" w:eastAsia="宋体" w:hAnsi="宋体"/>
          <w:sz w:val="20"/>
        </w:rPr>
        <w:tab/>
        <w:t xml:space="preserve"># ==================== </w:t>
      </w:r>
      <w:r>
        <w:rPr>
          <w:rFonts w:ascii="宋体" w:eastAsia="宋体" w:hAnsi="宋体"/>
          <w:sz w:val="20"/>
        </w:rPr>
        <w:t>数据可视化配置</w:t>
      </w:r>
      <w:r>
        <w:rPr>
          <w:rFonts w:ascii="宋体" w:eastAsia="宋体" w:hAnsi="宋体"/>
          <w:sz w:val="20"/>
        </w:rPr>
        <w:t xml:space="preserve"> </w:t>
      </w:r>
      <w:r>
        <w:rPr>
          <w:rFonts w:ascii="宋体" w:eastAsia="宋体" w:hAnsi="宋体"/>
          <w:sz w:val="20"/>
        </w:rPr>
        <w:t>====================</w:t>
      </w:r>
    </w:p>
    <w:p w:rsidR="00707412" w:rsidRDefault="00886077">
      <w:r>
        <w:rPr>
          <w:rFonts w:ascii="宋体" w:eastAsia="宋体" w:hAnsi="宋体"/>
          <w:sz w:val="20"/>
        </w:rPr>
        <w:t xml:space="preserve"> 170</w:t>
      </w:r>
      <w:r>
        <w:rPr>
          <w:rFonts w:ascii="宋体" w:eastAsia="宋体" w:hAnsi="宋体"/>
          <w:sz w:val="20"/>
        </w:rPr>
        <w:tab/>
        <w:t>VISUALIZATION_CONFIG = {</w:t>
      </w:r>
    </w:p>
    <w:p w:rsidR="00707412" w:rsidRDefault="00886077">
      <w:r>
        <w:rPr>
          <w:rFonts w:ascii="宋体" w:eastAsia="宋体" w:hAnsi="宋体"/>
          <w:sz w:val="20"/>
        </w:rPr>
        <w:t xml:space="preserve"> 171</w:t>
      </w:r>
      <w:r>
        <w:rPr>
          <w:rFonts w:ascii="宋体" w:eastAsia="宋体" w:hAnsi="宋体"/>
          <w:sz w:val="20"/>
        </w:rPr>
        <w:tab/>
        <w:t xml:space="preserve">    'color_map': {</w:t>
      </w:r>
    </w:p>
    <w:p w:rsidR="00707412" w:rsidRDefault="00707412"/>
    <w:p w:rsidR="00707412" w:rsidRDefault="00886077">
      <w:r>
        <w:rPr>
          <w:rFonts w:ascii="宋体" w:eastAsia="宋体" w:hAnsi="宋体"/>
          <w:sz w:val="20"/>
        </w:rPr>
        <w:t xml:space="preserve"> 172</w:t>
      </w:r>
      <w:r>
        <w:rPr>
          <w:rFonts w:ascii="宋体" w:eastAsia="宋体" w:hAnsi="宋体"/>
          <w:sz w:val="20"/>
        </w:rPr>
        <w:tab/>
        <w:t xml:space="preserve">        'fan': 'RdYlGn',      # </w:t>
      </w:r>
      <w:r>
        <w:rPr>
          <w:rFonts w:ascii="宋体" w:eastAsia="宋体" w:hAnsi="宋体"/>
          <w:sz w:val="20"/>
        </w:rPr>
        <w:t>红</w:t>
      </w:r>
      <w:r>
        <w:rPr>
          <w:rFonts w:ascii="宋体" w:eastAsia="宋体" w:hAnsi="宋体"/>
          <w:sz w:val="20"/>
        </w:rPr>
        <w:t>-</w:t>
      </w:r>
      <w:r>
        <w:rPr>
          <w:rFonts w:ascii="宋体" w:eastAsia="宋体" w:hAnsi="宋体"/>
          <w:sz w:val="20"/>
        </w:rPr>
        <w:t>黄</w:t>
      </w:r>
      <w:r>
        <w:rPr>
          <w:rFonts w:ascii="宋体" w:eastAsia="宋体" w:hAnsi="宋体"/>
          <w:sz w:val="20"/>
        </w:rPr>
        <w:t>-</w:t>
      </w:r>
      <w:r>
        <w:rPr>
          <w:rFonts w:ascii="宋体" w:eastAsia="宋体" w:hAnsi="宋体"/>
          <w:sz w:val="20"/>
        </w:rPr>
        <w:t>绿</w:t>
      </w:r>
      <w:r>
        <w:rPr>
          <w:rFonts w:ascii="宋体" w:eastAsia="宋体" w:hAnsi="宋体"/>
          <w:sz w:val="20"/>
        </w:rPr>
        <w:t xml:space="preserve"> </w:t>
      </w:r>
      <w:r>
        <w:rPr>
          <w:rFonts w:ascii="宋体" w:eastAsia="宋体" w:hAnsi="宋体"/>
          <w:sz w:val="20"/>
        </w:rPr>
        <w:t>渐变</w:t>
      </w:r>
    </w:p>
    <w:p w:rsidR="00707412" w:rsidRDefault="00886077">
      <w:r>
        <w:rPr>
          <w:rFonts w:ascii="宋体" w:eastAsia="宋体" w:hAnsi="宋体"/>
          <w:sz w:val="20"/>
        </w:rPr>
        <w:t xml:space="preserve"> 173</w:t>
      </w:r>
      <w:r>
        <w:rPr>
          <w:rFonts w:ascii="宋体" w:eastAsia="宋体" w:hAnsi="宋体"/>
          <w:sz w:val="20"/>
        </w:rPr>
        <w:tab/>
        <w:t xml:space="preserve">        'temp': 'coolwarm',   # </w:t>
      </w:r>
      <w:r>
        <w:rPr>
          <w:rFonts w:ascii="宋体" w:eastAsia="宋体" w:hAnsi="宋体"/>
          <w:sz w:val="20"/>
        </w:rPr>
        <w:t>冷</w:t>
      </w:r>
      <w:r>
        <w:rPr>
          <w:rFonts w:ascii="宋体" w:eastAsia="宋体" w:hAnsi="宋体"/>
          <w:sz w:val="20"/>
        </w:rPr>
        <w:t>-</w:t>
      </w:r>
      <w:r>
        <w:rPr>
          <w:rFonts w:ascii="宋体" w:eastAsia="宋体" w:hAnsi="宋体"/>
          <w:sz w:val="20"/>
        </w:rPr>
        <w:t>暖</w:t>
      </w:r>
      <w:r>
        <w:rPr>
          <w:rFonts w:ascii="宋体" w:eastAsia="宋体" w:hAnsi="宋体"/>
          <w:sz w:val="20"/>
        </w:rPr>
        <w:t xml:space="preserve"> </w:t>
      </w:r>
      <w:r>
        <w:rPr>
          <w:rFonts w:ascii="宋体" w:eastAsia="宋体" w:hAnsi="宋体"/>
          <w:sz w:val="20"/>
        </w:rPr>
        <w:t>渐变</w:t>
      </w:r>
    </w:p>
    <w:p w:rsidR="00707412" w:rsidRDefault="00886077">
      <w:r>
        <w:rPr>
          <w:rFonts w:ascii="宋体" w:eastAsia="宋体" w:hAnsi="宋体"/>
          <w:sz w:val="20"/>
        </w:rPr>
        <w:t xml:space="preserve"> 174</w:t>
      </w:r>
      <w:r>
        <w:rPr>
          <w:rFonts w:ascii="宋体" w:eastAsia="宋体" w:hAnsi="宋体"/>
          <w:sz w:val="20"/>
        </w:rPr>
        <w:tab/>
        <w:t xml:space="preserve">        'wind': 'viridis'     # </w:t>
      </w:r>
      <w:r>
        <w:rPr>
          <w:rFonts w:ascii="宋体" w:eastAsia="宋体" w:hAnsi="宋体"/>
          <w:sz w:val="20"/>
        </w:rPr>
        <w:t>紫</w:t>
      </w:r>
      <w:r>
        <w:rPr>
          <w:rFonts w:ascii="宋体" w:eastAsia="宋体" w:hAnsi="宋体"/>
          <w:sz w:val="20"/>
        </w:rPr>
        <w:t>-</w:t>
      </w:r>
      <w:r>
        <w:rPr>
          <w:rFonts w:ascii="宋体" w:eastAsia="宋体" w:hAnsi="宋体"/>
          <w:sz w:val="20"/>
        </w:rPr>
        <w:t>黄</w:t>
      </w:r>
      <w:r>
        <w:rPr>
          <w:rFonts w:ascii="宋体" w:eastAsia="宋体" w:hAnsi="宋体"/>
          <w:sz w:val="20"/>
        </w:rPr>
        <w:t xml:space="preserve"> </w:t>
      </w:r>
      <w:r>
        <w:rPr>
          <w:rFonts w:ascii="宋体" w:eastAsia="宋体" w:hAnsi="宋体"/>
          <w:sz w:val="20"/>
        </w:rPr>
        <w:t>渐变</w:t>
      </w:r>
    </w:p>
    <w:p w:rsidR="00707412" w:rsidRDefault="00886077">
      <w:r>
        <w:rPr>
          <w:rFonts w:ascii="宋体" w:eastAsia="宋体" w:hAnsi="宋体"/>
          <w:sz w:val="20"/>
        </w:rPr>
        <w:t xml:space="preserve"> 175</w:t>
      </w:r>
      <w:r>
        <w:rPr>
          <w:rFonts w:ascii="宋体" w:eastAsia="宋体" w:hAnsi="宋体"/>
          <w:sz w:val="20"/>
        </w:rPr>
        <w:tab/>
        <w:t xml:space="preserve">    },</w:t>
      </w:r>
    </w:p>
    <w:p w:rsidR="00707412" w:rsidRDefault="00886077">
      <w:r>
        <w:rPr>
          <w:rFonts w:ascii="宋体" w:eastAsia="宋体" w:hAnsi="宋体"/>
          <w:sz w:val="20"/>
        </w:rPr>
        <w:t xml:space="preserve"> 176</w:t>
      </w:r>
      <w:r>
        <w:rPr>
          <w:rFonts w:ascii="宋体" w:eastAsia="宋体" w:hAnsi="宋体"/>
          <w:sz w:val="20"/>
        </w:rPr>
        <w:tab/>
        <w:t xml:space="preserve">    'update_interval': 100,  </w:t>
      </w:r>
      <w:r>
        <w:rPr>
          <w:rFonts w:ascii="宋体" w:eastAsia="宋体" w:hAnsi="宋体"/>
          <w:sz w:val="20"/>
        </w:rPr>
        <w:t xml:space="preserve"># </w:t>
      </w:r>
      <w:r>
        <w:rPr>
          <w:rFonts w:ascii="宋体" w:eastAsia="宋体" w:hAnsi="宋体"/>
          <w:sz w:val="20"/>
        </w:rPr>
        <w:t>毫秒</w:t>
      </w:r>
    </w:p>
    <w:p w:rsidR="00707412" w:rsidRDefault="00886077">
      <w:r>
        <w:rPr>
          <w:rFonts w:ascii="宋体" w:eastAsia="宋体" w:hAnsi="宋体"/>
          <w:sz w:val="20"/>
        </w:rPr>
        <w:t xml:space="preserve"> 177</w:t>
      </w:r>
      <w:r>
        <w:rPr>
          <w:rFonts w:ascii="宋体" w:eastAsia="宋体" w:hAnsi="宋体"/>
          <w:sz w:val="20"/>
        </w:rPr>
        <w:tab/>
        <w:t xml:space="preserve">    'max_data_points': 1000  # </w:t>
      </w:r>
      <w:r>
        <w:rPr>
          <w:rFonts w:ascii="宋体" w:eastAsia="宋体" w:hAnsi="宋体"/>
          <w:sz w:val="20"/>
        </w:rPr>
        <w:t>图表最大数据点数</w:t>
      </w:r>
    </w:p>
    <w:p w:rsidR="00707412" w:rsidRDefault="00886077">
      <w:r>
        <w:rPr>
          <w:rFonts w:ascii="宋体" w:eastAsia="宋体" w:hAnsi="宋体"/>
          <w:sz w:val="20"/>
        </w:rPr>
        <w:t xml:space="preserve"> 178</w:t>
      </w:r>
      <w:r>
        <w:rPr>
          <w:rFonts w:ascii="宋体" w:eastAsia="宋体" w:hAnsi="宋体"/>
          <w:sz w:val="20"/>
        </w:rPr>
        <w:tab/>
        <w:t>}</w:t>
      </w:r>
    </w:p>
    <w:p w:rsidR="00707412" w:rsidRDefault="00886077">
      <w:r>
        <w:rPr>
          <w:rFonts w:ascii="宋体" w:eastAsia="宋体" w:hAnsi="宋体"/>
          <w:sz w:val="20"/>
        </w:rPr>
        <w:t xml:space="preserve"> 179</w:t>
      </w:r>
      <w:r>
        <w:rPr>
          <w:rFonts w:ascii="宋体" w:eastAsia="宋体" w:hAnsi="宋体"/>
          <w:sz w:val="20"/>
        </w:rPr>
        <w:tab/>
      </w:r>
    </w:p>
    <w:p w:rsidR="00707412" w:rsidRDefault="00886077">
      <w:r>
        <w:rPr>
          <w:rFonts w:ascii="宋体" w:eastAsia="宋体" w:hAnsi="宋体"/>
          <w:sz w:val="20"/>
        </w:rPr>
        <w:t xml:space="preserve"> 180</w:t>
      </w:r>
      <w:r>
        <w:rPr>
          <w:rFonts w:ascii="宋体" w:eastAsia="宋体" w:hAnsi="宋体"/>
          <w:sz w:val="20"/>
        </w:rPr>
        <w:tab/>
        <w:t xml:space="preserve"># ==================== </w:t>
      </w:r>
      <w:r>
        <w:rPr>
          <w:rFonts w:ascii="宋体" w:eastAsia="宋体" w:hAnsi="宋体"/>
          <w:sz w:val="20"/>
        </w:rPr>
        <w:t>仿真配置</w:t>
      </w:r>
      <w:r>
        <w:rPr>
          <w:rFonts w:ascii="宋体" w:eastAsia="宋体" w:hAnsi="宋体"/>
          <w:sz w:val="20"/>
        </w:rPr>
        <w:t xml:space="preserve"> ====================</w:t>
      </w:r>
    </w:p>
    <w:p w:rsidR="00707412" w:rsidRDefault="00886077">
      <w:r>
        <w:rPr>
          <w:rFonts w:ascii="宋体" w:eastAsia="宋体" w:hAnsi="宋体"/>
          <w:sz w:val="20"/>
        </w:rPr>
        <w:t xml:space="preserve"> 181</w:t>
      </w:r>
      <w:r>
        <w:rPr>
          <w:rFonts w:ascii="宋体" w:eastAsia="宋体" w:hAnsi="宋体"/>
          <w:sz w:val="20"/>
        </w:rPr>
        <w:tab/>
        <w:t>SIMULATION_CONFIG = {</w:t>
      </w:r>
    </w:p>
    <w:p w:rsidR="00707412" w:rsidRDefault="00886077">
      <w:r>
        <w:rPr>
          <w:rFonts w:ascii="宋体" w:eastAsia="宋体" w:hAnsi="宋体"/>
          <w:sz w:val="20"/>
        </w:rPr>
        <w:t xml:space="preserve"> 182</w:t>
      </w:r>
      <w:r>
        <w:rPr>
          <w:rFonts w:ascii="宋体" w:eastAsia="宋体" w:hAnsi="宋体"/>
          <w:sz w:val="20"/>
        </w:rPr>
        <w:tab/>
        <w:t xml:space="preserve">    'enabled': True,</w:t>
      </w:r>
    </w:p>
    <w:p w:rsidR="00707412" w:rsidRDefault="00886077">
      <w:r>
        <w:rPr>
          <w:rFonts w:ascii="宋体" w:eastAsia="宋体" w:hAnsi="宋体"/>
          <w:sz w:val="20"/>
        </w:rPr>
        <w:t xml:space="preserve"> 183</w:t>
      </w:r>
      <w:r>
        <w:rPr>
          <w:rFonts w:ascii="宋体" w:eastAsia="宋体" w:hAnsi="宋体"/>
          <w:sz w:val="20"/>
        </w:rPr>
        <w:tab/>
        <w:t xml:space="preserve">    'data_interval': 100,  # </w:t>
      </w:r>
      <w:r>
        <w:rPr>
          <w:rFonts w:ascii="宋体" w:eastAsia="宋体" w:hAnsi="宋体"/>
          <w:sz w:val="20"/>
        </w:rPr>
        <w:t>毫秒</w:t>
      </w:r>
    </w:p>
    <w:p w:rsidR="00707412" w:rsidRDefault="00886077">
      <w:r>
        <w:rPr>
          <w:rFonts w:ascii="宋体" w:eastAsia="宋体" w:hAnsi="宋体"/>
          <w:sz w:val="20"/>
        </w:rPr>
        <w:t xml:space="preserve"> 184</w:t>
      </w:r>
      <w:r>
        <w:rPr>
          <w:rFonts w:ascii="宋体" w:eastAsia="宋体" w:hAnsi="宋体"/>
          <w:sz w:val="20"/>
        </w:rPr>
        <w:tab/>
        <w:t xml:space="preserve">    'random_variation': 0.1  # 10% </w:t>
      </w:r>
      <w:r>
        <w:rPr>
          <w:rFonts w:ascii="宋体" w:eastAsia="宋体" w:hAnsi="宋体"/>
          <w:sz w:val="20"/>
        </w:rPr>
        <w:t>随机变化</w:t>
      </w:r>
    </w:p>
    <w:p w:rsidR="00707412" w:rsidRDefault="00886077">
      <w:r>
        <w:rPr>
          <w:rFonts w:ascii="宋体" w:eastAsia="宋体" w:hAnsi="宋体"/>
          <w:sz w:val="20"/>
        </w:rPr>
        <w:t xml:space="preserve"> 185</w:t>
      </w:r>
      <w:r>
        <w:rPr>
          <w:rFonts w:ascii="宋体" w:eastAsia="宋体" w:hAnsi="宋体"/>
          <w:sz w:val="20"/>
        </w:rPr>
        <w:tab/>
        <w:t>}</w:t>
      </w:r>
    </w:p>
    <w:p w:rsidR="00707412" w:rsidRDefault="00886077">
      <w:r>
        <w:rPr>
          <w:rFonts w:ascii="宋体" w:eastAsia="宋体" w:hAnsi="宋体"/>
          <w:sz w:val="20"/>
        </w:rPr>
        <w:t xml:space="preserve"> 186</w:t>
      </w:r>
      <w:r>
        <w:rPr>
          <w:rFonts w:ascii="宋体" w:eastAsia="宋体" w:hAnsi="宋体"/>
          <w:sz w:val="20"/>
        </w:rPr>
        <w:tab/>
      </w:r>
    </w:p>
    <w:p w:rsidR="00707412" w:rsidRDefault="00886077">
      <w:r>
        <w:rPr>
          <w:rFonts w:ascii="宋体" w:eastAsia="宋体" w:hAnsi="宋体"/>
          <w:sz w:val="20"/>
        </w:rPr>
        <w:lastRenderedPageBreak/>
        <w:t xml:space="preserve"> 187</w:t>
      </w:r>
      <w:r>
        <w:rPr>
          <w:rFonts w:ascii="宋体" w:eastAsia="宋体" w:hAnsi="宋体"/>
          <w:sz w:val="20"/>
        </w:rPr>
        <w:tab/>
        <w:t xml:space="preserve"># ==================== </w:t>
      </w:r>
      <w:r>
        <w:rPr>
          <w:rFonts w:ascii="宋体" w:eastAsia="宋体" w:hAnsi="宋体"/>
          <w:sz w:val="20"/>
        </w:rPr>
        <w:t>调试配置</w:t>
      </w:r>
      <w:r>
        <w:rPr>
          <w:rFonts w:ascii="宋体" w:eastAsia="宋体" w:hAnsi="宋体"/>
          <w:sz w:val="20"/>
        </w:rPr>
        <w:t xml:space="preserve"> ====================</w:t>
      </w:r>
    </w:p>
    <w:p w:rsidR="00707412" w:rsidRDefault="00886077">
      <w:r>
        <w:rPr>
          <w:rFonts w:ascii="宋体" w:eastAsia="宋体" w:hAnsi="宋体"/>
          <w:sz w:val="20"/>
        </w:rPr>
        <w:t xml:space="preserve"> 188</w:t>
      </w:r>
      <w:r>
        <w:rPr>
          <w:rFonts w:ascii="宋体" w:eastAsia="宋体" w:hAnsi="宋体"/>
          <w:sz w:val="20"/>
        </w:rPr>
        <w:tab/>
        <w:t>DEBUG_CONFIG = {</w:t>
      </w:r>
    </w:p>
    <w:p w:rsidR="00707412" w:rsidRDefault="00886077">
      <w:r>
        <w:rPr>
          <w:rFonts w:ascii="宋体" w:eastAsia="宋体" w:hAnsi="宋体"/>
          <w:sz w:val="20"/>
        </w:rPr>
        <w:t xml:space="preserve"> 189</w:t>
      </w:r>
      <w:r>
        <w:rPr>
          <w:rFonts w:ascii="宋体" w:eastAsia="宋体" w:hAnsi="宋体"/>
          <w:sz w:val="20"/>
        </w:rPr>
        <w:tab/>
        <w:t xml:space="preserve">    'enabled': False,</w:t>
      </w:r>
    </w:p>
    <w:p w:rsidR="00707412" w:rsidRDefault="00886077">
      <w:r>
        <w:rPr>
          <w:rFonts w:ascii="宋体" w:eastAsia="宋体" w:hAnsi="宋体"/>
          <w:sz w:val="20"/>
        </w:rPr>
        <w:t xml:space="preserve"> 190</w:t>
      </w:r>
      <w:r>
        <w:rPr>
          <w:rFonts w:ascii="宋体" w:eastAsia="宋体" w:hAnsi="宋体"/>
          <w:sz w:val="20"/>
        </w:rPr>
        <w:tab/>
        <w:t xml:space="preserve">    'log_to_file': True,</w:t>
      </w:r>
    </w:p>
    <w:p w:rsidR="00707412" w:rsidRDefault="00886077">
      <w:r>
        <w:rPr>
          <w:rFonts w:ascii="宋体" w:eastAsia="宋体" w:hAnsi="宋体"/>
          <w:sz w:val="20"/>
        </w:rPr>
        <w:t xml:space="preserve"> 191</w:t>
      </w:r>
      <w:r>
        <w:rPr>
          <w:rFonts w:ascii="宋体" w:eastAsia="宋体" w:hAnsi="宋体"/>
          <w:sz w:val="20"/>
        </w:rPr>
        <w:tab/>
        <w:t xml:space="preserve">    'verbose': False</w:t>
      </w:r>
    </w:p>
    <w:p w:rsidR="00707412" w:rsidRDefault="00886077">
      <w:r>
        <w:rPr>
          <w:rFonts w:ascii="宋体" w:eastAsia="宋体" w:hAnsi="宋体"/>
          <w:sz w:val="20"/>
        </w:rPr>
        <w:t xml:space="preserve"> 192</w:t>
      </w:r>
      <w:r>
        <w:rPr>
          <w:rFonts w:ascii="宋体" w:eastAsia="宋体" w:hAnsi="宋体"/>
          <w:sz w:val="20"/>
        </w:rPr>
        <w:tab/>
        <w:t>}</w:t>
      </w:r>
    </w:p>
    <w:p w:rsidR="00707412" w:rsidRDefault="00886077">
      <w:r>
        <w:rPr>
          <w:rFonts w:ascii="宋体" w:eastAsia="宋体" w:hAnsi="宋体"/>
          <w:sz w:val="20"/>
        </w:rPr>
        <w:t xml:space="preserve"> 193</w:t>
      </w:r>
      <w:r>
        <w:rPr>
          <w:rFonts w:ascii="宋体" w:eastAsia="宋体" w:hAnsi="宋体"/>
          <w:sz w:val="20"/>
        </w:rPr>
        <w:tab/>
      </w:r>
    </w:p>
    <w:p w:rsidR="00707412" w:rsidRDefault="00886077">
      <w:r>
        <w:rPr>
          <w:rFonts w:ascii="宋体" w:eastAsia="宋体" w:hAnsi="宋体"/>
          <w:sz w:val="20"/>
        </w:rPr>
        <w:t xml:space="preserve"> 194</w:t>
      </w:r>
      <w:r>
        <w:rPr>
          <w:rFonts w:ascii="宋体" w:eastAsia="宋体" w:hAnsi="宋体"/>
          <w:sz w:val="20"/>
        </w:rPr>
        <w:tab/>
        <w:t xml:space="preserve"># ==================== </w:t>
      </w:r>
      <w:r>
        <w:rPr>
          <w:rFonts w:ascii="宋体" w:eastAsia="宋体" w:hAnsi="宋体"/>
          <w:sz w:val="20"/>
        </w:rPr>
        <w:t>导出配置字典</w:t>
      </w:r>
      <w:r>
        <w:rPr>
          <w:rFonts w:ascii="宋体" w:eastAsia="宋体" w:hAnsi="宋体"/>
          <w:sz w:val="20"/>
        </w:rPr>
        <w:t xml:space="preserve"> ====================</w:t>
      </w:r>
    </w:p>
    <w:p w:rsidR="00707412" w:rsidRDefault="00886077">
      <w:r>
        <w:rPr>
          <w:rFonts w:ascii="宋体" w:eastAsia="宋体" w:hAnsi="宋体"/>
          <w:sz w:val="20"/>
        </w:rPr>
        <w:t xml:space="preserve"> 195</w:t>
      </w:r>
      <w:r>
        <w:rPr>
          <w:rFonts w:ascii="宋体" w:eastAsia="宋体" w:hAnsi="宋体"/>
          <w:sz w:val="20"/>
        </w:rPr>
        <w:tab/>
        <w:t xml:space="preserve">ALL_CONFIGS = </w:t>
      </w:r>
      <w:r>
        <w:rPr>
          <w:rFonts w:ascii="宋体" w:eastAsia="宋体" w:hAnsi="宋体"/>
          <w:sz w:val="20"/>
        </w:rPr>
        <w:t>{</w:t>
      </w:r>
    </w:p>
    <w:p w:rsidR="00707412" w:rsidRDefault="00886077">
      <w:r>
        <w:rPr>
          <w:rFonts w:ascii="宋体" w:eastAsia="宋体" w:hAnsi="宋体"/>
          <w:sz w:val="20"/>
        </w:rPr>
        <w:t xml:space="preserve"> 196</w:t>
      </w:r>
      <w:r>
        <w:rPr>
          <w:rFonts w:ascii="宋体" w:eastAsia="宋体" w:hAnsi="宋体"/>
          <w:sz w:val="20"/>
        </w:rPr>
        <w:tab/>
        <w:t xml:space="preserve">    'system': SYSTEM_CONFIG,</w:t>
      </w:r>
    </w:p>
    <w:p w:rsidR="00707412" w:rsidRDefault="00886077">
      <w:r>
        <w:rPr>
          <w:rFonts w:ascii="宋体" w:eastAsia="宋体" w:hAnsi="宋体"/>
          <w:sz w:val="20"/>
        </w:rPr>
        <w:t xml:space="preserve"> 197</w:t>
      </w:r>
      <w:r>
        <w:rPr>
          <w:rFonts w:ascii="宋体" w:eastAsia="宋体" w:hAnsi="宋体"/>
          <w:sz w:val="20"/>
        </w:rPr>
        <w:tab/>
        <w:t xml:space="preserve">    'redis': REDIS_CONFIG,</w:t>
      </w:r>
    </w:p>
    <w:p w:rsidR="00707412" w:rsidRDefault="00886077">
      <w:r>
        <w:rPr>
          <w:rFonts w:ascii="宋体" w:eastAsia="宋体" w:hAnsi="宋体"/>
          <w:sz w:val="20"/>
        </w:rPr>
        <w:t xml:space="preserve"> 198</w:t>
      </w:r>
      <w:r>
        <w:rPr>
          <w:rFonts w:ascii="宋体" w:eastAsia="宋体" w:hAnsi="宋体"/>
          <w:sz w:val="20"/>
        </w:rPr>
        <w:tab/>
        <w:t xml:space="preserve">    'mongo': MONGO_CONFIG,</w:t>
      </w:r>
    </w:p>
    <w:p w:rsidR="00707412" w:rsidRDefault="00886077">
      <w:r>
        <w:rPr>
          <w:rFonts w:ascii="宋体" w:eastAsia="宋体" w:hAnsi="宋体"/>
          <w:sz w:val="20"/>
        </w:rPr>
        <w:t xml:space="preserve"> 199</w:t>
      </w:r>
      <w:r>
        <w:rPr>
          <w:rFonts w:ascii="宋体" w:eastAsia="宋体" w:hAnsi="宋体"/>
          <w:sz w:val="20"/>
        </w:rPr>
        <w:tab/>
        <w:t xml:space="preserve">    'sensors': SENSOR_CONFIG,</w:t>
      </w:r>
    </w:p>
    <w:p w:rsidR="00707412" w:rsidRDefault="00886077">
      <w:r>
        <w:rPr>
          <w:rFonts w:ascii="宋体" w:eastAsia="宋体" w:hAnsi="宋体"/>
          <w:sz w:val="20"/>
        </w:rPr>
        <w:t xml:space="preserve"> 200</w:t>
      </w:r>
      <w:r>
        <w:rPr>
          <w:rFonts w:ascii="宋体" w:eastAsia="宋体" w:hAnsi="宋体"/>
          <w:sz w:val="20"/>
        </w:rPr>
        <w:tab/>
        <w:t xml:space="preserve">    'sample_rate': SAMPLE_RATE,</w:t>
      </w:r>
    </w:p>
    <w:p w:rsidR="00707412" w:rsidRDefault="00886077">
      <w:r>
        <w:rPr>
          <w:rFonts w:ascii="宋体" w:eastAsia="宋体" w:hAnsi="宋体"/>
          <w:sz w:val="20"/>
        </w:rPr>
        <w:t xml:space="preserve"> 201</w:t>
      </w:r>
      <w:r>
        <w:rPr>
          <w:rFonts w:ascii="宋体" w:eastAsia="宋体" w:hAnsi="宋体"/>
          <w:sz w:val="20"/>
        </w:rPr>
        <w:tab/>
        <w:t xml:space="preserve">    'comm_protocols': COMM_PROTOCOLS,</w:t>
      </w:r>
    </w:p>
    <w:p w:rsidR="00707412" w:rsidRDefault="00886077">
      <w:r>
        <w:rPr>
          <w:rFonts w:ascii="宋体" w:eastAsia="宋体" w:hAnsi="宋体"/>
          <w:sz w:val="20"/>
        </w:rPr>
        <w:t xml:space="preserve"> 202</w:t>
      </w:r>
      <w:r>
        <w:rPr>
          <w:rFonts w:ascii="宋体" w:eastAsia="宋体" w:hAnsi="宋体"/>
          <w:sz w:val="20"/>
        </w:rPr>
        <w:tab/>
        <w:t xml:space="preserve">    'fan': FAN_CONFIG,</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config.py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10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203</w:t>
      </w:r>
      <w:r>
        <w:rPr>
          <w:rFonts w:ascii="宋体" w:eastAsia="宋体" w:hAnsi="宋体"/>
          <w:sz w:val="20"/>
        </w:rPr>
        <w:tab/>
        <w:t xml:space="preserve">    'cfd': CFD_CONFIG,</w:t>
      </w:r>
    </w:p>
    <w:p w:rsidR="00707412" w:rsidRDefault="00886077">
      <w:r>
        <w:rPr>
          <w:rFonts w:ascii="宋体" w:eastAsia="宋体" w:hAnsi="宋体"/>
          <w:sz w:val="20"/>
        </w:rPr>
        <w:t xml:space="preserve"> 204</w:t>
      </w:r>
      <w:r>
        <w:rPr>
          <w:rFonts w:ascii="宋体" w:eastAsia="宋体" w:hAnsi="宋体"/>
          <w:sz w:val="20"/>
        </w:rPr>
        <w:tab/>
        <w:t xml:space="preserve">    'ui': UI_CONFIG,</w:t>
      </w:r>
    </w:p>
    <w:p w:rsidR="00707412" w:rsidRDefault="00886077">
      <w:r>
        <w:rPr>
          <w:rFonts w:ascii="宋体" w:eastAsia="宋体" w:hAnsi="宋体"/>
          <w:sz w:val="20"/>
        </w:rPr>
        <w:t xml:space="preserve"> 205</w:t>
      </w:r>
      <w:r>
        <w:rPr>
          <w:rFonts w:ascii="宋体" w:eastAsia="宋体" w:hAnsi="宋体"/>
          <w:sz w:val="20"/>
        </w:rPr>
        <w:tab/>
        <w:t xml:space="preserve">    'log': LOG_CONFIG,</w:t>
      </w:r>
    </w:p>
    <w:p w:rsidR="00707412" w:rsidRDefault="00886077">
      <w:r>
        <w:rPr>
          <w:rFonts w:ascii="宋体" w:eastAsia="宋体" w:hAnsi="宋体"/>
          <w:sz w:val="20"/>
        </w:rPr>
        <w:t xml:space="preserve"> 206</w:t>
      </w:r>
      <w:r>
        <w:rPr>
          <w:rFonts w:ascii="宋体" w:eastAsia="宋体" w:hAnsi="宋体"/>
          <w:sz w:val="20"/>
        </w:rPr>
        <w:tab/>
        <w:t xml:space="preserve">    'hardware': HARDWARE_CONFIG,</w:t>
      </w:r>
    </w:p>
    <w:p w:rsidR="00707412" w:rsidRDefault="00886077">
      <w:r>
        <w:rPr>
          <w:rFonts w:ascii="宋体" w:eastAsia="宋体" w:hAnsi="宋体"/>
          <w:sz w:val="20"/>
        </w:rPr>
        <w:t xml:space="preserve"> 207</w:t>
      </w:r>
      <w:r>
        <w:rPr>
          <w:rFonts w:ascii="宋体" w:eastAsia="宋体" w:hAnsi="宋体"/>
          <w:sz w:val="20"/>
        </w:rPr>
        <w:tab/>
        <w:t xml:space="preserve">    'visualization': VISUALIZATION_CONFIG,</w:t>
      </w:r>
    </w:p>
    <w:p w:rsidR="00707412" w:rsidRDefault="00886077">
      <w:r>
        <w:rPr>
          <w:rFonts w:ascii="宋体" w:eastAsia="宋体" w:hAnsi="宋体"/>
          <w:sz w:val="20"/>
        </w:rPr>
        <w:t xml:space="preserve"> 208</w:t>
      </w:r>
      <w:r>
        <w:rPr>
          <w:rFonts w:ascii="宋体" w:eastAsia="宋体" w:hAnsi="宋体"/>
          <w:sz w:val="20"/>
        </w:rPr>
        <w:tab/>
        <w:t xml:space="preserve">    'simulation': SIMULATION_CONFIG,</w:t>
      </w:r>
    </w:p>
    <w:p w:rsidR="00707412" w:rsidRDefault="00886077">
      <w:r>
        <w:rPr>
          <w:rFonts w:ascii="宋体" w:eastAsia="宋体" w:hAnsi="宋体"/>
          <w:sz w:val="20"/>
        </w:rPr>
        <w:t xml:space="preserve"> 209</w:t>
      </w:r>
      <w:r>
        <w:rPr>
          <w:rFonts w:ascii="宋体" w:eastAsia="宋体" w:hAnsi="宋体"/>
          <w:sz w:val="20"/>
        </w:rPr>
        <w:tab/>
        <w:t xml:space="preserve">    'debug': DEBUG_CONFIG</w:t>
      </w:r>
    </w:p>
    <w:p w:rsidR="00707412" w:rsidRDefault="00886077">
      <w:r>
        <w:rPr>
          <w:rFonts w:ascii="宋体" w:eastAsia="宋体" w:hAnsi="宋体"/>
          <w:sz w:val="20"/>
        </w:rPr>
        <w:t xml:space="preserve"> 210</w:t>
      </w:r>
      <w:r>
        <w:rPr>
          <w:rFonts w:ascii="宋体" w:eastAsia="宋体" w:hAnsi="宋体"/>
          <w:sz w:val="20"/>
        </w:rPr>
        <w:tab/>
        <w:t>}</w:t>
      </w:r>
    </w:p>
    <w:p w:rsidR="00707412" w:rsidRDefault="00886077">
      <w:r>
        <w:rPr>
          <w:rFonts w:ascii="宋体" w:eastAsia="宋体" w:hAnsi="宋体"/>
          <w:sz w:val="20"/>
        </w:rPr>
        <w:lastRenderedPageBreak/>
        <w:t xml:space="preserve"> 211</w:t>
      </w:r>
      <w:r>
        <w:rPr>
          <w:rFonts w:ascii="宋体" w:eastAsia="宋体" w:hAnsi="宋体"/>
          <w:sz w:val="20"/>
        </w:rPr>
        <w:tab/>
      </w:r>
    </w:p>
    <w:p w:rsidR="00707412" w:rsidRDefault="00886077">
      <w:r>
        <w:rPr>
          <w:rFonts w:ascii="宋体" w:eastAsia="宋体" w:hAnsi="宋体"/>
          <w:sz w:val="20"/>
        </w:rPr>
        <w:t xml:space="preserve"> 212</w:t>
      </w:r>
      <w:r>
        <w:rPr>
          <w:rFonts w:ascii="宋体" w:eastAsia="宋体" w:hAnsi="宋体"/>
          <w:sz w:val="20"/>
        </w:rPr>
        <w:tab/>
      </w:r>
    </w:p>
    <w:p w:rsidR="00707412" w:rsidRDefault="00886077">
      <w:r>
        <w:rPr>
          <w:rFonts w:ascii="宋体" w:eastAsia="宋体" w:hAnsi="宋体"/>
          <w:sz w:val="20"/>
        </w:rPr>
        <w:t xml:space="preserve"> 213</w:t>
      </w:r>
      <w:r>
        <w:rPr>
          <w:rFonts w:ascii="宋体" w:eastAsia="宋体" w:hAnsi="宋体"/>
          <w:sz w:val="20"/>
        </w:rPr>
        <w:tab/>
        <w:t>def get_config(config_name: str):</w:t>
      </w:r>
    </w:p>
    <w:p w:rsidR="00707412" w:rsidRDefault="00886077">
      <w:r>
        <w:rPr>
          <w:rFonts w:ascii="宋体" w:eastAsia="宋体" w:hAnsi="宋体"/>
          <w:sz w:val="20"/>
        </w:rPr>
        <w:t xml:space="preserve"> 214</w:t>
      </w:r>
      <w:r>
        <w:rPr>
          <w:rFonts w:ascii="宋体" w:eastAsia="宋体" w:hAnsi="宋体"/>
          <w:sz w:val="20"/>
        </w:rPr>
        <w:tab/>
        <w:t xml:space="preserve">    """</w:t>
      </w:r>
    </w:p>
    <w:p w:rsidR="00707412" w:rsidRDefault="00886077">
      <w:r>
        <w:rPr>
          <w:rFonts w:ascii="宋体" w:eastAsia="宋体" w:hAnsi="宋体"/>
          <w:sz w:val="20"/>
        </w:rPr>
        <w:t xml:space="preserve"> 215</w:t>
      </w:r>
      <w:r>
        <w:rPr>
          <w:rFonts w:ascii="宋体" w:eastAsia="宋体" w:hAnsi="宋体"/>
          <w:sz w:val="20"/>
        </w:rPr>
        <w:tab/>
        <w:t xml:space="preserve">    </w:t>
      </w:r>
      <w:r>
        <w:rPr>
          <w:rFonts w:ascii="宋体" w:eastAsia="宋体" w:hAnsi="宋体"/>
          <w:sz w:val="20"/>
        </w:rPr>
        <w:t>获取指定配置</w:t>
      </w:r>
    </w:p>
    <w:p w:rsidR="00707412" w:rsidRDefault="00886077">
      <w:r>
        <w:rPr>
          <w:rFonts w:ascii="宋体" w:eastAsia="宋体" w:hAnsi="宋体"/>
          <w:sz w:val="20"/>
        </w:rPr>
        <w:t xml:space="preserve"> 216</w:t>
      </w:r>
      <w:r>
        <w:rPr>
          <w:rFonts w:ascii="宋体" w:eastAsia="宋体" w:hAnsi="宋体"/>
          <w:sz w:val="20"/>
        </w:rPr>
        <w:tab/>
      </w:r>
    </w:p>
    <w:p w:rsidR="00707412" w:rsidRDefault="00886077">
      <w:r>
        <w:rPr>
          <w:rFonts w:ascii="宋体" w:eastAsia="宋体" w:hAnsi="宋体"/>
          <w:sz w:val="20"/>
        </w:rPr>
        <w:t xml:space="preserve"> 217</w:t>
      </w:r>
      <w:r>
        <w:rPr>
          <w:rFonts w:ascii="宋体" w:eastAsia="宋体" w:hAnsi="宋体"/>
          <w:sz w:val="20"/>
        </w:rPr>
        <w:tab/>
        <w:t xml:space="preserve">    Args:</w:t>
      </w:r>
    </w:p>
    <w:p w:rsidR="00707412" w:rsidRDefault="00886077">
      <w:r>
        <w:rPr>
          <w:rFonts w:ascii="宋体" w:eastAsia="宋体" w:hAnsi="宋体"/>
          <w:sz w:val="20"/>
        </w:rPr>
        <w:t xml:space="preserve"> 218</w:t>
      </w:r>
      <w:r>
        <w:rPr>
          <w:rFonts w:ascii="宋体" w:eastAsia="宋体" w:hAnsi="宋体"/>
          <w:sz w:val="20"/>
        </w:rPr>
        <w:tab/>
        <w:t xml:space="preserve">        config_name: </w:t>
      </w:r>
      <w:r>
        <w:rPr>
          <w:rFonts w:ascii="宋体" w:eastAsia="宋体" w:hAnsi="宋体"/>
          <w:sz w:val="20"/>
        </w:rPr>
        <w:t>配置名称</w:t>
      </w:r>
    </w:p>
    <w:p w:rsidR="00707412" w:rsidRDefault="00707412"/>
    <w:p w:rsidR="00707412" w:rsidRDefault="00886077">
      <w:r>
        <w:rPr>
          <w:rFonts w:ascii="宋体" w:eastAsia="宋体" w:hAnsi="宋体"/>
          <w:sz w:val="20"/>
        </w:rPr>
        <w:t xml:space="preserve"> 219</w:t>
      </w:r>
      <w:r>
        <w:rPr>
          <w:rFonts w:ascii="宋体" w:eastAsia="宋体" w:hAnsi="宋体"/>
          <w:sz w:val="20"/>
        </w:rPr>
        <w:tab/>
      </w:r>
    </w:p>
    <w:p w:rsidR="00707412" w:rsidRDefault="00886077">
      <w:r>
        <w:rPr>
          <w:rFonts w:ascii="宋体" w:eastAsia="宋体" w:hAnsi="宋体"/>
          <w:sz w:val="20"/>
        </w:rPr>
        <w:t xml:space="preserve"> 220</w:t>
      </w:r>
      <w:r>
        <w:rPr>
          <w:rFonts w:ascii="宋体" w:eastAsia="宋体" w:hAnsi="宋体"/>
          <w:sz w:val="20"/>
        </w:rPr>
        <w:tab/>
        <w:t xml:space="preserve">    Returns:</w:t>
      </w:r>
    </w:p>
    <w:p w:rsidR="00707412" w:rsidRDefault="00886077">
      <w:r>
        <w:rPr>
          <w:rFonts w:ascii="宋体" w:eastAsia="宋体" w:hAnsi="宋体"/>
          <w:sz w:val="20"/>
        </w:rPr>
        <w:t xml:space="preserve"> 221</w:t>
      </w:r>
      <w:r>
        <w:rPr>
          <w:rFonts w:ascii="宋体" w:eastAsia="宋体" w:hAnsi="宋体"/>
          <w:sz w:val="20"/>
        </w:rPr>
        <w:tab/>
        <w:t xml:space="preserve">        </w:t>
      </w:r>
      <w:r>
        <w:rPr>
          <w:rFonts w:ascii="宋体" w:eastAsia="宋体" w:hAnsi="宋体"/>
          <w:sz w:val="20"/>
        </w:rPr>
        <w:t>配置字典</w:t>
      </w:r>
    </w:p>
    <w:p w:rsidR="00707412" w:rsidRDefault="00886077">
      <w:r>
        <w:rPr>
          <w:rFonts w:ascii="宋体" w:eastAsia="宋体" w:hAnsi="宋体"/>
          <w:sz w:val="20"/>
        </w:rPr>
        <w:t xml:space="preserve"> 222</w:t>
      </w:r>
      <w:r>
        <w:rPr>
          <w:rFonts w:ascii="宋体" w:eastAsia="宋体" w:hAnsi="宋体"/>
          <w:sz w:val="20"/>
        </w:rPr>
        <w:tab/>
        <w:t xml:space="preserve">    """</w:t>
      </w:r>
    </w:p>
    <w:p w:rsidR="00707412" w:rsidRDefault="00886077">
      <w:r>
        <w:rPr>
          <w:rFonts w:ascii="宋体" w:eastAsia="宋体" w:hAnsi="宋体"/>
          <w:sz w:val="20"/>
        </w:rPr>
        <w:t xml:space="preserve"> 223</w:t>
      </w:r>
      <w:r>
        <w:rPr>
          <w:rFonts w:ascii="宋体" w:eastAsia="宋体" w:hAnsi="宋体"/>
          <w:sz w:val="20"/>
        </w:rPr>
        <w:tab/>
        <w:t xml:space="preserve">    return ALL_CONFIGS.get(config_name, {})</w:t>
      </w:r>
    </w:p>
    <w:p w:rsidR="00707412" w:rsidRDefault="00886077">
      <w:r>
        <w:rPr>
          <w:rFonts w:ascii="宋体" w:eastAsia="宋体" w:hAnsi="宋体"/>
          <w:sz w:val="20"/>
        </w:rPr>
        <w:t xml:space="preserve"> 224</w:t>
      </w:r>
      <w:r>
        <w:rPr>
          <w:rFonts w:ascii="宋体" w:eastAsia="宋体" w:hAnsi="宋体"/>
          <w:sz w:val="20"/>
        </w:rPr>
        <w:tab/>
      </w:r>
    </w:p>
    <w:p w:rsidR="00707412" w:rsidRDefault="00886077">
      <w:r>
        <w:rPr>
          <w:rFonts w:ascii="宋体" w:eastAsia="宋体" w:hAnsi="宋体"/>
          <w:sz w:val="20"/>
        </w:rPr>
        <w:t xml:space="preserve"> 225</w:t>
      </w:r>
      <w:r>
        <w:rPr>
          <w:rFonts w:ascii="宋体" w:eastAsia="宋体" w:hAnsi="宋体"/>
          <w:sz w:val="20"/>
        </w:rPr>
        <w:tab/>
      </w:r>
    </w:p>
    <w:p w:rsidR="00707412" w:rsidRDefault="00886077">
      <w:r>
        <w:rPr>
          <w:rFonts w:ascii="宋体" w:eastAsia="宋体" w:hAnsi="宋体"/>
          <w:sz w:val="20"/>
        </w:rPr>
        <w:t xml:space="preserve"> 226</w:t>
      </w:r>
      <w:r>
        <w:rPr>
          <w:rFonts w:ascii="宋体" w:eastAsia="宋体" w:hAnsi="宋体"/>
          <w:sz w:val="20"/>
        </w:rPr>
        <w:tab/>
        <w:t>def print_all_configs():</w:t>
      </w:r>
    </w:p>
    <w:p w:rsidR="00707412" w:rsidRDefault="00886077">
      <w:r>
        <w:rPr>
          <w:rFonts w:ascii="宋体" w:eastAsia="宋体" w:hAnsi="宋体"/>
          <w:sz w:val="20"/>
        </w:rPr>
        <w:t xml:space="preserve"> 227</w:t>
      </w:r>
      <w:r>
        <w:rPr>
          <w:rFonts w:ascii="宋体" w:eastAsia="宋体" w:hAnsi="宋体"/>
          <w:sz w:val="20"/>
        </w:rPr>
        <w:tab/>
        <w:t xml:space="preserve">    """</w:t>
      </w:r>
      <w:r>
        <w:rPr>
          <w:rFonts w:ascii="宋体" w:eastAsia="宋体" w:hAnsi="宋体"/>
          <w:sz w:val="20"/>
        </w:rPr>
        <w:t>打印所有配置（用于调试）</w:t>
      </w:r>
      <w:r>
        <w:rPr>
          <w:rFonts w:ascii="宋体" w:eastAsia="宋体" w:hAnsi="宋体"/>
          <w:sz w:val="20"/>
        </w:rPr>
        <w:t>"""</w:t>
      </w:r>
    </w:p>
    <w:p w:rsidR="00707412" w:rsidRDefault="00886077">
      <w:r>
        <w:rPr>
          <w:rFonts w:ascii="宋体" w:eastAsia="宋体" w:hAnsi="宋体"/>
          <w:sz w:val="20"/>
        </w:rPr>
        <w:t xml:space="preserve"> 228</w:t>
      </w:r>
      <w:r>
        <w:rPr>
          <w:rFonts w:ascii="宋体" w:eastAsia="宋体" w:hAnsi="宋体"/>
          <w:sz w:val="20"/>
        </w:rPr>
        <w:tab/>
        <w:t xml:space="preserve">    import pprint</w:t>
      </w:r>
    </w:p>
    <w:p w:rsidR="00707412" w:rsidRDefault="00886077">
      <w:r>
        <w:rPr>
          <w:rFonts w:ascii="宋体" w:eastAsia="宋体" w:hAnsi="宋体"/>
          <w:sz w:val="20"/>
        </w:rPr>
        <w:t xml:space="preserve"> 229</w:t>
      </w:r>
      <w:r>
        <w:rPr>
          <w:rFonts w:ascii="宋体" w:eastAsia="宋体" w:hAnsi="宋体"/>
          <w:sz w:val="20"/>
        </w:rPr>
        <w:tab/>
        <w:t xml:space="preserve">    pp = pp</w:t>
      </w:r>
      <w:r>
        <w:rPr>
          <w:rFonts w:ascii="宋体" w:eastAsia="宋体" w:hAnsi="宋体"/>
          <w:sz w:val="20"/>
        </w:rPr>
        <w:t>rint.PrettyPrinter(indent=2)</w:t>
      </w:r>
    </w:p>
    <w:p w:rsidR="00707412" w:rsidRDefault="00886077">
      <w:r>
        <w:rPr>
          <w:rFonts w:ascii="宋体" w:eastAsia="宋体" w:hAnsi="宋体"/>
          <w:sz w:val="20"/>
        </w:rPr>
        <w:t xml:space="preserve"> 230</w:t>
      </w:r>
      <w:r>
        <w:rPr>
          <w:rFonts w:ascii="宋体" w:eastAsia="宋体" w:hAnsi="宋体"/>
          <w:sz w:val="20"/>
        </w:rPr>
        <w:tab/>
        <w:t xml:space="preserve">    pp.pprint(ALL_CONFIGS)</w:t>
      </w:r>
    </w:p>
    <w:p w:rsidR="00707412" w:rsidRDefault="00886077">
      <w:r>
        <w:rPr>
          <w:rFonts w:ascii="宋体" w:eastAsia="宋体" w:hAnsi="宋体"/>
          <w:sz w:val="20"/>
        </w:rPr>
        <w:t xml:space="preserve"> 231</w:t>
      </w:r>
      <w:r>
        <w:rPr>
          <w:rFonts w:ascii="宋体" w:eastAsia="宋体" w:hAnsi="宋体"/>
          <w:sz w:val="20"/>
        </w:rPr>
        <w:tab/>
      </w:r>
    </w:p>
    <w:p w:rsidR="00707412" w:rsidRDefault="00886077">
      <w:r>
        <w:rPr>
          <w:rFonts w:ascii="宋体" w:eastAsia="宋体" w:hAnsi="宋体"/>
          <w:sz w:val="20"/>
        </w:rPr>
        <w:t xml:space="preserve"> 232</w:t>
      </w:r>
      <w:r>
        <w:rPr>
          <w:rFonts w:ascii="宋体" w:eastAsia="宋体" w:hAnsi="宋体"/>
          <w:sz w:val="20"/>
        </w:rPr>
        <w:tab/>
      </w:r>
    </w:p>
    <w:p w:rsidR="00707412" w:rsidRDefault="00886077">
      <w:r>
        <w:rPr>
          <w:rFonts w:ascii="宋体" w:eastAsia="宋体" w:hAnsi="宋体"/>
          <w:sz w:val="20"/>
        </w:rPr>
        <w:t xml:space="preserve"> 233</w:t>
      </w:r>
      <w:r>
        <w:rPr>
          <w:rFonts w:ascii="宋体" w:eastAsia="宋体" w:hAnsi="宋体"/>
          <w:sz w:val="20"/>
        </w:rPr>
        <w:tab/>
        <w:t>if __name__ == '__main__':</w:t>
      </w:r>
    </w:p>
    <w:p w:rsidR="00707412" w:rsidRDefault="00886077">
      <w:r>
        <w:rPr>
          <w:rFonts w:ascii="宋体" w:eastAsia="宋体" w:hAnsi="宋体"/>
          <w:sz w:val="20"/>
        </w:rPr>
        <w:t xml:space="preserve"> 234</w:t>
      </w:r>
      <w:r>
        <w:rPr>
          <w:rFonts w:ascii="宋体" w:eastAsia="宋体" w:hAnsi="宋体"/>
          <w:sz w:val="20"/>
        </w:rPr>
        <w:tab/>
        <w:t xml:space="preserve">    print_all_configs()</w:t>
      </w:r>
    </w:p>
    <w:p w:rsidR="00707412" w:rsidRDefault="00886077">
      <w:r>
        <w:rPr>
          <w:rFonts w:ascii="宋体" w:eastAsia="宋体" w:hAnsi="宋体"/>
          <w:sz w:val="20"/>
        </w:rPr>
        <w:t xml:space="preserve"> 235</w:t>
      </w:r>
      <w:r>
        <w:rPr>
          <w:rFonts w:ascii="宋体" w:eastAsia="宋体" w:hAnsi="宋体"/>
          <w:sz w:val="20"/>
        </w:rPr>
        <w:tab/>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数据采集</w:t>
      </w:r>
      <w:r>
        <w:rPr>
          <w:rFonts w:ascii="宋体" w:eastAsia="宋体" w:hAnsi="宋体"/>
          <w:sz w:val="20"/>
        </w:rPr>
        <w:t>\data_generator.py</w:t>
      </w:r>
    </w:p>
    <w:p w:rsidR="00707412" w:rsidRDefault="00886077">
      <w:r>
        <w:rPr>
          <w:rFonts w:ascii="宋体" w:eastAsia="宋体" w:hAnsi="宋体"/>
          <w:sz w:val="20"/>
        </w:rPr>
        <w:lastRenderedPageBreak/>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10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w:t>
      </w:r>
      <w:r>
        <w:rPr>
          <w:rFonts w:ascii="宋体" w:eastAsia="宋体" w:hAnsi="宋体"/>
          <w:sz w:val="20"/>
        </w:rPr>
        <w:tab/>
        <w:t>"""</w:t>
      </w:r>
    </w:p>
    <w:p w:rsidR="00707412" w:rsidRDefault="00886077">
      <w:r>
        <w:rPr>
          <w:rFonts w:ascii="宋体" w:eastAsia="宋体" w:hAnsi="宋体"/>
          <w:sz w:val="20"/>
        </w:rPr>
        <w:t xml:space="preserve">   2</w:t>
      </w:r>
      <w:r>
        <w:rPr>
          <w:rFonts w:ascii="宋体" w:eastAsia="宋体" w:hAnsi="宋体"/>
          <w:sz w:val="20"/>
        </w:rPr>
        <w:tab/>
      </w:r>
      <w:r>
        <w:rPr>
          <w:rFonts w:ascii="宋体" w:eastAsia="宋体" w:hAnsi="宋体"/>
          <w:sz w:val="20"/>
        </w:rPr>
        <w:t>模拟传感器数据生成器</w:t>
      </w:r>
      <w:r>
        <w:rPr>
          <w:rFonts w:ascii="宋体" w:eastAsia="宋体" w:hAnsi="宋体"/>
          <w:sz w:val="20"/>
        </w:rPr>
        <w:t xml:space="preserve"> - </w:t>
      </w:r>
      <w:r>
        <w:rPr>
          <w:rFonts w:ascii="宋体" w:eastAsia="宋体" w:hAnsi="宋体"/>
          <w:sz w:val="20"/>
        </w:rPr>
        <w:t>完全随机生成</w:t>
      </w:r>
    </w:p>
    <w:p w:rsidR="00707412" w:rsidRDefault="00886077">
      <w:r>
        <w:rPr>
          <w:rFonts w:ascii="宋体" w:eastAsia="宋体" w:hAnsi="宋体"/>
          <w:sz w:val="20"/>
        </w:rPr>
        <w:t xml:space="preserve">   3</w:t>
      </w:r>
      <w:r>
        <w:rPr>
          <w:rFonts w:ascii="宋体" w:eastAsia="宋体" w:hAnsi="宋体"/>
          <w:sz w:val="20"/>
        </w:rPr>
        <w:tab/>
        <w:t>"""</w:t>
      </w:r>
    </w:p>
    <w:p w:rsidR="00707412" w:rsidRDefault="00886077">
      <w:r>
        <w:rPr>
          <w:rFonts w:ascii="宋体" w:eastAsia="宋体" w:hAnsi="宋体"/>
          <w:sz w:val="20"/>
        </w:rPr>
        <w:t xml:space="preserve">   4</w:t>
      </w:r>
      <w:r>
        <w:rPr>
          <w:rFonts w:ascii="宋体" w:eastAsia="宋体" w:hAnsi="宋体"/>
          <w:sz w:val="20"/>
        </w:rPr>
        <w:tab/>
        <w:t>import random</w:t>
      </w:r>
    </w:p>
    <w:p w:rsidR="00707412" w:rsidRDefault="00886077">
      <w:r>
        <w:rPr>
          <w:rFonts w:ascii="宋体" w:eastAsia="宋体" w:hAnsi="宋体"/>
          <w:sz w:val="20"/>
        </w:rPr>
        <w:t xml:space="preserve">   5</w:t>
      </w:r>
      <w:r>
        <w:rPr>
          <w:rFonts w:ascii="宋体" w:eastAsia="宋体" w:hAnsi="宋体"/>
          <w:sz w:val="20"/>
        </w:rPr>
        <w:tab/>
        <w:t>import time</w:t>
      </w:r>
    </w:p>
    <w:p w:rsidR="00707412" w:rsidRDefault="00886077">
      <w:r>
        <w:rPr>
          <w:rFonts w:ascii="宋体" w:eastAsia="宋体" w:hAnsi="宋体"/>
          <w:sz w:val="20"/>
        </w:rPr>
        <w:t xml:space="preserve">   6</w:t>
      </w:r>
      <w:r>
        <w:rPr>
          <w:rFonts w:ascii="宋体" w:eastAsia="宋体" w:hAnsi="宋体"/>
          <w:sz w:val="20"/>
        </w:rPr>
        <w:tab/>
        <w:t>import sys</w:t>
      </w:r>
    </w:p>
    <w:p w:rsidR="00707412" w:rsidRDefault="00886077">
      <w:r>
        <w:rPr>
          <w:rFonts w:ascii="宋体" w:eastAsia="宋体" w:hAnsi="宋体"/>
          <w:sz w:val="20"/>
        </w:rPr>
        <w:t xml:space="preserve">   7</w:t>
      </w:r>
      <w:r>
        <w:rPr>
          <w:rFonts w:ascii="宋体" w:eastAsia="宋体" w:hAnsi="宋体"/>
          <w:sz w:val="20"/>
        </w:rPr>
        <w:tab/>
        <w:t>import os</w:t>
      </w:r>
    </w:p>
    <w:p w:rsidR="00707412" w:rsidRDefault="00886077">
      <w:r>
        <w:rPr>
          <w:rFonts w:ascii="宋体" w:eastAsia="宋体" w:hAnsi="宋体"/>
          <w:sz w:val="20"/>
        </w:rPr>
        <w:t xml:space="preserve">   8</w:t>
      </w:r>
      <w:r>
        <w:rPr>
          <w:rFonts w:ascii="宋体" w:eastAsia="宋体" w:hAnsi="宋体"/>
          <w:sz w:val="20"/>
        </w:rPr>
        <w:tab/>
      </w:r>
    </w:p>
    <w:p w:rsidR="00707412" w:rsidRDefault="00886077">
      <w:r>
        <w:rPr>
          <w:rFonts w:ascii="宋体" w:eastAsia="宋体" w:hAnsi="宋体"/>
          <w:sz w:val="20"/>
        </w:rPr>
        <w:t xml:space="preserve">   9</w:t>
      </w:r>
      <w:r>
        <w:rPr>
          <w:rFonts w:ascii="宋体" w:eastAsia="宋体" w:hAnsi="宋体"/>
          <w:sz w:val="20"/>
        </w:rPr>
        <w:tab/>
        <w:t xml:space="preserve"># </w:t>
      </w:r>
      <w:r>
        <w:rPr>
          <w:rFonts w:ascii="宋体" w:eastAsia="宋体" w:hAnsi="宋体"/>
          <w:sz w:val="20"/>
        </w:rPr>
        <w:t>添加项目根目录到路径</w:t>
      </w:r>
    </w:p>
    <w:p w:rsidR="00707412" w:rsidRDefault="00886077">
      <w:r>
        <w:rPr>
          <w:rFonts w:ascii="宋体" w:eastAsia="宋体" w:hAnsi="宋体"/>
          <w:sz w:val="20"/>
        </w:rPr>
        <w:t xml:space="preserve">  10</w:t>
      </w:r>
      <w:r>
        <w:rPr>
          <w:rFonts w:ascii="宋体" w:eastAsia="宋体" w:hAnsi="宋体"/>
          <w:sz w:val="20"/>
        </w:rPr>
        <w:tab/>
        <w:t xml:space="preserve">PROJECT_ROOT = </w:t>
      </w:r>
      <w:r>
        <w:rPr>
          <w:rFonts w:ascii="宋体" w:eastAsia="宋体" w:hAnsi="宋体"/>
          <w:sz w:val="20"/>
        </w:rPr>
        <w:t>os.path.dirname(os.path.dirname(os.path.dirname(os.path.abspath(__file__))))</w:t>
      </w:r>
    </w:p>
    <w:p w:rsidR="00707412" w:rsidRDefault="00886077">
      <w:r>
        <w:rPr>
          <w:rFonts w:ascii="宋体" w:eastAsia="宋体" w:hAnsi="宋体"/>
          <w:sz w:val="20"/>
        </w:rPr>
        <w:t xml:space="preserve">  11</w:t>
      </w:r>
      <w:r>
        <w:rPr>
          <w:rFonts w:ascii="宋体" w:eastAsia="宋体" w:hAnsi="宋体"/>
          <w:sz w:val="20"/>
        </w:rPr>
        <w:tab/>
        <w:t>if PROJECT_ROOT not in sys.path:</w:t>
      </w:r>
    </w:p>
    <w:p w:rsidR="00707412" w:rsidRDefault="00886077">
      <w:r>
        <w:rPr>
          <w:rFonts w:ascii="宋体" w:eastAsia="宋体" w:hAnsi="宋体"/>
          <w:sz w:val="20"/>
        </w:rPr>
        <w:t xml:space="preserve">  12</w:t>
      </w:r>
      <w:r>
        <w:rPr>
          <w:rFonts w:ascii="宋体" w:eastAsia="宋体" w:hAnsi="宋体"/>
          <w:sz w:val="20"/>
        </w:rPr>
        <w:tab/>
        <w:t xml:space="preserve">    sys.path.insert(0, PROJECT_ROOT)</w:t>
      </w:r>
    </w:p>
    <w:p w:rsidR="00707412" w:rsidRDefault="00886077">
      <w:r>
        <w:rPr>
          <w:rFonts w:ascii="宋体" w:eastAsia="宋体" w:hAnsi="宋体"/>
          <w:sz w:val="20"/>
        </w:rPr>
        <w:t xml:space="preserve">  13</w:t>
      </w:r>
      <w:r>
        <w:rPr>
          <w:rFonts w:ascii="宋体" w:eastAsia="宋体" w:hAnsi="宋体"/>
          <w:sz w:val="20"/>
        </w:rPr>
        <w:tab/>
      </w:r>
    </w:p>
    <w:p w:rsidR="00707412" w:rsidRDefault="00886077">
      <w:r>
        <w:rPr>
          <w:rFonts w:ascii="宋体" w:eastAsia="宋体" w:hAnsi="宋体"/>
          <w:sz w:val="20"/>
        </w:rPr>
        <w:t xml:space="preserve">  14</w:t>
      </w:r>
      <w:r>
        <w:rPr>
          <w:rFonts w:ascii="宋体" w:eastAsia="宋体" w:hAnsi="宋体"/>
          <w:sz w:val="20"/>
        </w:rPr>
        <w:tab/>
        <w:t>import config</w:t>
      </w:r>
    </w:p>
    <w:p w:rsidR="00707412" w:rsidRDefault="00886077">
      <w:r>
        <w:rPr>
          <w:rFonts w:ascii="宋体" w:eastAsia="宋体" w:hAnsi="宋体"/>
          <w:sz w:val="20"/>
        </w:rPr>
        <w:t xml:space="preserve">  15</w:t>
      </w:r>
      <w:r>
        <w:rPr>
          <w:rFonts w:ascii="宋体" w:eastAsia="宋体" w:hAnsi="宋体"/>
          <w:sz w:val="20"/>
        </w:rPr>
        <w:tab/>
      </w:r>
    </w:p>
    <w:p w:rsidR="00707412" w:rsidRDefault="00886077">
      <w:r>
        <w:rPr>
          <w:rFonts w:ascii="宋体" w:eastAsia="宋体" w:hAnsi="宋体"/>
          <w:sz w:val="20"/>
        </w:rPr>
        <w:t xml:space="preserve">  16</w:t>
      </w:r>
      <w:r>
        <w:rPr>
          <w:rFonts w:ascii="宋体" w:eastAsia="宋体" w:hAnsi="宋体"/>
          <w:sz w:val="20"/>
        </w:rPr>
        <w:tab/>
      </w:r>
    </w:p>
    <w:p w:rsidR="00707412" w:rsidRDefault="00886077">
      <w:r>
        <w:rPr>
          <w:rFonts w:ascii="宋体" w:eastAsia="宋体" w:hAnsi="宋体"/>
          <w:sz w:val="20"/>
        </w:rPr>
        <w:t xml:space="preserve">  17</w:t>
      </w:r>
      <w:r>
        <w:rPr>
          <w:rFonts w:ascii="宋体" w:eastAsia="宋体" w:hAnsi="宋体"/>
          <w:sz w:val="20"/>
        </w:rPr>
        <w:tab/>
        <w:t>class SensorDataGenerator:</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数据采集</w:t>
      </w:r>
      <w:r>
        <w:rPr>
          <w:rFonts w:ascii="宋体" w:eastAsia="宋体" w:hAnsi="宋体"/>
          <w:sz w:val="20"/>
        </w:rPr>
        <w:t>\data_generator.py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11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18</w:t>
      </w:r>
      <w:r>
        <w:rPr>
          <w:rFonts w:ascii="宋体" w:eastAsia="宋体" w:hAnsi="宋体"/>
          <w:sz w:val="20"/>
        </w:rPr>
        <w:tab/>
        <w:t xml:space="preserve">    """</w:t>
      </w:r>
      <w:r>
        <w:rPr>
          <w:rFonts w:ascii="宋体" w:eastAsia="宋体" w:hAnsi="宋体"/>
          <w:sz w:val="20"/>
        </w:rPr>
        <w:t>传感器数据生成器类</w:t>
      </w:r>
      <w:r>
        <w:rPr>
          <w:rFonts w:ascii="宋体" w:eastAsia="宋体" w:hAnsi="宋体"/>
          <w:sz w:val="20"/>
        </w:rPr>
        <w:t xml:space="preserve"> - </w:t>
      </w:r>
      <w:r>
        <w:rPr>
          <w:rFonts w:ascii="宋体" w:eastAsia="宋体" w:hAnsi="宋体"/>
          <w:sz w:val="20"/>
        </w:rPr>
        <w:t>每次采样完全随机</w:t>
      </w:r>
      <w:r>
        <w:rPr>
          <w:rFonts w:ascii="宋体" w:eastAsia="宋体" w:hAnsi="宋体"/>
          <w:sz w:val="20"/>
        </w:rPr>
        <w:t>"""</w:t>
      </w:r>
    </w:p>
    <w:p w:rsidR="00707412" w:rsidRDefault="00886077">
      <w:r>
        <w:rPr>
          <w:rFonts w:ascii="宋体" w:eastAsia="宋体" w:hAnsi="宋体"/>
          <w:sz w:val="20"/>
        </w:rPr>
        <w:t xml:space="preserve">  19</w:t>
      </w:r>
      <w:r>
        <w:rPr>
          <w:rFonts w:ascii="宋体" w:eastAsia="宋体" w:hAnsi="宋体"/>
          <w:sz w:val="20"/>
        </w:rPr>
        <w:tab/>
      </w:r>
    </w:p>
    <w:p w:rsidR="00707412" w:rsidRDefault="00886077">
      <w:r>
        <w:rPr>
          <w:rFonts w:ascii="宋体" w:eastAsia="宋体" w:hAnsi="宋体"/>
          <w:sz w:val="20"/>
        </w:rPr>
        <w:t xml:space="preserve">  20</w:t>
      </w:r>
      <w:r>
        <w:rPr>
          <w:rFonts w:ascii="宋体" w:eastAsia="宋体" w:hAnsi="宋体"/>
          <w:sz w:val="20"/>
        </w:rPr>
        <w:tab/>
        <w:t xml:space="preserve">    def</w:t>
      </w:r>
      <w:r>
        <w:rPr>
          <w:rFonts w:ascii="宋体" w:eastAsia="宋体" w:hAnsi="宋体"/>
          <w:sz w:val="20"/>
        </w:rPr>
        <w:t xml:space="preserve"> __init__(self):</w:t>
      </w:r>
    </w:p>
    <w:p w:rsidR="00707412" w:rsidRDefault="00886077">
      <w:r>
        <w:rPr>
          <w:rFonts w:ascii="宋体" w:eastAsia="宋体" w:hAnsi="宋体"/>
          <w:sz w:val="20"/>
        </w:rPr>
        <w:t xml:space="preserve">  21</w:t>
      </w:r>
      <w:r>
        <w:rPr>
          <w:rFonts w:ascii="宋体" w:eastAsia="宋体" w:hAnsi="宋体"/>
          <w:sz w:val="20"/>
        </w:rPr>
        <w:tab/>
        <w:t xml:space="preserve">        """</w:t>
      </w:r>
      <w:r>
        <w:rPr>
          <w:rFonts w:ascii="宋体" w:eastAsia="宋体" w:hAnsi="宋体"/>
          <w:sz w:val="20"/>
        </w:rPr>
        <w:t>初始化数据生成器</w:t>
      </w:r>
      <w:r>
        <w:rPr>
          <w:rFonts w:ascii="宋体" w:eastAsia="宋体" w:hAnsi="宋体"/>
          <w:sz w:val="20"/>
        </w:rPr>
        <w:t>"""</w:t>
      </w:r>
    </w:p>
    <w:p w:rsidR="00707412" w:rsidRDefault="00886077">
      <w:r>
        <w:rPr>
          <w:rFonts w:ascii="宋体" w:eastAsia="宋体" w:hAnsi="宋体"/>
          <w:sz w:val="20"/>
        </w:rPr>
        <w:lastRenderedPageBreak/>
        <w:t xml:space="preserve">  22</w:t>
      </w:r>
      <w:r>
        <w:rPr>
          <w:rFonts w:ascii="宋体" w:eastAsia="宋体" w:hAnsi="宋体"/>
          <w:sz w:val="20"/>
        </w:rPr>
        <w:tab/>
        <w:t xml:space="preserve">        self.cfg = config.SENSOR_CONFIG</w:t>
      </w:r>
    </w:p>
    <w:p w:rsidR="00707412" w:rsidRDefault="00886077">
      <w:r>
        <w:rPr>
          <w:rFonts w:ascii="宋体" w:eastAsia="宋体" w:hAnsi="宋体"/>
          <w:sz w:val="20"/>
        </w:rPr>
        <w:t xml:space="preserve">  23</w:t>
      </w:r>
      <w:r>
        <w:rPr>
          <w:rFonts w:ascii="宋体" w:eastAsia="宋体" w:hAnsi="宋体"/>
          <w:sz w:val="20"/>
        </w:rPr>
        <w:tab/>
      </w:r>
    </w:p>
    <w:p w:rsidR="00707412" w:rsidRDefault="00886077">
      <w:r>
        <w:rPr>
          <w:rFonts w:ascii="宋体" w:eastAsia="宋体" w:hAnsi="宋体"/>
          <w:sz w:val="20"/>
        </w:rPr>
        <w:t xml:space="preserve">  24</w:t>
      </w:r>
      <w:r>
        <w:rPr>
          <w:rFonts w:ascii="宋体" w:eastAsia="宋体" w:hAnsi="宋体"/>
          <w:sz w:val="20"/>
        </w:rPr>
        <w:tab/>
        <w:t xml:space="preserve">    def _clamp(self, value: float, min_val: float, max_val: float) -&gt; float:</w:t>
      </w:r>
    </w:p>
    <w:p w:rsidR="00707412" w:rsidRDefault="00886077">
      <w:r>
        <w:rPr>
          <w:rFonts w:ascii="宋体" w:eastAsia="宋体" w:hAnsi="宋体"/>
          <w:sz w:val="20"/>
        </w:rPr>
        <w:t xml:space="preserve">  25</w:t>
      </w:r>
      <w:r>
        <w:rPr>
          <w:rFonts w:ascii="宋体" w:eastAsia="宋体" w:hAnsi="宋体"/>
          <w:sz w:val="20"/>
        </w:rPr>
        <w:tab/>
        <w:t xml:space="preserve">        """</w:t>
      </w:r>
      <w:r>
        <w:rPr>
          <w:rFonts w:ascii="宋体" w:eastAsia="宋体" w:hAnsi="宋体"/>
          <w:sz w:val="20"/>
        </w:rPr>
        <w:t>限制数值范围</w:t>
      </w:r>
      <w:r>
        <w:rPr>
          <w:rFonts w:ascii="宋体" w:eastAsia="宋体" w:hAnsi="宋体"/>
          <w:sz w:val="20"/>
        </w:rPr>
        <w:t>"""</w:t>
      </w:r>
    </w:p>
    <w:p w:rsidR="00707412" w:rsidRDefault="00886077">
      <w:r>
        <w:rPr>
          <w:rFonts w:ascii="宋体" w:eastAsia="宋体" w:hAnsi="宋体"/>
          <w:sz w:val="20"/>
        </w:rPr>
        <w:t xml:space="preserve">  26</w:t>
      </w:r>
      <w:r>
        <w:rPr>
          <w:rFonts w:ascii="宋体" w:eastAsia="宋体" w:hAnsi="宋体"/>
          <w:sz w:val="20"/>
        </w:rPr>
        <w:tab/>
      </w:r>
      <w:r>
        <w:rPr>
          <w:rFonts w:ascii="宋体" w:eastAsia="宋体" w:hAnsi="宋体"/>
          <w:sz w:val="20"/>
        </w:rPr>
        <w:t xml:space="preserve">        return max(min_val, min(max_val, value))</w:t>
      </w:r>
    </w:p>
    <w:p w:rsidR="00707412" w:rsidRDefault="00886077">
      <w:r>
        <w:rPr>
          <w:rFonts w:ascii="宋体" w:eastAsia="宋体" w:hAnsi="宋体"/>
          <w:sz w:val="20"/>
        </w:rPr>
        <w:t xml:space="preserve">  27</w:t>
      </w:r>
      <w:r>
        <w:rPr>
          <w:rFonts w:ascii="宋体" w:eastAsia="宋体" w:hAnsi="宋体"/>
          <w:sz w:val="20"/>
        </w:rPr>
        <w:tab/>
      </w:r>
    </w:p>
    <w:p w:rsidR="00707412" w:rsidRDefault="00707412"/>
    <w:p w:rsidR="00707412" w:rsidRDefault="00886077">
      <w:r>
        <w:rPr>
          <w:rFonts w:ascii="宋体" w:eastAsia="宋体" w:hAnsi="宋体"/>
          <w:sz w:val="20"/>
        </w:rPr>
        <w:t xml:space="preserve">  28</w:t>
      </w:r>
      <w:r>
        <w:rPr>
          <w:rFonts w:ascii="宋体" w:eastAsia="宋体" w:hAnsi="宋体"/>
          <w:sz w:val="20"/>
        </w:rPr>
        <w:tab/>
        <w:t xml:space="preserve">    def generate_fans(self) -&gt; list:</w:t>
      </w:r>
    </w:p>
    <w:p w:rsidR="00707412" w:rsidRDefault="00886077">
      <w:r>
        <w:rPr>
          <w:rFonts w:ascii="宋体" w:eastAsia="宋体" w:hAnsi="宋体"/>
          <w:sz w:val="20"/>
        </w:rPr>
        <w:t xml:space="preserve">  29</w:t>
      </w:r>
      <w:r>
        <w:rPr>
          <w:rFonts w:ascii="宋体" w:eastAsia="宋体" w:hAnsi="宋体"/>
          <w:sz w:val="20"/>
        </w:rPr>
        <w:tab/>
        <w:t xml:space="preserve">        """</w:t>
      </w:r>
      <w:r>
        <w:rPr>
          <w:rFonts w:ascii="宋体" w:eastAsia="宋体" w:hAnsi="宋体"/>
          <w:sz w:val="20"/>
        </w:rPr>
        <w:t>生成</w:t>
      </w:r>
      <w:r>
        <w:rPr>
          <w:rFonts w:ascii="宋体" w:eastAsia="宋体" w:hAnsi="宋体"/>
          <w:sz w:val="20"/>
        </w:rPr>
        <w:t>1600</w:t>
      </w:r>
      <w:r>
        <w:rPr>
          <w:rFonts w:ascii="宋体" w:eastAsia="宋体" w:hAnsi="宋体"/>
          <w:sz w:val="20"/>
        </w:rPr>
        <w:t>个风扇</w:t>
      </w:r>
      <w:r>
        <w:rPr>
          <w:rFonts w:ascii="宋体" w:eastAsia="宋体" w:hAnsi="宋体"/>
          <w:sz w:val="20"/>
        </w:rPr>
        <w:t>PWM</w:t>
      </w:r>
      <w:r>
        <w:rPr>
          <w:rFonts w:ascii="宋体" w:eastAsia="宋体" w:hAnsi="宋体"/>
          <w:sz w:val="20"/>
        </w:rPr>
        <w:t>值</w:t>
      </w:r>
      <w:r>
        <w:rPr>
          <w:rFonts w:ascii="宋体" w:eastAsia="宋体" w:hAnsi="宋体"/>
          <w:sz w:val="20"/>
        </w:rPr>
        <w:t xml:space="preserve"> (0-1000) - </w:t>
      </w:r>
      <w:r>
        <w:rPr>
          <w:rFonts w:ascii="宋体" w:eastAsia="宋体" w:hAnsi="宋体"/>
          <w:sz w:val="20"/>
        </w:rPr>
        <w:t>完全随机</w:t>
      </w:r>
      <w:r>
        <w:rPr>
          <w:rFonts w:ascii="宋体" w:eastAsia="宋体" w:hAnsi="宋体"/>
          <w:sz w:val="20"/>
        </w:rPr>
        <w:t>"""</w:t>
      </w:r>
    </w:p>
    <w:p w:rsidR="00707412" w:rsidRDefault="00886077">
      <w:r>
        <w:rPr>
          <w:rFonts w:ascii="宋体" w:eastAsia="宋体" w:hAnsi="宋体"/>
          <w:sz w:val="20"/>
        </w:rPr>
        <w:t xml:space="preserve">  30</w:t>
      </w:r>
      <w:r>
        <w:rPr>
          <w:rFonts w:ascii="宋体" w:eastAsia="宋体" w:hAnsi="宋体"/>
          <w:sz w:val="20"/>
        </w:rPr>
        <w:tab/>
        <w:t xml:space="preserve">        return [random.randint(0, 1000) for _ in range(self.cfg['fans']['count'])]</w:t>
      </w:r>
    </w:p>
    <w:p w:rsidR="00707412" w:rsidRDefault="00886077">
      <w:r>
        <w:rPr>
          <w:rFonts w:ascii="宋体" w:eastAsia="宋体" w:hAnsi="宋体"/>
          <w:sz w:val="20"/>
        </w:rPr>
        <w:t xml:space="preserve">  31</w:t>
      </w:r>
      <w:r>
        <w:rPr>
          <w:rFonts w:ascii="宋体" w:eastAsia="宋体" w:hAnsi="宋体"/>
          <w:sz w:val="20"/>
        </w:rPr>
        <w:tab/>
      </w:r>
    </w:p>
    <w:p w:rsidR="00707412" w:rsidRDefault="00886077">
      <w:r>
        <w:rPr>
          <w:rFonts w:ascii="宋体" w:eastAsia="宋体" w:hAnsi="宋体"/>
          <w:sz w:val="20"/>
        </w:rPr>
        <w:t xml:space="preserve">  32</w:t>
      </w:r>
      <w:r>
        <w:rPr>
          <w:rFonts w:ascii="宋体" w:eastAsia="宋体" w:hAnsi="宋体"/>
          <w:sz w:val="20"/>
        </w:rPr>
        <w:tab/>
        <w:t xml:space="preserve">    def ge</w:t>
      </w:r>
      <w:r>
        <w:rPr>
          <w:rFonts w:ascii="宋体" w:eastAsia="宋体" w:hAnsi="宋体"/>
          <w:sz w:val="20"/>
        </w:rPr>
        <w:t>nerate_temp_sensors(self) -&gt; list:</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33</w:t>
      </w:r>
      <w:r>
        <w:rPr>
          <w:rFonts w:ascii="宋体" w:eastAsia="宋体" w:hAnsi="宋体"/>
          <w:sz w:val="20"/>
          <w:lang w:eastAsia="zh-CN"/>
        </w:rPr>
        <w:tab/>
        <w:t xml:space="preserve">        """</w:t>
      </w:r>
      <w:r>
        <w:rPr>
          <w:rFonts w:ascii="宋体" w:eastAsia="宋体" w:hAnsi="宋体"/>
          <w:sz w:val="20"/>
          <w:lang w:eastAsia="zh-CN"/>
        </w:rPr>
        <w:t>生成</w:t>
      </w:r>
      <w:r>
        <w:rPr>
          <w:rFonts w:ascii="宋体" w:eastAsia="宋体" w:hAnsi="宋体"/>
          <w:sz w:val="20"/>
          <w:lang w:eastAsia="zh-CN"/>
        </w:rPr>
        <w:t>100</w:t>
      </w:r>
      <w:r>
        <w:rPr>
          <w:rFonts w:ascii="宋体" w:eastAsia="宋体" w:hAnsi="宋体"/>
          <w:sz w:val="20"/>
          <w:lang w:eastAsia="zh-CN"/>
        </w:rPr>
        <w:t>个温度传感器值</w:t>
      </w:r>
      <w:r>
        <w:rPr>
          <w:rFonts w:ascii="宋体" w:eastAsia="宋体" w:hAnsi="宋体"/>
          <w:sz w:val="20"/>
          <w:lang w:eastAsia="zh-CN"/>
        </w:rPr>
        <w:t xml:space="preserve"> (-20~80℃) - </w:t>
      </w:r>
      <w:r>
        <w:rPr>
          <w:rFonts w:ascii="宋体" w:eastAsia="宋体" w:hAnsi="宋体"/>
          <w:sz w:val="20"/>
          <w:lang w:eastAsia="zh-CN"/>
        </w:rPr>
        <w:t>完全随机</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34</w:t>
      </w:r>
      <w:r>
        <w:rPr>
          <w:rFonts w:ascii="宋体" w:eastAsia="宋体" w:hAnsi="宋体"/>
          <w:sz w:val="20"/>
        </w:rPr>
        <w:tab/>
        <w:t xml:space="preserve">        return [</w:t>
      </w:r>
    </w:p>
    <w:p w:rsidR="00707412" w:rsidRDefault="00886077">
      <w:r>
        <w:rPr>
          <w:rFonts w:ascii="宋体" w:eastAsia="宋体" w:hAnsi="宋体"/>
          <w:sz w:val="20"/>
        </w:rPr>
        <w:t xml:space="preserve">  35</w:t>
      </w:r>
      <w:r>
        <w:rPr>
          <w:rFonts w:ascii="宋体" w:eastAsia="宋体" w:hAnsi="宋体"/>
          <w:sz w:val="20"/>
        </w:rPr>
        <w:tab/>
        <w:t xml:space="preserve">            round(random.uniform(-20, 80), 1)</w:t>
      </w:r>
    </w:p>
    <w:p w:rsidR="00707412" w:rsidRDefault="00886077">
      <w:r>
        <w:rPr>
          <w:rFonts w:ascii="宋体" w:eastAsia="宋体" w:hAnsi="宋体"/>
          <w:sz w:val="20"/>
        </w:rPr>
        <w:t xml:space="preserve">  36</w:t>
      </w:r>
      <w:r>
        <w:rPr>
          <w:rFonts w:ascii="宋体" w:eastAsia="宋体" w:hAnsi="宋体"/>
          <w:sz w:val="20"/>
        </w:rPr>
        <w:tab/>
        <w:t xml:space="preserve">            for _ in range(self.cfg['temp_sensors']['count'])</w:t>
      </w:r>
    </w:p>
    <w:p w:rsidR="00707412" w:rsidRDefault="00886077">
      <w:r>
        <w:rPr>
          <w:rFonts w:ascii="宋体" w:eastAsia="宋体" w:hAnsi="宋体"/>
          <w:sz w:val="20"/>
        </w:rPr>
        <w:t xml:space="preserve">  37</w:t>
      </w:r>
      <w:r>
        <w:rPr>
          <w:rFonts w:ascii="宋体" w:eastAsia="宋体" w:hAnsi="宋体"/>
          <w:sz w:val="20"/>
        </w:rPr>
        <w:tab/>
        <w:t xml:space="preserve">        ]</w:t>
      </w:r>
    </w:p>
    <w:p w:rsidR="00707412" w:rsidRDefault="00886077">
      <w:r>
        <w:rPr>
          <w:rFonts w:ascii="宋体" w:eastAsia="宋体" w:hAnsi="宋体"/>
          <w:sz w:val="20"/>
        </w:rPr>
        <w:t xml:space="preserve">  38</w:t>
      </w:r>
      <w:r>
        <w:rPr>
          <w:rFonts w:ascii="宋体" w:eastAsia="宋体" w:hAnsi="宋体"/>
          <w:sz w:val="20"/>
        </w:rPr>
        <w:tab/>
      </w:r>
    </w:p>
    <w:p w:rsidR="00707412" w:rsidRDefault="00886077">
      <w:r>
        <w:rPr>
          <w:rFonts w:ascii="宋体" w:eastAsia="宋体" w:hAnsi="宋体"/>
          <w:sz w:val="20"/>
        </w:rPr>
        <w:t xml:space="preserve">  39</w:t>
      </w:r>
      <w:r>
        <w:rPr>
          <w:rFonts w:ascii="宋体" w:eastAsia="宋体" w:hAnsi="宋体"/>
          <w:sz w:val="20"/>
        </w:rPr>
        <w:tab/>
        <w:t xml:space="preserve">    de</w:t>
      </w:r>
      <w:r>
        <w:rPr>
          <w:rFonts w:ascii="宋体" w:eastAsia="宋体" w:hAnsi="宋体"/>
          <w:sz w:val="20"/>
        </w:rPr>
        <w:t>f generate_wind_speed_sensors(self) -&gt; list:</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40</w:t>
      </w:r>
      <w:r>
        <w:rPr>
          <w:rFonts w:ascii="宋体" w:eastAsia="宋体" w:hAnsi="宋体"/>
          <w:sz w:val="20"/>
          <w:lang w:eastAsia="zh-CN"/>
        </w:rPr>
        <w:tab/>
        <w:t xml:space="preserve">        """</w:t>
      </w:r>
      <w:r>
        <w:rPr>
          <w:rFonts w:ascii="宋体" w:eastAsia="宋体" w:hAnsi="宋体"/>
          <w:sz w:val="20"/>
          <w:lang w:eastAsia="zh-CN"/>
        </w:rPr>
        <w:t>生成</w:t>
      </w:r>
      <w:r>
        <w:rPr>
          <w:rFonts w:ascii="宋体" w:eastAsia="宋体" w:hAnsi="宋体"/>
          <w:sz w:val="20"/>
          <w:lang w:eastAsia="zh-CN"/>
        </w:rPr>
        <w:t>100</w:t>
      </w:r>
      <w:r>
        <w:rPr>
          <w:rFonts w:ascii="宋体" w:eastAsia="宋体" w:hAnsi="宋体"/>
          <w:sz w:val="20"/>
          <w:lang w:eastAsia="zh-CN"/>
        </w:rPr>
        <w:t>个风速传感器值</w:t>
      </w:r>
      <w:r>
        <w:rPr>
          <w:rFonts w:ascii="宋体" w:eastAsia="宋体" w:hAnsi="宋体"/>
          <w:sz w:val="20"/>
          <w:lang w:eastAsia="zh-CN"/>
        </w:rPr>
        <w:t xml:space="preserve"> (0~30m/s) - </w:t>
      </w:r>
      <w:r>
        <w:rPr>
          <w:rFonts w:ascii="宋体" w:eastAsia="宋体" w:hAnsi="宋体"/>
          <w:sz w:val="20"/>
          <w:lang w:eastAsia="zh-CN"/>
        </w:rPr>
        <w:t>完全随机</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41</w:t>
      </w:r>
      <w:r>
        <w:rPr>
          <w:rFonts w:ascii="宋体" w:eastAsia="宋体" w:hAnsi="宋体"/>
          <w:sz w:val="20"/>
        </w:rPr>
        <w:tab/>
        <w:t xml:space="preserve">        return [</w:t>
      </w:r>
    </w:p>
    <w:p w:rsidR="00707412" w:rsidRDefault="00886077">
      <w:r>
        <w:rPr>
          <w:rFonts w:ascii="宋体" w:eastAsia="宋体" w:hAnsi="宋体"/>
          <w:sz w:val="20"/>
        </w:rPr>
        <w:t xml:space="preserve">  42</w:t>
      </w:r>
      <w:r>
        <w:rPr>
          <w:rFonts w:ascii="宋体" w:eastAsia="宋体" w:hAnsi="宋体"/>
          <w:sz w:val="20"/>
        </w:rPr>
        <w:tab/>
        <w:t xml:space="preserve">            round(random.uniform(0, 30), 1)</w:t>
      </w:r>
    </w:p>
    <w:p w:rsidR="00707412" w:rsidRDefault="00886077">
      <w:r>
        <w:rPr>
          <w:rFonts w:ascii="宋体" w:eastAsia="宋体" w:hAnsi="宋体"/>
          <w:sz w:val="20"/>
        </w:rPr>
        <w:t xml:space="preserve">  43</w:t>
      </w:r>
      <w:r>
        <w:rPr>
          <w:rFonts w:ascii="宋体" w:eastAsia="宋体" w:hAnsi="宋体"/>
          <w:sz w:val="20"/>
        </w:rPr>
        <w:tab/>
        <w:t xml:space="preserve">            for _ in range(self.cfg['wind_speed_sensors']['count'])</w:t>
      </w:r>
    </w:p>
    <w:p w:rsidR="00707412" w:rsidRDefault="00886077">
      <w:r>
        <w:rPr>
          <w:rFonts w:ascii="宋体" w:eastAsia="宋体" w:hAnsi="宋体"/>
          <w:sz w:val="20"/>
        </w:rPr>
        <w:t xml:space="preserve">  44</w:t>
      </w:r>
      <w:r>
        <w:rPr>
          <w:rFonts w:ascii="宋体" w:eastAsia="宋体" w:hAnsi="宋体"/>
          <w:sz w:val="20"/>
        </w:rPr>
        <w:tab/>
        <w:t xml:space="preserve">        ]</w:t>
      </w:r>
    </w:p>
    <w:p w:rsidR="00707412" w:rsidRDefault="00886077">
      <w:r>
        <w:rPr>
          <w:rFonts w:ascii="宋体" w:eastAsia="宋体" w:hAnsi="宋体"/>
          <w:sz w:val="20"/>
        </w:rPr>
        <w:t xml:space="preserve">  4</w:t>
      </w:r>
      <w:r>
        <w:rPr>
          <w:rFonts w:ascii="宋体" w:eastAsia="宋体" w:hAnsi="宋体"/>
          <w:sz w:val="20"/>
        </w:rPr>
        <w:t>5</w:t>
      </w:r>
      <w:r>
        <w:rPr>
          <w:rFonts w:ascii="宋体" w:eastAsia="宋体" w:hAnsi="宋体"/>
          <w:sz w:val="20"/>
        </w:rPr>
        <w:tab/>
      </w:r>
    </w:p>
    <w:p w:rsidR="00707412" w:rsidRDefault="00886077">
      <w:r>
        <w:rPr>
          <w:rFonts w:ascii="宋体" w:eastAsia="宋体" w:hAnsi="宋体"/>
          <w:sz w:val="20"/>
        </w:rPr>
        <w:t xml:space="preserve">  46</w:t>
      </w:r>
      <w:r>
        <w:rPr>
          <w:rFonts w:ascii="宋体" w:eastAsia="宋体" w:hAnsi="宋体"/>
          <w:sz w:val="20"/>
        </w:rPr>
        <w:tab/>
        <w:t xml:space="preserve">    def generate_temp_humidity_sensors(self) -&gt; list:</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47</w:t>
      </w:r>
      <w:r>
        <w:rPr>
          <w:rFonts w:ascii="宋体" w:eastAsia="宋体" w:hAnsi="宋体"/>
          <w:sz w:val="20"/>
          <w:lang w:eastAsia="zh-CN"/>
        </w:rPr>
        <w:tab/>
        <w:t xml:space="preserve">        """</w:t>
      </w:r>
      <w:r>
        <w:rPr>
          <w:rFonts w:ascii="宋体" w:eastAsia="宋体" w:hAnsi="宋体"/>
          <w:sz w:val="20"/>
          <w:lang w:eastAsia="zh-CN"/>
        </w:rPr>
        <w:t>生成</w:t>
      </w:r>
      <w:r>
        <w:rPr>
          <w:rFonts w:ascii="宋体" w:eastAsia="宋体" w:hAnsi="宋体"/>
          <w:sz w:val="20"/>
          <w:lang w:eastAsia="zh-CN"/>
        </w:rPr>
        <w:t>4</w:t>
      </w:r>
      <w:r>
        <w:rPr>
          <w:rFonts w:ascii="宋体" w:eastAsia="宋体" w:hAnsi="宋体"/>
          <w:sz w:val="20"/>
          <w:lang w:eastAsia="zh-CN"/>
        </w:rPr>
        <w:t>个温湿度传感器值</w:t>
      </w:r>
      <w:r>
        <w:rPr>
          <w:rFonts w:ascii="宋体" w:eastAsia="宋体" w:hAnsi="宋体"/>
          <w:sz w:val="20"/>
          <w:lang w:eastAsia="zh-CN"/>
        </w:rPr>
        <w:t xml:space="preserve"> - </w:t>
      </w:r>
      <w:r>
        <w:rPr>
          <w:rFonts w:ascii="宋体" w:eastAsia="宋体" w:hAnsi="宋体"/>
          <w:sz w:val="20"/>
          <w:lang w:eastAsia="zh-CN"/>
        </w:rPr>
        <w:t>完全随机</w:t>
      </w:r>
      <w:r>
        <w:rPr>
          <w:rFonts w:ascii="宋体" w:eastAsia="宋体" w:hAnsi="宋体"/>
          <w:sz w:val="20"/>
          <w:lang w:eastAsia="zh-CN"/>
        </w:rPr>
        <w:t>"""</w:t>
      </w:r>
    </w:p>
    <w:p w:rsidR="00707412" w:rsidRDefault="00886077">
      <w:r>
        <w:rPr>
          <w:rFonts w:ascii="宋体" w:eastAsia="宋体" w:hAnsi="宋体"/>
          <w:sz w:val="20"/>
          <w:lang w:eastAsia="zh-CN"/>
        </w:rPr>
        <w:lastRenderedPageBreak/>
        <w:t xml:space="preserve">  </w:t>
      </w:r>
      <w:r>
        <w:rPr>
          <w:rFonts w:ascii="宋体" w:eastAsia="宋体" w:hAnsi="宋体"/>
          <w:sz w:val="20"/>
        </w:rPr>
        <w:t>48</w:t>
      </w:r>
      <w:r>
        <w:rPr>
          <w:rFonts w:ascii="宋体" w:eastAsia="宋体" w:hAnsi="宋体"/>
          <w:sz w:val="20"/>
        </w:rPr>
        <w:tab/>
        <w:t xml:space="preserve">        result = []</w:t>
      </w:r>
    </w:p>
    <w:p w:rsidR="00707412" w:rsidRDefault="00886077">
      <w:r>
        <w:rPr>
          <w:rFonts w:ascii="宋体" w:eastAsia="宋体" w:hAnsi="宋体"/>
          <w:sz w:val="20"/>
        </w:rPr>
        <w:t xml:space="preserve">  49</w:t>
      </w:r>
      <w:r>
        <w:rPr>
          <w:rFonts w:ascii="宋体" w:eastAsia="宋体" w:hAnsi="宋体"/>
          <w:sz w:val="20"/>
        </w:rPr>
        <w:tab/>
        <w:t xml:space="preserve">        for _ in range(self.cfg['temp_humidity_sensors']['count']):</w:t>
      </w:r>
    </w:p>
    <w:p w:rsidR="00707412" w:rsidRDefault="00886077">
      <w:r>
        <w:rPr>
          <w:rFonts w:ascii="宋体" w:eastAsia="宋体" w:hAnsi="宋体"/>
          <w:sz w:val="20"/>
        </w:rPr>
        <w:t xml:space="preserve">  50</w:t>
      </w:r>
      <w:r>
        <w:rPr>
          <w:rFonts w:ascii="宋体" w:eastAsia="宋体" w:hAnsi="宋体"/>
          <w:sz w:val="20"/>
        </w:rPr>
        <w:tab/>
        <w:t xml:space="preserve">            result.append({</w:t>
      </w:r>
    </w:p>
    <w:p w:rsidR="00707412" w:rsidRDefault="00886077">
      <w:r>
        <w:rPr>
          <w:rFonts w:ascii="宋体" w:eastAsia="宋体" w:hAnsi="宋体"/>
          <w:sz w:val="20"/>
        </w:rPr>
        <w:t xml:space="preserve">  51</w:t>
      </w:r>
      <w:r>
        <w:rPr>
          <w:rFonts w:ascii="宋体" w:eastAsia="宋体" w:hAnsi="宋体"/>
          <w:sz w:val="20"/>
        </w:rPr>
        <w:tab/>
        <w:t xml:space="preserve">                'tem</w:t>
      </w:r>
      <w:r>
        <w:rPr>
          <w:rFonts w:ascii="宋体" w:eastAsia="宋体" w:hAnsi="宋体"/>
          <w:sz w:val="20"/>
        </w:rPr>
        <w:t>perature': round(random.uniform(-20, 80), 1),</w:t>
      </w:r>
    </w:p>
    <w:p w:rsidR="00707412" w:rsidRDefault="00886077">
      <w:r>
        <w:rPr>
          <w:rFonts w:ascii="宋体" w:eastAsia="宋体" w:hAnsi="宋体"/>
          <w:sz w:val="20"/>
        </w:rPr>
        <w:t xml:space="preserve">  52</w:t>
      </w:r>
      <w:r>
        <w:rPr>
          <w:rFonts w:ascii="宋体" w:eastAsia="宋体" w:hAnsi="宋体"/>
          <w:sz w:val="20"/>
        </w:rPr>
        <w:tab/>
        <w:t xml:space="preserve">                'humidity': round(random.uniform(0, 100), 1)</w:t>
      </w:r>
    </w:p>
    <w:p w:rsidR="00707412" w:rsidRDefault="00886077">
      <w:r>
        <w:rPr>
          <w:rFonts w:ascii="宋体" w:eastAsia="宋体" w:hAnsi="宋体"/>
          <w:sz w:val="20"/>
        </w:rPr>
        <w:t xml:space="preserve">  53</w:t>
      </w:r>
      <w:r>
        <w:rPr>
          <w:rFonts w:ascii="宋体" w:eastAsia="宋体" w:hAnsi="宋体"/>
          <w:sz w:val="20"/>
        </w:rPr>
        <w:tab/>
        <w:t xml:space="preserve">            })</w:t>
      </w:r>
    </w:p>
    <w:p w:rsidR="00707412" w:rsidRDefault="00886077">
      <w:r>
        <w:rPr>
          <w:rFonts w:ascii="宋体" w:eastAsia="宋体" w:hAnsi="宋体"/>
          <w:sz w:val="20"/>
        </w:rPr>
        <w:t xml:space="preserve">  54</w:t>
      </w:r>
      <w:r>
        <w:rPr>
          <w:rFonts w:ascii="宋体" w:eastAsia="宋体" w:hAnsi="宋体"/>
          <w:sz w:val="20"/>
        </w:rPr>
        <w:tab/>
        <w:t xml:space="preserve">        return result</w:t>
      </w:r>
    </w:p>
    <w:p w:rsidR="00707412" w:rsidRDefault="00886077">
      <w:r>
        <w:rPr>
          <w:rFonts w:ascii="宋体" w:eastAsia="宋体" w:hAnsi="宋体"/>
          <w:sz w:val="20"/>
        </w:rPr>
        <w:t xml:space="preserve">  55</w:t>
      </w:r>
      <w:r>
        <w:rPr>
          <w:rFonts w:ascii="宋体" w:eastAsia="宋体" w:hAnsi="宋体"/>
          <w:sz w:val="20"/>
        </w:rPr>
        <w:tab/>
      </w:r>
    </w:p>
    <w:p w:rsidR="00707412" w:rsidRDefault="00886077">
      <w:r>
        <w:rPr>
          <w:rFonts w:ascii="宋体" w:eastAsia="宋体" w:hAnsi="宋体"/>
          <w:sz w:val="20"/>
        </w:rPr>
        <w:t xml:space="preserve">  56</w:t>
      </w:r>
      <w:r>
        <w:rPr>
          <w:rFonts w:ascii="宋体" w:eastAsia="宋体" w:hAnsi="宋体"/>
          <w:sz w:val="20"/>
        </w:rPr>
        <w:tab/>
        <w:t xml:space="preserve">    def generate_pressure_sensor(self) -&gt; dict:</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57</w:t>
      </w:r>
      <w:r>
        <w:rPr>
          <w:rFonts w:ascii="宋体" w:eastAsia="宋体" w:hAnsi="宋体"/>
          <w:sz w:val="20"/>
          <w:lang w:eastAsia="zh-CN"/>
        </w:rPr>
        <w:tab/>
        <w:t xml:space="preserve">        """</w:t>
      </w:r>
      <w:r>
        <w:rPr>
          <w:rFonts w:ascii="宋体" w:eastAsia="宋体" w:hAnsi="宋体"/>
          <w:sz w:val="20"/>
          <w:lang w:eastAsia="zh-CN"/>
        </w:rPr>
        <w:t>生成大气压力传感器值</w:t>
      </w:r>
      <w:r>
        <w:rPr>
          <w:rFonts w:ascii="宋体" w:eastAsia="宋体" w:hAnsi="宋体"/>
          <w:sz w:val="20"/>
          <w:lang w:eastAsia="zh-CN"/>
        </w:rPr>
        <w:t xml:space="preserve"> - </w:t>
      </w:r>
      <w:r>
        <w:rPr>
          <w:rFonts w:ascii="宋体" w:eastAsia="宋体" w:hAnsi="宋体"/>
          <w:sz w:val="20"/>
          <w:lang w:eastAsia="zh-CN"/>
        </w:rPr>
        <w:t>完全随机</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58</w:t>
      </w:r>
      <w:r>
        <w:rPr>
          <w:rFonts w:ascii="宋体" w:eastAsia="宋体" w:hAnsi="宋体"/>
          <w:sz w:val="20"/>
        </w:rPr>
        <w:tab/>
        <w:t xml:space="preserve">        return {</w:t>
      </w:r>
    </w:p>
    <w:p w:rsidR="00707412" w:rsidRDefault="00886077">
      <w:r>
        <w:rPr>
          <w:rFonts w:ascii="宋体" w:eastAsia="宋体" w:hAnsi="宋体"/>
          <w:sz w:val="20"/>
        </w:rPr>
        <w:t xml:space="preserve">  59</w:t>
      </w:r>
      <w:r>
        <w:rPr>
          <w:rFonts w:ascii="宋体" w:eastAsia="宋体" w:hAnsi="宋体"/>
          <w:sz w:val="20"/>
        </w:rPr>
        <w:tab/>
        <w:t xml:space="preserve">            'temperature': round(random.uniform(-20, 80), 1),</w:t>
      </w:r>
    </w:p>
    <w:p w:rsidR="00707412" w:rsidRDefault="00886077">
      <w:r>
        <w:rPr>
          <w:rFonts w:ascii="宋体" w:eastAsia="宋体" w:hAnsi="宋体"/>
          <w:sz w:val="20"/>
        </w:rPr>
        <w:t xml:space="preserve">  60</w:t>
      </w:r>
      <w:r>
        <w:rPr>
          <w:rFonts w:ascii="宋体" w:eastAsia="宋体" w:hAnsi="宋体"/>
          <w:sz w:val="20"/>
        </w:rPr>
        <w:tab/>
        <w:t xml:space="preserve">            'pressure': round(random.uniform(0, 100), 2)</w:t>
      </w:r>
    </w:p>
    <w:p w:rsidR="00707412" w:rsidRDefault="00886077">
      <w:r>
        <w:rPr>
          <w:rFonts w:ascii="宋体" w:eastAsia="宋体" w:hAnsi="宋体"/>
          <w:sz w:val="20"/>
        </w:rPr>
        <w:t xml:space="preserve">  61</w:t>
      </w:r>
      <w:r>
        <w:rPr>
          <w:rFonts w:ascii="宋体" w:eastAsia="宋体" w:hAnsi="宋体"/>
          <w:sz w:val="20"/>
        </w:rPr>
        <w:tab/>
        <w:t xml:space="preserve">        }</w:t>
      </w:r>
    </w:p>
    <w:p w:rsidR="00707412" w:rsidRDefault="00886077">
      <w:r>
        <w:rPr>
          <w:rFonts w:ascii="宋体" w:eastAsia="宋体" w:hAnsi="宋体"/>
          <w:sz w:val="20"/>
        </w:rPr>
        <w:t xml:space="preserve">  62</w:t>
      </w:r>
      <w:r>
        <w:rPr>
          <w:rFonts w:ascii="宋体" w:eastAsia="宋体" w:hAnsi="宋体"/>
          <w:sz w:val="20"/>
        </w:rPr>
        <w:tab/>
      </w:r>
    </w:p>
    <w:p w:rsidR="00707412" w:rsidRDefault="00886077">
      <w:r>
        <w:rPr>
          <w:rFonts w:ascii="宋体" w:eastAsia="宋体" w:hAnsi="宋体"/>
          <w:sz w:val="20"/>
        </w:rPr>
        <w:t xml:space="preserve">  63</w:t>
      </w:r>
      <w:r>
        <w:rPr>
          <w:rFonts w:ascii="宋体" w:eastAsia="宋体" w:hAnsi="宋体"/>
          <w:sz w:val="20"/>
        </w:rPr>
        <w:tab/>
        <w:t xml:space="preserve">    def generate_sample(self) -&gt; dict:</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64</w:t>
      </w:r>
      <w:r>
        <w:rPr>
          <w:rFonts w:ascii="宋体" w:eastAsia="宋体" w:hAnsi="宋体"/>
          <w:sz w:val="20"/>
          <w:lang w:eastAsia="zh-CN"/>
        </w:rPr>
        <w:tab/>
        <w:t xml:space="preserve">        """</w:t>
      </w:r>
    </w:p>
    <w:p w:rsidR="00707412" w:rsidRDefault="00886077">
      <w:pPr>
        <w:rPr>
          <w:lang w:eastAsia="zh-CN"/>
        </w:rPr>
      </w:pPr>
      <w:r>
        <w:rPr>
          <w:rFonts w:ascii="宋体" w:eastAsia="宋体" w:hAnsi="宋体"/>
          <w:sz w:val="20"/>
          <w:lang w:eastAsia="zh-CN"/>
        </w:rPr>
        <w:t xml:space="preserve">  65</w:t>
      </w:r>
      <w:r>
        <w:rPr>
          <w:rFonts w:ascii="宋体" w:eastAsia="宋体" w:hAnsi="宋体"/>
          <w:sz w:val="20"/>
          <w:lang w:eastAsia="zh-CN"/>
        </w:rPr>
        <w:tab/>
        <w:t xml:space="preserve">        </w:t>
      </w:r>
      <w:r>
        <w:rPr>
          <w:rFonts w:ascii="宋体" w:eastAsia="宋体" w:hAnsi="宋体"/>
          <w:sz w:val="20"/>
          <w:lang w:eastAsia="zh-CN"/>
        </w:rPr>
        <w:t>生成一次完整的采样数</w:t>
      </w:r>
      <w:r>
        <w:rPr>
          <w:rFonts w:ascii="宋体" w:eastAsia="宋体" w:hAnsi="宋体"/>
          <w:sz w:val="20"/>
          <w:lang w:eastAsia="zh-CN"/>
        </w:rPr>
        <w:t>据</w:t>
      </w:r>
      <w:r>
        <w:rPr>
          <w:rFonts w:ascii="宋体" w:eastAsia="宋体" w:hAnsi="宋体"/>
          <w:sz w:val="20"/>
          <w:lang w:eastAsia="zh-CN"/>
        </w:rPr>
        <w:t xml:space="preserve"> - </w:t>
      </w:r>
      <w:r>
        <w:rPr>
          <w:rFonts w:ascii="宋体" w:eastAsia="宋体" w:hAnsi="宋体"/>
          <w:sz w:val="20"/>
          <w:lang w:eastAsia="zh-CN"/>
        </w:rPr>
        <w:t>完全随机</w:t>
      </w:r>
    </w:p>
    <w:p w:rsidR="00707412" w:rsidRDefault="00886077">
      <w:r>
        <w:rPr>
          <w:rFonts w:ascii="宋体" w:eastAsia="宋体" w:hAnsi="宋体"/>
          <w:sz w:val="20"/>
          <w:lang w:eastAsia="zh-CN"/>
        </w:rPr>
        <w:t xml:space="preserve">  </w:t>
      </w:r>
      <w:r>
        <w:rPr>
          <w:rFonts w:ascii="宋体" w:eastAsia="宋体" w:hAnsi="宋体"/>
          <w:sz w:val="20"/>
        </w:rPr>
        <w:t>66</w:t>
      </w:r>
      <w:r>
        <w:rPr>
          <w:rFonts w:ascii="宋体" w:eastAsia="宋体" w:hAnsi="宋体"/>
          <w:sz w:val="20"/>
        </w:rPr>
        <w:tab/>
      </w:r>
    </w:p>
    <w:p w:rsidR="00707412" w:rsidRDefault="00886077">
      <w:r>
        <w:rPr>
          <w:rFonts w:ascii="宋体" w:eastAsia="宋体" w:hAnsi="宋体"/>
          <w:sz w:val="20"/>
        </w:rPr>
        <w:t xml:space="preserve">  67</w:t>
      </w:r>
      <w:r>
        <w:rPr>
          <w:rFonts w:ascii="宋体" w:eastAsia="宋体" w:hAnsi="宋体"/>
          <w:sz w:val="20"/>
        </w:rPr>
        <w:tab/>
        <w:t xml:space="preserve">        Returns:</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数据采集</w:t>
      </w:r>
      <w:r>
        <w:rPr>
          <w:rFonts w:ascii="宋体" w:eastAsia="宋体" w:hAnsi="宋体"/>
          <w:sz w:val="20"/>
        </w:rPr>
        <w:t>\data_generator.py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12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68</w:t>
      </w:r>
      <w:r>
        <w:rPr>
          <w:rFonts w:ascii="宋体" w:eastAsia="宋体" w:hAnsi="宋体"/>
          <w:sz w:val="20"/>
        </w:rPr>
        <w:tab/>
        <w:t xml:space="preserve">            </w:t>
      </w:r>
      <w:r>
        <w:rPr>
          <w:rFonts w:ascii="宋体" w:eastAsia="宋体" w:hAnsi="宋体"/>
          <w:sz w:val="20"/>
        </w:rPr>
        <w:t>包含所有传感器数据的字典</w:t>
      </w:r>
    </w:p>
    <w:p w:rsidR="00707412" w:rsidRDefault="00886077">
      <w:r>
        <w:rPr>
          <w:rFonts w:ascii="宋体" w:eastAsia="宋体" w:hAnsi="宋体"/>
          <w:sz w:val="20"/>
        </w:rPr>
        <w:t xml:space="preserve">  69</w:t>
      </w:r>
      <w:r>
        <w:rPr>
          <w:rFonts w:ascii="宋体" w:eastAsia="宋体" w:hAnsi="宋体"/>
          <w:sz w:val="20"/>
        </w:rPr>
        <w:tab/>
        <w:t xml:space="preserve">        """</w:t>
      </w:r>
    </w:p>
    <w:p w:rsidR="00707412" w:rsidRDefault="00886077">
      <w:r>
        <w:rPr>
          <w:rFonts w:ascii="宋体" w:eastAsia="宋体" w:hAnsi="宋体"/>
          <w:sz w:val="20"/>
        </w:rPr>
        <w:t xml:space="preserve">  70</w:t>
      </w:r>
      <w:r>
        <w:rPr>
          <w:rFonts w:ascii="宋体" w:eastAsia="宋体" w:hAnsi="宋体"/>
          <w:sz w:val="20"/>
        </w:rPr>
        <w:tab/>
        <w:t xml:space="preserve">        return {</w:t>
      </w:r>
    </w:p>
    <w:p w:rsidR="00707412" w:rsidRDefault="00886077">
      <w:r>
        <w:rPr>
          <w:rFonts w:ascii="宋体" w:eastAsia="宋体" w:hAnsi="宋体"/>
          <w:sz w:val="20"/>
        </w:rPr>
        <w:t xml:space="preserve">  71</w:t>
      </w:r>
      <w:r>
        <w:rPr>
          <w:rFonts w:ascii="宋体" w:eastAsia="宋体" w:hAnsi="宋体"/>
          <w:sz w:val="20"/>
        </w:rPr>
        <w:tab/>
        <w:t xml:space="preserve">            'timestamp': time.time(),</w:t>
      </w:r>
    </w:p>
    <w:p w:rsidR="00707412" w:rsidRDefault="00886077">
      <w:r>
        <w:rPr>
          <w:rFonts w:ascii="宋体" w:eastAsia="宋体" w:hAnsi="宋体"/>
          <w:sz w:val="20"/>
        </w:rPr>
        <w:lastRenderedPageBreak/>
        <w:t xml:space="preserve">  72</w:t>
      </w:r>
      <w:r>
        <w:rPr>
          <w:rFonts w:ascii="宋体" w:eastAsia="宋体" w:hAnsi="宋体"/>
          <w:sz w:val="20"/>
        </w:rPr>
        <w:tab/>
        <w:t xml:space="preserve">            'fans': self.generate_fans(),</w:t>
      </w:r>
    </w:p>
    <w:p w:rsidR="00707412" w:rsidRDefault="00886077">
      <w:r>
        <w:rPr>
          <w:rFonts w:ascii="宋体" w:eastAsia="宋体" w:hAnsi="宋体"/>
          <w:sz w:val="20"/>
        </w:rPr>
        <w:t xml:space="preserve">  73</w:t>
      </w:r>
      <w:r>
        <w:rPr>
          <w:rFonts w:ascii="宋体" w:eastAsia="宋体" w:hAnsi="宋体"/>
          <w:sz w:val="20"/>
        </w:rPr>
        <w:tab/>
        <w:t xml:space="preserve">            'temp_sensors': self.generate_temp_sensors(),</w:t>
      </w:r>
    </w:p>
    <w:p w:rsidR="00707412" w:rsidRDefault="00886077">
      <w:r>
        <w:rPr>
          <w:rFonts w:ascii="宋体" w:eastAsia="宋体" w:hAnsi="宋体"/>
          <w:sz w:val="20"/>
        </w:rPr>
        <w:t xml:space="preserve">  74</w:t>
      </w:r>
      <w:r>
        <w:rPr>
          <w:rFonts w:ascii="宋体" w:eastAsia="宋体" w:hAnsi="宋体"/>
          <w:sz w:val="20"/>
        </w:rPr>
        <w:tab/>
        <w:t xml:space="preserve">            'wind_speed_sensors': self.generat</w:t>
      </w:r>
      <w:r>
        <w:rPr>
          <w:rFonts w:ascii="宋体" w:eastAsia="宋体" w:hAnsi="宋体"/>
          <w:sz w:val="20"/>
        </w:rPr>
        <w:t>e_wind_speed_sensors(),</w:t>
      </w:r>
    </w:p>
    <w:p w:rsidR="00707412" w:rsidRDefault="00707412"/>
    <w:p w:rsidR="00707412" w:rsidRDefault="00886077">
      <w:r>
        <w:rPr>
          <w:rFonts w:ascii="宋体" w:eastAsia="宋体" w:hAnsi="宋体"/>
          <w:sz w:val="20"/>
        </w:rPr>
        <w:t xml:space="preserve">  75</w:t>
      </w:r>
      <w:r>
        <w:rPr>
          <w:rFonts w:ascii="宋体" w:eastAsia="宋体" w:hAnsi="宋体"/>
          <w:sz w:val="20"/>
        </w:rPr>
        <w:tab/>
        <w:t xml:space="preserve">            'temp_humidity_sensors': self.generate_temp_humidity_sensors(),</w:t>
      </w:r>
    </w:p>
    <w:p w:rsidR="00707412" w:rsidRDefault="00886077">
      <w:r>
        <w:rPr>
          <w:rFonts w:ascii="宋体" w:eastAsia="宋体" w:hAnsi="宋体"/>
          <w:sz w:val="20"/>
        </w:rPr>
        <w:t xml:space="preserve">  76</w:t>
      </w:r>
      <w:r>
        <w:rPr>
          <w:rFonts w:ascii="宋体" w:eastAsia="宋体" w:hAnsi="宋体"/>
          <w:sz w:val="20"/>
        </w:rPr>
        <w:tab/>
        <w:t xml:space="preserve">            'pressure_sensor': self.generate_pressure_sensor()</w:t>
      </w:r>
    </w:p>
    <w:p w:rsidR="00707412" w:rsidRDefault="00886077">
      <w:r>
        <w:rPr>
          <w:rFonts w:ascii="宋体" w:eastAsia="宋体" w:hAnsi="宋体"/>
          <w:sz w:val="20"/>
        </w:rPr>
        <w:t xml:space="preserve">  77</w:t>
      </w:r>
      <w:r>
        <w:rPr>
          <w:rFonts w:ascii="宋体" w:eastAsia="宋体" w:hAnsi="宋体"/>
          <w:sz w:val="20"/>
        </w:rPr>
        <w:tab/>
        <w:t xml:space="preserve">        }</w:t>
      </w:r>
    </w:p>
    <w:p w:rsidR="00707412" w:rsidRDefault="00886077">
      <w:r>
        <w:rPr>
          <w:rFonts w:ascii="宋体" w:eastAsia="宋体" w:hAnsi="宋体"/>
          <w:sz w:val="20"/>
        </w:rPr>
        <w:t xml:space="preserve">  78</w:t>
      </w:r>
      <w:r>
        <w:rPr>
          <w:rFonts w:ascii="宋体" w:eastAsia="宋体" w:hAnsi="宋体"/>
          <w:sz w:val="20"/>
        </w:rPr>
        <w:tab/>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数据存储</w:t>
      </w:r>
      <w:r>
        <w:rPr>
          <w:rFonts w:ascii="宋体" w:eastAsia="宋体" w:hAnsi="宋体"/>
          <w:sz w:val="20"/>
        </w:rPr>
        <w:t>\redis_database.py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12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w:t>
      </w:r>
      <w:r>
        <w:rPr>
          <w:rFonts w:ascii="宋体" w:eastAsia="宋体" w:hAnsi="宋体"/>
          <w:sz w:val="20"/>
        </w:rPr>
        <w:tab/>
        <w:t># -*- coding: utf-8 -*-</w:t>
      </w:r>
    </w:p>
    <w:p w:rsidR="00707412" w:rsidRDefault="00886077">
      <w:r>
        <w:rPr>
          <w:rFonts w:ascii="宋体" w:eastAsia="宋体" w:hAnsi="宋体"/>
          <w:sz w:val="20"/>
        </w:rPr>
        <w:t xml:space="preserve">   2</w:t>
      </w:r>
      <w:r>
        <w:rPr>
          <w:rFonts w:ascii="宋体" w:eastAsia="宋体" w:hAnsi="宋体"/>
          <w:sz w:val="20"/>
        </w:rPr>
        <w:tab/>
        <w:t>"""</w:t>
      </w:r>
    </w:p>
    <w:p w:rsidR="00707412" w:rsidRDefault="00886077">
      <w:r>
        <w:rPr>
          <w:rFonts w:ascii="宋体" w:eastAsia="宋体" w:hAnsi="宋体"/>
          <w:sz w:val="20"/>
        </w:rPr>
        <w:t xml:space="preserve">   3</w:t>
      </w:r>
      <w:r>
        <w:rPr>
          <w:rFonts w:ascii="宋体" w:eastAsia="宋体" w:hAnsi="宋体"/>
          <w:sz w:val="20"/>
        </w:rPr>
        <w:tab/>
        <w:t>Redis</w:t>
      </w:r>
      <w:r>
        <w:rPr>
          <w:rFonts w:ascii="宋体" w:eastAsia="宋体" w:hAnsi="宋体"/>
          <w:sz w:val="20"/>
        </w:rPr>
        <w:t>数据库交互模</w:t>
      </w:r>
      <w:r>
        <w:rPr>
          <w:rFonts w:ascii="宋体" w:eastAsia="宋体" w:hAnsi="宋体"/>
          <w:sz w:val="20"/>
        </w:rPr>
        <w:t>块</w:t>
      </w:r>
    </w:p>
    <w:p w:rsidR="00707412" w:rsidRDefault="00886077">
      <w:r>
        <w:rPr>
          <w:rFonts w:ascii="宋体" w:eastAsia="宋体" w:hAnsi="宋体"/>
          <w:sz w:val="20"/>
        </w:rPr>
        <w:t xml:space="preserve">   4</w:t>
      </w:r>
      <w:r>
        <w:rPr>
          <w:rFonts w:ascii="宋体" w:eastAsia="宋体" w:hAnsi="宋体"/>
          <w:sz w:val="20"/>
        </w:rPr>
        <w:tab/>
      </w:r>
      <w:r>
        <w:rPr>
          <w:rFonts w:ascii="宋体" w:eastAsia="宋体" w:hAnsi="宋体"/>
          <w:sz w:val="20"/>
        </w:rPr>
        <w:t>来自</w:t>
      </w:r>
      <w:r>
        <w:rPr>
          <w:rFonts w:ascii="宋体" w:eastAsia="宋体" w:hAnsi="宋体"/>
          <w:sz w:val="20"/>
        </w:rPr>
        <w:t xml:space="preserve"> setest </w:t>
      </w:r>
      <w:r>
        <w:rPr>
          <w:rFonts w:ascii="宋体" w:eastAsia="宋体" w:hAnsi="宋体"/>
          <w:sz w:val="20"/>
        </w:rPr>
        <w:t>程序</w:t>
      </w:r>
    </w:p>
    <w:p w:rsidR="00707412" w:rsidRDefault="00886077">
      <w:r>
        <w:rPr>
          <w:rFonts w:ascii="宋体" w:eastAsia="宋体" w:hAnsi="宋体"/>
          <w:sz w:val="20"/>
        </w:rPr>
        <w:t xml:space="preserve">   5</w:t>
      </w:r>
      <w:r>
        <w:rPr>
          <w:rFonts w:ascii="宋体" w:eastAsia="宋体" w:hAnsi="宋体"/>
          <w:sz w:val="20"/>
        </w:rPr>
        <w:tab/>
        <w:t>"""</w:t>
      </w:r>
    </w:p>
    <w:p w:rsidR="00707412" w:rsidRDefault="00886077">
      <w:r>
        <w:rPr>
          <w:rFonts w:ascii="宋体" w:eastAsia="宋体" w:hAnsi="宋体"/>
          <w:sz w:val="20"/>
        </w:rPr>
        <w:t xml:space="preserve">   6</w:t>
      </w:r>
      <w:r>
        <w:rPr>
          <w:rFonts w:ascii="宋体" w:eastAsia="宋体" w:hAnsi="宋体"/>
          <w:sz w:val="20"/>
        </w:rPr>
        <w:tab/>
        <w:t>import redis</w:t>
      </w:r>
    </w:p>
    <w:p w:rsidR="00707412" w:rsidRDefault="00886077">
      <w:r>
        <w:rPr>
          <w:rFonts w:ascii="宋体" w:eastAsia="宋体" w:hAnsi="宋体"/>
          <w:sz w:val="20"/>
        </w:rPr>
        <w:t xml:space="preserve">   7</w:t>
      </w:r>
      <w:r>
        <w:rPr>
          <w:rFonts w:ascii="宋体" w:eastAsia="宋体" w:hAnsi="宋体"/>
          <w:sz w:val="20"/>
        </w:rPr>
        <w:tab/>
        <w:t>import json</w:t>
      </w:r>
    </w:p>
    <w:p w:rsidR="00707412" w:rsidRDefault="00886077">
      <w:r>
        <w:rPr>
          <w:rFonts w:ascii="宋体" w:eastAsia="宋体" w:hAnsi="宋体"/>
          <w:sz w:val="20"/>
        </w:rPr>
        <w:t xml:space="preserve">   8</w:t>
      </w:r>
      <w:r>
        <w:rPr>
          <w:rFonts w:ascii="宋体" w:eastAsia="宋体" w:hAnsi="宋体"/>
          <w:sz w:val="20"/>
        </w:rPr>
        <w:tab/>
        <w:t>import time</w:t>
      </w:r>
    </w:p>
    <w:p w:rsidR="00707412" w:rsidRDefault="00886077">
      <w:r>
        <w:rPr>
          <w:rFonts w:ascii="宋体" w:eastAsia="宋体" w:hAnsi="宋体"/>
          <w:sz w:val="20"/>
        </w:rPr>
        <w:t xml:space="preserve">   9</w:t>
      </w:r>
      <w:r>
        <w:rPr>
          <w:rFonts w:ascii="宋体" w:eastAsia="宋体" w:hAnsi="宋体"/>
          <w:sz w:val="20"/>
        </w:rPr>
        <w:tab/>
        <w:t>import sys</w:t>
      </w:r>
    </w:p>
    <w:p w:rsidR="00707412" w:rsidRDefault="00886077">
      <w:r>
        <w:rPr>
          <w:rFonts w:ascii="宋体" w:eastAsia="宋体" w:hAnsi="宋体"/>
          <w:sz w:val="20"/>
        </w:rPr>
        <w:t xml:space="preserve">  10</w:t>
      </w:r>
      <w:r>
        <w:rPr>
          <w:rFonts w:ascii="宋体" w:eastAsia="宋体" w:hAnsi="宋体"/>
          <w:sz w:val="20"/>
        </w:rPr>
        <w:tab/>
        <w:t>import os</w:t>
      </w:r>
    </w:p>
    <w:p w:rsidR="00707412" w:rsidRDefault="00886077">
      <w:r>
        <w:rPr>
          <w:rFonts w:ascii="宋体" w:eastAsia="宋体" w:hAnsi="宋体"/>
          <w:sz w:val="20"/>
        </w:rPr>
        <w:t xml:space="preserve">  11</w:t>
      </w:r>
      <w:r>
        <w:rPr>
          <w:rFonts w:ascii="宋体" w:eastAsia="宋体" w:hAnsi="宋体"/>
          <w:sz w:val="20"/>
        </w:rPr>
        <w:tab/>
        <w:t>from typing import Dict, List, Optional, Any</w:t>
      </w:r>
    </w:p>
    <w:p w:rsidR="00707412" w:rsidRDefault="00886077">
      <w:r>
        <w:rPr>
          <w:rFonts w:ascii="宋体" w:eastAsia="宋体" w:hAnsi="宋体"/>
          <w:sz w:val="20"/>
        </w:rPr>
        <w:t xml:space="preserve">  12</w:t>
      </w:r>
      <w:r>
        <w:rPr>
          <w:rFonts w:ascii="宋体" w:eastAsia="宋体" w:hAnsi="宋体"/>
          <w:sz w:val="20"/>
        </w:rPr>
        <w:tab/>
        <w:t>from datetime import datetime</w:t>
      </w:r>
    </w:p>
    <w:p w:rsidR="00707412" w:rsidRDefault="00886077">
      <w:r>
        <w:rPr>
          <w:rFonts w:ascii="宋体" w:eastAsia="宋体" w:hAnsi="宋体"/>
          <w:sz w:val="20"/>
        </w:rPr>
        <w:t xml:space="preserve">  13</w:t>
      </w:r>
      <w:r>
        <w:rPr>
          <w:rFonts w:ascii="宋体" w:eastAsia="宋体" w:hAnsi="宋体"/>
          <w:sz w:val="20"/>
        </w:rPr>
        <w:tab/>
      </w:r>
    </w:p>
    <w:p w:rsidR="00707412" w:rsidRDefault="00886077">
      <w:r>
        <w:rPr>
          <w:rFonts w:ascii="宋体" w:eastAsia="宋体" w:hAnsi="宋体"/>
          <w:sz w:val="20"/>
        </w:rPr>
        <w:t xml:space="preserve">  14</w:t>
      </w:r>
      <w:r>
        <w:rPr>
          <w:rFonts w:ascii="宋体" w:eastAsia="宋体" w:hAnsi="宋体"/>
          <w:sz w:val="20"/>
        </w:rPr>
        <w:tab/>
        <w:t xml:space="preserve"># </w:t>
      </w:r>
      <w:r>
        <w:rPr>
          <w:rFonts w:ascii="宋体" w:eastAsia="宋体" w:hAnsi="宋体"/>
          <w:sz w:val="20"/>
        </w:rPr>
        <w:t>添加项目根目录到路径</w:t>
      </w:r>
    </w:p>
    <w:p w:rsidR="00707412" w:rsidRDefault="00886077">
      <w:r>
        <w:rPr>
          <w:rFonts w:ascii="宋体" w:eastAsia="宋体" w:hAnsi="宋体"/>
          <w:sz w:val="20"/>
        </w:rPr>
        <w:t xml:space="preserve">  15</w:t>
      </w:r>
      <w:r>
        <w:rPr>
          <w:rFonts w:ascii="宋体" w:eastAsia="宋体" w:hAnsi="宋体"/>
          <w:sz w:val="20"/>
        </w:rPr>
        <w:tab/>
        <w:t xml:space="preserve">ROOT_DIR = </w:t>
      </w:r>
      <w:r>
        <w:rPr>
          <w:rFonts w:ascii="宋体" w:eastAsia="宋体" w:hAnsi="宋体"/>
          <w:sz w:val="20"/>
        </w:rPr>
        <w:t>os.path.dirname(os.path.dirname(os.path.dirname(os.path.abspath(__file__))))</w:t>
      </w:r>
    </w:p>
    <w:p w:rsidR="00707412" w:rsidRDefault="00886077">
      <w:r>
        <w:rPr>
          <w:rFonts w:ascii="宋体" w:eastAsia="宋体" w:hAnsi="宋体"/>
          <w:sz w:val="20"/>
        </w:rPr>
        <w:lastRenderedPageBreak/>
        <w:t xml:space="preserve">  16</w:t>
      </w:r>
      <w:r>
        <w:rPr>
          <w:rFonts w:ascii="宋体" w:eastAsia="宋体" w:hAnsi="宋体"/>
          <w:sz w:val="20"/>
        </w:rPr>
        <w:tab/>
        <w:t>if ROOT_DIR not in sys.path:</w:t>
      </w:r>
    </w:p>
    <w:p w:rsidR="00707412" w:rsidRDefault="00886077">
      <w:r>
        <w:rPr>
          <w:rFonts w:ascii="宋体" w:eastAsia="宋体" w:hAnsi="宋体"/>
          <w:sz w:val="20"/>
        </w:rPr>
        <w:t xml:space="preserve">  17</w:t>
      </w:r>
      <w:r>
        <w:rPr>
          <w:rFonts w:ascii="宋体" w:eastAsia="宋体" w:hAnsi="宋体"/>
          <w:sz w:val="20"/>
        </w:rPr>
        <w:tab/>
        <w:t xml:space="preserve">    sys.path.insert(0, ROOT_DIR)</w:t>
      </w:r>
    </w:p>
    <w:p w:rsidR="00707412" w:rsidRDefault="00886077">
      <w:r>
        <w:rPr>
          <w:rFonts w:ascii="宋体" w:eastAsia="宋体" w:hAnsi="宋体"/>
          <w:sz w:val="20"/>
        </w:rPr>
        <w:t xml:space="preserve">  18</w:t>
      </w:r>
      <w:r>
        <w:rPr>
          <w:rFonts w:ascii="宋体" w:eastAsia="宋体" w:hAnsi="宋体"/>
          <w:sz w:val="20"/>
        </w:rPr>
        <w:tab/>
      </w:r>
    </w:p>
    <w:p w:rsidR="00707412" w:rsidRDefault="00886077">
      <w:r>
        <w:rPr>
          <w:rFonts w:ascii="宋体" w:eastAsia="宋体" w:hAnsi="宋体"/>
          <w:sz w:val="20"/>
        </w:rPr>
        <w:t xml:space="preserve">  19</w:t>
      </w:r>
      <w:r>
        <w:rPr>
          <w:rFonts w:ascii="宋体" w:eastAsia="宋体" w:hAnsi="宋体"/>
          <w:sz w:val="20"/>
        </w:rPr>
        <w:tab/>
        <w:t>import config</w:t>
      </w:r>
    </w:p>
    <w:p w:rsidR="00707412" w:rsidRDefault="00886077">
      <w:r>
        <w:rPr>
          <w:rFonts w:ascii="宋体" w:eastAsia="宋体" w:hAnsi="宋体"/>
          <w:sz w:val="20"/>
        </w:rPr>
        <w:t xml:space="preserve">  20</w:t>
      </w:r>
      <w:r>
        <w:rPr>
          <w:rFonts w:ascii="宋体" w:eastAsia="宋体" w:hAnsi="宋体"/>
          <w:sz w:val="20"/>
        </w:rPr>
        <w:tab/>
      </w:r>
    </w:p>
    <w:p w:rsidR="00707412" w:rsidRDefault="00886077">
      <w:r>
        <w:rPr>
          <w:rFonts w:ascii="宋体" w:eastAsia="宋体" w:hAnsi="宋体"/>
          <w:sz w:val="20"/>
        </w:rPr>
        <w:t xml:space="preserve">  21</w:t>
      </w:r>
      <w:r>
        <w:rPr>
          <w:rFonts w:ascii="宋体" w:eastAsia="宋体" w:hAnsi="宋体"/>
          <w:sz w:val="20"/>
        </w:rPr>
        <w:tab/>
      </w:r>
    </w:p>
    <w:p w:rsidR="00707412" w:rsidRDefault="00886077">
      <w:r>
        <w:rPr>
          <w:rFonts w:ascii="宋体" w:eastAsia="宋体" w:hAnsi="宋体"/>
          <w:sz w:val="20"/>
        </w:rPr>
        <w:t xml:space="preserve">  22</w:t>
      </w:r>
      <w:r>
        <w:rPr>
          <w:rFonts w:ascii="宋体" w:eastAsia="宋体" w:hAnsi="宋体"/>
          <w:sz w:val="20"/>
        </w:rPr>
        <w:tab/>
        <w:t>class RedisDatabase:</w:t>
      </w:r>
    </w:p>
    <w:p w:rsidR="00707412" w:rsidRDefault="00886077">
      <w:r>
        <w:rPr>
          <w:rFonts w:ascii="宋体" w:eastAsia="宋体" w:hAnsi="宋体"/>
          <w:sz w:val="20"/>
        </w:rPr>
        <w:t xml:space="preserve">  23</w:t>
      </w:r>
      <w:r>
        <w:rPr>
          <w:rFonts w:ascii="宋体" w:eastAsia="宋体" w:hAnsi="宋体"/>
          <w:sz w:val="20"/>
        </w:rPr>
        <w:tab/>
        <w:t xml:space="preserve">    """Redis</w:t>
      </w:r>
      <w:r>
        <w:rPr>
          <w:rFonts w:ascii="宋体" w:eastAsia="宋体" w:hAnsi="宋体"/>
          <w:sz w:val="20"/>
        </w:rPr>
        <w:t>数据库操作类</w:t>
      </w:r>
      <w:r>
        <w:rPr>
          <w:rFonts w:ascii="宋体" w:eastAsia="宋体" w:hAnsi="宋体"/>
          <w:sz w:val="20"/>
        </w:rPr>
        <w:t>"""</w:t>
      </w:r>
    </w:p>
    <w:p w:rsidR="00707412" w:rsidRDefault="00886077">
      <w:r>
        <w:rPr>
          <w:rFonts w:ascii="宋体" w:eastAsia="宋体" w:hAnsi="宋体"/>
          <w:sz w:val="20"/>
        </w:rPr>
        <w:t xml:space="preserve">  24</w:t>
      </w:r>
      <w:r>
        <w:rPr>
          <w:rFonts w:ascii="宋体" w:eastAsia="宋体" w:hAnsi="宋体"/>
          <w:sz w:val="20"/>
        </w:rPr>
        <w:tab/>
      </w:r>
    </w:p>
    <w:p w:rsidR="00707412" w:rsidRDefault="00886077">
      <w:r>
        <w:rPr>
          <w:rFonts w:ascii="宋体" w:eastAsia="宋体" w:hAnsi="宋体"/>
          <w:sz w:val="20"/>
        </w:rPr>
        <w:t xml:space="preserve">  25</w:t>
      </w:r>
      <w:r>
        <w:rPr>
          <w:rFonts w:ascii="宋体" w:eastAsia="宋体" w:hAnsi="宋体"/>
          <w:sz w:val="20"/>
        </w:rPr>
        <w:tab/>
      </w:r>
      <w:r>
        <w:rPr>
          <w:rFonts w:ascii="宋体" w:eastAsia="宋体" w:hAnsi="宋体"/>
          <w:sz w:val="20"/>
        </w:rPr>
        <w:t xml:space="preserve">    def __init__(self):</w:t>
      </w:r>
    </w:p>
    <w:p w:rsidR="00707412" w:rsidRDefault="00886077">
      <w:r>
        <w:rPr>
          <w:rFonts w:ascii="宋体" w:eastAsia="宋体" w:hAnsi="宋体"/>
          <w:sz w:val="20"/>
        </w:rPr>
        <w:t xml:space="preserve">  26</w:t>
      </w:r>
      <w:r>
        <w:rPr>
          <w:rFonts w:ascii="宋体" w:eastAsia="宋体" w:hAnsi="宋体"/>
          <w:sz w:val="20"/>
        </w:rPr>
        <w:tab/>
        <w:t xml:space="preserve">        """</w:t>
      </w:r>
      <w:r>
        <w:rPr>
          <w:rFonts w:ascii="宋体" w:eastAsia="宋体" w:hAnsi="宋体"/>
          <w:sz w:val="20"/>
        </w:rPr>
        <w:t>初始化</w:t>
      </w:r>
      <w:r>
        <w:rPr>
          <w:rFonts w:ascii="宋体" w:eastAsia="宋体" w:hAnsi="宋体"/>
          <w:sz w:val="20"/>
        </w:rPr>
        <w:t>Redis</w:t>
      </w:r>
      <w:r>
        <w:rPr>
          <w:rFonts w:ascii="宋体" w:eastAsia="宋体" w:hAnsi="宋体"/>
          <w:sz w:val="20"/>
        </w:rPr>
        <w:t>连接</w:t>
      </w:r>
      <w:r>
        <w:rPr>
          <w:rFonts w:ascii="宋体" w:eastAsia="宋体" w:hAnsi="宋体"/>
          <w:sz w:val="20"/>
        </w:rPr>
        <w:t>"""</w:t>
      </w:r>
    </w:p>
    <w:p w:rsidR="00707412" w:rsidRDefault="00886077">
      <w:r>
        <w:rPr>
          <w:rFonts w:ascii="宋体" w:eastAsia="宋体" w:hAnsi="宋体"/>
          <w:sz w:val="20"/>
        </w:rPr>
        <w:t xml:space="preserve">  27</w:t>
      </w:r>
      <w:r>
        <w:rPr>
          <w:rFonts w:ascii="宋体" w:eastAsia="宋体" w:hAnsi="宋体"/>
          <w:sz w:val="20"/>
        </w:rPr>
        <w:tab/>
        <w:t xml:space="preserve">        self.redis_client = redis.Redis(**config.REDIS_CONFIG)</w:t>
      </w:r>
    </w:p>
    <w:p w:rsidR="00707412" w:rsidRDefault="00886077">
      <w:r>
        <w:rPr>
          <w:rFonts w:ascii="宋体" w:eastAsia="宋体" w:hAnsi="宋体"/>
          <w:sz w:val="20"/>
        </w:rPr>
        <w:t xml:space="preserve">  28</w:t>
      </w:r>
      <w:r>
        <w:rPr>
          <w:rFonts w:ascii="宋体" w:eastAsia="宋体" w:hAnsi="宋体"/>
          <w:sz w:val="20"/>
        </w:rPr>
        <w:tab/>
        <w:t xml:space="preserve">        self._test_connection()</w:t>
      </w:r>
    </w:p>
    <w:p w:rsidR="00707412" w:rsidRDefault="00886077">
      <w:r>
        <w:rPr>
          <w:rFonts w:ascii="宋体" w:eastAsia="宋体" w:hAnsi="宋体"/>
          <w:sz w:val="20"/>
        </w:rPr>
        <w:t xml:space="preserve">  29</w:t>
      </w:r>
      <w:r>
        <w:rPr>
          <w:rFonts w:ascii="宋体" w:eastAsia="宋体" w:hAnsi="宋体"/>
          <w:sz w:val="20"/>
        </w:rPr>
        <w:tab/>
      </w:r>
    </w:p>
    <w:p w:rsidR="00707412" w:rsidRDefault="00886077">
      <w:r>
        <w:rPr>
          <w:rFonts w:ascii="宋体" w:eastAsia="宋体" w:hAnsi="宋体"/>
          <w:sz w:val="20"/>
        </w:rPr>
        <w:t xml:space="preserve">  30</w:t>
      </w:r>
      <w:r>
        <w:rPr>
          <w:rFonts w:ascii="宋体" w:eastAsia="宋体" w:hAnsi="宋体"/>
          <w:sz w:val="20"/>
        </w:rPr>
        <w:tab/>
        <w:t xml:space="preserve">    def _test_connection(self):</w:t>
      </w:r>
    </w:p>
    <w:p w:rsidR="00707412" w:rsidRDefault="00886077">
      <w:r>
        <w:rPr>
          <w:rFonts w:ascii="宋体" w:eastAsia="宋体" w:hAnsi="宋体"/>
          <w:sz w:val="20"/>
        </w:rPr>
        <w:t xml:space="preserve">  31</w:t>
      </w:r>
      <w:r>
        <w:rPr>
          <w:rFonts w:ascii="宋体" w:eastAsia="宋体" w:hAnsi="宋体"/>
          <w:sz w:val="20"/>
        </w:rPr>
        <w:tab/>
        <w:t xml:space="preserve">        """</w:t>
      </w:r>
      <w:r>
        <w:rPr>
          <w:rFonts w:ascii="宋体" w:eastAsia="宋体" w:hAnsi="宋体"/>
          <w:sz w:val="20"/>
        </w:rPr>
        <w:t>测试</w:t>
      </w:r>
      <w:r>
        <w:rPr>
          <w:rFonts w:ascii="宋体" w:eastAsia="宋体" w:hAnsi="宋体"/>
          <w:sz w:val="20"/>
        </w:rPr>
        <w:t>Redis</w:t>
      </w:r>
      <w:r>
        <w:rPr>
          <w:rFonts w:ascii="宋体" w:eastAsia="宋体" w:hAnsi="宋体"/>
          <w:sz w:val="20"/>
        </w:rPr>
        <w:t>连接</w:t>
      </w:r>
      <w:r>
        <w:rPr>
          <w:rFonts w:ascii="宋体" w:eastAsia="宋体" w:hAnsi="宋体"/>
          <w:sz w:val="20"/>
        </w:rPr>
        <w:t>"""</w:t>
      </w:r>
    </w:p>
    <w:p w:rsidR="00707412" w:rsidRDefault="00886077">
      <w:r>
        <w:rPr>
          <w:rFonts w:ascii="宋体" w:eastAsia="宋体" w:hAnsi="宋体"/>
          <w:sz w:val="20"/>
        </w:rPr>
        <w:t xml:space="preserve">  32</w:t>
      </w:r>
      <w:r>
        <w:rPr>
          <w:rFonts w:ascii="宋体" w:eastAsia="宋体" w:hAnsi="宋体"/>
          <w:sz w:val="20"/>
        </w:rPr>
        <w:tab/>
        <w:t xml:space="preserve">        try:</w:t>
      </w:r>
    </w:p>
    <w:p w:rsidR="00707412" w:rsidRDefault="00886077">
      <w:r>
        <w:rPr>
          <w:rFonts w:ascii="宋体" w:eastAsia="宋体" w:hAnsi="宋体"/>
          <w:sz w:val="20"/>
        </w:rPr>
        <w:t xml:space="preserve">  33</w:t>
      </w:r>
      <w:r>
        <w:rPr>
          <w:rFonts w:ascii="宋体" w:eastAsia="宋体" w:hAnsi="宋体"/>
          <w:sz w:val="20"/>
        </w:rPr>
        <w:tab/>
        <w:t xml:space="preserve">  </w:t>
      </w:r>
      <w:r>
        <w:rPr>
          <w:rFonts w:ascii="宋体" w:eastAsia="宋体" w:hAnsi="宋体"/>
          <w:sz w:val="20"/>
        </w:rPr>
        <w:t xml:space="preserve">          self.redis_client.ping()</w:t>
      </w:r>
    </w:p>
    <w:p w:rsidR="00707412" w:rsidRDefault="00886077">
      <w:r>
        <w:rPr>
          <w:rFonts w:ascii="宋体" w:eastAsia="宋体" w:hAnsi="宋体"/>
          <w:sz w:val="20"/>
        </w:rPr>
        <w:t xml:space="preserve">  34</w:t>
      </w:r>
      <w:r>
        <w:rPr>
          <w:rFonts w:ascii="宋体" w:eastAsia="宋体" w:hAnsi="宋体"/>
          <w:sz w:val="20"/>
        </w:rPr>
        <w:tab/>
        <w:t xml:space="preserve">            print("[OK] Redis</w:t>
      </w:r>
      <w:r>
        <w:rPr>
          <w:rFonts w:ascii="宋体" w:eastAsia="宋体" w:hAnsi="宋体"/>
          <w:sz w:val="20"/>
        </w:rPr>
        <w:t>连接成功</w:t>
      </w:r>
      <w:r>
        <w:rPr>
          <w:rFonts w:ascii="宋体" w:eastAsia="宋体" w:hAnsi="宋体"/>
          <w:sz w:val="20"/>
        </w:rPr>
        <w:t>")</w:t>
      </w:r>
    </w:p>
    <w:p w:rsidR="00707412" w:rsidRDefault="00886077">
      <w:r>
        <w:rPr>
          <w:rFonts w:ascii="宋体" w:eastAsia="宋体" w:hAnsi="宋体"/>
          <w:sz w:val="20"/>
        </w:rPr>
        <w:t xml:space="preserve">  35</w:t>
      </w:r>
      <w:r>
        <w:rPr>
          <w:rFonts w:ascii="宋体" w:eastAsia="宋体" w:hAnsi="宋体"/>
          <w:sz w:val="20"/>
        </w:rPr>
        <w:tab/>
        <w:t xml:space="preserve">        except redis.ConnectionError:</w:t>
      </w:r>
    </w:p>
    <w:p w:rsidR="00707412" w:rsidRDefault="00886077">
      <w:r>
        <w:rPr>
          <w:rFonts w:ascii="宋体" w:eastAsia="宋体" w:hAnsi="宋体"/>
          <w:sz w:val="20"/>
        </w:rPr>
        <w:t xml:space="preserve">  36</w:t>
      </w:r>
      <w:r>
        <w:rPr>
          <w:rFonts w:ascii="宋体" w:eastAsia="宋体" w:hAnsi="宋体"/>
          <w:sz w:val="20"/>
        </w:rPr>
        <w:tab/>
        <w:t xml:space="preserve">            print("[ERROR] Redis</w:t>
      </w:r>
      <w:r>
        <w:rPr>
          <w:rFonts w:ascii="宋体" w:eastAsia="宋体" w:hAnsi="宋体"/>
          <w:sz w:val="20"/>
        </w:rPr>
        <w:t>连接失败，请确保</w:t>
      </w:r>
      <w:r>
        <w:rPr>
          <w:rFonts w:ascii="宋体" w:eastAsia="宋体" w:hAnsi="宋体"/>
          <w:sz w:val="20"/>
        </w:rPr>
        <w:t>Redis</w:t>
      </w:r>
      <w:r>
        <w:rPr>
          <w:rFonts w:ascii="宋体" w:eastAsia="宋体" w:hAnsi="宋体"/>
          <w:sz w:val="20"/>
        </w:rPr>
        <w:t>服务已启动</w:t>
      </w:r>
      <w:r>
        <w:rPr>
          <w:rFonts w:ascii="宋体" w:eastAsia="宋体" w:hAnsi="宋体"/>
          <w:sz w:val="20"/>
        </w:rPr>
        <w:t>")</w:t>
      </w:r>
    </w:p>
    <w:p w:rsidR="00707412" w:rsidRDefault="00886077">
      <w:r>
        <w:rPr>
          <w:rFonts w:ascii="宋体" w:eastAsia="宋体" w:hAnsi="宋体"/>
          <w:sz w:val="20"/>
        </w:rPr>
        <w:t xml:space="preserve">  37</w:t>
      </w:r>
      <w:r>
        <w:rPr>
          <w:rFonts w:ascii="宋体" w:eastAsia="宋体" w:hAnsi="宋体"/>
          <w:sz w:val="20"/>
        </w:rPr>
        <w:tab/>
        <w:t xml:space="preserve">            raise</w:t>
      </w:r>
    </w:p>
    <w:p w:rsidR="00707412" w:rsidRDefault="00886077">
      <w:r>
        <w:rPr>
          <w:rFonts w:ascii="宋体" w:eastAsia="宋体" w:hAnsi="宋体"/>
          <w:sz w:val="20"/>
        </w:rPr>
        <w:t xml:space="preserve">  38</w:t>
      </w:r>
      <w:r>
        <w:rPr>
          <w:rFonts w:ascii="宋体" w:eastAsia="宋体" w:hAnsi="宋体"/>
          <w:sz w:val="20"/>
        </w:rPr>
        <w:tab/>
      </w:r>
    </w:p>
    <w:p w:rsidR="00707412" w:rsidRDefault="00886077">
      <w:r>
        <w:rPr>
          <w:rFonts w:ascii="宋体" w:eastAsia="宋体" w:hAnsi="宋体"/>
          <w:sz w:val="20"/>
        </w:rPr>
        <w:t xml:space="preserve">  39</w:t>
      </w:r>
      <w:r>
        <w:rPr>
          <w:rFonts w:ascii="宋体" w:eastAsia="宋体" w:hAnsi="宋体"/>
          <w:sz w:val="20"/>
        </w:rPr>
        <w:tab/>
        <w:t xml:space="preserve">    def create_collection(self, name: str) -&gt;</w:t>
      </w:r>
      <w:r>
        <w:rPr>
          <w:rFonts w:ascii="宋体" w:eastAsia="宋体" w:hAnsi="宋体"/>
          <w:sz w:val="20"/>
        </w:rPr>
        <w:t xml:space="preserve"> str:</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数据存储</w:t>
      </w:r>
      <w:r>
        <w:rPr>
          <w:rFonts w:ascii="宋体" w:eastAsia="宋体" w:hAnsi="宋体"/>
          <w:sz w:val="20"/>
        </w:rPr>
        <w:t>\redis_database.py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13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lastRenderedPageBreak/>
        <w:t xml:space="preserve">  40</w:t>
      </w:r>
      <w:r>
        <w:rPr>
          <w:rFonts w:ascii="宋体" w:eastAsia="宋体" w:hAnsi="宋体"/>
          <w:sz w:val="20"/>
        </w:rPr>
        <w:tab/>
        <w:t xml:space="preserve">        """</w:t>
      </w:r>
    </w:p>
    <w:p w:rsidR="00707412" w:rsidRDefault="00707412"/>
    <w:p w:rsidR="00707412" w:rsidRDefault="00886077">
      <w:r>
        <w:rPr>
          <w:rFonts w:ascii="宋体" w:eastAsia="宋体" w:hAnsi="宋体"/>
          <w:sz w:val="20"/>
        </w:rPr>
        <w:t xml:space="preserve">  41</w:t>
      </w:r>
      <w:r>
        <w:rPr>
          <w:rFonts w:ascii="宋体" w:eastAsia="宋体" w:hAnsi="宋体"/>
          <w:sz w:val="20"/>
        </w:rPr>
        <w:tab/>
        <w:t xml:space="preserve">        </w:t>
      </w:r>
      <w:r>
        <w:rPr>
          <w:rFonts w:ascii="宋体" w:eastAsia="宋体" w:hAnsi="宋体"/>
          <w:sz w:val="20"/>
        </w:rPr>
        <w:t>创建新的数据采集</w:t>
      </w:r>
    </w:p>
    <w:p w:rsidR="00707412" w:rsidRDefault="00886077">
      <w:r>
        <w:rPr>
          <w:rFonts w:ascii="宋体" w:eastAsia="宋体" w:hAnsi="宋体"/>
          <w:sz w:val="20"/>
        </w:rPr>
        <w:t xml:space="preserve">  42</w:t>
      </w:r>
      <w:r>
        <w:rPr>
          <w:rFonts w:ascii="宋体" w:eastAsia="宋体" w:hAnsi="宋体"/>
          <w:sz w:val="20"/>
        </w:rPr>
        <w:tab/>
      </w:r>
    </w:p>
    <w:p w:rsidR="00707412" w:rsidRDefault="00886077">
      <w:r>
        <w:rPr>
          <w:rFonts w:ascii="宋体" w:eastAsia="宋体" w:hAnsi="宋体"/>
          <w:sz w:val="20"/>
        </w:rPr>
        <w:t xml:space="preserve">  </w:t>
      </w:r>
      <w:r>
        <w:rPr>
          <w:rFonts w:ascii="宋体" w:eastAsia="宋体" w:hAnsi="宋体"/>
          <w:sz w:val="20"/>
        </w:rPr>
        <w:t>43</w:t>
      </w:r>
      <w:r>
        <w:rPr>
          <w:rFonts w:ascii="宋体" w:eastAsia="宋体" w:hAnsi="宋体"/>
          <w:sz w:val="20"/>
        </w:rPr>
        <w:tab/>
        <w:t xml:space="preserve">        Args:</w:t>
      </w:r>
    </w:p>
    <w:p w:rsidR="00707412" w:rsidRDefault="00886077">
      <w:r>
        <w:rPr>
          <w:rFonts w:ascii="宋体" w:eastAsia="宋体" w:hAnsi="宋体"/>
          <w:sz w:val="20"/>
        </w:rPr>
        <w:t xml:space="preserve">  44</w:t>
      </w:r>
      <w:r>
        <w:rPr>
          <w:rFonts w:ascii="宋体" w:eastAsia="宋体" w:hAnsi="宋体"/>
          <w:sz w:val="20"/>
        </w:rPr>
        <w:tab/>
        <w:t xml:space="preserve">            name: </w:t>
      </w:r>
      <w:r>
        <w:rPr>
          <w:rFonts w:ascii="宋体" w:eastAsia="宋体" w:hAnsi="宋体"/>
          <w:sz w:val="20"/>
        </w:rPr>
        <w:t>采集名称</w:t>
      </w:r>
    </w:p>
    <w:p w:rsidR="00707412" w:rsidRDefault="00886077">
      <w:r>
        <w:rPr>
          <w:rFonts w:ascii="宋体" w:eastAsia="宋体" w:hAnsi="宋体"/>
          <w:sz w:val="20"/>
        </w:rPr>
        <w:t xml:space="preserve">  45</w:t>
      </w:r>
      <w:r>
        <w:rPr>
          <w:rFonts w:ascii="宋体" w:eastAsia="宋体" w:hAnsi="宋体"/>
          <w:sz w:val="20"/>
        </w:rPr>
        <w:tab/>
      </w:r>
    </w:p>
    <w:p w:rsidR="00707412" w:rsidRDefault="00886077">
      <w:r>
        <w:rPr>
          <w:rFonts w:ascii="宋体" w:eastAsia="宋体" w:hAnsi="宋体"/>
          <w:sz w:val="20"/>
        </w:rPr>
        <w:t xml:space="preserve">  46</w:t>
      </w:r>
      <w:r>
        <w:rPr>
          <w:rFonts w:ascii="宋体" w:eastAsia="宋体" w:hAnsi="宋体"/>
          <w:sz w:val="20"/>
        </w:rPr>
        <w:tab/>
        <w:t xml:space="preserve">        Returns:</w:t>
      </w:r>
    </w:p>
    <w:p w:rsidR="00707412" w:rsidRDefault="00886077">
      <w:r>
        <w:rPr>
          <w:rFonts w:ascii="宋体" w:eastAsia="宋体" w:hAnsi="宋体"/>
          <w:sz w:val="20"/>
        </w:rPr>
        <w:t xml:space="preserve">  47</w:t>
      </w:r>
      <w:r>
        <w:rPr>
          <w:rFonts w:ascii="宋体" w:eastAsia="宋体" w:hAnsi="宋体"/>
          <w:sz w:val="20"/>
        </w:rPr>
        <w:tab/>
        <w:t xml:space="preserve">            collection_id: </w:t>
      </w:r>
      <w:r>
        <w:rPr>
          <w:rFonts w:ascii="宋体" w:eastAsia="宋体" w:hAnsi="宋体"/>
          <w:sz w:val="20"/>
        </w:rPr>
        <w:t>采集</w:t>
      </w:r>
      <w:r>
        <w:rPr>
          <w:rFonts w:ascii="宋体" w:eastAsia="宋体" w:hAnsi="宋体"/>
          <w:sz w:val="20"/>
        </w:rPr>
        <w:t>ID</w:t>
      </w:r>
    </w:p>
    <w:p w:rsidR="00707412" w:rsidRDefault="00886077">
      <w:r>
        <w:rPr>
          <w:rFonts w:ascii="宋体" w:eastAsia="宋体" w:hAnsi="宋体"/>
          <w:sz w:val="20"/>
        </w:rPr>
        <w:t xml:space="preserve">  48</w:t>
      </w:r>
      <w:r>
        <w:rPr>
          <w:rFonts w:ascii="宋体" w:eastAsia="宋体" w:hAnsi="宋体"/>
          <w:sz w:val="20"/>
        </w:rPr>
        <w:tab/>
        <w:t xml:space="preserve">        """</w:t>
      </w:r>
    </w:p>
    <w:p w:rsidR="00707412" w:rsidRDefault="00886077">
      <w:r>
        <w:rPr>
          <w:rFonts w:ascii="宋体" w:eastAsia="宋体" w:hAnsi="宋体"/>
          <w:sz w:val="20"/>
        </w:rPr>
        <w:t xml:space="preserve">  49</w:t>
      </w:r>
      <w:r>
        <w:rPr>
          <w:rFonts w:ascii="宋体" w:eastAsia="宋体" w:hAnsi="宋体"/>
          <w:sz w:val="20"/>
        </w:rPr>
        <w:tab/>
        <w:t xml:space="preserve">        collection_id = f"collection_{int(time.time() * 1000)}"</w:t>
      </w:r>
    </w:p>
    <w:p w:rsidR="00707412" w:rsidRDefault="00886077">
      <w:r>
        <w:rPr>
          <w:rFonts w:ascii="宋体" w:eastAsia="宋体" w:hAnsi="宋体"/>
          <w:sz w:val="20"/>
        </w:rPr>
        <w:t xml:space="preserve">  50</w:t>
      </w:r>
      <w:r>
        <w:rPr>
          <w:rFonts w:ascii="宋体" w:eastAsia="宋体" w:hAnsi="宋体"/>
          <w:sz w:val="20"/>
        </w:rPr>
        <w:tab/>
      </w:r>
      <w:r>
        <w:rPr>
          <w:rFonts w:ascii="宋体" w:eastAsia="宋体" w:hAnsi="宋体"/>
          <w:sz w:val="20"/>
        </w:rPr>
        <w:t xml:space="preserve">        timestamp = datetime.now().strftime("%Y-%m-%d %H:%M:%S")</w:t>
      </w:r>
    </w:p>
    <w:p w:rsidR="00707412" w:rsidRDefault="00886077">
      <w:r>
        <w:rPr>
          <w:rFonts w:ascii="宋体" w:eastAsia="宋体" w:hAnsi="宋体"/>
          <w:sz w:val="20"/>
        </w:rPr>
        <w:t xml:space="preserve">  51</w:t>
      </w:r>
      <w:r>
        <w:rPr>
          <w:rFonts w:ascii="宋体" w:eastAsia="宋体" w:hAnsi="宋体"/>
          <w:sz w:val="20"/>
        </w:rPr>
        <w:tab/>
      </w:r>
    </w:p>
    <w:p w:rsidR="00707412" w:rsidRDefault="00886077">
      <w:r>
        <w:rPr>
          <w:rFonts w:ascii="宋体" w:eastAsia="宋体" w:hAnsi="宋体"/>
          <w:sz w:val="20"/>
        </w:rPr>
        <w:t xml:space="preserve">  52</w:t>
      </w:r>
      <w:r>
        <w:rPr>
          <w:rFonts w:ascii="宋体" w:eastAsia="宋体" w:hAnsi="宋体"/>
          <w:sz w:val="20"/>
        </w:rPr>
        <w:tab/>
        <w:t xml:space="preserve">        # </w:t>
      </w:r>
      <w:r>
        <w:rPr>
          <w:rFonts w:ascii="宋体" w:eastAsia="宋体" w:hAnsi="宋体"/>
          <w:sz w:val="20"/>
        </w:rPr>
        <w:t>存储元数据</w:t>
      </w:r>
    </w:p>
    <w:p w:rsidR="00707412" w:rsidRDefault="00886077">
      <w:r>
        <w:rPr>
          <w:rFonts w:ascii="宋体" w:eastAsia="宋体" w:hAnsi="宋体"/>
          <w:sz w:val="20"/>
        </w:rPr>
        <w:t xml:space="preserve">  53</w:t>
      </w:r>
      <w:r>
        <w:rPr>
          <w:rFonts w:ascii="宋体" w:eastAsia="宋体" w:hAnsi="宋体"/>
          <w:sz w:val="20"/>
        </w:rPr>
        <w:tab/>
        <w:t xml:space="preserve">        meta_key = f"collection:meta:{collection_id}"</w:t>
      </w:r>
    </w:p>
    <w:p w:rsidR="00707412" w:rsidRDefault="00886077">
      <w:r>
        <w:rPr>
          <w:rFonts w:ascii="宋体" w:eastAsia="宋体" w:hAnsi="宋体"/>
          <w:sz w:val="20"/>
        </w:rPr>
        <w:t xml:space="preserve">  54</w:t>
      </w:r>
      <w:r>
        <w:rPr>
          <w:rFonts w:ascii="宋体" w:eastAsia="宋体" w:hAnsi="宋体"/>
          <w:sz w:val="20"/>
        </w:rPr>
        <w:tab/>
        <w:t xml:space="preserve">        self.redis_client.hset(meta_key, 'id', collection_id)</w:t>
      </w:r>
    </w:p>
    <w:p w:rsidR="00707412" w:rsidRDefault="00886077">
      <w:r>
        <w:rPr>
          <w:rFonts w:ascii="宋体" w:eastAsia="宋体" w:hAnsi="宋体"/>
          <w:sz w:val="20"/>
        </w:rPr>
        <w:t xml:space="preserve">  55</w:t>
      </w:r>
      <w:r>
        <w:rPr>
          <w:rFonts w:ascii="宋体" w:eastAsia="宋体" w:hAnsi="宋体"/>
          <w:sz w:val="20"/>
        </w:rPr>
        <w:tab/>
      </w:r>
      <w:r>
        <w:rPr>
          <w:rFonts w:ascii="宋体" w:eastAsia="宋体" w:hAnsi="宋体"/>
          <w:sz w:val="20"/>
        </w:rPr>
        <w:t xml:space="preserve">        self.redis_client.hset(meta_key, 'name', name)</w:t>
      </w:r>
    </w:p>
    <w:p w:rsidR="00707412" w:rsidRDefault="00886077">
      <w:r>
        <w:rPr>
          <w:rFonts w:ascii="宋体" w:eastAsia="宋体" w:hAnsi="宋体"/>
          <w:sz w:val="20"/>
        </w:rPr>
        <w:t xml:space="preserve">  56</w:t>
      </w:r>
      <w:r>
        <w:rPr>
          <w:rFonts w:ascii="宋体" w:eastAsia="宋体" w:hAnsi="宋体"/>
          <w:sz w:val="20"/>
        </w:rPr>
        <w:tab/>
        <w:t xml:space="preserve">        self.redis_client.hset(meta_key, 'created_at', timestamp)</w:t>
      </w:r>
    </w:p>
    <w:p w:rsidR="00707412" w:rsidRDefault="00886077">
      <w:r>
        <w:rPr>
          <w:rFonts w:ascii="宋体" w:eastAsia="宋体" w:hAnsi="宋体"/>
          <w:sz w:val="20"/>
        </w:rPr>
        <w:t xml:space="preserve">  57</w:t>
      </w:r>
      <w:r>
        <w:rPr>
          <w:rFonts w:ascii="宋体" w:eastAsia="宋体" w:hAnsi="宋体"/>
          <w:sz w:val="20"/>
        </w:rPr>
        <w:tab/>
        <w:t xml:space="preserve">        self.redis_client.hset(meta_key, 'status', 'collecting')</w:t>
      </w:r>
    </w:p>
    <w:p w:rsidR="00707412" w:rsidRDefault="00886077">
      <w:r>
        <w:rPr>
          <w:rFonts w:ascii="宋体" w:eastAsia="宋体" w:hAnsi="宋体"/>
          <w:sz w:val="20"/>
        </w:rPr>
        <w:t xml:space="preserve">  58</w:t>
      </w:r>
      <w:r>
        <w:rPr>
          <w:rFonts w:ascii="宋体" w:eastAsia="宋体" w:hAnsi="宋体"/>
          <w:sz w:val="20"/>
        </w:rPr>
        <w:tab/>
      </w:r>
    </w:p>
    <w:p w:rsidR="00707412" w:rsidRDefault="00886077">
      <w:r>
        <w:rPr>
          <w:rFonts w:ascii="宋体" w:eastAsia="宋体" w:hAnsi="宋体"/>
          <w:sz w:val="20"/>
        </w:rPr>
        <w:t xml:space="preserve">  59</w:t>
      </w:r>
      <w:r>
        <w:rPr>
          <w:rFonts w:ascii="宋体" w:eastAsia="宋体" w:hAnsi="宋体"/>
          <w:sz w:val="20"/>
        </w:rPr>
        <w:tab/>
        <w:t xml:space="preserve">        # </w:t>
      </w:r>
      <w:r>
        <w:rPr>
          <w:rFonts w:ascii="宋体" w:eastAsia="宋体" w:hAnsi="宋体"/>
          <w:sz w:val="20"/>
        </w:rPr>
        <w:t>添加到采集列表</w:t>
      </w:r>
    </w:p>
    <w:p w:rsidR="00707412" w:rsidRDefault="00886077">
      <w:r>
        <w:rPr>
          <w:rFonts w:ascii="宋体" w:eastAsia="宋体" w:hAnsi="宋体"/>
          <w:sz w:val="20"/>
        </w:rPr>
        <w:t xml:space="preserve">  60</w:t>
      </w:r>
      <w:r>
        <w:rPr>
          <w:rFonts w:ascii="宋体" w:eastAsia="宋体" w:hAnsi="宋体"/>
          <w:sz w:val="20"/>
        </w:rPr>
        <w:tab/>
        <w:t xml:space="preserve">        self.redis_client.</w:t>
      </w:r>
      <w:r>
        <w:rPr>
          <w:rFonts w:ascii="宋体" w:eastAsia="宋体" w:hAnsi="宋体"/>
          <w:sz w:val="20"/>
        </w:rPr>
        <w:t>sadd("collections:list", collection_id)</w:t>
      </w:r>
    </w:p>
    <w:p w:rsidR="00707412" w:rsidRDefault="00886077">
      <w:r>
        <w:rPr>
          <w:rFonts w:ascii="宋体" w:eastAsia="宋体" w:hAnsi="宋体"/>
          <w:sz w:val="20"/>
        </w:rPr>
        <w:t xml:space="preserve">  61</w:t>
      </w:r>
      <w:r>
        <w:rPr>
          <w:rFonts w:ascii="宋体" w:eastAsia="宋体" w:hAnsi="宋体"/>
          <w:sz w:val="20"/>
        </w:rPr>
        <w:tab/>
      </w:r>
    </w:p>
    <w:p w:rsidR="00707412" w:rsidRDefault="00886077">
      <w:r>
        <w:rPr>
          <w:rFonts w:ascii="宋体" w:eastAsia="宋体" w:hAnsi="宋体"/>
          <w:sz w:val="20"/>
        </w:rPr>
        <w:t xml:space="preserve">  62</w:t>
      </w:r>
      <w:r>
        <w:rPr>
          <w:rFonts w:ascii="宋体" w:eastAsia="宋体" w:hAnsi="宋体"/>
          <w:sz w:val="20"/>
        </w:rPr>
        <w:tab/>
        <w:t xml:space="preserve">        return collection_id</w:t>
      </w:r>
    </w:p>
    <w:p w:rsidR="00707412" w:rsidRDefault="00886077">
      <w:r>
        <w:rPr>
          <w:rFonts w:ascii="宋体" w:eastAsia="宋体" w:hAnsi="宋体"/>
          <w:sz w:val="20"/>
        </w:rPr>
        <w:t xml:space="preserve">  63</w:t>
      </w:r>
      <w:r>
        <w:rPr>
          <w:rFonts w:ascii="宋体" w:eastAsia="宋体" w:hAnsi="宋体"/>
          <w:sz w:val="20"/>
        </w:rPr>
        <w:tab/>
      </w:r>
    </w:p>
    <w:p w:rsidR="00707412" w:rsidRDefault="00886077">
      <w:r>
        <w:rPr>
          <w:rFonts w:ascii="宋体" w:eastAsia="宋体" w:hAnsi="宋体"/>
          <w:sz w:val="20"/>
        </w:rPr>
        <w:t xml:space="preserve">  64</w:t>
      </w:r>
      <w:r>
        <w:rPr>
          <w:rFonts w:ascii="宋体" w:eastAsia="宋体" w:hAnsi="宋体"/>
          <w:sz w:val="20"/>
        </w:rPr>
        <w:tab/>
        <w:t xml:space="preserve">    def save_sample_data(self, collection_id: str, data: Dict[str, Any]) -&gt; bool:</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65</w:t>
      </w:r>
      <w:r>
        <w:rPr>
          <w:rFonts w:ascii="宋体" w:eastAsia="宋体" w:hAnsi="宋体"/>
          <w:sz w:val="20"/>
          <w:lang w:eastAsia="zh-CN"/>
        </w:rPr>
        <w:tab/>
        <w:t xml:space="preserve">        """</w:t>
      </w:r>
    </w:p>
    <w:p w:rsidR="00707412" w:rsidRDefault="00886077">
      <w:pPr>
        <w:rPr>
          <w:lang w:eastAsia="zh-CN"/>
        </w:rPr>
      </w:pPr>
      <w:r>
        <w:rPr>
          <w:rFonts w:ascii="宋体" w:eastAsia="宋体" w:hAnsi="宋体"/>
          <w:sz w:val="20"/>
          <w:lang w:eastAsia="zh-CN"/>
        </w:rPr>
        <w:lastRenderedPageBreak/>
        <w:t xml:space="preserve">  66</w:t>
      </w:r>
      <w:r>
        <w:rPr>
          <w:rFonts w:ascii="宋体" w:eastAsia="宋体" w:hAnsi="宋体"/>
          <w:sz w:val="20"/>
          <w:lang w:eastAsia="zh-CN"/>
        </w:rPr>
        <w:tab/>
        <w:t xml:space="preserve">        </w:t>
      </w:r>
      <w:r>
        <w:rPr>
          <w:rFonts w:ascii="宋体" w:eastAsia="宋体" w:hAnsi="宋体"/>
          <w:sz w:val="20"/>
          <w:lang w:eastAsia="zh-CN"/>
        </w:rPr>
        <w:t>保存单次采样数据</w:t>
      </w:r>
    </w:p>
    <w:p w:rsidR="00707412" w:rsidRDefault="00886077">
      <w:pPr>
        <w:rPr>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68</w:t>
      </w:r>
      <w:r>
        <w:rPr>
          <w:rFonts w:ascii="宋体" w:eastAsia="宋体" w:hAnsi="宋体"/>
          <w:sz w:val="20"/>
          <w:lang w:eastAsia="zh-CN"/>
        </w:rPr>
        <w:tab/>
        <w:t xml:space="preserve">        Args:</w:t>
      </w:r>
    </w:p>
    <w:p w:rsidR="00707412" w:rsidRDefault="00886077">
      <w:r>
        <w:rPr>
          <w:rFonts w:ascii="宋体" w:eastAsia="宋体" w:hAnsi="宋体"/>
          <w:sz w:val="20"/>
          <w:lang w:eastAsia="zh-CN"/>
        </w:rPr>
        <w:t xml:space="preserve">  </w:t>
      </w:r>
      <w:r>
        <w:rPr>
          <w:rFonts w:ascii="宋体" w:eastAsia="宋体" w:hAnsi="宋体"/>
          <w:sz w:val="20"/>
        </w:rPr>
        <w:t>69</w:t>
      </w:r>
      <w:r>
        <w:rPr>
          <w:rFonts w:ascii="宋体" w:eastAsia="宋体" w:hAnsi="宋体"/>
          <w:sz w:val="20"/>
        </w:rPr>
        <w:tab/>
        <w:t xml:space="preserve">            co</w:t>
      </w:r>
      <w:r>
        <w:rPr>
          <w:rFonts w:ascii="宋体" w:eastAsia="宋体" w:hAnsi="宋体"/>
          <w:sz w:val="20"/>
        </w:rPr>
        <w:t xml:space="preserve">llection_id: </w:t>
      </w:r>
      <w:r>
        <w:rPr>
          <w:rFonts w:ascii="宋体" w:eastAsia="宋体" w:hAnsi="宋体"/>
          <w:sz w:val="20"/>
        </w:rPr>
        <w:t>采集</w:t>
      </w:r>
      <w:r>
        <w:rPr>
          <w:rFonts w:ascii="宋体" w:eastAsia="宋体" w:hAnsi="宋体"/>
          <w:sz w:val="20"/>
        </w:rPr>
        <w:t>ID</w:t>
      </w:r>
    </w:p>
    <w:p w:rsidR="00707412" w:rsidRDefault="00886077">
      <w:r>
        <w:rPr>
          <w:rFonts w:ascii="宋体" w:eastAsia="宋体" w:hAnsi="宋体"/>
          <w:sz w:val="20"/>
        </w:rPr>
        <w:t xml:space="preserve">  70</w:t>
      </w:r>
      <w:r>
        <w:rPr>
          <w:rFonts w:ascii="宋体" w:eastAsia="宋体" w:hAnsi="宋体"/>
          <w:sz w:val="20"/>
        </w:rPr>
        <w:tab/>
        <w:t xml:space="preserve">            data: </w:t>
      </w:r>
      <w:r>
        <w:rPr>
          <w:rFonts w:ascii="宋体" w:eastAsia="宋体" w:hAnsi="宋体"/>
          <w:sz w:val="20"/>
        </w:rPr>
        <w:t>采样数据字典</w:t>
      </w:r>
    </w:p>
    <w:p w:rsidR="00707412" w:rsidRDefault="00886077">
      <w:r>
        <w:rPr>
          <w:rFonts w:ascii="宋体" w:eastAsia="宋体" w:hAnsi="宋体"/>
          <w:sz w:val="20"/>
        </w:rPr>
        <w:t xml:space="preserve">  71</w:t>
      </w:r>
      <w:r>
        <w:rPr>
          <w:rFonts w:ascii="宋体" w:eastAsia="宋体" w:hAnsi="宋体"/>
          <w:sz w:val="20"/>
        </w:rPr>
        <w:tab/>
      </w:r>
    </w:p>
    <w:p w:rsidR="00707412" w:rsidRDefault="00886077">
      <w:r>
        <w:rPr>
          <w:rFonts w:ascii="宋体" w:eastAsia="宋体" w:hAnsi="宋体"/>
          <w:sz w:val="20"/>
        </w:rPr>
        <w:t xml:space="preserve">  72</w:t>
      </w:r>
      <w:r>
        <w:rPr>
          <w:rFonts w:ascii="宋体" w:eastAsia="宋体" w:hAnsi="宋体"/>
          <w:sz w:val="20"/>
        </w:rPr>
        <w:tab/>
        <w:t xml:space="preserve">        Returns:</w:t>
      </w:r>
    </w:p>
    <w:p w:rsidR="00707412" w:rsidRDefault="00886077">
      <w:r>
        <w:rPr>
          <w:rFonts w:ascii="宋体" w:eastAsia="宋体" w:hAnsi="宋体"/>
          <w:sz w:val="20"/>
        </w:rPr>
        <w:t xml:space="preserve">  73</w:t>
      </w:r>
      <w:r>
        <w:rPr>
          <w:rFonts w:ascii="宋体" w:eastAsia="宋体" w:hAnsi="宋体"/>
          <w:sz w:val="20"/>
        </w:rPr>
        <w:tab/>
        <w:t xml:space="preserve">            </w:t>
      </w:r>
      <w:r>
        <w:rPr>
          <w:rFonts w:ascii="宋体" w:eastAsia="宋体" w:hAnsi="宋体"/>
          <w:sz w:val="20"/>
        </w:rPr>
        <w:t>是否保存成功</w:t>
      </w:r>
    </w:p>
    <w:p w:rsidR="00707412" w:rsidRDefault="00886077">
      <w:r>
        <w:rPr>
          <w:rFonts w:ascii="宋体" w:eastAsia="宋体" w:hAnsi="宋体"/>
          <w:sz w:val="20"/>
        </w:rPr>
        <w:t xml:space="preserve">  74</w:t>
      </w:r>
      <w:r>
        <w:rPr>
          <w:rFonts w:ascii="宋体" w:eastAsia="宋体" w:hAnsi="宋体"/>
          <w:sz w:val="20"/>
        </w:rPr>
        <w:tab/>
        <w:t xml:space="preserve">        """</w:t>
      </w:r>
    </w:p>
    <w:p w:rsidR="00707412" w:rsidRDefault="00886077">
      <w:r>
        <w:rPr>
          <w:rFonts w:ascii="宋体" w:eastAsia="宋体" w:hAnsi="宋体"/>
          <w:sz w:val="20"/>
        </w:rPr>
        <w:t xml:space="preserve">  75</w:t>
      </w:r>
      <w:r>
        <w:rPr>
          <w:rFonts w:ascii="宋体" w:eastAsia="宋体" w:hAnsi="宋体"/>
          <w:sz w:val="20"/>
        </w:rPr>
        <w:tab/>
        <w:t xml:space="preserve">        try:</w:t>
      </w:r>
    </w:p>
    <w:p w:rsidR="00707412" w:rsidRDefault="00886077">
      <w:r>
        <w:rPr>
          <w:rFonts w:ascii="宋体" w:eastAsia="宋体" w:hAnsi="宋体"/>
          <w:sz w:val="20"/>
        </w:rPr>
        <w:t xml:space="preserve">  76</w:t>
      </w:r>
      <w:r>
        <w:rPr>
          <w:rFonts w:ascii="宋体" w:eastAsia="宋体" w:hAnsi="宋体"/>
          <w:sz w:val="20"/>
        </w:rPr>
        <w:tab/>
        <w:t xml:space="preserve">            timestamp = data['timestamp']</w:t>
      </w:r>
    </w:p>
    <w:p w:rsidR="00707412" w:rsidRDefault="00886077">
      <w:r>
        <w:rPr>
          <w:rFonts w:ascii="宋体" w:eastAsia="宋体" w:hAnsi="宋体"/>
          <w:sz w:val="20"/>
        </w:rPr>
        <w:t xml:space="preserve">  77</w:t>
      </w:r>
      <w:r>
        <w:rPr>
          <w:rFonts w:ascii="宋体" w:eastAsia="宋体" w:hAnsi="宋体"/>
          <w:sz w:val="20"/>
        </w:rPr>
        <w:tab/>
        <w:t xml:space="preserve">            ts_key = f"collection:{collection_id}:timestamps"</w:t>
      </w:r>
    </w:p>
    <w:p w:rsidR="00707412" w:rsidRDefault="00886077">
      <w:r>
        <w:rPr>
          <w:rFonts w:ascii="宋体" w:eastAsia="宋体" w:hAnsi="宋体"/>
          <w:sz w:val="20"/>
        </w:rPr>
        <w:t xml:space="preserve">  78</w:t>
      </w:r>
      <w:r>
        <w:rPr>
          <w:rFonts w:ascii="宋体" w:eastAsia="宋体" w:hAnsi="宋体"/>
          <w:sz w:val="20"/>
        </w:rPr>
        <w:tab/>
      </w:r>
    </w:p>
    <w:p w:rsidR="00707412" w:rsidRDefault="00886077">
      <w:r>
        <w:rPr>
          <w:rFonts w:ascii="宋体" w:eastAsia="宋体" w:hAnsi="宋体"/>
          <w:sz w:val="20"/>
        </w:rPr>
        <w:t xml:space="preserve">  79</w:t>
      </w:r>
      <w:r>
        <w:rPr>
          <w:rFonts w:ascii="宋体" w:eastAsia="宋体" w:hAnsi="宋体"/>
          <w:sz w:val="20"/>
        </w:rPr>
        <w:tab/>
        <w:t xml:space="preserve">            # </w:t>
      </w:r>
      <w:r>
        <w:rPr>
          <w:rFonts w:ascii="宋体" w:eastAsia="宋体" w:hAnsi="宋体"/>
          <w:sz w:val="20"/>
        </w:rPr>
        <w:t>添加时间戳到有序集合</w:t>
      </w:r>
    </w:p>
    <w:p w:rsidR="00707412" w:rsidRDefault="00886077">
      <w:r>
        <w:rPr>
          <w:rFonts w:ascii="宋体" w:eastAsia="宋体" w:hAnsi="宋体"/>
          <w:sz w:val="20"/>
        </w:rPr>
        <w:t xml:space="preserve">  80</w:t>
      </w:r>
      <w:r>
        <w:rPr>
          <w:rFonts w:ascii="宋体" w:eastAsia="宋体" w:hAnsi="宋体"/>
          <w:sz w:val="20"/>
        </w:rPr>
        <w:tab/>
        <w:t xml:space="preserve">            self.redis_client.zadd(ts_key, {str(timestamp): timestamp})</w:t>
      </w:r>
    </w:p>
    <w:p w:rsidR="00707412" w:rsidRDefault="00886077">
      <w:r>
        <w:rPr>
          <w:rFonts w:ascii="宋体" w:eastAsia="宋体" w:hAnsi="宋体"/>
          <w:sz w:val="20"/>
        </w:rPr>
        <w:t xml:space="preserve">  81</w:t>
      </w:r>
      <w:r>
        <w:rPr>
          <w:rFonts w:ascii="宋体" w:eastAsia="宋体" w:hAnsi="宋体"/>
          <w:sz w:val="20"/>
        </w:rPr>
        <w:tab/>
      </w:r>
    </w:p>
    <w:p w:rsidR="00707412" w:rsidRDefault="00886077">
      <w:r>
        <w:rPr>
          <w:rFonts w:ascii="宋体" w:eastAsia="宋体" w:hAnsi="宋体"/>
          <w:sz w:val="20"/>
        </w:rPr>
        <w:t xml:space="preserve">  82</w:t>
      </w:r>
      <w:r>
        <w:rPr>
          <w:rFonts w:ascii="宋体" w:eastAsia="宋体" w:hAnsi="宋体"/>
          <w:sz w:val="20"/>
        </w:rPr>
        <w:tab/>
        <w:t xml:space="preserve">            # </w:t>
      </w:r>
      <w:r>
        <w:rPr>
          <w:rFonts w:ascii="宋体" w:eastAsia="宋体" w:hAnsi="宋体"/>
          <w:sz w:val="20"/>
        </w:rPr>
        <w:t>存储数据</w:t>
      </w:r>
    </w:p>
    <w:p w:rsidR="00707412" w:rsidRDefault="00886077">
      <w:r>
        <w:rPr>
          <w:rFonts w:ascii="宋体" w:eastAsia="宋体" w:hAnsi="宋体"/>
          <w:sz w:val="20"/>
        </w:rPr>
        <w:t xml:space="preserve">  83</w:t>
      </w:r>
      <w:r>
        <w:rPr>
          <w:rFonts w:ascii="宋体" w:eastAsia="宋体" w:hAnsi="宋体"/>
          <w:sz w:val="20"/>
        </w:rPr>
        <w:tab/>
        <w:t xml:space="preserve">            data_key = f"collection:{collection_id}:data:{timestamp}"</w:t>
      </w:r>
    </w:p>
    <w:p w:rsidR="00707412" w:rsidRDefault="00886077">
      <w:r>
        <w:rPr>
          <w:rFonts w:ascii="宋体" w:eastAsia="宋体" w:hAnsi="宋体"/>
          <w:sz w:val="20"/>
        </w:rPr>
        <w:t xml:space="preserve">  84</w:t>
      </w:r>
      <w:r>
        <w:rPr>
          <w:rFonts w:ascii="宋体" w:eastAsia="宋体" w:hAnsi="宋体"/>
          <w:sz w:val="20"/>
        </w:rPr>
        <w:tab/>
        <w:t xml:space="preserve">            self.redis_client.hset(data</w:t>
      </w:r>
      <w:r>
        <w:rPr>
          <w:rFonts w:ascii="宋体" w:eastAsia="宋体" w:hAnsi="宋体"/>
          <w:sz w:val="20"/>
        </w:rPr>
        <w:t>_key, 'fans', json.dumps(data['fans']))</w:t>
      </w:r>
    </w:p>
    <w:p w:rsidR="00707412" w:rsidRDefault="00886077">
      <w:r>
        <w:rPr>
          <w:rFonts w:ascii="宋体" w:eastAsia="宋体" w:hAnsi="宋体"/>
          <w:sz w:val="20"/>
        </w:rPr>
        <w:t xml:space="preserve">  85</w:t>
      </w:r>
      <w:r>
        <w:rPr>
          <w:rFonts w:ascii="宋体" w:eastAsia="宋体" w:hAnsi="宋体"/>
          <w:sz w:val="20"/>
        </w:rPr>
        <w:tab/>
        <w:t xml:space="preserve">            self.redis_client.hset(data_key, 'temp_sensors', json.dumps(data['temp_sensors']))</w:t>
      </w:r>
    </w:p>
    <w:p w:rsidR="00707412" w:rsidRDefault="00886077">
      <w:r>
        <w:rPr>
          <w:rFonts w:ascii="宋体" w:eastAsia="宋体" w:hAnsi="宋体"/>
          <w:sz w:val="20"/>
        </w:rPr>
        <w:t xml:space="preserve">  86</w:t>
      </w:r>
      <w:r>
        <w:rPr>
          <w:rFonts w:ascii="宋体" w:eastAsia="宋体" w:hAnsi="宋体"/>
          <w:sz w:val="20"/>
        </w:rPr>
        <w:tab/>
        <w:t xml:space="preserve">            self.redis_client.hset(data_key, 'wind_speed_sensors', json.dumps(data['wind_speed_sensors']))</w:t>
      </w:r>
    </w:p>
    <w:p w:rsidR="00707412" w:rsidRDefault="00886077">
      <w:r>
        <w:rPr>
          <w:rFonts w:ascii="宋体" w:eastAsia="宋体" w:hAnsi="宋体"/>
          <w:sz w:val="20"/>
        </w:rPr>
        <w:t xml:space="preserve">  87</w:t>
      </w:r>
      <w:r>
        <w:rPr>
          <w:rFonts w:ascii="宋体" w:eastAsia="宋体" w:hAnsi="宋体"/>
          <w:sz w:val="20"/>
        </w:rPr>
        <w:tab/>
        <w:t xml:space="preserve">            self.redis_client.hset(data_key, 'temp_humidity_sensors', json.dumps(data['temp_humidity_sensors']))</w:t>
      </w:r>
    </w:p>
    <w:p w:rsidR="00707412" w:rsidRDefault="00886077">
      <w:r>
        <w:rPr>
          <w:rFonts w:ascii="宋体" w:eastAsia="宋体" w:hAnsi="宋体"/>
          <w:sz w:val="20"/>
        </w:rPr>
        <w:t xml:space="preserve">  88</w:t>
      </w:r>
      <w:r>
        <w:rPr>
          <w:rFonts w:ascii="宋体" w:eastAsia="宋体" w:hAnsi="宋体"/>
          <w:sz w:val="20"/>
        </w:rPr>
        <w:tab/>
        <w:t xml:space="preserve">            self.redis_client.hset(data_key, 'pressure_sensor', json.dumps(data['pressure_sensor']))</w:t>
      </w:r>
    </w:p>
    <w:p w:rsidR="00707412" w:rsidRDefault="00886077">
      <w:r>
        <w:rPr>
          <w:rFonts w:ascii="宋体" w:eastAsia="宋体" w:hAnsi="宋体"/>
          <w:sz w:val="20"/>
        </w:rPr>
        <w:t xml:space="preserve">  89</w:t>
      </w:r>
      <w:r>
        <w:rPr>
          <w:rFonts w:ascii="宋体" w:eastAsia="宋体" w:hAnsi="宋体"/>
          <w:sz w:val="20"/>
        </w:rPr>
        <w:tab/>
      </w:r>
    </w:p>
    <w:p w:rsidR="00707412" w:rsidRDefault="00886077">
      <w:r>
        <w:rPr>
          <w:rFonts w:ascii="宋体" w:eastAsia="宋体" w:hAnsi="宋体"/>
          <w:sz w:val="20"/>
        </w:rPr>
        <w:t>------------------------------</w:t>
      </w:r>
      <w:r>
        <w:rPr>
          <w:rFonts w:ascii="宋体" w:eastAsia="宋体" w:hAnsi="宋体"/>
          <w:sz w:val="20"/>
        </w:rPr>
        <w:t>--------------------------------------------------</w:t>
      </w:r>
    </w:p>
    <w:p w:rsidR="00707412" w:rsidRDefault="00707412"/>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数据存储</w:t>
      </w:r>
      <w:r>
        <w:rPr>
          <w:rFonts w:ascii="宋体" w:eastAsia="宋体" w:hAnsi="宋体"/>
          <w:sz w:val="20"/>
        </w:rPr>
        <w:t>\redis_database.py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14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90</w:t>
      </w:r>
      <w:r>
        <w:rPr>
          <w:rFonts w:ascii="宋体" w:eastAsia="宋体" w:hAnsi="宋体"/>
          <w:sz w:val="20"/>
        </w:rPr>
        <w:tab/>
        <w:t xml:space="preserve">            return True</w:t>
      </w:r>
    </w:p>
    <w:p w:rsidR="00707412" w:rsidRDefault="00886077">
      <w:r>
        <w:rPr>
          <w:rFonts w:ascii="宋体" w:eastAsia="宋体" w:hAnsi="宋体"/>
          <w:sz w:val="20"/>
        </w:rPr>
        <w:t xml:space="preserve">  91</w:t>
      </w:r>
      <w:r>
        <w:rPr>
          <w:rFonts w:ascii="宋体" w:eastAsia="宋体" w:hAnsi="宋体"/>
          <w:sz w:val="20"/>
        </w:rPr>
        <w:tab/>
        <w:t xml:space="preserve">        except Exception as e:</w:t>
      </w:r>
    </w:p>
    <w:p w:rsidR="00707412" w:rsidRDefault="00886077">
      <w:r>
        <w:rPr>
          <w:rFonts w:ascii="宋体" w:eastAsia="宋体" w:hAnsi="宋体"/>
          <w:sz w:val="20"/>
        </w:rPr>
        <w:t xml:space="preserve">  92</w:t>
      </w:r>
      <w:r>
        <w:rPr>
          <w:rFonts w:ascii="宋体" w:eastAsia="宋体" w:hAnsi="宋体"/>
          <w:sz w:val="20"/>
        </w:rPr>
        <w:tab/>
        <w:t xml:space="preserve">            p</w:t>
      </w:r>
      <w:r>
        <w:rPr>
          <w:rFonts w:ascii="宋体" w:eastAsia="宋体" w:hAnsi="宋体"/>
          <w:sz w:val="20"/>
        </w:rPr>
        <w:t>rint(f"</w:t>
      </w:r>
      <w:r>
        <w:rPr>
          <w:rFonts w:ascii="宋体" w:eastAsia="宋体" w:hAnsi="宋体"/>
          <w:sz w:val="20"/>
        </w:rPr>
        <w:t>保存数据失败</w:t>
      </w:r>
      <w:r>
        <w:rPr>
          <w:rFonts w:ascii="宋体" w:eastAsia="宋体" w:hAnsi="宋体"/>
          <w:sz w:val="20"/>
        </w:rPr>
        <w:t>: {e}")</w:t>
      </w:r>
    </w:p>
    <w:p w:rsidR="00707412" w:rsidRDefault="00886077">
      <w:r>
        <w:rPr>
          <w:rFonts w:ascii="宋体" w:eastAsia="宋体" w:hAnsi="宋体"/>
          <w:sz w:val="20"/>
        </w:rPr>
        <w:t xml:space="preserve">  93</w:t>
      </w:r>
      <w:r>
        <w:rPr>
          <w:rFonts w:ascii="宋体" w:eastAsia="宋体" w:hAnsi="宋体"/>
          <w:sz w:val="20"/>
        </w:rPr>
        <w:tab/>
        <w:t xml:space="preserve">            return False</w:t>
      </w:r>
    </w:p>
    <w:p w:rsidR="00707412" w:rsidRDefault="00886077">
      <w:r>
        <w:rPr>
          <w:rFonts w:ascii="宋体" w:eastAsia="宋体" w:hAnsi="宋体"/>
          <w:sz w:val="20"/>
        </w:rPr>
        <w:t xml:space="preserve">  94</w:t>
      </w:r>
      <w:r>
        <w:rPr>
          <w:rFonts w:ascii="宋体" w:eastAsia="宋体" w:hAnsi="宋体"/>
          <w:sz w:val="20"/>
        </w:rPr>
        <w:tab/>
      </w:r>
    </w:p>
    <w:p w:rsidR="00707412" w:rsidRDefault="00886077">
      <w:r>
        <w:rPr>
          <w:rFonts w:ascii="宋体" w:eastAsia="宋体" w:hAnsi="宋体"/>
          <w:sz w:val="20"/>
        </w:rPr>
        <w:t xml:space="preserve">  95</w:t>
      </w:r>
      <w:r>
        <w:rPr>
          <w:rFonts w:ascii="宋体" w:eastAsia="宋体" w:hAnsi="宋体"/>
          <w:sz w:val="20"/>
        </w:rPr>
        <w:tab/>
        <w:t xml:space="preserve">    def finish_collection(self, collection_id: str):</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96</w:t>
      </w:r>
      <w:r>
        <w:rPr>
          <w:rFonts w:ascii="宋体" w:eastAsia="宋体" w:hAnsi="宋体"/>
          <w:sz w:val="20"/>
          <w:lang w:eastAsia="zh-CN"/>
        </w:rPr>
        <w:tab/>
        <w:t xml:space="preserve">        """</w:t>
      </w:r>
    </w:p>
    <w:p w:rsidR="00707412" w:rsidRDefault="00886077">
      <w:pPr>
        <w:rPr>
          <w:lang w:eastAsia="zh-CN"/>
        </w:rPr>
      </w:pPr>
      <w:r>
        <w:rPr>
          <w:rFonts w:ascii="宋体" w:eastAsia="宋体" w:hAnsi="宋体"/>
          <w:sz w:val="20"/>
          <w:lang w:eastAsia="zh-CN"/>
        </w:rPr>
        <w:t xml:space="preserve">  97</w:t>
      </w:r>
      <w:r>
        <w:rPr>
          <w:rFonts w:ascii="宋体" w:eastAsia="宋体" w:hAnsi="宋体"/>
          <w:sz w:val="20"/>
          <w:lang w:eastAsia="zh-CN"/>
        </w:rPr>
        <w:tab/>
        <w:t xml:space="preserve">        </w:t>
      </w:r>
      <w:r>
        <w:rPr>
          <w:rFonts w:ascii="宋体" w:eastAsia="宋体" w:hAnsi="宋体"/>
          <w:sz w:val="20"/>
          <w:lang w:eastAsia="zh-CN"/>
        </w:rPr>
        <w:t>标记采集完成</w:t>
      </w:r>
    </w:p>
    <w:p w:rsidR="00707412" w:rsidRDefault="00886077">
      <w:pPr>
        <w:rPr>
          <w:lang w:eastAsia="zh-CN"/>
        </w:rPr>
      </w:pPr>
      <w:r>
        <w:rPr>
          <w:rFonts w:ascii="宋体" w:eastAsia="宋体" w:hAnsi="宋体"/>
          <w:sz w:val="20"/>
          <w:lang w:eastAsia="zh-CN"/>
        </w:rPr>
        <w:t xml:space="preserve">  98</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99</w:t>
      </w:r>
      <w:r>
        <w:rPr>
          <w:rFonts w:ascii="宋体" w:eastAsia="宋体" w:hAnsi="宋体"/>
          <w:sz w:val="20"/>
          <w:lang w:eastAsia="zh-CN"/>
        </w:rPr>
        <w:tab/>
        <w:t xml:space="preserve">        Args:</w:t>
      </w:r>
    </w:p>
    <w:p w:rsidR="00707412" w:rsidRDefault="00886077">
      <w:r>
        <w:rPr>
          <w:rFonts w:ascii="宋体" w:eastAsia="宋体" w:hAnsi="宋体"/>
          <w:sz w:val="20"/>
          <w:lang w:eastAsia="zh-CN"/>
        </w:rPr>
        <w:t xml:space="preserve"> </w:t>
      </w:r>
      <w:r>
        <w:rPr>
          <w:rFonts w:ascii="宋体" w:eastAsia="宋体" w:hAnsi="宋体"/>
          <w:sz w:val="20"/>
        </w:rPr>
        <w:t>100</w:t>
      </w:r>
      <w:r>
        <w:rPr>
          <w:rFonts w:ascii="宋体" w:eastAsia="宋体" w:hAnsi="宋体"/>
          <w:sz w:val="20"/>
        </w:rPr>
        <w:tab/>
        <w:t xml:space="preserve">            collection_id: </w:t>
      </w:r>
      <w:r>
        <w:rPr>
          <w:rFonts w:ascii="宋体" w:eastAsia="宋体" w:hAnsi="宋体"/>
          <w:sz w:val="20"/>
        </w:rPr>
        <w:t>采集</w:t>
      </w:r>
      <w:r>
        <w:rPr>
          <w:rFonts w:ascii="宋体" w:eastAsia="宋体" w:hAnsi="宋体"/>
          <w:sz w:val="20"/>
        </w:rPr>
        <w:t>ID</w:t>
      </w:r>
    </w:p>
    <w:p w:rsidR="00707412" w:rsidRDefault="00886077">
      <w:r>
        <w:rPr>
          <w:rFonts w:ascii="宋体" w:eastAsia="宋体" w:hAnsi="宋体"/>
          <w:sz w:val="20"/>
        </w:rPr>
        <w:t xml:space="preserve"> 101</w:t>
      </w:r>
      <w:r>
        <w:rPr>
          <w:rFonts w:ascii="宋体" w:eastAsia="宋体" w:hAnsi="宋体"/>
          <w:sz w:val="20"/>
        </w:rPr>
        <w:tab/>
        <w:t xml:space="preserve">        """</w:t>
      </w:r>
    </w:p>
    <w:p w:rsidR="00707412" w:rsidRDefault="00886077">
      <w:r>
        <w:rPr>
          <w:rFonts w:ascii="宋体" w:eastAsia="宋体" w:hAnsi="宋体"/>
          <w:sz w:val="20"/>
        </w:rPr>
        <w:t xml:space="preserve"> 102</w:t>
      </w:r>
      <w:r>
        <w:rPr>
          <w:rFonts w:ascii="宋体" w:eastAsia="宋体" w:hAnsi="宋体"/>
          <w:sz w:val="20"/>
        </w:rPr>
        <w:tab/>
      </w:r>
      <w:r>
        <w:rPr>
          <w:rFonts w:ascii="宋体" w:eastAsia="宋体" w:hAnsi="宋体"/>
          <w:sz w:val="20"/>
        </w:rPr>
        <w:t xml:space="preserve">        self.redis_client.hset(</w:t>
      </w:r>
    </w:p>
    <w:p w:rsidR="00707412" w:rsidRDefault="00886077">
      <w:r>
        <w:rPr>
          <w:rFonts w:ascii="宋体" w:eastAsia="宋体" w:hAnsi="宋体"/>
          <w:sz w:val="20"/>
        </w:rPr>
        <w:t xml:space="preserve"> 103</w:t>
      </w:r>
      <w:r>
        <w:rPr>
          <w:rFonts w:ascii="宋体" w:eastAsia="宋体" w:hAnsi="宋体"/>
          <w:sz w:val="20"/>
        </w:rPr>
        <w:tab/>
        <w:t xml:space="preserve">            f"collection:meta:{collection_id}",</w:t>
      </w:r>
    </w:p>
    <w:p w:rsidR="00707412" w:rsidRDefault="00886077">
      <w:r>
        <w:rPr>
          <w:rFonts w:ascii="宋体" w:eastAsia="宋体" w:hAnsi="宋体"/>
          <w:sz w:val="20"/>
        </w:rPr>
        <w:t xml:space="preserve"> 104</w:t>
      </w:r>
      <w:r>
        <w:rPr>
          <w:rFonts w:ascii="宋体" w:eastAsia="宋体" w:hAnsi="宋体"/>
          <w:sz w:val="20"/>
        </w:rPr>
        <w:tab/>
        <w:t xml:space="preserve">            'status',</w:t>
      </w:r>
    </w:p>
    <w:p w:rsidR="00707412" w:rsidRDefault="00886077">
      <w:r>
        <w:rPr>
          <w:rFonts w:ascii="宋体" w:eastAsia="宋体" w:hAnsi="宋体"/>
          <w:sz w:val="20"/>
        </w:rPr>
        <w:t xml:space="preserve"> 105</w:t>
      </w:r>
      <w:r>
        <w:rPr>
          <w:rFonts w:ascii="宋体" w:eastAsia="宋体" w:hAnsi="宋体"/>
          <w:sz w:val="20"/>
        </w:rPr>
        <w:tab/>
        <w:t xml:space="preserve">            'completed'</w:t>
      </w:r>
    </w:p>
    <w:p w:rsidR="00707412" w:rsidRDefault="00886077">
      <w:r>
        <w:rPr>
          <w:rFonts w:ascii="宋体" w:eastAsia="宋体" w:hAnsi="宋体"/>
          <w:sz w:val="20"/>
        </w:rPr>
        <w:t xml:space="preserve"> 106</w:t>
      </w:r>
      <w:r>
        <w:rPr>
          <w:rFonts w:ascii="宋体" w:eastAsia="宋体" w:hAnsi="宋体"/>
          <w:sz w:val="20"/>
        </w:rPr>
        <w:tab/>
        <w:t xml:space="preserve">        )</w:t>
      </w:r>
    </w:p>
    <w:p w:rsidR="00707412" w:rsidRDefault="00886077">
      <w:r>
        <w:rPr>
          <w:rFonts w:ascii="宋体" w:eastAsia="宋体" w:hAnsi="宋体"/>
          <w:sz w:val="20"/>
        </w:rPr>
        <w:t xml:space="preserve"> 107</w:t>
      </w:r>
      <w:r>
        <w:rPr>
          <w:rFonts w:ascii="宋体" w:eastAsia="宋体" w:hAnsi="宋体"/>
          <w:sz w:val="20"/>
        </w:rPr>
        <w:tab/>
      </w:r>
    </w:p>
    <w:p w:rsidR="00707412" w:rsidRDefault="00886077">
      <w:r>
        <w:rPr>
          <w:rFonts w:ascii="宋体" w:eastAsia="宋体" w:hAnsi="宋体"/>
          <w:sz w:val="20"/>
        </w:rPr>
        <w:t xml:space="preserve"> 108</w:t>
      </w:r>
      <w:r>
        <w:rPr>
          <w:rFonts w:ascii="宋体" w:eastAsia="宋体" w:hAnsi="宋体"/>
          <w:sz w:val="20"/>
        </w:rPr>
        <w:tab/>
        <w:t xml:space="preserve">    def get_collections_list(self) -&gt; List[Dict[str, str]]:</w:t>
      </w:r>
    </w:p>
    <w:p w:rsidR="00707412" w:rsidRDefault="00886077">
      <w:r>
        <w:rPr>
          <w:rFonts w:ascii="宋体" w:eastAsia="宋体" w:hAnsi="宋体"/>
          <w:sz w:val="20"/>
        </w:rPr>
        <w:t xml:space="preserve"> 109</w:t>
      </w:r>
      <w:r>
        <w:rPr>
          <w:rFonts w:ascii="宋体" w:eastAsia="宋体" w:hAnsi="宋体"/>
          <w:sz w:val="20"/>
        </w:rPr>
        <w:tab/>
        <w:t xml:space="preserve">        """</w:t>
      </w:r>
    </w:p>
    <w:p w:rsidR="00707412" w:rsidRDefault="00886077">
      <w:r>
        <w:rPr>
          <w:rFonts w:ascii="宋体" w:eastAsia="宋体" w:hAnsi="宋体"/>
          <w:sz w:val="20"/>
        </w:rPr>
        <w:t xml:space="preserve"> 110</w:t>
      </w:r>
      <w:r>
        <w:rPr>
          <w:rFonts w:ascii="宋体" w:eastAsia="宋体" w:hAnsi="宋体"/>
          <w:sz w:val="20"/>
        </w:rPr>
        <w:tab/>
        <w:t xml:space="preserve">       </w:t>
      </w:r>
      <w:r>
        <w:rPr>
          <w:rFonts w:ascii="宋体" w:eastAsia="宋体" w:hAnsi="宋体"/>
          <w:sz w:val="20"/>
        </w:rPr>
        <w:t xml:space="preserve"> </w:t>
      </w:r>
      <w:r>
        <w:rPr>
          <w:rFonts w:ascii="宋体" w:eastAsia="宋体" w:hAnsi="宋体"/>
          <w:sz w:val="20"/>
        </w:rPr>
        <w:t>获取所有采集列表</w:t>
      </w:r>
    </w:p>
    <w:p w:rsidR="00707412" w:rsidRDefault="00886077">
      <w:r>
        <w:rPr>
          <w:rFonts w:ascii="宋体" w:eastAsia="宋体" w:hAnsi="宋体"/>
          <w:sz w:val="20"/>
        </w:rPr>
        <w:t xml:space="preserve"> 111</w:t>
      </w:r>
      <w:r>
        <w:rPr>
          <w:rFonts w:ascii="宋体" w:eastAsia="宋体" w:hAnsi="宋体"/>
          <w:sz w:val="20"/>
        </w:rPr>
        <w:tab/>
      </w:r>
    </w:p>
    <w:p w:rsidR="00707412" w:rsidRDefault="00886077">
      <w:r>
        <w:rPr>
          <w:rFonts w:ascii="宋体" w:eastAsia="宋体" w:hAnsi="宋体"/>
          <w:sz w:val="20"/>
        </w:rPr>
        <w:t xml:space="preserve"> 112</w:t>
      </w:r>
      <w:r>
        <w:rPr>
          <w:rFonts w:ascii="宋体" w:eastAsia="宋体" w:hAnsi="宋体"/>
          <w:sz w:val="20"/>
        </w:rPr>
        <w:tab/>
        <w:t xml:space="preserve">        Returns:</w:t>
      </w:r>
    </w:p>
    <w:p w:rsidR="00707412" w:rsidRDefault="00886077">
      <w:r>
        <w:rPr>
          <w:rFonts w:ascii="宋体" w:eastAsia="宋体" w:hAnsi="宋体"/>
          <w:sz w:val="20"/>
        </w:rPr>
        <w:t xml:space="preserve"> 113</w:t>
      </w:r>
      <w:r>
        <w:rPr>
          <w:rFonts w:ascii="宋体" w:eastAsia="宋体" w:hAnsi="宋体"/>
          <w:sz w:val="20"/>
        </w:rPr>
        <w:tab/>
        <w:t xml:space="preserve">            </w:t>
      </w:r>
      <w:r>
        <w:rPr>
          <w:rFonts w:ascii="宋体" w:eastAsia="宋体" w:hAnsi="宋体"/>
          <w:sz w:val="20"/>
        </w:rPr>
        <w:t>采集信息列表</w:t>
      </w:r>
    </w:p>
    <w:p w:rsidR="00707412" w:rsidRDefault="00886077">
      <w:r>
        <w:rPr>
          <w:rFonts w:ascii="宋体" w:eastAsia="宋体" w:hAnsi="宋体"/>
          <w:sz w:val="20"/>
        </w:rPr>
        <w:lastRenderedPageBreak/>
        <w:t xml:space="preserve"> 114</w:t>
      </w:r>
      <w:r>
        <w:rPr>
          <w:rFonts w:ascii="宋体" w:eastAsia="宋体" w:hAnsi="宋体"/>
          <w:sz w:val="20"/>
        </w:rPr>
        <w:tab/>
        <w:t xml:space="preserve">        """</w:t>
      </w:r>
    </w:p>
    <w:p w:rsidR="00707412" w:rsidRDefault="00886077">
      <w:r>
        <w:rPr>
          <w:rFonts w:ascii="宋体" w:eastAsia="宋体" w:hAnsi="宋体"/>
          <w:sz w:val="20"/>
        </w:rPr>
        <w:t xml:space="preserve"> 115</w:t>
      </w:r>
      <w:r>
        <w:rPr>
          <w:rFonts w:ascii="宋体" w:eastAsia="宋体" w:hAnsi="宋体"/>
          <w:sz w:val="20"/>
        </w:rPr>
        <w:tab/>
        <w:t xml:space="preserve">        collection_ids = self.redis_client.smembers("collections:list")</w:t>
      </w:r>
    </w:p>
    <w:p w:rsidR="00707412" w:rsidRDefault="00886077">
      <w:r>
        <w:rPr>
          <w:rFonts w:ascii="宋体" w:eastAsia="宋体" w:hAnsi="宋体"/>
          <w:sz w:val="20"/>
        </w:rPr>
        <w:t xml:space="preserve"> 116</w:t>
      </w:r>
      <w:r>
        <w:rPr>
          <w:rFonts w:ascii="宋体" w:eastAsia="宋体" w:hAnsi="宋体"/>
          <w:sz w:val="20"/>
        </w:rPr>
        <w:tab/>
        <w:t xml:space="preserve">        collections = []</w:t>
      </w:r>
    </w:p>
    <w:p w:rsidR="00707412" w:rsidRDefault="00886077">
      <w:r>
        <w:rPr>
          <w:rFonts w:ascii="宋体" w:eastAsia="宋体" w:hAnsi="宋体"/>
          <w:sz w:val="20"/>
        </w:rPr>
        <w:t xml:space="preserve"> 117</w:t>
      </w:r>
      <w:r>
        <w:rPr>
          <w:rFonts w:ascii="宋体" w:eastAsia="宋体" w:hAnsi="宋体"/>
          <w:sz w:val="20"/>
        </w:rPr>
        <w:tab/>
      </w:r>
    </w:p>
    <w:p w:rsidR="00707412" w:rsidRDefault="00886077">
      <w:r>
        <w:rPr>
          <w:rFonts w:ascii="宋体" w:eastAsia="宋体" w:hAnsi="宋体"/>
          <w:sz w:val="20"/>
        </w:rPr>
        <w:t xml:space="preserve"> 118</w:t>
      </w:r>
      <w:r>
        <w:rPr>
          <w:rFonts w:ascii="宋体" w:eastAsia="宋体" w:hAnsi="宋体"/>
          <w:sz w:val="20"/>
        </w:rPr>
        <w:tab/>
        <w:t xml:space="preserve">        for cid in collection_ids:</w:t>
      </w:r>
    </w:p>
    <w:p w:rsidR="00707412" w:rsidRDefault="00886077">
      <w:r>
        <w:rPr>
          <w:rFonts w:ascii="宋体" w:eastAsia="宋体" w:hAnsi="宋体"/>
          <w:sz w:val="20"/>
        </w:rPr>
        <w:t xml:space="preserve"> 119</w:t>
      </w:r>
      <w:r>
        <w:rPr>
          <w:rFonts w:ascii="宋体" w:eastAsia="宋体" w:hAnsi="宋体"/>
          <w:sz w:val="20"/>
        </w:rPr>
        <w:tab/>
        <w:t xml:space="preserve">            meta = </w:t>
      </w:r>
      <w:r>
        <w:rPr>
          <w:rFonts w:ascii="宋体" w:eastAsia="宋体" w:hAnsi="宋体"/>
          <w:sz w:val="20"/>
        </w:rPr>
        <w:t>self.redis_client.hgetall(f"collection:meta:{cid}")</w:t>
      </w:r>
    </w:p>
    <w:p w:rsidR="00707412" w:rsidRDefault="00886077">
      <w:r>
        <w:rPr>
          <w:rFonts w:ascii="宋体" w:eastAsia="宋体" w:hAnsi="宋体"/>
          <w:sz w:val="20"/>
        </w:rPr>
        <w:t xml:space="preserve"> 120</w:t>
      </w:r>
      <w:r>
        <w:rPr>
          <w:rFonts w:ascii="宋体" w:eastAsia="宋体" w:hAnsi="宋体"/>
          <w:sz w:val="20"/>
        </w:rPr>
        <w:tab/>
        <w:t xml:space="preserve">            if meta:</w:t>
      </w:r>
    </w:p>
    <w:p w:rsidR="00707412" w:rsidRDefault="00886077">
      <w:r>
        <w:rPr>
          <w:rFonts w:ascii="宋体" w:eastAsia="宋体" w:hAnsi="宋体"/>
          <w:sz w:val="20"/>
        </w:rPr>
        <w:t xml:space="preserve"> 121</w:t>
      </w:r>
      <w:r>
        <w:rPr>
          <w:rFonts w:ascii="宋体" w:eastAsia="宋体" w:hAnsi="宋体"/>
          <w:sz w:val="20"/>
        </w:rPr>
        <w:tab/>
        <w:t xml:space="preserve">                # </w:t>
      </w:r>
      <w:r>
        <w:rPr>
          <w:rFonts w:ascii="宋体" w:eastAsia="宋体" w:hAnsi="宋体"/>
          <w:sz w:val="20"/>
        </w:rPr>
        <w:t>获取数据点数量</w:t>
      </w:r>
    </w:p>
    <w:p w:rsidR="00707412" w:rsidRDefault="00886077">
      <w:r>
        <w:rPr>
          <w:rFonts w:ascii="宋体" w:eastAsia="宋体" w:hAnsi="宋体"/>
          <w:sz w:val="20"/>
        </w:rPr>
        <w:t xml:space="preserve"> 122</w:t>
      </w:r>
      <w:r>
        <w:rPr>
          <w:rFonts w:ascii="宋体" w:eastAsia="宋体" w:hAnsi="宋体"/>
          <w:sz w:val="20"/>
        </w:rPr>
        <w:tab/>
        <w:t xml:space="preserve">                count = self.redis_client.zcard(f"collection:{cid}:timestamps")</w:t>
      </w:r>
    </w:p>
    <w:p w:rsidR="00707412" w:rsidRDefault="00886077">
      <w:r>
        <w:rPr>
          <w:rFonts w:ascii="宋体" w:eastAsia="宋体" w:hAnsi="宋体"/>
          <w:sz w:val="20"/>
        </w:rPr>
        <w:t xml:space="preserve"> 123</w:t>
      </w:r>
      <w:r>
        <w:rPr>
          <w:rFonts w:ascii="宋体" w:eastAsia="宋体" w:hAnsi="宋体"/>
          <w:sz w:val="20"/>
        </w:rPr>
        <w:tab/>
        <w:t xml:space="preserve">                meta['sample_count'] = str(count)</w:t>
      </w:r>
    </w:p>
    <w:p w:rsidR="00707412" w:rsidRDefault="00886077">
      <w:r>
        <w:rPr>
          <w:rFonts w:ascii="宋体" w:eastAsia="宋体" w:hAnsi="宋体"/>
          <w:sz w:val="20"/>
        </w:rPr>
        <w:t xml:space="preserve"> 124</w:t>
      </w:r>
      <w:r>
        <w:rPr>
          <w:rFonts w:ascii="宋体" w:eastAsia="宋体" w:hAnsi="宋体"/>
          <w:sz w:val="20"/>
        </w:rPr>
        <w:tab/>
        <w:t xml:space="preserve">  </w:t>
      </w:r>
      <w:r>
        <w:rPr>
          <w:rFonts w:ascii="宋体" w:eastAsia="宋体" w:hAnsi="宋体"/>
          <w:sz w:val="20"/>
        </w:rPr>
        <w:t xml:space="preserve">              collections.append(meta)</w:t>
      </w:r>
    </w:p>
    <w:p w:rsidR="00707412" w:rsidRDefault="00886077">
      <w:r>
        <w:rPr>
          <w:rFonts w:ascii="宋体" w:eastAsia="宋体" w:hAnsi="宋体"/>
          <w:sz w:val="20"/>
        </w:rPr>
        <w:t xml:space="preserve"> 125</w:t>
      </w:r>
      <w:r>
        <w:rPr>
          <w:rFonts w:ascii="宋体" w:eastAsia="宋体" w:hAnsi="宋体"/>
          <w:sz w:val="20"/>
        </w:rPr>
        <w:tab/>
      </w:r>
    </w:p>
    <w:p w:rsidR="00707412" w:rsidRDefault="00886077">
      <w:r>
        <w:rPr>
          <w:rFonts w:ascii="宋体" w:eastAsia="宋体" w:hAnsi="宋体"/>
          <w:sz w:val="20"/>
        </w:rPr>
        <w:t xml:space="preserve"> 126</w:t>
      </w:r>
      <w:r>
        <w:rPr>
          <w:rFonts w:ascii="宋体" w:eastAsia="宋体" w:hAnsi="宋体"/>
          <w:sz w:val="20"/>
        </w:rPr>
        <w:tab/>
        <w:t xml:space="preserve">        return sorted(collections, key=lambda x: x['created_at'], reverse=True)</w:t>
      </w:r>
    </w:p>
    <w:p w:rsidR="00707412" w:rsidRDefault="00886077">
      <w:r>
        <w:rPr>
          <w:rFonts w:ascii="宋体" w:eastAsia="宋体" w:hAnsi="宋体"/>
          <w:sz w:val="20"/>
        </w:rPr>
        <w:t xml:space="preserve"> 127</w:t>
      </w:r>
      <w:r>
        <w:rPr>
          <w:rFonts w:ascii="宋体" w:eastAsia="宋体" w:hAnsi="宋体"/>
          <w:sz w:val="20"/>
        </w:rPr>
        <w:tab/>
      </w:r>
    </w:p>
    <w:p w:rsidR="00707412" w:rsidRDefault="00886077">
      <w:r>
        <w:rPr>
          <w:rFonts w:ascii="宋体" w:eastAsia="宋体" w:hAnsi="宋体"/>
          <w:sz w:val="20"/>
        </w:rPr>
        <w:t xml:space="preserve"> 128</w:t>
      </w:r>
      <w:r>
        <w:rPr>
          <w:rFonts w:ascii="宋体" w:eastAsia="宋体" w:hAnsi="宋体"/>
          <w:sz w:val="20"/>
        </w:rPr>
        <w:tab/>
        <w:t xml:space="preserve">    def get_collection_data(self, collection_id: str, start: int = 0, end: int = -1) -&gt; List[Dict]:</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129</w:t>
      </w:r>
      <w:r>
        <w:rPr>
          <w:rFonts w:ascii="宋体" w:eastAsia="宋体" w:hAnsi="宋体"/>
          <w:sz w:val="20"/>
          <w:lang w:eastAsia="zh-CN"/>
        </w:rPr>
        <w:tab/>
        <w:t xml:space="preserve">        ""</w:t>
      </w:r>
      <w:r>
        <w:rPr>
          <w:rFonts w:ascii="宋体" w:eastAsia="宋体" w:hAnsi="宋体"/>
          <w:sz w:val="20"/>
          <w:lang w:eastAsia="zh-CN"/>
        </w:rPr>
        <w:t>"</w:t>
      </w:r>
    </w:p>
    <w:p w:rsidR="00707412" w:rsidRDefault="00886077">
      <w:pPr>
        <w:rPr>
          <w:lang w:eastAsia="zh-CN"/>
        </w:rPr>
      </w:pPr>
      <w:r>
        <w:rPr>
          <w:rFonts w:ascii="宋体" w:eastAsia="宋体" w:hAnsi="宋体"/>
          <w:sz w:val="20"/>
          <w:lang w:eastAsia="zh-CN"/>
        </w:rPr>
        <w:t xml:space="preserve"> 130</w:t>
      </w:r>
      <w:r>
        <w:rPr>
          <w:rFonts w:ascii="宋体" w:eastAsia="宋体" w:hAnsi="宋体"/>
          <w:sz w:val="20"/>
          <w:lang w:eastAsia="zh-CN"/>
        </w:rPr>
        <w:tab/>
        <w:t xml:space="preserve">        </w:t>
      </w:r>
      <w:r>
        <w:rPr>
          <w:rFonts w:ascii="宋体" w:eastAsia="宋体" w:hAnsi="宋体"/>
          <w:sz w:val="20"/>
          <w:lang w:eastAsia="zh-CN"/>
        </w:rPr>
        <w:t>获取指定采集的数据</w:t>
      </w:r>
    </w:p>
    <w:p w:rsidR="00707412" w:rsidRDefault="00886077">
      <w:pPr>
        <w:rPr>
          <w:lang w:eastAsia="zh-CN"/>
        </w:rPr>
      </w:pPr>
      <w:r>
        <w:rPr>
          <w:rFonts w:ascii="宋体" w:eastAsia="宋体" w:hAnsi="宋体"/>
          <w:sz w:val="20"/>
          <w:lang w:eastAsia="zh-CN"/>
        </w:rPr>
        <w:t xml:space="preserve"> 131</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132</w:t>
      </w:r>
      <w:r>
        <w:rPr>
          <w:rFonts w:ascii="宋体" w:eastAsia="宋体" w:hAnsi="宋体"/>
          <w:sz w:val="20"/>
          <w:lang w:eastAsia="zh-CN"/>
        </w:rPr>
        <w:tab/>
        <w:t xml:space="preserve">        Args:</w:t>
      </w:r>
    </w:p>
    <w:p w:rsidR="00707412" w:rsidRDefault="00886077">
      <w:r>
        <w:rPr>
          <w:rFonts w:ascii="宋体" w:eastAsia="宋体" w:hAnsi="宋体"/>
          <w:sz w:val="20"/>
          <w:lang w:eastAsia="zh-CN"/>
        </w:rPr>
        <w:t xml:space="preserve"> </w:t>
      </w:r>
      <w:r>
        <w:rPr>
          <w:rFonts w:ascii="宋体" w:eastAsia="宋体" w:hAnsi="宋体"/>
          <w:sz w:val="20"/>
        </w:rPr>
        <w:t>133</w:t>
      </w:r>
      <w:r>
        <w:rPr>
          <w:rFonts w:ascii="宋体" w:eastAsia="宋体" w:hAnsi="宋体"/>
          <w:sz w:val="20"/>
        </w:rPr>
        <w:tab/>
        <w:t xml:space="preserve">            collection_id: </w:t>
      </w:r>
      <w:r>
        <w:rPr>
          <w:rFonts w:ascii="宋体" w:eastAsia="宋体" w:hAnsi="宋体"/>
          <w:sz w:val="20"/>
        </w:rPr>
        <w:t>采集</w:t>
      </w:r>
      <w:r>
        <w:rPr>
          <w:rFonts w:ascii="宋体" w:eastAsia="宋体" w:hAnsi="宋体"/>
          <w:sz w:val="20"/>
        </w:rPr>
        <w:t>ID</w:t>
      </w:r>
    </w:p>
    <w:p w:rsidR="00707412" w:rsidRDefault="00886077">
      <w:r>
        <w:rPr>
          <w:rFonts w:ascii="宋体" w:eastAsia="宋体" w:hAnsi="宋体"/>
          <w:sz w:val="20"/>
        </w:rPr>
        <w:t xml:space="preserve"> 134</w:t>
      </w:r>
      <w:r>
        <w:rPr>
          <w:rFonts w:ascii="宋体" w:eastAsia="宋体" w:hAnsi="宋体"/>
          <w:sz w:val="20"/>
        </w:rPr>
        <w:tab/>
        <w:t xml:space="preserve">            start: </w:t>
      </w:r>
      <w:r>
        <w:rPr>
          <w:rFonts w:ascii="宋体" w:eastAsia="宋体" w:hAnsi="宋体"/>
          <w:sz w:val="20"/>
        </w:rPr>
        <w:t>起始索引</w:t>
      </w:r>
    </w:p>
    <w:p w:rsidR="00707412" w:rsidRDefault="00886077">
      <w:r>
        <w:rPr>
          <w:rFonts w:ascii="宋体" w:eastAsia="宋体" w:hAnsi="宋体"/>
          <w:sz w:val="20"/>
        </w:rPr>
        <w:t xml:space="preserve"> 135</w:t>
      </w:r>
      <w:r>
        <w:rPr>
          <w:rFonts w:ascii="宋体" w:eastAsia="宋体" w:hAnsi="宋体"/>
          <w:sz w:val="20"/>
        </w:rPr>
        <w:tab/>
        <w:t xml:space="preserve">            end: </w:t>
      </w:r>
      <w:r>
        <w:rPr>
          <w:rFonts w:ascii="宋体" w:eastAsia="宋体" w:hAnsi="宋体"/>
          <w:sz w:val="20"/>
        </w:rPr>
        <w:t>结束索引（</w:t>
      </w:r>
      <w:r>
        <w:rPr>
          <w:rFonts w:ascii="宋体" w:eastAsia="宋体" w:hAnsi="宋体"/>
          <w:sz w:val="20"/>
        </w:rPr>
        <w:t>-1</w:t>
      </w:r>
      <w:r>
        <w:rPr>
          <w:rFonts w:ascii="宋体" w:eastAsia="宋体" w:hAnsi="宋体"/>
          <w:sz w:val="20"/>
        </w:rPr>
        <w:t>表示到最后）</w:t>
      </w:r>
    </w:p>
    <w:p w:rsidR="00707412" w:rsidRDefault="00886077">
      <w:r>
        <w:rPr>
          <w:rFonts w:ascii="宋体" w:eastAsia="宋体" w:hAnsi="宋体"/>
          <w:sz w:val="20"/>
        </w:rPr>
        <w:t xml:space="preserve"> 136</w:t>
      </w:r>
      <w:r>
        <w:rPr>
          <w:rFonts w:ascii="宋体" w:eastAsia="宋体" w:hAnsi="宋体"/>
          <w:sz w:val="20"/>
        </w:rPr>
        <w:tab/>
      </w:r>
    </w:p>
    <w:p w:rsidR="00707412" w:rsidRDefault="00886077">
      <w:r>
        <w:rPr>
          <w:rFonts w:ascii="宋体" w:eastAsia="宋体" w:hAnsi="宋体"/>
          <w:sz w:val="20"/>
        </w:rPr>
        <w:t xml:space="preserve"> 137</w:t>
      </w:r>
      <w:r>
        <w:rPr>
          <w:rFonts w:ascii="宋体" w:eastAsia="宋体" w:hAnsi="宋体"/>
          <w:sz w:val="20"/>
        </w:rPr>
        <w:tab/>
        <w:t xml:space="preserve">        Returns:</w:t>
      </w:r>
    </w:p>
    <w:p w:rsidR="00707412" w:rsidRDefault="00707412"/>
    <w:p w:rsidR="00707412" w:rsidRDefault="00886077">
      <w:r>
        <w:rPr>
          <w:rFonts w:ascii="宋体" w:eastAsia="宋体" w:hAnsi="宋体"/>
          <w:sz w:val="20"/>
        </w:rPr>
        <w:t xml:space="preserve"> 138</w:t>
      </w:r>
      <w:r>
        <w:rPr>
          <w:rFonts w:ascii="宋体" w:eastAsia="宋体" w:hAnsi="宋体"/>
          <w:sz w:val="20"/>
        </w:rPr>
        <w:tab/>
        <w:t xml:space="preserve">            </w:t>
      </w:r>
      <w:r>
        <w:rPr>
          <w:rFonts w:ascii="宋体" w:eastAsia="宋体" w:hAnsi="宋体"/>
          <w:sz w:val="20"/>
        </w:rPr>
        <w:t>数据列表</w:t>
      </w:r>
    </w:p>
    <w:p w:rsidR="00707412" w:rsidRDefault="00886077">
      <w:r>
        <w:rPr>
          <w:rFonts w:ascii="宋体" w:eastAsia="宋体" w:hAnsi="宋体"/>
          <w:sz w:val="20"/>
        </w:rPr>
        <w:lastRenderedPageBreak/>
        <w:t xml:space="preserve"> 139</w:t>
      </w:r>
      <w:r>
        <w:rPr>
          <w:rFonts w:ascii="宋体" w:eastAsia="宋体" w:hAnsi="宋体"/>
          <w:sz w:val="20"/>
        </w:rPr>
        <w:tab/>
        <w:t xml:space="preserve">        """</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数据存储</w:t>
      </w:r>
      <w:r>
        <w:rPr>
          <w:rFonts w:ascii="宋体" w:eastAsia="宋体" w:hAnsi="宋体"/>
          <w:sz w:val="20"/>
        </w:rPr>
        <w:t>\redis_database.py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15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140</w:t>
      </w:r>
      <w:r>
        <w:rPr>
          <w:rFonts w:ascii="宋体" w:eastAsia="宋体" w:hAnsi="宋体"/>
          <w:sz w:val="20"/>
        </w:rPr>
        <w:tab/>
      </w:r>
      <w:r>
        <w:rPr>
          <w:rFonts w:ascii="宋体" w:eastAsia="宋体" w:hAnsi="宋体"/>
          <w:sz w:val="20"/>
        </w:rPr>
        <w:t xml:space="preserve">        ts_key = f"collection:{collection_id}:timestamps"</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141</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142</w:t>
      </w:r>
      <w:r>
        <w:rPr>
          <w:rFonts w:ascii="宋体" w:eastAsia="宋体" w:hAnsi="宋体"/>
          <w:sz w:val="20"/>
          <w:lang w:eastAsia="zh-CN"/>
        </w:rPr>
        <w:tab/>
        <w:t xml:space="preserve">        # </w:t>
      </w:r>
      <w:r>
        <w:rPr>
          <w:rFonts w:ascii="宋体" w:eastAsia="宋体" w:hAnsi="宋体"/>
          <w:sz w:val="20"/>
          <w:lang w:eastAsia="zh-CN"/>
        </w:rPr>
        <w:t>获取时间戳列表（支持分页）</w:t>
      </w:r>
    </w:p>
    <w:p w:rsidR="00707412" w:rsidRDefault="00886077">
      <w:r>
        <w:rPr>
          <w:rFonts w:ascii="宋体" w:eastAsia="宋体" w:hAnsi="宋体"/>
          <w:sz w:val="20"/>
          <w:lang w:eastAsia="zh-CN"/>
        </w:rPr>
        <w:t xml:space="preserve"> </w:t>
      </w:r>
      <w:r>
        <w:rPr>
          <w:rFonts w:ascii="宋体" w:eastAsia="宋体" w:hAnsi="宋体"/>
          <w:sz w:val="20"/>
        </w:rPr>
        <w:t>143</w:t>
      </w:r>
      <w:r>
        <w:rPr>
          <w:rFonts w:ascii="宋体" w:eastAsia="宋体" w:hAnsi="宋体"/>
          <w:sz w:val="20"/>
        </w:rPr>
        <w:tab/>
        <w:t xml:space="preserve">        if end == -1:</w:t>
      </w:r>
    </w:p>
    <w:p w:rsidR="00707412" w:rsidRDefault="00886077">
      <w:r>
        <w:rPr>
          <w:rFonts w:ascii="宋体" w:eastAsia="宋体" w:hAnsi="宋体"/>
          <w:sz w:val="20"/>
        </w:rPr>
        <w:t xml:space="preserve"> 144</w:t>
      </w:r>
      <w:r>
        <w:rPr>
          <w:rFonts w:ascii="宋体" w:eastAsia="宋体" w:hAnsi="宋体"/>
          <w:sz w:val="20"/>
        </w:rPr>
        <w:tab/>
        <w:t xml:space="preserve">            timestamps = self.redis_client.zrange(ts_key, start, -1)</w:t>
      </w:r>
    </w:p>
    <w:p w:rsidR="00707412" w:rsidRDefault="00886077">
      <w:r>
        <w:rPr>
          <w:rFonts w:ascii="宋体" w:eastAsia="宋体" w:hAnsi="宋体"/>
          <w:sz w:val="20"/>
        </w:rPr>
        <w:t xml:space="preserve"> 145</w:t>
      </w:r>
      <w:r>
        <w:rPr>
          <w:rFonts w:ascii="宋体" w:eastAsia="宋体" w:hAnsi="宋体"/>
          <w:sz w:val="20"/>
        </w:rPr>
        <w:tab/>
        <w:t xml:space="preserve">        else:</w:t>
      </w:r>
    </w:p>
    <w:p w:rsidR="00707412" w:rsidRDefault="00886077">
      <w:r>
        <w:rPr>
          <w:rFonts w:ascii="宋体" w:eastAsia="宋体" w:hAnsi="宋体"/>
          <w:sz w:val="20"/>
        </w:rPr>
        <w:t xml:space="preserve"> 146</w:t>
      </w:r>
      <w:r>
        <w:rPr>
          <w:rFonts w:ascii="宋体" w:eastAsia="宋体" w:hAnsi="宋体"/>
          <w:sz w:val="20"/>
        </w:rPr>
        <w:tab/>
        <w:t xml:space="preserve">            timestamps = self.redis_cl</w:t>
      </w:r>
      <w:r>
        <w:rPr>
          <w:rFonts w:ascii="宋体" w:eastAsia="宋体" w:hAnsi="宋体"/>
          <w:sz w:val="20"/>
        </w:rPr>
        <w:t>ient.zrange(ts_key, start, end)</w:t>
      </w:r>
    </w:p>
    <w:p w:rsidR="00707412" w:rsidRDefault="00886077">
      <w:r>
        <w:rPr>
          <w:rFonts w:ascii="宋体" w:eastAsia="宋体" w:hAnsi="宋体"/>
          <w:sz w:val="20"/>
        </w:rPr>
        <w:t xml:space="preserve"> 147</w:t>
      </w:r>
      <w:r>
        <w:rPr>
          <w:rFonts w:ascii="宋体" w:eastAsia="宋体" w:hAnsi="宋体"/>
          <w:sz w:val="20"/>
        </w:rPr>
        <w:tab/>
      </w:r>
    </w:p>
    <w:p w:rsidR="00707412" w:rsidRDefault="00886077">
      <w:r>
        <w:rPr>
          <w:rFonts w:ascii="宋体" w:eastAsia="宋体" w:hAnsi="宋体"/>
          <w:sz w:val="20"/>
        </w:rPr>
        <w:t xml:space="preserve"> 148</w:t>
      </w:r>
      <w:r>
        <w:rPr>
          <w:rFonts w:ascii="宋体" w:eastAsia="宋体" w:hAnsi="宋体"/>
          <w:sz w:val="20"/>
        </w:rPr>
        <w:tab/>
        <w:t xml:space="preserve">        data_list = []</w:t>
      </w:r>
    </w:p>
    <w:p w:rsidR="00707412" w:rsidRDefault="00886077">
      <w:r>
        <w:rPr>
          <w:rFonts w:ascii="宋体" w:eastAsia="宋体" w:hAnsi="宋体"/>
          <w:sz w:val="20"/>
        </w:rPr>
        <w:t xml:space="preserve"> 149</w:t>
      </w:r>
      <w:r>
        <w:rPr>
          <w:rFonts w:ascii="宋体" w:eastAsia="宋体" w:hAnsi="宋体"/>
          <w:sz w:val="20"/>
        </w:rPr>
        <w:tab/>
        <w:t xml:space="preserve">        for ts in timestamps:</w:t>
      </w:r>
    </w:p>
    <w:p w:rsidR="00707412" w:rsidRDefault="00886077">
      <w:r>
        <w:rPr>
          <w:rFonts w:ascii="宋体" w:eastAsia="宋体" w:hAnsi="宋体"/>
          <w:sz w:val="20"/>
        </w:rPr>
        <w:t xml:space="preserve"> 150</w:t>
      </w:r>
      <w:r>
        <w:rPr>
          <w:rFonts w:ascii="宋体" w:eastAsia="宋体" w:hAnsi="宋体"/>
          <w:sz w:val="20"/>
        </w:rPr>
        <w:tab/>
        <w:t xml:space="preserve">            ts_float = float(ts)</w:t>
      </w:r>
    </w:p>
    <w:p w:rsidR="00707412" w:rsidRDefault="00886077">
      <w:r>
        <w:rPr>
          <w:rFonts w:ascii="宋体" w:eastAsia="宋体" w:hAnsi="宋体"/>
          <w:sz w:val="20"/>
        </w:rPr>
        <w:t xml:space="preserve"> 151</w:t>
      </w:r>
      <w:r>
        <w:rPr>
          <w:rFonts w:ascii="宋体" w:eastAsia="宋体" w:hAnsi="宋体"/>
          <w:sz w:val="20"/>
        </w:rPr>
        <w:tab/>
        <w:t xml:space="preserve">            data_key = f"collection:{collection_id}:data:{ts_float}"</w:t>
      </w:r>
    </w:p>
    <w:p w:rsidR="00707412" w:rsidRDefault="00886077">
      <w:r>
        <w:rPr>
          <w:rFonts w:ascii="宋体" w:eastAsia="宋体" w:hAnsi="宋体"/>
          <w:sz w:val="20"/>
        </w:rPr>
        <w:t xml:space="preserve"> 152</w:t>
      </w:r>
      <w:r>
        <w:rPr>
          <w:rFonts w:ascii="宋体" w:eastAsia="宋体" w:hAnsi="宋体"/>
          <w:sz w:val="20"/>
        </w:rPr>
        <w:tab/>
        <w:t xml:space="preserve">            data = self.redis_client.h</w:t>
      </w:r>
      <w:r>
        <w:rPr>
          <w:rFonts w:ascii="宋体" w:eastAsia="宋体" w:hAnsi="宋体"/>
          <w:sz w:val="20"/>
        </w:rPr>
        <w:t>getall(data_key)</w:t>
      </w:r>
    </w:p>
    <w:p w:rsidR="00707412" w:rsidRDefault="00886077">
      <w:r>
        <w:rPr>
          <w:rFonts w:ascii="宋体" w:eastAsia="宋体" w:hAnsi="宋体"/>
          <w:sz w:val="20"/>
        </w:rPr>
        <w:t xml:space="preserve"> 153</w:t>
      </w:r>
      <w:r>
        <w:rPr>
          <w:rFonts w:ascii="宋体" w:eastAsia="宋体" w:hAnsi="宋体"/>
          <w:sz w:val="20"/>
        </w:rPr>
        <w:tab/>
      </w:r>
    </w:p>
    <w:p w:rsidR="00707412" w:rsidRDefault="00886077">
      <w:r>
        <w:rPr>
          <w:rFonts w:ascii="宋体" w:eastAsia="宋体" w:hAnsi="宋体"/>
          <w:sz w:val="20"/>
        </w:rPr>
        <w:t xml:space="preserve"> 154</w:t>
      </w:r>
      <w:r>
        <w:rPr>
          <w:rFonts w:ascii="宋体" w:eastAsia="宋体" w:hAnsi="宋体"/>
          <w:sz w:val="20"/>
        </w:rPr>
        <w:tab/>
        <w:t xml:space="preserve">            if data:</w:t>
      </w:r>
    </w:p>
    <w:p w:rsidR="00707412" w:rsidRDefault="00886077">
      <w:r>
        <w:rPr>
          <w:rFonts w:ascii="宋体" w:eastAsia="宋体" w:hAnsi="宋体"/>
          <w:sz w:val="20"/>
        </w:rPr>
        <w:t xml:space="preserve"> 155</w:t>
      </w:r>
      <w:r>
        <w:rPr>
          <w:rFonts w:ascii="宋体" w:eastAsia="宋体" w:hAnsi="宋体"/>
          <w:sz w:val="20"/>
        </w:rPr>
        <w:tab/>
        <w:t xml:space="preserve">                data_list.append({</w:t>
      </w:r>
    </w:p>
    <w:p w:rsidR="00707412" w:rsidRDefault="00886077">
      <w:r>
        <w:rPr>
          <w:rFonts w:ascii="宋体" w:eastAsia="宋体" w:hAnsi="宋体"/>
          <w:sz w:val="20"/>
        </w:rPr>
        <w:t xml:space="preserve"> 156</w:t>
      </w:r>
      <w:r>
        <w:rPr>
          <w:rFonts w:ascii="宋体" w:eastAsia="宋体" w:hAnsi="宋体"/>
          <w:sz w:val="20"/>
        </w:rPr>
        <w:tab/>
        <w:t xml:space="preserve">                    'timestamp': ts_float,</w:t>
      </w:r>
    </w:p>
    <w:p w:rsidR="00707412" w:rsidRDefault="00886077">
      <w:r>
        <w:rPr>
          <w:rFonts w:ascii="宋体" w:eastAsia="宋体" w:hAnsi="宋体"/>
          <w:sz w:val="20"/>
        </w:rPr>
        <w:t xml:space="preserve"> 157</w:t>
      </w:r>
      <w:r>
        <w:rPr>
          <w:rFonts w:ascii="宋体" w:eastAsia="宋体" w:hAnsi="宋体"/>
          <w:sz w:val="20"/>
        </w:rPr>
        <w:tab/>
        <w:t xml:space="preserve">                    'fans': json.loads(data['fans']),</w:t>
      </w:r>
    </w:p>
    <w:p w:rsidR="00707412" w:rsidRDefault="00886077">
      <w:r>
        <w:rPr>
          <w:rFonts w:ascii="宋体" w:eastAsia="宋体" w:hAnsi="宋体"/>
          <w:sz w:val="20"/>
        </w:rPr>
        <w:t xml:space="preserve"> 158</w:t>
      </w:r>
      <w:r>
        <w:rPr>
          <w:rFonts w:ascii="宋体" w:eastAsia="宋体" w:hAnsi="宋体"/>
          <w:sz w:val="20"/>
        </w:rPr>
        <w:tab/>
      </w:r>
      <w:r>
        <w:rPr>
          <w:rFonts w:ascii="宋体" w:eastAsia="宋体" w:hAnsi="宋体"/>
          <w:sz w:val="20"/>
        </w:rPr>
        <w:t xml:space="preserve">                    'temp_sensors': json.loads(data['temp_sensors']),</w:t>
      </w:r>
    </w:p>
    <w:p w:rsidR="00707412" w:rsidRDefault="00886077">
      <w:r>
        <w:rPr>
          <w:rFonts w:ascii="宋体" w:eastAsia="宋体" w:hAnsi="宋体"/>
          <w:sz w:val="20"/>
        </w:rPr>
        <w:t xml:space="preserve"> 159</w:t>
      </w:r>
      <w:r>
        <w:rPr>
          <w:rFonts w:ascii="宋体" w:eastAsia="宋体" w:hAnsi="宋体"/>
          <w:sz w:val="20"/>
        </w:rPr>
        <w:tab/>
        <w:t xml:space="preserve">                    'wind_speed_sensors': json.loads(data['wind_speed_sensors']),</w:t>
      </w:r>
    </w:p>
    <w:p w:rsidR="00707412" w:rsidRDefault="00886077">
      <w:r>
        <w:rPr>
          <w:rFonts w:ascii="宋体" w:eastAsia="宋体" w:hAnsi="宋体"/>
          <w:sz w:val="20"/>
        </w:rPr>
        <w:t xml:space="preserve"> 160</w:t>
      </w:r>
      <w:r>
        <w:rPr>
          <w:rFonts w:ascii="宋体" w:eastAsia="宋体" w:hAnsi="宋体"/>
          <w:sz w:val="20"/>
        </w:rPr>
        <w:tab/>
        <w:t xml:space="preserve">                    'temp_humidity_sensors': json.loads(data['temp_humidity_sensors']),</w:t>
      </w:r>
    </w:p>
    <w:p w:rsidR="00707412" w:rsidRDefault="00886077">
      <w:r>
        <w:rPr>
          <w:rFonts w:ascii="宋体" w:eastAsia="宋体" w:hAnsi="宋体"/>
          <w:sz w:val="20"/>
        </w:rPr>
        <w:t xml:space="preserve"> 161</w:t>
      </w:r>
      <w:r>
        <w:rPr>
          <w:rFonts w:ascii="宋体" w:eastAsia="宋体" w:hAnsi="宋体"/>
          <w:sz w:val="20"/>
        </w:rPr>
        <w:tab/>
        <w:t xml:space="preserve"> </w:t>
      </w:r>
      <w:r>
        <w:rPr>
          <w:rFonts w:ascii="宋体" w:eastAsia="宋体" w:hAnsi="宋体"/>
          <w:sz w:val="20"/>
        </w:rPr>
        <w:t xml:space="preserve">                   'pressure_sensor': json.loads(data['pressure_sensor'])</w:t>
      </w:r>
    </w:p>
    <w:p w:rsidR="00707412" w:rsidRDefault="00886077">
      <w:r>
        <w:rPr>
          <w:rFonts w:ascii="宋体" w:eastAsia="宋体" w:hAnsi="宋体"/>
          <w:sz w:val="20"/>
        </w:rPr>
        <w:lastRenderedPageBreak/>
        <w:t xml:space="preserve"> 162</w:t>
      </w:r>
      <w:r>
        <w:rPr>
          <w:rFonts w:ascii="宋体" w:eastAsia="宋体" w:hAnsi="宋体"/>
          <w:sz w:val="20"/>
        </w:rPr>
        <w:tab/>
        <w:t xml:space="preserve">                })</w:t>
      </w:r>
    </w:p>
    <w:p w:rsidR="00707412" w:rsidRDefault="00886077">
      <w:r>
        <w:rPr>
          <w:rFonts w:ascii="宋体" w:eastAsia="宋体" w:hAnsi="宋体"/>
          <w:sz w:val="20"/>
        </w:rPr>
        <w:t xml:space="preserve"> 163</w:t>
      </w:r>
      <w:r>
        <w:rPr>
          <w:rFonts w:ascii="宋体" w:eastAsia="宋体" w:hAnsi="宋体"/>
          <w:sz w:val="20"/>
        </w:rPr>
        <w:tab/>
      </w:r>
    </w:p>
    <w:p w:rsidR="00707412" w:rsidRDefault="00886077">
      <w:r>
        <w:rPr>
          <w:rFonts w:ascii="宋体" w:eastAsia="宋体" w:hAnsi="宋体"/>
          <w:sz w:val="20"/>
        </w:rPr>
        <w:t xml:space="preserve"> 164</w:t>
      </w:r>
      <w:r>
        <w:rPr>
          <w:rFonts w:ascii="宋体" w:eastAsia="宋体" w:hAnsi="宋体"/>
          <w:sz w:val="20"/>
        </w:rPr>
        <w:tab/>
        <w:t xml:space="preserve">        return data_list</w:t>
      </w:r>
    </w:p>
    <w:p w:rsidR="00707412" w:rsidRDefault="00886077">
      <w:r>
        <w:rPr>
          <w:rFonts w:ascii="宋体" w:eastAsia="宋体" w:hAnsi="宋体"/>
          <w:sz w:val="20"/>
        </w:rPr>
        <w:t xml:space="preserve"> 165</w:t>
      </w:r>
      <w:r>
        <w:rPr>
          <w:rFonts w:ascii="宋体" w:eastAsia="宋体" w:hAnsi="宋体"/>
          <w:sz w:val="20"/>
        </w:rPr>
        <w:tab/>
      </w:r>
    </w:p>
    <w:p w:rsidR="00707412" w:rsidRDefault="00886077">
      <w:r>
        <w:rPr>
          <w:rFonts w:ascii="宋体" w:eastAsia="宋体" w:hAnsi="宋体"/>
          <w:sz w:val="20"/>
        </w:rPr>
        <w:t xml:space="preserve"> 166</w:t>
      </w:r>
      <w:r>
        <w:rPr>
          <w:rFonts w:ascii="宋体" w:eastAsia="宋体" w:hAnsi="宋体"/>
          <w:sz w:val="20"/>
        </w:rPr>
        <w:tab/>
        <w:t xml:space="preserve">    def get_collection_meta(self, collection_id: str) -&gt; Optional[Dict[str, str]]:</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167</w:t>
      </w:r>
      <w:r>
        <w:rPr>
          <w:rFonts w:ascii="宋体" w:eastAsia="宋体" w:hAnsi="宋体"/>
          <w:sz w:val="20"/>
          <w:lang w:eastAsia="zh-CN"/>
        </w:rPr>
        <w:tab/>
        <w:t xml:space="preserve">        """</w:t>
      </w:r>
    </w:p>
    <w:p w:rsidR="00707412" w:rsidRDefault="00886077">
      <w:pPr>
        <w:rPr>
          <w:lang w:eastAsia="zh-CN"/>
        </w:rPr>
      </w:pPr>
      <w:r>
        <w:rPr>
          <w:rFonts w:ascii="宋体" w:eastAsia="宋体" w:hAnsi="宋体"/>
          <w:sz w:val="20"/>
          <w:lang w:eastAsia="zh-CN"/>
        </w:rPr>
        <w:t xml:space="preserve"> 168</w:t>
      </w:r>
      <w:r>
        <w:rPr>
          <w:rFonts w:ascii="宋体" w:eastAsia="宋体" w:hAnsi="宋体"/>
          <w:sz w:val="20"/>
          <w:lang w:eastAsia="zh-CN"/>
        </w:rPr>
        <w:tab/>
        <w:t xml:space="preserve">      </w:t>
      </w:r>
      <w:r>
        <w:rPr>
          <w:rFonts w:ascii="宋体" w:eastAsia="宋体" w:hAnsi="宋体"/>
          <w:sz w:val="20"/>
          <w:lang w:eastAsia="zh-CN"/>
        </w:rPr>
        <w:t xml:space="preserve">  </w:t>
      </w:r>
      <w:r>
        <w:rPr>
          <w:rFonts w:ascii="宋体" w:eastAsia="宋体" w:hAnsi="宋体"/>
          <w:sz w:val="20"/>
          <w:lang w:eastAsia="zh-CN"/>
        </w:rPr>
        <w:t>获取采集元数据</w:t>
      </w:r>
    </w:p>
    <w:p w:rsidR="00707412" w:rsidRDefault="00886077">
      <w:pPr>
        <w:rPr>
          <w:lang w:eastAsia="zh-CN"/>
        </w:rPr>
      </w:pPr>
      <w:r>
        <w:rPr>
          <w:rFonts w:ascii="宋体" w:eastAsia="宋体" w:hAnsi="宋体"/>
          <w:sz w:val="20"/>
          <w:lang w:eastAsia="zh-CN"/>
        </w:rPr>
        <w:t xml:space="preserve"> 169</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170</w:t>
      </w:r>
      <w:r>
        <w:rPr>
          <w:rFonts w:ascii="宋体" w:eastAsia="宋体" w:hAnsi="宋体"/>
          <w:sz w:val="20"/>
          <w:lang w:eastAsia="zh-CN"/>
        </w:rPr>
        <w:tab/>
        <w:t xml:space="preserve">        Args:</w:t>
      </w:r>
    </w:p>
    <w:p w:rsidR="00707412" w:rsidRDefault="00886077">
      <w:r>
        <w:rPr>
          <w:rFonts w:ascii="宋体" w:eastAsia="宋体" w:hAnsi="宋体"/>
          <w:sz w:val="20"/>
          <w:lang w:eastAsia="zh-CN"/>
        </w:rPr>
        <w:t xml:space="preserve"> </w:t>
      </w:r>
      <w:r>
        <w:rPr>
          <w:rFonts w:ascii="宋体" w:eastAsia="宋体" w:hAnsi="宋体"/>
          <w:sz w:val="20"/>
        </w:rPr>
        <w:t>171</w:t>
      </w:r>
      <w:r>
        <w:rPr>
          <w:rFonts w:ascii="宋体" w:eastAsia="宋体" w:hAnsi="宋体"/>
          <w:sz w:val="20"/>
        </w:rPr>
        <w:tab/>
        <w:t xml:space="preserve">            collection_id: </w:t>
      </w:r>
      <w:r>
        <w:rPr>
          <w:rFonts w:ascii="宋体" w:eastAsia="宋体" w:hAnsi="宋体"/>
          <w:sz w:val="20"/>
        </w:rPr>
        <w:t>采集</w:t>
      </w:r>
      <w:r>
        <w:rPr>
          <w:rFonts w:ascii="宋体" w:eastAsia="宋体" w:hAnsi="宋体"/>
          <w:sz w:val="20"/>
        </w:rPr>
        <w:t>ID</w:t>
      </w:r>
    </w:p>
    <w:p w:rsidR="00707412" w:rsidRDefault="00886077">
      <w:r>
        <w:rPr>
          <w:rFonts w:ascii="宋体" w:eastAsia="宋体" w:hAnsi="宋体"/>
          <w:sz w:val="20"/>
        </w:rPr>
        <w:t xml:space="preserve"> 172</w:t>
      </w:r>
      <w:r>
        <w:rPr>
          <w:rFonts w:ascii="宋体" w:eastAsia="宋体" w:hAnsi="宋体"/>
          <w:sz w:val="20"/>
        </w:rPr>
        <w:tab/>
      </w:r>
    </w:p>
    <w:p w:rsidR="00707412" w:rsidRDefault="00886077">
      <w:r>
        <w:rPr>
          <w:rFonts w:ascii="宋体" w:eastAsia="宋体" w:hAnsi="宋体"/>
          <w:sz w:val="20"/>
        </w:rPr>
        <w:t xml:space="preserve"> 173</w:t>
      </w:r>
      <w:r>
        <w:rPr>
          <w:rFonts w:ascii="宋体" w:eastAsia="宋体" w:hAnsi="宋体"/>
          <w:sz w:val="20"/>
        </w:rPr>
        <w:tab/>
        <w:t xml:space="preserve">        Returns:</w:t>
      </w:r>
    </w:p>
    <w:p w:rsidR="00707412" w:rsidRDefault="00886077">
      <w:r>
        <w:rPr>
          <w:rFonts w:ascii="宋体" w:eastAsia="宋体" w:hAnsi="宋体"/>
          <w:sz w:val="20"/>
        </w:rPr>
        <w:t xml:space="preserve"> 174</w:t>
      </w:r>
      <w:r>
        <w:rPr>
          <w:rFonts w:ascii="宋体" w:eastAsia="宋体" w:hAnsi="宋体"/>
          <w:sz w:val="20"/>
        </w:rPr>
        <w:tab/>
        <w:t xml:space="preserve">            </w:t>
      </w:r>
      <w:r>
        <w:rPr>
          <w:rFonts w:ascii="宋体" w:eastAsia="宋体" w:hAnsi="宋体"/>
          <w:sz w:val="20"/>
        </w:rPr>
        <w:t>元数据字典</w:t>
      </w:r>
    </w:p>
    <w:p w:rsidR="00707412" w:rsidRDefault="00886077">
      <w:r>
        <w:rPr>
          <w:rFonts w:ascii="宋体" w:eastAsia="宋体" w:hAnsi="宋体"/>
          <w:sz w:val="20"/>
        </w:rPr>
        <w:t xml:space="preserve"> 175</w:t>
      </w:r>
      <w:r>
        <w:rPr>
          <w:rFonts w:ascii="宋体" w:eastAsia="宋体" w:hAnsi="宋体"/>
          <w:sz w:val="20"/>
        </w:rPr>
        <w:tab/>
        <w:t xml:space="preserve">        """</w:t>
      </w:r>
    </w:p>
    <w:p w:rsidR="00707412" w:rsidRDefault="00886077">
      <w:r>
        <w:rPr>
          <w:rFonts w:ascii="宋体" w:eastAsia="宋体" w:hAnsi="宋体"/>
          <w:sz w:val="20"/>
        </w:rPr>
        <w:t xml:space="preserve"> 176</w:t>
      </w:r>
      <w:r>
        <w:rPr>
          <w:rFonts w:ascii="宋体" w:eastAsia="宋体" w:hAnsi="宋体"/>
          <w:sz w:val="20"/>
        </w:rPr>
        <w:tab/>
        <w:t xml:space="preserve">        return self.redis_client.hgetall(f"collection:meta:{collection_id}")</w:t>
      </w:r>
    </w:p>
    <w:p w:rsidR="00707412" w:rsidRDefault="00886077">
      <w:r>
        <w:rPr>
          <w:rFonts w:ascii="宋体" w:eastAsia="宋体" w:hAnsi="宋体"/>
          <w:sz w:val="20"/>
        </w:rPr>
        <w:t xml:space="preserve"> 177</w:t>
      </w:r>
      <w:r>
        <w:rPr>
          <w:rFonts w:ascii="宋体" w:eastAsia="宋体" w:hAnsi="宋体"/>
          <w:sz w:val="20"/>
        </w:rPr>
        <w:tab/>
      </w:r>
    </w:p>
    <w:p w:rsidR="00707412" w:rsidRDefault="00886077">
      <w:r>
        <w:rPr>
          <w:rFonts w:ascii="宋体" w:eastAsia="宋体" w:hAnsi="宋体"/>
          <w:sz w:val="20"/>
        </w:rPr>
        <w:t xml:space="preserve"> 178</w:t>
      </w:r>
      <w:r>
        <w:rPr>
          <w:rFonts w:ascii="宋体" w:eastAsia="宋体" w:hAnsi="宋体"/>
          <w:sz w:val="20"/>
        </w:rPr>
        <w:tab/>
        <w:t xml:space="preserve">    def delete_collecti</w:t>
      </w:r>
      <w:r>
        <w:rPr>
          <w:rFonts w:ascii="宋体" w:eastAsia="宋体" w:hAnsi="宋体"/>
          <w:sz w:val="20"/>
        </w:rPr>
        <w:t>on(self, collection_id: str) -&gt; bool:</w:t>
      </w:r>
    </w:p>
    <w:p w:rsidR="00707412" w:rsidRDefault="00886077">
      <w:r>
        <w:rPr>
          <w:rFonts w:ascii="宋体" w:eastAsia="宋体" w:hAnsi="宋体"/>
          <w:sz w:val="20"/>
        </w:rPr>
        <w:t xml:space="preserve"> 179</w:t>
      </w:r>
      <w:r>
        <w:rPr>
          <w:rFonts w:ascii="宋体" w:eastAsia="宋体" w:hAnsi="宋体"/>
          <w:sz w:val="20"/>
        </w:rPr>
        <w:tab/>
        <w:t xml:space="preserve">        """</w:t>
      </w:r>
    </w:p>
    <w:p w:rsidR="00707412" w:rsidRDefault="00886077">
      <w:r>
        <w:rPr>
          <w:rFonts w:ascii="宋体" w:eastAsia="宋体" w:hAnsi="宋体"/>
          <w:sz w:val="20"/>
        </w:rPr>
        <w:t xml:space="preserve"> 180</w:t>
      </w:r>
      <w:r>
        <w:rPr>
          <w:rFonts w:ascii="宋体" w:eastAsia="宋体" w:hAnsi="宋体"/>
          <w:sz w:val="20"/>
        </w:rPr>
        <w:tab/>
        <w:t xml:space="preserve">        </w:t>
      </w:r>
      <w:r>
        <w:rPr>
          <w:rFonts w:ascii="宋体" w:eastAsia="宋体" w:hAnsi="宋体"/>
          <w:sz w:val="20"/>
        </w:rPr>
        <w:t>删除指定采集</w:t>
      </w:r>
    </w:p>
    <w:p w:rsidR="00707412" w:rsidRDefault="00886077">
      <w:r>
        <w:rPr>
          <w:rFonts w:ascii="宋体" w:eastAsia="宋体" w:hAnsi="宋体"/>
          <w:sz w:val="20"/>
        </w:rPr>
        <w:t xml:space="preserve"> 181</w:t>
      </w:r>
      <w:r>
        <w:rPr>
          <w:rFonts w:ascii="宋体" w:eastAsia="宋体" w:hAnsi="宋体"/>
          <w:sz w:val="20"/>
        </w:rPr>
        <w:tab/>
      </w:r>
    </w:p>
    <w:p w:rsidR="00707412" w:rsidRDefault="00886077">
      <w:r>
        <w:rPr>
          <w:rFonts w:ascii="宋体" w:eastAsia="宋体" w:hAnsi="宋体"/>
          <w:sz w:val="20"/>
        </w:rPr>
        <w:t xml:space="preserve"> 182</w:t>
      </w:r>
      <w:r>
        <w:rPr>
          <w:rFonts w:ascii="宋体" w:eastAsia="宋体" w:hAnsi="宋体"/>
          <w:sz w:val="20"/>
        </w:rPr>
        <w:tab/>
        <w:t xml:space="preserve">        Args:</w:t>
      </w:r>
    </w:p>
    <w:p w:rsidR="00707412" w:rsidRDefault="00886077">
      <w:r>
        <w:rPr>
          <w:rFonts w:ascii="宋体" w:eastAsia="宋体" w:hAnsi="宋体"/>
          <w:sz w:val="20"/>
        </w:rPr>
        <w:t xml:space="preserve"> 183</w:t>
      </w:r>
      <w:r>
        <w:rPr>
          <w:rFonts w:ascii="宋体" w:eastAsia="宋体" w:hAnsi="宋体"/>
          <w:sz w:val="20"/>
        </w:rPr>
        <w:tab/>
        <w:t xml:space="preserve">            collection_id: </w:t>
      </w:r>
      <w:r>
        <w:rPr>
          <w:rFonts w:ascii="宋体" w:eastAsia="宋体" w:hAnsi="宋体"/>
          <w:sz w:val="20"/>
        </w:rPr>
        <w:t>采集</w:t>
      </w:r>
      <w:r>
        <w:rPr>
          <w:rFonts w:ascii="宋体" w:eastAsia="宋体" w:hAnsi="宋体"/>
          <w:sz w:val="20"/>
        </w:rPr>
        <w:t>ID</w:t>
      </w:r>
    </w:p>
    <w:p w:rsidR="00707412" w:rsidRDefault="00886077">
      <w:r>
        <w:rPr>
          <w:rFonts w:ascii="宋体" w:eastAsia="宋体" w:hAnsi="宋体"/>
          <w:sz w:val="20"/>
        </w:rPr>
        <w:t xml:space="preserve"> 184</w:t>
      </w:r>
      <w:r>
        <w:rPr>
          <w:rFonts w:ascii="宋体" w:eastAsia="宋体" w:hAnsi="宋体"/>
          <w:sz w:val="20"/>
        </w:rPr>
        <w:tab/>
      </w:r>
    </w:p>
    <w:p w:rsidR="00707412" w:rsidRDefault="00707412"/>
    <w:p w:rsidR="00707412" w:rsidRDefault="00886077">
      <w:r>
        <w:rPr>
          <w:rFonts w:ascii="宋体" w:eastAsia="宋体" w:hAnsi="宋体"/>
          <w:sz w:val="20"/>
        </w:rPr>
        <w:t xml:space="preserve"> 185</w:t>
      </w:r>
      <w:r>
        <w:rPr>
          <w:rFonts w:ascii="宋体" w:eastAsia="宋体" w:hAnsi="宋体"/>
          <w:sz w:val="20"/>
        </w:rPr>
        <w:tab/>
        <w:t xml:space="preserve">        Returns:</w:t>
      </w:r>
    </w:p>
    <w:p w:rsidR="00707412" w:rsidRDefault="00886077">
      <w:r>
        <w:rPr>
          <w:rFonts w:ascii="宋体" w:eastAsia="宋体" w:hAnsi="宋体"/>
          <w:sz w:val="20"/>
        </w:rPr>
        <w:t xml:space="preserve"> 186</w:t>
      </w:r>
      <w:r>
        <w:rPr>
          <w:rFonts w:ascii="宋体" w:eastAsia="宋体" w:hAnsi="宋体"/>
          <w:sz w:val="20"/>
        </w:rPr>
        <w:tab/>
        <w:t xml:space="preserve">            </w:t>
      </w:r>
      <w:r>
        <w:rPr>
          <w:rFonts w:ascii="宋体" w:eastAsia="宋体" w:hAnsi="宋体"/>
          <w:sz w:val="20"/>
        </w:rPr>
        <w:t>是否删除成功</w:t>
      </w:r>
    </w:p>
    <w:p w:rsidR="00707412" w:rsidRDefault="00886077">
      <w:r>
        <w:rPr>
          <w:rFonts w:ascii="宋体" w:eastAsia="宋体" w:hAnsi="宋体"/>
          <w:sz w:val="20"/>
        </w:rPr>
        <w:t xml:space="preserve"> 187</w:t>
      </w:r>
      <w:r>
        <w:rPr>
          <w:rFonts w:ascii="宋体" w:eastAsia="宋体" w:hAnsi="宋体"/>
          <w:sz w:val="20"/>
        </w:rPr>
        <w:tab/>
        <w:t xml:space="preserve">        """</w:t>
      </w:r>
    </w:p>
    <w:p w:rsidR="00707412" w:rsidRDefault="00886077">
      <w:r>
        <w:rPr>
          <w:rFonts w:ascii="宋体" w:eastAsia="宋体" w:hAnsi="宋体"/>
          <w:sz w:val="20"/>
        </w:rPr>
        <w:lastRenderedPageBreak/>
        <w:t xml:space="preserve"> 188</w:t>
      </w:r>
      <w:r>
        <w:rPr>
          <w:rFonts w:ascii="宋体" w:eastAsia="宋体" w:hAnsi="宋体"/>
          <w:sz w:val="20"/>
        </w:rPr>
        <w:tab/>
        <w:t xml:space="preserve">        try:</w:t>
      </w:r>
    </w:p>
    <w:p w:rsidR="00707412" w:rsidRDefault="00886077">
      <w:r>
        <w:rPr>
          <w:rFonts w:ascii="宋体" w:eastAsia="宋体" w:hAnsi="宋体"/>
          <w:sz w:val="20"/>
        </w:rPr>
        <w:t xml:space="preserve"> 189</w:t>
      </w:r>
      <w:r>
        <w:rPr>
          <w:rFonts w:ascii="宋体" w:eastAsia="宋体" w:hAnsi="宋体"/>
          <w:sz w:val="20"/>
        </w:rPr>
        <w:tab/>
        <w:t xml:space="preserve">            # </w:t>
      </w:r>
      <w:r>
        <w:rPr>
          <w:rFonts w:ascii="宋体" w:eastAsia="宋体" w:hAnsi="宋体"/>
          <w:sz w:val="20"/>
        </w:rPr>
        <w:t>获取所有时间戳</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数据存储</w:t>
      </w:r>
      <w:r>
        <w:rPr>
          <w:rFonts w:ascii="宋体" w:eastAsia="宋体" w:hAnsi="宋体"/>
          <w:sz w:val="20"/>
        </w:rPr>
        <w:t>\redis_database.py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16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190</w:t>
      </w:r>
      <w:r>
        <w:rPr>
          <w:rFonts w:ascii="宋体" w:eastAsia="宋体" w:hAnsi="宋体"/>
          <w:sz w:val="20"/>
        </w:rPr>
        <w:tab/>
        <w:t xml:space="preserve">            ts_key = f"collection:{collection_id}</w:t>
      </w:r>
      <w:r>
        <w:rPr>
          <w:rFonts w:ascii="宋体" w:eastAsia="宋体" w:hAnsi="宋体"/>
          <w:sz w:val="20"/>
        </w:rPr>
        <w:t>:timestamps"</w:t>
      </w:r>
    </w:p>
    <w:p w:rsidR="00707412" w:rsidRDefault="00886077">
      <w:r>
        <w:rPr>
          <w:rFonts w:ascii="宋体" w:eastAsia="宋体" w:hAnsi="宋体"/>
          <w:sz w:val="20"/>
        </w:rPr>
        <w:t xml:space="preserve"> 191</w:t>
      </w:r>
      <w:r>
        <w:rPr>
          <w:rFonts w:ascii="宋体" w:eastAsia="宋体" w:hAnsi="宋体"/>
          <w:sz w:val="20"/>
        </w:rPr>
        <w:tab/>
        <w:t xml:space="preserve">            timestamps = self.redis_client.zrange(ts_key, 0, -1)</w:t>
      </w:r>
    </w:p>
    <w:p w:rsidR="00707412" w:rsidRDefault="00886077">
      <w:r>
        <w:rPr>
          <w:rFonts w:ascii="宋体" w:eastAsia="宋体" w:hAnsi="宋体"/>
          <w:sz w:val="20"/>
        </w:rPr>
        <w:t xml:space="preserve"> 192</w:t>
      </w:r>
      <w:r>
        <w:rPr>
          <w:rFonts w:ascii="宋体" w:eastAsia="宋体" w:hAnsi="宋体"/>
          <w:sz w:val="20"/>
        </w:rPr>
        <w:tab/>
      </w:r>
    </w:p>
    <w:p w:rsidR="00707412" w:rsidRDefault="00886077">
      <w:r>
        <w:rPr>
          <w:rFonts w:ascii="宋体" w:eastAsia="宋体" w:hAnsi="宋体"/>
          <w:sz w:val="20"/>
        </w:rPr>
        <w:t xml:space="preserve"> 193</w:t>
      </w:r>
      <w:r>
        <w:rPr>
          <w:rFonts w:ascii="宋体" w:eastAsia="宋体" w:hAnsi="宋体"/>
          <w:sz w:val="20"/>
        </w:rPr>
        <w:tab/>
        <w:t xml:space="preserve">            # </w:t>
      </w:r>
      <w:r>
        <w:rPr>
          <w:rFonts w:ascii="宋体" w:eastAsia="宋体" w:hAnsi="宋体"/>
          <w:sz w:val="20"/>
        </w:rPr>
        <w:t>删除所有数据</w:t>
      </w:r>
    </w:p>
    <w:p w:rsidR="00707412" w:rsidRDefault="00886077">
      <w:r>
        <w:rPr>
          <w:rFonts w:ascii="宋体" w:eastAsia="宋体" w:hAnsi="宋体"/>
          <w:sz w:val="20"/>
        </w:rPr>
        <w:t xml:space="preserve"> 194</w:t>
      </w:r>
      <w:r>
        <w:rPr>
          <w:rFonts w:ascii="宋体" w:eastAsia="宋体" w:hAnsi="宋体"/>
          <w:sz w:val="20"/>
        </w:rPr>
        <w:tab/>
        <w:t xml:space="preserve">            for ts in timestamps:</w:t>
      </w:r>
    </w:p>
    <w:p w:rsidR="00707412" w:rsidRDefault="00886077">
      <w:r>
        <w:rPr>
          <w:rFonts w:ascii="宋体" w:eastAsia="宋体" w:hAnsi="宋体"/>
          <w:sz w:val="20"/>
        </w:rPr>
        <w:t xml:space="preserve"> 195</w:t>
      </w:r>
      <w:r>
        <w:rPr>
          <w:rFonts w:ascii="宋体" w:eastAsia="宋体" w:hAnsi="宋体"/>
          <w:sz w:val="20"/>
        </w:rPr>
        <w:tab/>
        <w:t xml:space="preserve">                ts_float = float(ts)</w:t>
      </w:r>
    </w:p>
    <w:p w:rsidR="00707412" w:rsidRDefault="00886077">
      <w:r>
        <w:rPr>
          <w:rFonts w:ascii="宋体" w:eastAsia="宋体" w:hAnsi="宋体"/>
          <w:sz w:val="20"/>
        </w:rPr>
        <w:t xml:space="preserve"> 196</w:t>
      </w:r>
      <w:r>
        <w:rPr>
          <w:rFonts w:ascii="宋体" w:eastAsia="宋体" w:hAnsi="宋体"/>
          <w:sz w:val="20"/>
        </w:rPr>
        <w:tab/>
        <w:t xml:space="preserve">                data_key = f"collection:{collection_id}</w:t>
      </w:r>
      <w:r>
        <w:rPr>
          <w:rFonts w:ascii="宋体" w:eastAsia="宋体" w:hAnsi="宋体"/>
          <w:sz w:val="20"/>
        </w:rPr>
        <w:t>:data:{ts_float}"</w:t>
      </w:r>
    </w:p>
    <w:p w:rsidR="00707412" w:rsidRDefault="00886077">
      <w:r>
        <w:rPr>
          <w:rFonts w:ascii="宋体" w:eastAsia="宋体" w:hAnsi="宋体"/>
          <w:sz w:val="20"/>
        </w:rPr>
        <w:t xml:space="preserve"> 197</w:t>
      </w:r>
      <w:r>
        <w:rPr>
          <w:rFonts w:ascii="宋体" w:eastAsia="宋体" w:hAnsi="宋体"/>
          <w:sz w:val="20"/>
        </w:rPr>
        <w:tab/>
        <w:t xml:space="preserve">                self.redis_client.delete(data_key)</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198</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199</w:t>
      </w:r>
      <w:r>
        <w:rPr>
          <w:rFonts w:ascii="宋体" w:eastAsia="宋体" w:hAnsi="宋体"/>
          <w:sz w:val="20"/>
          <w:lang w:eastAsia="zh-CN"/>
        </w:rPr>
        <w:tab/>
        <w:t xml:space="preserve">            # </w:t>
      </w:r>
      <w:r>
        <w:rPr>
          <w:rFonts w:ascii="宋体" w:eastAsia="宋体" w:hAnsi="宋体"/>
          <w:sz w:val="20"/>
          <w:lang w:eastAsia="zh-CN"/>
        </w:rPr>
        <w:t>删除时间戳集合和元数据</w:t>
      </w:r>
    </w:p>
    <w:p w:rsidR="00707412" w:rsidRDefault="00886077">
      <w:r>
        <w:rPr>
          <w:rFonts w:ascii="宋体" w:eastAsia="宋体" w:hAnsi="宋体"/>
          <w:sz w:val="20"/>
          <w:lang w:eastAsia="zh-CN"/>
        </w:rPr>
        <w:t xml:space="preserve"> </w:t>
      </w:r>
      <w:r>
        <w:rPr>
          <w:rFonts w:ascii="宋体" w:eastAsia="宋体" w:hAnsi="宋体"/>
          <w:sz w:val="20"/>
        </w:rPr>
        <w:t>200</w:t>
      </w:r>
      <w:r>
        <w:rPr>
          <w:rFonts w:ascii="宋体" w:eastAsia="宋体" w:hAnsi="宋体"/>
          <w:sz w:val="20"/>
        </w:rPr>
        <w:tab/>
        <w:t xml:space="preserve">            self.redis_client.delete(ts_key)</w:t>
      </w:r>
    </w:p>
    <w:p w:rsidR="00707412" w:rsidRDefault="00886077">
      <w:r>
        <w:rPr>
          <w:rFonts w:ascii="宋体" w:eastAsia="宋体" w:hAnsi="宋体"/>
          <w:sz w:val="20"/>
        </w:rPr>
        <w:t xml:space="preserve"> 201</w:t>
      </w:r>
      <w:r>
        <w:rPr>
          <w:rFonts w:ascii="宋体" w:eastAsia="宋体" w:hAnsi="宋体"/>
          <w:sz w:val="20"/>
        </w:rPr>
        <w:tab/>
        <w:t xml:space="preserve">            self.redis_client.delete(f"collection:meta:{collection_id}")</w:t>
      </w:r>
    </w:p>
    <w:p w:rsidR="00707412" w:rsidRDefault="00886077">
      <w:r>
        <w:rPr>
          <w:rFonts w:ascii="宋体" w:eastAsia="宋体" w:hAnsi="宋体"/>
          <w:sz w:val="20"/>
        </w:rPr>
        <w:t xml:space="preserve"> 202</w:t>
      </w:r>
      <w:r>
        <w:rPr>
          <w:rFonts w:ascii="宋体" w:eastAsia="宋体" w:hAnsi="宋体"/>
          <w:sz w:val="20"/>
        </w:rPr>
        <w:tab/>
        <w:t xml:space="preserve">            </w:t>
      </w:r>
      <w:r>
        <w:rPr>
          <w:rFonts w:ascii="宋体" w:eastAsia="宋体" w:hAnsi="宋体"/>
          <w:sz w:val="20"/>
        </w:rPr>
        <w:t>self.redis_client.srem("collections:list", collection_id)</w:t>
      </w:r>
    </w:p>
    <w:p w:rsidR="00707412" w:rsidRDefault="00886077">
      <w:r>
        <w:rPr>
          <w:rFonts w:ascii="宋体" w:eastAsia="宋体" w:hAnsi="宋体"/>
          <w:sz w:val="20"/>
        </w:rPr>
        <w:t xml:space="preserve"> 203</w:t>
      </w:r>
      <w:r>
        <w:rPr>
          <w:rFonts w:ascii="宋体" w:eastAsia="宋体" w:hAnsi="宋体"/>
          <w:sz w:val="20"/>
        </w:rPr>
        <w:tab/>
      </w:r>
    </w:p>
    <w:p w:rsidR="00707412" w:rsidRDefault="00886077">
      <w:r>
        <w:rPr>
          <w:rFonts w:ascii="宋体" w:eastAsia="宋体" w:hAnsi="宋体"/>
          <w:sz w:val="20"/>
        </w:rPr>
        <w:t xml:space="preserve"> 204</w:t>
      </w:r>
      <w:r>
        <w:rPr>
          <w:rFonts w:ascii="宋体" w:eastAsia="宋体" w:hAnsi="宋体"/>
          <w:sz w:val="20"/>
        </w:rPr>
        <w:tab/>
        <w:t xml:space="preserve">            return True</w:t>
      </w:r>
    </w:p>
    <w:p w:rsidR="00707412" w:rsidRDefault="00886077">
      <w:r>
        <w:rPr>
          <w:rFonts w:ascii="宋体" w:eastAsia="宋体" w:hAnsi="宋体"/>
          <w:sz w:val="20"/>
        </w:rPr>
        <w:t xml:space="preserve"> 205</w:t>
      </w:r>
      <w:r>
        <w:rPr>
          <w:rFonts w:ascii="宋体" w:eastAsia="宋体" w:hAnsi="宋体"/>
          <w:sz w:val="20"/>
        </w:rPr>
        <w:tab/>
        <w:t xml:space="preserve">        except Exception as e:</w:t>
      </w:r>
    </w:p>
    <w:p w:rsidR="00707412" w:rsidRDefault="00886077">
      <w:r>
        <w:rPr>
          <w:rFonts w:ascii="宋体" w:eastAsia="宋体" w:hAnsi="宋体"/>
          <w:sz w:val="20"/>
        </w:rPr>
        <w:t xml:space="preserve"> 206</w:t>
      </w:r>
      <w:r>
        <w:rPr>
          <w:rFonts w:ascii="宋体" w:eastAsia="宋体" w:hAnsi="宋体"/>
          <w:sz w:val="20"/>
        </w:rPr>
        <w:tab/>
        <w:t xml:space="preserve">            print(f"</w:t>
      </w:r>
      <w:r>
        <w:rPr>
          <w:rFonts w:ascii="宋体" w:eastAsia="宋体" w:hAnsi="宋体"/>
          <w:sz w:val="20"/>
        </w:rPr>
        <w:t>删除失败</w:t>
      </w:r>
      <w:r>
        <w:rPr>
          <w:rFonts w:ascii="宋体" w:eastAsia="宋体" w:hAnsi="宋体"/>
          <w:sz w:val="20"/>
        </w:rPr>
        <w:t>: {e}")</w:t>
      </w:r>
    </w:p>
    <w:p w:rsidR="00707412" w:rsidRDefault="00886077">
      <w:r>
        <w:rPr>
          <w:rFonts w:ascii="宋体" w:eastAsia="宋体" w:hAnsi="宋体"/>
          <w:sz w:val="20"/>
        </w:rPr>
        <w:t xml:space="preserve"> 207</w:t>
      </w:r>
      <w:r>
        <w:rPr>
          <w:rFonts w:ascii="宋体" w:eastAsia="宋体" w:hAnsi="宋体"/>
          <w:sz w:val="20"/>
        </w:rPr>
        <w:tab/>
        <w:t xml:space="preserve">            return False</w:t>
      </w:r>
    </w:p>
    <w:p w:rsidR="00707412" w:rsidRDefault="00886077">
      <w:r>
        <w:rPr>
          <w:rFonts w:ascii="宋体" w:eastAsia="宋体" w:hAnsi="宋体"/>
          <w:sz w:val="20"/>
        </w:rPr>
        <w:t xml:space="preserve"> 208</w:t>
      </w:r>
      <w:r>
        <w:rPr>
          <w:rFonts w:ascii="宋体" w:eastAsia="宋体" w:hAnsi="宋体"/>
          <w:sz w:val="20"/>
        </w:rPr>
        <w:tab/>
      </w:r>
    </w:p>
    <w:p w:rsidR="00707412" w:rsidRDefault="00886077">
      <w:r>
        <w:rPr>
          <w:rFonts w:ascii="宋体" w:eastAsia="宋体" w:hAnsi="宋体"/>
          <w:sz w:val="20"/>
        </w:rPr>
        <w:t xml:space="preserve"> 209</w:t>
      </w:r>
      <w:r>
        <w:rPr>
          <w:rFonts w:ascii="宋体" w:eastAsia="宋体" w:hAnsi="宋体"/>
          <w:sz w:val="20"/>
        </w:rPr>
        <w:tab/>
      </w:r>
      <w:r>
        <w:rPr>
          <w:rFonts w:ascii="宋体" w:eastAsia="宋体" w:hAnsi="宋体"/>
          <w:sz w:val="20"/>
        </w:rPr>
        <w:t xml:space="preserve">    def get_sample_count(self, collection_id: str) -&gt; int:</w:t>
      </w:r>
    </w:p>
    <w:p w:rsidR="00707412" w:rsidRDefault="00886077">
      <w:r>
        <w:rPr>
          <w:rFonts w:ascii="宋体" w:eastAsia="宋体" w:hAnsi="宋体"/>
          <w:sz w:val="20"/>
        </w:rPr>
        <w:t xml:space="preserve"> 210</w:t>
      </w:r>
      <w:r>
        <w:rPr>
          <w:rFonts w:ascii="宋体" w:eastAsia="宋体" w:hAnsi="宋体"/>
          <w:sz w:val="20"/>
        </w:rPr>
        <w:tab/>
        <w:t xml:space="preserve">        """</w:t>
      </w:r>
      <w:r>
        <w:rPr>
          <w:rFonts w:ascii="宋体" w:eastAsia="宋体" w:hAnsi="宋体"/>
          <w:sz w:val="20"/>
        </w:rPr>
        <w:t>获取采集的数据点数量</w:t>
      </w:r>
      <w:r>
        <w:rPr>
          <w:rFonts w:ascii="宋体" w:eastAsia="宋体" w:hAnsi="宋体"/>
          <w:sz w:val="20"/>
        </w:rPr>
        <w:t>"""</w:t>
      </w:r>
    </w:p>
    <w:p w:rsidR="00707412" w:rsidRDefault="00886077">
      <w:r>
        <w:rPr>
          <w:rFonts w:ascii="宋体" w:eastAsia="宋体" w:hAnsi="宋体"/>
          <w:sz w:val="20"/>
        </w:rPr>
        <w:lastRenderedPageBreak/>
        <w:t xml:space="preserve"> 211</w:t>
      </w:r>
      <w:r>
        <w:rPr>
          <w:rFonts w:ascii="宋体" w:eastAsia="宋体" w:hAnsi="宋体"/>
          <w:sz w:val="20"/>
        </w:rPr>
        <w:tab/>
        <w:t xml:space="preserve">        return self.redis_client.zcard(f"collection:{collection_id}:timestamps")</w:t>
      </w:r>
    </w:p>
    <w:p w:rsidR="00707412" w:rsidRDefault="00886077">
      <w:r>
        <w:rPr>
          <w:rFonts w:ascii="宋体" w:eastAsia="宋体" w:hAnsi="宋体"/>
          <w:sz w:val="20"/>
        </w:rPr>
        <w:t xml:space="preserve"> 212</w:t>
      </w:r>
      <w:r>
        <w:rPr>
          <w:rFonts w:ascii="宋体" w:eastAsia="宋体" w:hAnsi="宋体"/>
          <w:sz w:val="20"/>
        </w:rPr>
        <w:tab/>
      </w:r>
    </w:p>
    <w:p w:rsidR="00707412" w:rsidRDefault="00886077">
      <w:r>
        <w:rPr>
          <w:rFonts w:ascii="宋体" w:eastAsia="宋体" w:hAnsi="宋体"/>
          <w:sz w:val="20"/>
        </w:rPr>
        <w:t xml:space="preserve"> 213</w:t>
      </w:r>
      <w:r>
        <w:rPr>
          <w:rFonts w:ascii="宋体" w:eastAsia="宋体" w:hAnsi="宋体"/>
          <w:sz w:val="20"/>
        </w:rPr>
        <w:tab/>
        <w:t xml:space="preserve">    def save_realtime_data(self, data: Dict[str, Any]) -&gt; bool:</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214</w:t>
      </w:r>
      <w:r>
        <w:rPr>
          <w:rFonts w:ascii="宋体" w:eastAsia="宋体" w:hAnsi="宋体"/>
          <w:sz w:val="20"/>
          <w:lang w:eastAsia="zh-CN"/>
        </w:rPr>
        <w:tab/>
        <w:t xml:space="preserve"> </w:t>
      </w:r>
      <w:r>
        <w:rPr>
          <w:rFonts w:ascii="宋体" w:eastAsia="宋体" w:hAnsi="宋体"/>
          <w:sz w:val="20"/>
          <w:lang w:eastAsia="zh-CN"/>
        </w:rPr>
        <w:t xml:space="preserve">       """</w:t>
      </w:r>
    </w:p>
    <w:p w:rsidR="00707412" w:rsidRDefault="00886077">
      <w:pPr>
        <w:rPr>
          <w:lang w:eastAsia="zh-CN"/>
        </w:rPr>
      </w:pPr>
      <w:r>
        <w:rPr>
          <w:rFonts w:ascii="宋体" w:eastAsia="宋体" w:hAnsi="宋体"/>
          <w:sz w:val="20"/>
          <w:lang w:eastAsia="zh-CN"/>
        </w:rPr>
        <w:t xml:space="preserve"> 215</w:t>
      </w:r>
      <w:r>
        <w:rPr>
          <w:rFonts w:ascii="宋体" w:eastAsia="宋体" w:hAnsi="宋体"/>
          <w:sz w:val="20"/>
          <w:lang w:eastAsia="zh-CN"/>
        </w:rPr>
        <w:tab/>
        <w:t xml:space="preserve">        </w:t>
      </w:r>
      <w:r>
        <w:rPr>
          <w:rFonts w:ascii="宋体" w:eastAsia="宋体" w:hAnsi="宋体"/>
          <w:sz w:val="20"/>
          <w:lang w:eastAsia="zh-CN"/>
        </w:rPr>
        <w:t>保存实时数据（用于仪表盘显示）</w:t>
      </w:r>
    </w:p>
    <w:p w:rsidR="00707412" w:rsidRDefault="00886077">
      <w:r>
        <w:rPr>
          <w:rFonts w:ascii="宋体" w:eastAsia="宋体" w:hAnsi="宋体"/>
          <w:sz w:val="20"/>
          <w:lang w:eastAsia="zh-CN"/>
        </w:rPr>
        <w:t xml:space="preserve"> </w:t>
      </w:r>
      <w:r>
        <w:rPr>
          <w:rFonts w:ascii="宋体" w:eastAsia="宋体" w:hAnsi="宋体"/>
          <w:sz w:val="20"/>
        </w:rPr>
        <w:t>216</w:t>
      </w:r>
      <w:r>
        <w:rPr>
          <w:rFonts w:ascii="宋体" w:eastAsia="宋体" w:hAnsi="宋体"/>
          <w:sz w:val="20"/>
        </w:rPr>
        <w:tab/>
      </w:r>
    </w:p>
    <w:p w:rsidR="00707412" w:rsidRDefault="00886077">
      <w:r>
        <w:rPr>
          <w:rFonts w:ascii="宋体" w:eastAsia="宋体" w:hAnsi="宋体"/>
          <w:sz w:val="20"/>
        </w:rPr>
        <w:t xml:space="preserve"> 217</w:t>
      </w:r>
      <w:r>
        <w:rPr>
          <w:rFonts w:ascii="宋体" w:eastAsia="宋体" w:hAnsi="宋体"/>
          <w:sz w:val="20"/>
        </w:rPr>
        <w:tab/>
        <w:t xml:space="preserve">        Args:</w:t>
      </w:r>
    </w:p>
    <w:p w:rsidR="00707412" w:rsidRDefault="00886077">
      <w:r>
        <w:rPr>
          <w:rFonts w:ascii="宋体" w:eastAsia="宋体" w:hAnsi="宋体"/>
          <w:sz w:val="20"/>
        </w:rPr>
        <w:t xml:space="preserve"> 218</w:t>
      </w:r>
      <w:r>
        <w:rPr>
          <w:rFonts w:ascii="宋体" w:eastAsia="宋体" w:hAnsi="宋体"/>
          <w:sz w:val="20"/>
        </w:rPr>
        <w:tab/>
        <w:t xml:space="preserve">            data: </w:t>
      </w:r>
      <w:r>
        <w:rPr>
          <w:rFonts w:ascii="宋体" w:eastAsia="宋体" w:hAnsi="宋体"/>
          <w:sz w:val="20"/>
        </w:rPr>
        <w:t>实时数据字典</w:t>
      </w:r>
    </w:p>
    <w:p w:rsidR="00707412" w:rsidRDefault="00886077">
      <w:r>
        <w:rPr>
          <w:rFonts w:ascii="宋体" w:eastAsia="宋体" w:hAnsi="宋体"/>
          <w:sz w:val="20"/>
        </w:rPr>
        <w:t xml:space="preserve"> 219</w:t>
      </w:r>
      <w:r>
        <w:rPr>
          <w:rFonts w:ascii="宋体" w:eastAsia="宋体" w:hAnsi="宋体"/>
          <w:sz w:val="20"/>
        </w:rPr>
        <w:tab/>
      </w:r>
    </w:p>
    <w:p w:rsidR="00707412" w:rsidRDefault="00886077">
      <w:r>
        <w:rPr>
          <w:rFonts w:ascii="宋体" w:eastAsia="宋体" w:hAnsi="宋体"/>
          <w:sz w:val="20"/>
        </w:rPr>
        <w:t xml:space="preserve"> 220</w:t>
      </w:r>
      <w:r>
        <w:rPr>
          <w:rFonts w:ascii="宋体" w:eastAsia="宋体" w:hAnsi="宋体"/>
          <w:sz w:val="20"/>
        </w:rPr>
        <w:tab/>
        <w:t xml:space="preserve">        Returns:</w:t>
      </w:r>
    </w:p>
    <w:p w:rsidR="00707412" w:rsidRDefault="00886077">
      <w:r>
        <w:rPr>
          <w:rFonts w:ascii="宋体" w:eastAsia="宋体" w:hAnsi="宋体"/>
          <w:sz w:val="20"/>
        </w:rPr>
        <w:t xml:space="preserve"> 221</w:t>
      </w:r>
      <w:r>
        <w:rPr>
          <w:rFonts w:ascii="宋体" w:eastAsia="宋体" w:hAnsi="宋体"/>
          <w:sz w:val="20"/>
        </w:rPr>
        <w:tab/>
        <w:t xml:space="preserve">            </w:t>
      </w:r>
      <w:r>
        <w:rPr>
          <w:rFonts w:ascii="宋体" w:eastAsia="宋体" w:hAnsi="宋体"/>
          <w:sz w:val="20"/>
        </w:rPr>
        <w:t>是否保存成功</w:t>
      </w:r>
    </w:p>
    <w:p w:rsidR="00707412" w:rsidRDefault="00886077">
      <w:r>
        <w:rPr>
          <w:rFonts w:ascii="宋体" w:eastAsia="宋体" w:hAnsi="宋体"/>
          <w:sz w:val="20"/>
        </w:rPr>
        <w:t xml:space="preserve"> 222</w:t>
      </w:r>
      <w:r>
        <w:rPr>
          <w:rFonts w:ascii="宋体" w:eastAsia="宋体" w:hAnsi="宋体"/>
          <w:sz w:val="20"/>
        </w:rPr>
        <w:tab/>
        <w:t xml:space="preserve">        """</w:t>
      </w:r>
    </w:p>
    <w:p w:rsidR="00707412" w:rsidRDefault="00886077">
      <w:r>
        <w:rPr>
          <w:rFonts w:ascii="宋体" w:eastAsia="宋体" w:hAnsi="宋体"/>
          <w:sz w:val="20"/>
        </w:rPr>
        <w:t xml:space="preserve"> 223</w:t>
      </w:r>
      <w:r>
        <w:rPr>
          <w:rFonts w:ascii="宋体" w:eastAsia="宋体" w:hAnsi="宋体"/>
          <w:sz w:val="20"/>
        </w:rPr>
        <w:tab/>
        <w:t xml:space="preserve">        try:</w:t>
      </w:r>
    </w:p>
    <w:p w:rsidR="00707412" w:rsidRDefault="00886077">
      <w:r>
        <w:rPr>
          <w:rFonts w:ascii="宋体" w:eastAsia="宋体" w:hAnsi="宋体"/>
          <w:sz w:val="20"/>
        </w:rPr>
        <w:t xml:space="preserve"> 224</w:t>
      </w:r>
      <w:r>
        <w:rPr>
          <w:rFonts w:ascii="宋体" w:eastAsia="宋体" w:hAnsi="宋体"/>
          <w:sz w:val="20"/>
        </w:rPr>
        <w:tab/>
        <w:t xml:space="preserve">            self.redis_client.set("realtime:data", json.dumps(data), </w:t>
      </w:r>
      <w:r>
        <w:rPr>
          <w:rFonts w:ascii="宋体" w:eastAsia="宋体" w:hAnsi="宋体"/>
          <w:sz w:val="20"/>
        </w:rPr>
        <w:t>ex=5)</w:t>
      </w:r>
    </w:p>
    <w:p w:rsidR="00707412" w:rsidRDefault="00886077">
      <w:r>
        <w:rPr>
          <w:rFonts w:ascii="宋体" w:eastAsia="宋体" w:hAnsi="宋体"/>
          <w:sz w:val="20"/>
        </w:rPr>
        <w:t xml:space="preserve"> 225</w:t>
      </w:r>
      <w:r>
        <w:rPr>
          <w:rFonts w:ascii="宋体" w:eastAsia="宋体" w:hAnsi="宋体"/>
          <w:sz w:val="20"/>
        </w:rPr>
        <w:tab/>
        <w:t xml:space="preserve">            return True</w:t>
      </w:r>
    </w:p>
    <w:p w:rsidR="00707412" w:rsidRDefault="00886077">
      <w:r>
        <w:rPr>
          <w:rFonts w:ascii="宋体" w:eastAsia="宋体" w:hAnsi="宋体"/>
          <w:sz w:val="20"/>
        </w:rPr>
        <w:t xml:space="preserve"> 226</w:t>
      </w:r>
      <w:r>
        <w:rPr>
          <w:rFonts w:ascii="宋体" w:eastAsia="宋体" w:hAnsi="宋体"/>
          <w:sz w:val="20"/>
        </w:rPr>
        <w:tab/>
        <w:t xml:space="preserve">        except Exception as e:</w:t>
      </w:r>
    </w:p>
    <w:p w:rsidR="00707412" w:rsidRDefault="00886077">
      <w:r>
        <w:rPr>
          <w:rFonts w:ascii="宋体" w:eastAsia="宋体" w:hAnsi="宋体"/>
          <w:sz w:val="20"/>
        </w:rPr>
        <w:t xml:space="preserve"> 227</w:t>
      </w:r>
      <w:r>
        <w:rPr>
          <w:rFonts w:ascii="宋体" w:eastAsia="宋体" w:hAnsi="宋体"/>
          <w:sz w:val="20"/>
        </w:rPr>
        <w:tab/>
        <w:t xml:space="preserve">            print(f"</w:t>
      </w:r>
      <w:r>
        <w:rPr>
          <w:rFonts w:ascii="宋体" w:eastAsia="宋体" w:hAnsi="宋体"/>
          <w:sz w:val="20"/>
        </w:rPr>
        <w:t>保存实时数据失败</w:t>
      </w:r>
      <w:r>
        <w:rPr>
          <w:rFonts w:ascii="宋体" w:eastAsia="宋体" w:hAnsi="宋体"/>
          <w:sz w:val="20"/>
        </w:rPr>
        <w:t>: {e}")</w:t>
      </w:r>
    </w:p>
    <w:p w:rsidR="00707412" w:rsidRDefault="00886077">
      <w:r>
        <w:rPr>
          <w:rFonts w:ascii="宋体" w:eastAsia="宋体" w:hAnsi="宋体"/>
          <w:sz w:val="20"/>
        </w:rPr>
        <w:t xml:space="preserve"> 228</w:t>
      </w:r>
      <w:r>
        <w:rPr>
          <w:rFonts w:ascii="宋体" w:eastAsia="宋体" w:hAnsi="宋体"/>
          <w:sz w:val="20"/>
        </w:rPr>
        <w:tab/>
        <w:t xml:space="preserve">            return False</w:t>
      </w:r>
    </w:p>
    <w:p w:rsidR="00707412" w:rsidRDefault="00886077">
      <w:r>
        <w:rPr>
          <w:rFonts w:ascii="宋体" w:eastAsia="宋体" w:hAnsi="宋体"/>
          <w:sz w:val="20"/>
        </w:rPr>
        <w:t xml:space="preserve"> 229</w:t>
      </w:r>
      <w:r>
        <w:rPr>
          <w:rFonts w:ascii="宋体" w:eastAsia="宋体" w:hAnsi="宋体"/>
          <w:sz w:val="20"/>
        </w:rPr>
        <w:tab/>
      </w:r>
    </w:p>
    <w:p w:rsidR="00707412" w:rsidRDefault="00886077">
      <w:r>
        <w:rPr>
          <w:rFonts w:ascii="宋体" w:eastAsia="宋体" w:hAnsi="宋体"/>
          <w:sz w:val="20"/>
        </w:rPr>
        <w:t xml:space="preserve"> 230</w:t>
      </w:r>
      <w:r>
        <w:rPr>
          <w:rFonts w:ascii="宋体" w:eastAsia="宋体" w:hAnsi="宋体"/>
          <w:sz w:val="20"/>
        </w:rPr>
        <w:tab/>
        <w:t xml:space="preserve">    def get_realtime_data(self) -&gt; Optional[Dict[str, Any]]:</w:t>
      </w:r>
    </w:p>
    <w:p w:rsidR="00707412" w:rsidRDefault="00886077">
      <w:r>
        <w:rPr>
          <w:rFonts w:ascii="宋体" w:eastAsia="宋体" w:hAnsi="宋体"/>
          <w:sz w:val="20"/>
        </w:rPr>
        <w:t xml:space="preserve"> 231</w:t>
      </w:r>
      <w:r>
        <w:rPr>
          <w:rFonts w:ascii="宋体" w:eastAsia="宋体" w:hAnsi="宋体"/>
          <w:sz w:val="20"/>
        </w:rPr>
        <w:tab/>
        <w:t xml:space="preserve">        """</w:t>
      </w:r>
    </w:p>
    <w:p w:rsidR="00707412" w:rsidRDefault="00707412"/>
    <w:p w:rsidR="00707412" w:rsidRDefault="00886077">
      <w:r>
        <w:rPr>
          <w:rFonts w:ascii="宋体" w:eastAsia="宋体" w:hAnsi="宋体"/>
          <w:sz w:val="20"/>
        </w:rPr>
        <w:t xml:space="preserve"> 232</w:t>
      </w:r>
      <w:r>
        <w:rPr>
          <w:rFonts w:ascii="宋体" w:eastAsia="宋体" w:hAnsi="宋体"/>
          <w:sz w:val="20"/>
        </w:rPr>
        <w:tab/>
        <w:t xml:space="preserve">        </w:t>
      </w:r>
      <w:r>
        <w:rPr>
          <w:rFonts w:ascii="宋体" w:eastAsia="宋体" w:hAnsi="宋体"/>
          <w:sz w:val="20"/>
        </w:rPr>
        <w:t>获取实时数据</w:t>
      </w:r>
    </w:p>
    <w:p w:rsidR="00707412" w:rsidRDefault="00886077">
      <w:r>
        <w:rPr>
          <w:rFonts w:ascii="宋体" w:eastAsia="宋体" w:hAnsi="宋体"/>
          <w:sz w:val="20"/>
        </w:rPr>
        <w:t xml:space="preserve"> 233</w:t>
      </w:r>
      <w:r>
        <w:rPr>
          <w:rFonts w:ascii="宋体" w:eastAsia="宋体" w:hAnsi="宋体"/>
          <w:sz w:val="20"/>
        </w:rPr>
        <w:tab/>
      </w:r>
    </w:p>
    <w:p w:rsidR="00707412" w:rsidRDefault="00886077">
      <w:r>
        <w:rPr>
          <w:rFonts w:ascii="宋体" w:eastAsia="宋体" w:hAnsi="宋体"/>
          <w:sz w:val="20"/>
        </w:rPr>
        <w:t xml:space="preserve"> 234</w:t>
      </w:r>
      <w:r>
        <w:rPr>
          <w:rFonts w:ascii="宋体" w:eastAsia="宋体" w:hAnsi="宋体"/>
          <w:sz w:val="20"/>
        </w:rPr>
        <w:tab/>
        <w:t xml:space="preserve">        Returns:</w:t>
      </w:r>
    </w:p>
    <w:p w:rsidR="00707412" w:rsidRDefault="00886077">
      <w:r>
        <w:rPr>
          <w:rFonts w:ascii="宋体" w:eastAsia="宋体" w:hAnsi="宋体"/>
          <w:sz w:val="20"/>
        </w:rPr>
        <w:t xml:space="preserve"> 235</w:t>
      </w:r>
      <w:r>
        <w:rPr>
          <w:rFonts w:ascii="宋体" w:eastAsia="宋体" w:hAnsi="宋体"/>
          <w:sz w:val="20"/>
        </w:rPr>
        <w:tab/>
        <w:t xml:space="preserve">            </w:t>
      </w:r>
      <w:r>
        <w:rPr>
          <w:rFonts w:ascii="宋体" w:eastAsia="宋体" w:hAnsi="宋体"/>
          <w:sz w:val="20"/>
        </w:rPr>
        <w:t>实时数据字典</w:t>
      </w:r>
    </w:p>
    <w:p w:rsidR="00707412" w:rsidRDefault="00886077">
      <w:r>
        <w:rPr>
          <w:rFonts w:ascii="宋体" w:eastAsia="宋体" w:hAnsi="宋体"/>
          <w:sz w:val="20"/>
        </w:rPr>
        <w:t xml:space="preserve"> 236</w:t>
      </w:r>
      <w:r>
        <w:rPr>
          <w:rFonts w:ascii="宋体" w:eastAsia="宋体" w:hAnsi="宋体"/>
          <w:sz w:val="20"/>
        </w:rPr>
        <w:tab/>
        <w:t xml:space="preserve">        """</w:t>
      </w:r>
    </w:p>
    <w:p w:rsidR="00707412" w:rsidRDefault="00886077">
      <w:r>
        <w:rPr>
          <w:rFonts w:ascii="宋体" w:eastAsia="宋体" w:hAnsi="宋体"/>
          <w:sz w:val="20"/>
        </w:rPr>
        <w:lastRenderedPageBreak/>
        <w:t xml:space="preserve"> 237</w:t>
      </w:r>
      <w:r>
        <w:rPr>
          <w:rFonts w:ascii="宋体" w:eastAsia="宋体" w:hAnsi="宋体"/>
          <w:sz w:val="20"/>
        </w:rPr>
        <w:tab/>
        <w:t xml:space="preserve">        try:</w:t>
      </w:r>
    </w:p>
    <w:p w:rsidR="00707412" w:rsidRDefault="00886077">
      <w:r>
        <w:rPr>
          <w:rFonts w:ascii="宋体" w:eastAsia="宋体" w:hAnsi="宋体"/>
          <w:sz w:val="20"/>
        </w:rPr>
        <w:t xml:space="preserve"> 238</w:t>
      </w:r>
      <w:r>
        <w:rPr>
          <w:rFonts w:ascii="宋体" w:eastAsia="宋体" w:hAnsi="宋体"/>
          <w:sz w:val="20"/>
        </w:rPr>
        <w:tab/>
        <w:t xml:space="preserve">            data = self.redis_client.get("realtime:data")</w:t>
      </w:r>
    </w:p>
    <w:p w:rsidR="00707412" w:rsidRDefault="00886077">
      <w:r>
        <w:rPr>
          <w:rFonts w:ascii="宋体" w:eastAsia="宋体" w:hAnsi="宋体"/>
          <w:sz w:val="20"/>
        </w:rPr>
        <w:t xml:space="preserve"> 239</w:t>
      </w:r>
      <w:r>
        <w:rPr>
          <w:rFonts w:ascii="宋体" w:eastAsia="宋体" w:hAnsi="宋体"/>
          <w:sz w:val="20"/>
        </w:rPr>
        <w:tab/>
        <w:t xml:space="preserve">            if data:</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数据存储</w:t>
      </w:r>
      <w:r>
        <w:rPr>
          <w:rFonts w:ascii="宋体" w:eastAsia="宋体" w:hAnsi="宋体"/>
          <w:sz w:val="20"/>
        </w:rPr>
        <w:t>\redis_database.py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17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240</w:t>
      </w:r>
      <w:r>
        <w:rPr>
          <w:rFonts w:ascii="宋体" w:eastAsia="宋体" w:hAnsi="宋体"/>
          <w:sz w:val="20"/>
        </w:rPr>
        <w:tab/>
        <w:t xml:space="preserve">                return json.loads(data)</w:t>
      </w:r>
    </w:p>
    <w:p w:rsidR="00707412" w:rsidRDefault="00886077">
      <w:r>
        <w:rPr>
          <w:rFonts w:ascii="宋体" w:eastAsia="宋体" w:hAnsi="宋体"/>
          <w:sz w:val="20"/>
        </w:rPr>
        <w:t xml:space="preserve"> 241</w:t>
      </w:r>
      <w:r>
        <w:rPr>
          <w:rFonts w:ascii="宋体" w:eastAsia="宋体" w:hAnsi="宋体"/>
          <w:sz w:val="20"/>
        </w:rPr>
        <w:tab/>
        <w:t xml:space="preserve">            return None</w:t>
      </w:r>
    </w:p>
    <w:p w:rsidR="00707412" w:rsidRDefault="00886077">
      <w:r>
        <w:rPr>
          <w:rFonts w:ascii="宋体" w:eastAsia="宋体" w:hAnsi="宋体"/>
          <w:sz w:val="20"/>
        </w:rPr>
        <w:t xml:space="preserve"> 242</w:t>
      </w:r>
      <w:r>
        <w:rPr>
          <w:rFonts w:ascii="宋体" w:eastAsia="宋体" w:hAnsi="宋体"/>
          <w:sz w:val="20"/>
        </w:rPr>
        <w:tab/>
        <w:t xml:space="preserve">        except Exception as e:</w:t>
      </w:r>
    </w:p>
    <w:p w:rsidR="00707412" w:rsidRDefault="00886077">
      <w:r>
        <w:rPr>
          <w:rFonts w:ascii="宋体" w:eastAsia="宋体" w:hAnsi="宋体"/>
          <w:sz w:val="20"/>
        </w:rPr>
        <w:t xml:space="preserve"> 243</w:t>
      </w:r>
      <w:r>
        <w:rPr>
          <w:rFonts w:ascii="宋体" w:eastAsia="宋体" w:hAnsi="宋体"/>
          <w:sz w:val="20"/>
        </w:rPr>
        <w:tab/>
        <w:t xml:space="preserve">            print(f"</w:t>
      </w:r>
      <w:r>
        <w:rPr>
          <w:rFonts w:ascii="宋体" w:eastAsia="宋体" w:hAnsi="宋体"/>
          <w:sz w:val="20"/>
        </w:rPr>
        <w:t>获取实时数据失败</w:t>
      </w:r>
      <w:r>
        <w:rPr>
          <w:rFonts w:ascii="宋体" w:eastAsia="宋体" w:hAnsi="宋体"/>
          <w:sz w:val="20"/>
        </w:rPr>
        <w:t>: {e}")</w:t>
      </w:r>
    </w:p>
    <w:p w:rsidR="00707412" w:rsidRDefault="00886077">
      <w:r>
        <w:rPr>
          <w:rFonts w:ascii="宋体" w:eastAsia="宋体" w:hAnsi="宋体"/>
          <w:sz w:val="20"/>
        </w:rPr>
        <w:t xml:space="preserve"> 244</w:t>
      </w:r>
      <w:r>
        <w:rPr>
          <w:rFonts w:ascii="宋体" w:eastAsia="宋体" w:hAnsi="宋体"/>
          <w:sz w:val="20"/>
        </w:rPr>
        <w:tab/>
        <w:t xml:space="preserve">            return None</w:t>
      </w:r>
    </w:p>
    <w:p w:rsidR="00707412" w:rsidRDefault="00886077">
      <w:r>
        <w:rPr>
          <w:rFonts w:ascii="宋体" w:eastAsia="宋体" w:hAnsi="宋体"/>
          <w:sz w:val="20"/>
        </w:rPr>
        <w:t xml:space="preserve"> 245</w:t>
      </w:r>
      <w:r>
        <w:rPr>
          <w:rFonts w:ascii="宋体" w:eastAsia="宋体" w:hAnsi="宋体"/>
          <w:sz w:val="20"/>
        </w:rPr>
        <w:tab/>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数据同步</w:t>
      </w:r>
      <w:r>
        <w:rPr>
          <w:rFonts w:ascii="宋体" w:eastAsia="宋体" w:hAnsi="宋体"/>
          <w:sz w:val="20"/>
        </w:rPr>
        <w:t>\sync_to_mongo.py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17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w:t>
      </w:r>
      <w:r>
        <w:rPr>
          <w:rFonts w:ascii="宋体" w:eastAsia="宋体" w:hAnsi="宋体"/>
          <w:sz w:val="20"/>
        </w:rPr>
        <w:tab/>
        <w:t>"""</w:t>
      </w:r>
    </w:p>
    <w:p w:rsidR="00707412" w:rsidRDefault="00886077">
      <w:r>
        <w:rPr>
          <w:rFonts w:ascii="宋体" w:eastAsia="宋体" w:hAnsi="宋体"/>
          <w:sz w:val="20"/>
        </w:rPr>
        <w:t xml:space="preserve">   2</w:t>
      </w:r>
      <w:r>
        <w:rPr>
          <w:rFonts w:ascii="宋体" w:eastAsia="宋体" w:hAnsi="宋体"/>
          <w:sz w:val="20"/>
        </w:rPr>
        <w:tab/>
        <w:t xml:space="preserve">Redis </w:t>
      </w:r>
      <w:r>
        <w:rPr>
          <w:rFonts w:ascii="宋体" w:eastAsia="宋体" w:hAnsi="宋体"/>
          <w:sz w:val="20"/>
        </w:rPr>
        <w:t>到</w:t>
      </w:r>
      <w:r>
        <w:rPr>
          <w:rFonts w:ascii="宋体" w:eastAsia="宋体" w:hAnsi="宋体"/>
          <w:sz w:val="20"/>
        </w:rPr>
        <w:t xml:space="preserve"> MongoDB </w:t>
      </w:r>
      <w:r>
        <w:rPr>
          <w:rFonts w:ascii="宋体" w:eastAsia="宋体" w:hAnsi="宋体"/>
          <w:sz w:val="20"/>
        </w:rPr>
        <w:t>数据同步程序</w:t>
      </w:r>
    </w:p>
    <w:p w:rsidR="00707412" w:rsidRDefault="00886077">
      <w:r>
        <w:rPr>
          <w:rFonts w:ascii="宋体" w:eastAsia="宋体" w:hAnsi="宋体"/>
          <w:sz w:val="20"/>
        </w:rPr>
        <w:t xml:space="preserve">   3</w:t>
      </w:r>
      <w:r>
        <w:rPr>
          <w:rFonts w:ascii="宋体" w:eastAsia="宋体" w:hAnsi="宋体"/>
          <w:sz w:val="20"/>
        </w:rPr>
        <w:tab/>
        <w:t>"""</w:t>
      </w:r>
    </w:p>
    <w:p w:rsidR="00707412" w:rsidRDefault="00886077">
      <w:r>
        <w:rPr>
          <w:rFonts w:ascii="宋体" w:eastAsia="宋体" w:hAnsi="宋体"/>
          <w:sz w:val="20"/>
        </w:rPr>
        <w:t xml:space="preserve">   4</w:t>
      </w:r>
      <w:r>
        <w:rPr>
          <w:rFonts w:ascii="宋体" w:eastAsia="宋体" w:hAnsi="宋体"/>
          <w:sz w:val="20"/>
        </w:rPr>
        <w:tab/>
        <w:t>import sys</w:t>
      </w:r>
    </w:p>
    <w:p w:rsidR="00707412" w:rsidRDefault="00886077">
      <w:r>
        <w:rPr>
          <w:rFonts w:ascii="宋体" w:eastAsia="宋体" w:hAnsi="宋体"/>
          <w:sz w:val="20"/>
        </w:rPr>
        <w:t xml:space="preserve">   5</w:t>
      </w:r>
      <w:r>
        <w:rPr>
          <w:rFonts w:ascii="宋体" w:eastAsia="宋体" w:hAnsi="宋体"/>
          <w:sz w:val="20"/>
        </w:rPr>
        <w:tab/>
        <w:t>import json</w:t>
      </w:r>
    </w:p>
    <w:p w:rsidR="00707412" w:rsidRDefault="00886077">
      <w:r>
        <w:rPr>
          <w:rFonts w:ascii="宋体" w:eastAsia="宋体" w:hAnsi="宋体"/>
          <w:sz w:val="20"/>
        </w:rPr>
        <w:t xml:space="preserve">   6</w:t>
      </w:r>
      <w:r>
        <w:rPr>
          <w:rFonts w:ascii="宋体" w:eastAsia="宋体" w:hAnsi="宋体"/>
          <w:sz w:val="20"/>
        </w:rPr>
        <w:tab/>
        <w:t>import time</w:t>
      </w:r>
    </w:p>
    <w:p w:rsidR="00707412" w:rsidRDefault="00886077">
      <w:r>
        <w:rPr>
          <w:rFonts w:ascii="宋体" w:eastAsia="宋体" w:hAnsi="宋体"/>
          <w:sz w:val="20"/>
        </w:rPr>
        <w:t xml:space="preserve">   7</w:t>
      </w:r>
      <w:r>
        <w:rPr>
          <w:rFonts w:ascii="宋体" w:eastAsia="宋体" w:hAnsi="宋体"/>
          <w:sz w:val="20"/>
        </w:rPr>
        <w:tab/>
        <w:t>import os</w:t>
      </w:r>
    </w:p>
    <w:p w:rsidR="00707412" w:rsidRDefault="00886077">
      <w:r>
        <w:rPr>
          <w:rFonts w:ascii="宋体" w:eastAsia="宋体" w:hAnsi="宋体"/>
          <w:sz w:val="20"/>
        </w:rPr>
        <w:t xml:space="preserve">   8</w:t>
      </w:r>
      <w:r>
        <w:rPr>
          <w:rFonts w:ascii="宋体" w:eastAsia="宋体" w:hAnsi="宋体"/>
          <w:sz w:val="20"/>
        </w:rPr>
        <w:tab/>
        <w:t>from datetime import datetime</w:t>
      </w:r>
    </w:p>
    <w:p w:rsidR="00707412" w:rsidRDefault="00886077">
      <w:r>
        <w:rPr>
          <w:rFonts w:ascii="宋体" w:eastAsia="宋体" w:hAnsi="宋体"/>
          <w:sz w:val="20"/>
        </w:rPr>
        <w:t xml:space="preserve">   9</w:t>
      </w:r>
      <w:r>
        <w:rPr>
          <w:rFonts w:ascii="宋体" w:eastAsia="宋体" w:hAnsi="宋体"/>
          <w:sz w:val="20"/>
        </w:rPr>
        <w:tab/>
        <w:t>from typing import List, Dict, Any</w:t>
      </w:r>
    </w:p>
    <w:p w:rsidR="00707412" w:rsidRDefault="00886077">
      <w:r>
        <w:rPr>
          <w:rFonts w:ascii="宋体" w:eastAsia="宋体" w:hAnsi="宋体"/>
          <w:sz w:val="20"/>
        </w:rPr>
        <w:t xml:space="preserve">  10</w:t>
      </w:r>
      <w:r>
        <w:rPr>
          <w:rFonts w:ascii="宋体" w:eastAsia="宋体" w:hAnsi="宋体"/>
          <w:sz w:val="20"/>
        </w:rPr>
        <w:tab/>
        <w:t>from pymongo import MongoClient, UpdateOne</w:t>
      </w:r>
    </w:p>
    <w:p w:rsidR="00707412" w:rsidRDefault="00886077">
      <w:r>
        <w:rPr>
          <w:rFonts w:ascii="宋体" w:eastAsia="宋体" w:hAnsi="宋体"/>
          <w:sz w:val="20"/>
        </w:rPr>
        <w:t xml:space="preserve">  11</w:t>
      </w:r>
      <w:r>
        <w:rPr>
          <w:rFonts w:ascii="宋体" w:eastAsia="宋体" w:hAnsi="宋体"/>
          <w:sz w:val="20"/>
        </w:rPr>
        <w:tab/>
        <w:t>from tqdm import tqdm</w:t>
      </w:r>
    </w:p>
    <w:p w:rsidR="00707412" w:rsidRDefault="00886077">
      <w:r>
        <w:rPr>
          <w:rFonts w:ascii="宋体" w:eastAsia="宋体" w:hAnsi="宋体"/>
          <w:sz w:val="20"/>
        </w:rPr>
        <w:lastRenderedPageBreak/>
        <w:t xml:space="preserve">  12</w:t>
      </w:r>
      <w:r>
        <w:rPr>
          <w:rFonts w:ascii="宋体" w:eastAsia="宋体" w:hAnsi="宋体"/>
          <w:sz w:val="20"/>
        </w:rPr>
        <w:tab/>
      </w:r>
    </w:p>
    <w:p w:rsidR="00707412" w:rsidRDefault="00886077">
      <w:r>
        <w:rPr>
          <w:rFonts w:ascii="宋体" w:eastAsia="宋体" w:hAnsi="宋体"/>
          <w:sz w:val="20"/>
        </w:rPr>
        <w:t xml:space="preserve">  13</w:t>
      </w:r>
      <w:r>
        <w:rPr>
          <w:rFonts w:ascii="宋体" w:eastAsia="宋体" w:hAnsi="宋体"/>
          <w:sz w:val="20"/>
        </w:rPr>
        <w:tab/>
        <w:t xml:space="preserve"># </w:t>
      </w:r>
      <w:r>
        <w:rPr>
          <w:rFonts w:ascii="宋体" w:eastAsia="宋体" w:hAnsi="宋体"/>
          <w:sz w:val="20"/>
        </w:rPr>
        <w:t>添加项目根目录到路径</w:t>
      </w:r>
    </w:p>
    <w:p w:rsidR="00707412" w:rsidRDefault="00886077">
      <w:r>
        <w:rPr>
          <w:rFonts w:ascii="宋体" w:eastAsia="宋体" w:hAnsi="宋体"/>
          <w:sz w:val="20"/>
        </w:rPr>
        <w:t xml:space="preserve">  14</w:t>
      </w:r>
      <w:r>
        <w:rPr>
          <w:rFonts w:ascii="宋体" w:eastAsia="宋体" w:hAnsi="宋体"/>
          <w:sz w:val="20"/>
        </w:rPr>
        <w:tab/>
        <w:t>PROJECT_ROOT = os.path.dirname(os.path.dirname(os.path.dirname(os.path.abspath(__file__))))</w:t>
      </w:r>
    </w:p>
    <w:p w:rsidR="00707412" w:rsidRDefault="00886077">
      <w:r>
        <w:rPr>
          <w:rFonts w:ascii="宋体" w:eastAsia="宋体" w:hAnsi="宋体"/>
          <w:sz w:val="20"/>
        </w:rPr>
        <w:t xml:space="preserve">  15</w:t>
      </w:r>
      <w:r>
        <w:rPr>
          <w:rFonts w:ascii="宋体" w:eastAsia="宋体" w:hAnsi="宋体"/>
          <w:sz w:val="20"/>
        </w:rPr>
        <w:tab/>
        <w:t>if PROJECT_ROOT not in sys.path:</w:t>
      </w:r>
    </w:p>
    <w:p w:rsidR="00707412" w:rsidRDefault="00886077">
      <w:r>
        <w:rPr>
          <w:rFonts w:ascii="宋体" w:eastAsia="宋体" w:hAnsi="宋体"/>
          <w:sz w:val="20"/>
        </w:rPr>
        <w:t xml:space="preserve">  16</w:t>
      </w:r>
      <w:r>
        <w:rPr>
          <w:rFonts w:ascii="宋体" w:eastAsia="宋体" w:hAnsi="宋体"/>
          <w:sz w:val="20"/>
        </w:rPr>
        <w:tab/>
        <w:t xml:space="preserve">    sys.path.insert(0, PROJECT_ROOT)</w:t>
      </w:r>
    </w:p>
    <w:p w:rsidR="00707412" w:rsidRDefault="00886077">
      <w:r>
        <w:rPr>
          <w:rFonts w:ascii="宋体" w:eastAsia="宋体" w:hAnsi="宋体"/>
          <w:sz w:val="20"/>
        </w:rPr>
        <w:t xml:space="preserve">  17</w:t>
      </w:r>
      <w:r>
        <w:rPr>
          <w:rFonts w:ascii="宋体" w:eastAsia="宋体" w:hAnsi="宋体"/>
          <w:sz w:val="20"/>
        </w:rPr>
        <w:tab/>
      </w:r>
    </w:p>
    <w:p w:rsidR="00707412" w:rsidRDefault="00886077">
      <w:r>
        <w:rPr>
          <w:rFonts w:ascii="宋体" w:eastAsia="宋体" w:hAnsi="宋体"/>
          <w:sz w:val="20"/>
        </w:rPr>
        <w:t xml:space="preserve">  18</w:t>
      </w:r>
      <w:r>
        <w:rPr>
          <w:rFonts w:ascii="宋体" w:eastAsia="宋体" w:hAnsi="宋体"/>
          <w:sz w:val="20"/>
        </w:rPr>
        <w:tab/>
        <w:t xml:space="preserve"># </w:t>
      </w:r>
      <w:r>
        <w:rPr>
          <w:rFonts w:ascii="宋体" w:eastAsia="宋体" w:hAnsi="宋体"/>
          <w:sz w:val="20"/>
        </w:rPr>
        <w:t>添加数据存储模块路径</w:t>
      </w:r>
    </w:p>
    <w:p w:rsidR="00707412" w:rsidRDefault="00886077">
      <w:r>
        <w:rPr>
          <w:rFonts w:ascii="宋体" w:eastAsia="宋体" w:hAnsi="宋体"/>
          <w:sz w:val="20"/>
        </w:rPr>
        <w:t xml:space="preserve">  19</w:t>
      </w:r>
      <w:r>
        <w:rPr>
          <w:rFonts w:ascii="宋体" w:eastAsia="宋体" w:hAnsi="宋体"/>
          <w:sz w:val="20"/>
        </w:rPr>
        <w:tab/>
        <w:t>STORAGE_DIR = os.path.joi</w:t>
      </w:r>
      <w:r>
        <w:rPr>
          <w:rFonts w:ascii="宋体" w:eastAsia="宋体" w:hAnsi="宋体"/>
          <w:sz w:val="20"/>
        </w:rPr>
        <w:t>n(PROJECT_ROOT, '</w:t>
      </w:r>
      <w:r>
        <w:rPr>
          <w:rFonts w:ascii="宋体" w:eastAsia="宋体" w:hAnsi="宋体"/>
          <w:sz w:val="20"/>
        </w:rPr>
        <w:t>核心模块</w:t>
      </w:r>
      <w:r>
        <w:rPr>
          <w:rFonts w:ascii="宋体" w:eastAsia="宋体" w:hAnsi="宋体"/>
          <w:sz w:val="20"/>
        </w:rPr>
        <w:t>', '</w:t>
      </w:r>
      <w:r>
        <w:rPr>
          <w:rFonts w:ascii="宋体" w:eastAsia="宋体" w:hAnsi="宋体"/>
          <w:sz w:val="20"/>
        </w:rPr>
        <w:t>数据存储</w:t>
      </w:r>
      <w:r>
        <w:rPr>
          <w:rFonts w:ascii="宋体" w:eastAsia="宋体" w:hAnsi="宋体"/>
          <w:sz w:val="20"/>
        </w:rPr>
        <w:t>')</w:t>
      </w:r>
    </w:p>
    <w:p w:rsidR="00707412" w:rsidRDefault="00886077">
      <w:r>
        <w:rPr>
          <w:rFonts w:ascii="宋体" w:eastAsia="宋体" w:hAnsi="宋体"/>
          <w:sz w:val="20"/>
        </w:rPr>
        <w:t xml:space="preserve">  20</w:t>
      </w:r>
      <w:r>
        <w:rPr>
          <w:rFonts w:ascii="宋体" w:eastAsia="宋体" w:hAnsi="宋体"/>
          <w:sz w:val="20"/>
        </w:rPr>
        <w:tab/>
        <w:t>if STORAGE_DIR not in sys.path:</w:t>
      </w:r>
    </w:p>
    <w:p w:rsidR="00707412" w:rsidRDefault="00886077">
      <w:r>
        <w:rPr>
          <w:rFonts w:ascii="宋体" w:eastAsia="宋体" w:hAnsi="宋体"/>
          <w:sz w:val="20"/>
        </w:rPr>
        <w:t xml:space="preserve">  21</w:t>
      </w:r>
      <w:r>
        <w:rPr>
          <w:rFonts w:ascii="宋体" w:eastAsia="宋体" w:hAnsi="宋体"/>
          <w:sz w:val="20"/>
        </w:rPr>
        <w:tab/>
        <w:t xml:space="preserve">    sys.path.insert(0, STORAGE_DIR)</w:t>
      </w:r>
    </w:p>
    <w:p w:rsidR="00707412" w:rsidRDefault="00886077">
      <w:r>
        <w:rPr>
          <w:rFonts w:ascii="宋体" w:eastAsia="宋体" w:hAnsi="宋体"/>
          <w:sz w:val="20"/>
        </w:rPr>
        <w:t xml:space="preserve">  22</w:t>
      </w:r>
      <w:r>
        <w:rPr>
          <w:rFonts w:ascii="宋体" w:eastAsia="宋体" w:hAnsi="宋体"/>
          <w:sz w:val="20"/>
        </w:rPr>
        <w:tab/>
      </w:r>
    </w:p>
    <w:p w:rsidR="00707412" w:rsidRDefault="00886077">
      <w:r>
        <w:rPr>
          <w:rFonts w:ascii="宋体" w:eastAsia="宋体" w:hAnsi="宋体"/>
          <w:sz w:val="20"/>
        </w:rPr>
        <w:t xml:space="preserve">  23</w:t>
      </w:r>
      <w:r>
        <w:rPr>
          <w:rFonts w:ascii="宋体" w:eastAsia="宋体" w:hAnsi="宋体"/>
          <w:sz w:val="20"/>
        </w:rPr>
        <w:tab/>
        <w:t>import config</w:t>
      </w:r>
    </w:p>
    <w:p w:rsidR="00707412" w:rsidRDefault="00886077">
      <w:r>
        <w:rPr>
          <w:rFonts w:ascii="宋体" w:eastAsia="宋体" w:hAnsi="宋体"/>
          <w:sz w:val="20"/>
        </w:rPr>
        <w:t xml:space="preserve">  24</w:t>
      </w:r>
      <w:r>
        <w:rPr>
          <w:rFonts w:ascii="宋体" w:eastAsia="宋体" w:hAnsi="宋体"/>
          <w:sz w:val="20"/>
        </w:rPr>
        <w:tab/>
        <w:t xml:space="preserve">from </w:t>
      </w:r>
      <w:r>
        <w:rPr>
          <w:rFonts w:ascii="宋体" w:eastAsia="宋体" w:hAnsi="宋体"/>
          <w:sz w:val="20"/>
        </w:rPr>
        <w:t>核心模块</w:t>
      </w:r>
      <w:r>
        <w:rPr>
          <w:rFonts w:ascii="宋体" w:eastAsia="宋体" w:hAnsi="宋体"/>
          <w:sz w:val="20"/>
        </w:rPr>
        <w:t>.</w:t>
      </w:r>
      <w:r>
        <w:rPr>
          <w:rFonts w:ascii="宋体" w:eastAsia="宋体" w:hAnsi="宋体"/>
          <w:sz w:val="20"/>
        </w:rPr>
        <w:t>数据存储</w:t>
      </w:r>
      <w:r>
        <w:rPr>
          <w:rFonts w:ascii="宋体" w:eastAsia="宋体" w:hAnsi="宋体"/>
          <w:sz w:val="20"/>
        </w:rPr>
        <w:t xml:space="preserve"> import RedisDatabase</w:t>
      </w:r>
    </w:p>
    <w:p w:rsidR="00707412" w:rsidRDefault="00886077">
      <w:r>
        <w:rPr>
          <w:rFonts w:ascii="宋体" w:eastAsia="宋体" w:hAnsi="宋体"/>
          <w:sz w:val="20"/>
        </w:rPr>
        <w:t xml:space="preserve">  25</w:t>
      </w:r>
      <w:r>
        <w:rPr>
          <w:rFonts w:ascii="宋体" w:eastAsia="宋体" w:hAnsi="宋体"/>
          <w:sz w:val="20"/>
        </w:rPr>
        <w:tab/>
      </w:r>
    </w:p>
    <w:p w:rsidR="00707412" w:rsidRDefault="00886077">
      <w:r>
        <w:rPr>
          <w:rFonts w:ascii="宋体" w:eastAsia="宋体" w:hAnsi="宋体"/>
          <w:sz w:val="20"/>
        </w:rPr>
        <w:t xml:space="preserve">  26</w:t>
      </w:r>
      <w:r>
        <w:rPr>
          <w:rFonts w:ascii="宋体" w:eastAsia="宋体" w:hAnsi="宋体"/>
          <w:sz w:val="20"/>
        </w:rPr>
        <w:tab/>
      </w:r>
    </w:p>
    <w:p w:rsidR="00707412" w:rsidRDefault="00886077">
      <w:r>
        <w:rPr>
          <w:rFonts w:ascii="宋体" w:eastAsia="宋体" w:hAnsi="宋体"/>
          <w:sz w:val="20"/>
        </w:rPr>
        <w:t xml:space="preserve">  27</w:t>
      </w:r>
      <w:r>
        <w:rPr>
          <w:rFonts w:ascii="宋体" w:eastAsia="宋体" w:hAnsi="宋体"/>
          <w:sz w:val="20"/>
        </w:rPr>
        <w:tab/>
        <w:t>class MongoSync:</w:t>
      </w:r>
    </w:p>
    <w:p w:rsidR="00707412" w:rsidRDefault="00886077">
      <w:r>
        <w:rPr>
          <w:rFonts w:ascii="宋体" w:eastAsia="宋体" w:hAnsi="宋体"/>
          <w:sz w:val="20"/>
        </w:rPr>
        <w:t xml:space="preserve">  28</w:t>
      </w:r>
      <w:r>
        <w:rPr>
          <w:rFonts w:ascii="宋体" w:eastAsia="宋体" w:hAnsi="宋体"/>
          <w:sz w:val="20"/>
        </w:rPr>
        <w:tab/>
        <w:t xml:space="preserve">    """MongoDB </w:t>
      </w:r>
      <w:r>
        <w:rPr>
          <w:rFonts w:ascii="宋体" w:eastAsia="宋体" w:hAnsi="宋体"/>
          <w:sz w:val="20"/>
        </w:rPr>
        <w:t>同步类</w:t>
      </w:r>
      <w:r>
        <w:rPr>
          <w:rFonts w:ascii="宋体" w:eastAsia="宋体" w:hAnsi="宋体"/>
          <w:sz w:val="20"/>
        </w:rPr>
        <w:t>"""</w:t>
      </w:r>
    </w:p>
    <w:p w:rsidR="00707412" w:rsidRDefault="00886077">
      <w:r>
        <w:rPr>
          <w:rFonts w:ascii="宋体" w:eastAsia="宋体" w:hAnsi="宋体"/>
          <w:sz w:val="20"/>
        </w:rPr>
        <w:t xml:space="preserve">  29</w:t>
      </w:r>
      <w:r>
        <w:rPr>
          <w:rFonts w:ascii="宋体" w:eastAsia="宋体" w:hAnsi="宋体"/>
          <w:sz w:val="20"/>
        </w:rPr>
        <w:tab/>
      </w:r>
    </w:p>
    <w:p w:rsidR="00707412" w:rsidRDefault="00886077">
      <w:r>
        <w:rPr>
          <w:rFonts w:ascii="宋体" w:eastAsia="宋体" w:hAnsi="宋体"/>
          <w:sz w:val="20"/>
        </w:rPr>
        <w:t xml:space="preserve">  30</w:t>
      </w:r>
      <w:r>
        <w:rPr>
          <w:rFonts w:ascii="宋体" w:eastAsia="宋体" w:hAnsi="宋体"/>
          <w:sz w:val="20"/>
        </w:rPr>
        <w:tab/>
      </w:r>
      <w:r>
        <w:rPr>
          <w:rFonts w:ascii="宋体" w:eastAsia="宋体" w:hAnsi="宋体"/>
          <w:sz w:val="20"/>
        </w:rPr>
        <w:t xml:space="preserve">    def __init__(self, mongo_uri: str = "mongodb://localhost:27017/", db_name: str = "sensor_data"):</w:t>
      </w:r>
    </w:p>
    <w:p w:rsidR="00707412" w:rsidRDefault="00707412"/>
    <w:p w:rsidR="00707412" w:rsidRDefault="00886077">
      <w:r>
        <w:rPr>
          <w:rFonts w:ascii="宋体" w:eastAsia="宋体" w:hAnsi="宋体"/>
          <w:sz w:val="20"/>
        </w:rPr>
        <w:t xml:space="preserve">  31</w:t>
      </w:r>
      <w:r>
        <w:rPr>
          <w:rFonts w:ascii="宋体" w:eastAsia="宋体" w:hAnsi="宋体"/>
          <w:sz w:val="20"/>
        </w:rPr>
        <w:tab/>
        <w:t xml:space="preserve">        """</w:t>
      </w:r>
    </w:p>
    <w:p w:rsidR="00707412" w:rsidRDefault="00886077">
      <w:r>
        <w:rPr>
          <w:rFonts w:ascii="宋体" w:eastAsia="宋体" w:hAnsi="宋体"/>
          <w:sz w:val="20"/>
        </w:rPr>
        <w:t xml:space="preserve">  32</w:t>
      </w:r>
      <w:r>
        <w:rPr>
          <w:rFonts w:ascii="宋体" w:eastAsia="宋体" w:hAnsi="宋体"/>
          <w:sz w:val="20"/>
        </w:rPr>
        <w:tab/>
        <w:t xml:space="preserve">        </w:t>
      </w:r>
      <w:r>
        <w:rPr>
          <w:rFonts w:ascii="宋体" w:eastAsia="宋体" w:hAnsi="宋体"/>
          <w:sz w:val="20"/>
        </w:rPr>
        <w:t>初始化</w:t>
      </w:r>
      <w:r>
        <w:rPr>
          <w:rFonts w:ascii="宋体" w:eastAsia="宋体" w:hAnsi="宋体"/>
          <w:sz w:val="20"/>
        </w:rPr>
        <w:t xml:space="preserve"> MongoDB </w:t>
      </w:r>
      <w:r>
        <w:rPr>
          <w:rFonts w:ascii="宋体" w:eastAsia="宋体" w:hAnsi="宋体"/>
          <w:sz w:val="20"/>
        </w:rPr>
        <w:t>连接</w:t>
      </w:r>
    </w:p>
    <w:p w:rsidR="00707412" w:rsidRDefault="00886077">
      <w:r>
        <w:rPr>
          <w:rFonts w:ascii="宋体" w:eastAsia="宋体" w:hAnsi="宋体"/>
          <w:sz w:val="20"/>
        </w:rPr>
        <w:t xml:space="preserve">  33</w:t>
      </w:r>
      <w:r>
        <w:rPr>
          <w:rFonts w:ascii="宋体" w:eastAsia="宋体" w:hAnsi="宋体"/>
          <w:sz w:val="20"/>
        </w:rPr>
        <w:tab/>
      </w:r>
    </w:p>
    <w:p w:rsidR="00707412" w:rsidRDefault="00886077">
      <w:r>
        <w:rPr>
          <w:rFonts w:ascii="宋体" w:eastAsia="宋体" w:hAnsi="宋体"/>
          <w:sz w:val="20"/>
        </w:rPr>
        <w:t xml:space="preserve">  34</w:t>
      </w:r>
      <w:r>
        <w:rPr>
          <w:rFonts w:ascii="宋体" w:eastAsia="宋体" w:hAnsi="宋体"/>
          <w:sz w:val="20"/>
        </w:rPr>
        <w:tab/>
        <w:t xml:space="preserve">        Args:</w:t>
      </w:r>
    </w:p>
    <w:p w:rsidR="00707412" w:rsidRDefault="00886077">
      <w:r>
        <w:rPr>
          <w:rFonts w:ascii="宋体" w:eastAsia="宋体" w:hAnsi="宋体"/>
          <w:sz w:val="20"/>
        </w:rPr>
        <w:t xml:space="preserve">  35</w:t>
      </w:r>
      <w:r>
        <w:rPr>
          <w:rFonts w:ascii="宋体" w:eastAsia="宋体" w:hAnsi="宋体"/>
          <w:sz w:val="20"/>
        </w:rPr>
        <w:tab/>
        <w:t xml:space="preserve">            mongo_uri: MongoDB </w:t>
      </w:r>
      <w:r>
        <w:rPr>
          <w:rFonts w:ascii="宋体" w:eastAsia="宋体" w:hAnsi="宋体"/>
          <w:sz w:val="20"/>
        </w:rPr>
        <w:t>连接字符串</w:t>
      </w:r>
    </w:p>
    <w:p w:rsidR="00707412" w:rsidRDefault="00886077">
      <w:r>
        <w:rPr>
          <w:rFonts w:ascii="宋体" w:eastAsia="宋体" w:hAnsi="宋体"/>
          <w:sz w:val="20"/>
        </w:rPr>
        <w:t xml:space="preserve">  36</w:t>
      </w:r>
      <w:r>
        <w:rPr>
          <w:rFonts w:ascii="宋体" w:eastAsia="宋体" w:hAnsi="宋体"/>
          <w:sz w:val="20"/>
        </w:rPr>
        <w:tab/>
        <w:t xml:space="preserve">            db_name: </w:t>
      </w:r>
      <w:r>
        <w:rPr>
          <w:rFonts w:ascii="宋体" w:eastAsia="宋体" w:hAnsi="宋体"/>
          <w:sz w:val="20"/>
        </w:rPr>
        <w:t>数据库名称</w:t>
      </w:r>
    </w:p>
    <w:p w:rsidR="00707412" w:rsidRDefault="00886077">
      <w:r>
        <w:rPr>
          <w:rFonts w:ascii="宋体" w:eastAsia="宋体" w:hAnsi="宋体"/>
          <w:sz w:val="20"/>
        </w:rPr>
        <w:t xml:space="preserve">  37</w:t>
      </w:r>
      <w:r>
        <w:rPr>
          <w:rFonts w:ascii="宋体" w:eastAsia="宋体" w:hAnsi="宋体"/>
          <w:sz w:val="20"/>
        </w:rPr>
        <w:tab/>
        <w:t xml:space="preserve">     </w:t>
      </w:r>
      <w:r>
        <w:rPr>
          <w:rFonts w:ascii="宋体" w:eastAsia="宋体" w:hAnsi="宋体"/>
          <w:sz w:val="20"/>
        </w:rPr>
        <w:t xml:space="preserve">   """</w:t>
      </w:r>
    </w:p>
    <w:p w:rsidR="00707412" w:rsidRDefault="00886077">
      <w:r>
        <w:rPr>
          <w:rFonts w:ascii="宋体" w:eastAsia="宋体" w:hAnsi="宋体"/>
          <w:sz w:val="20"/>
        </w:rPr>
        <w:lastRenderedPageBreak/>
        <w:t xml:space="preserve">  38</w:t>
      </w:r>
      <w:r>
        <w:rPr>
          <w:rFonts w:ascii="宋体" w:eastAsia="宋体" w:hAnsi="宋体"/>
          <w:sz w:val="20"/>
        </w:rPr>
        <w:tab/>
        <w:t xml:space="preserve">        try:</w:t>
      </w:r>
    </w:p>
    <w:p w:rsidR="00707412" w:rsidRDefault="00886077">
      <w:r>
        <w:rPr>
          <w:rFonts w:ascii="宋体" w:eastAsia="宋体" w:hAnsi="宋体"/>
          <w:sz w:val="20"/>
        </w:rPr>
        <w:t xml:space="preserve">  39</w:t>
      </w:r>
      <w:r>
        <w:rPr>
          <w:rFonts w:ascii="宋体" w:eastAsia="宋体" w:hAnsi="宋体"/>
          <w:sz w:val="20"/>
        </w:rPr>
        <w:tab/>
        <w:t xml:space="preserve">            self.client = MongoClient(mongo_uri)</w:t>
      </w:r>
    </w:p>
    <w:p w:rsidR="00707412" w:rsidRDefault="00886077">
      <w:r>
        <w:rPr>
          <w:rFonts w:ascii="宋体" w:eastAsia="宋体" w:hAnsi="宋体"/>
          <w:sz w:val="20"/>
        </w:rPr>
        <w:t xml:space="preserve">  40</w:t>
      </w:r>
      <w:r>
        <w:rPr>
          <w:rFonts w:ascii="宋体" w:eastAsia="宋体" w:hAnsi="宋体"/>
          <w:sz w:val="20"/>
        </w:rPr>
        <w:tab/>
        <w:t xml:space="preserve">            self.db = self.client[db_name]</w:t>
      </w:r>
    </w:p>
    <w:p w:rsidR="00707412" w:rsidRDefault="00886077">
      <w:r>
        <w:rPr>
          <w:rFonts w:ascii="宋体" w:eastAsia="宋体" w:hAnsi="宋体"/>
          <w:sz w:val="20"/>
        </w:rPr>
        <w:t xml:space="preserve">  41</w:t>
      </w:r>
      <w:r>
        <w:rPr>
          <w:rFonts w:ascii="宋体" w:eastAsia="宋体" w:hAnsi="宋体"/>
          <w:sz w:val="20"/>
        </w:rPr>
        <w:tab/>
      </w:r>
    </w:p>
    <w:p w:rsidR="00707412" w:rsidRDefault="00886077">
      <w:r>
        <w:rPr>
          <w:rFonts w:ascii="宋体" w:eastAsia="宋体" w:hAnsi="宋体"/>
          <w:sz w:val="20"/>
        </w:rPr>
        <w:t xml:space="preserve">  42</w:t>
      </w:r>
      <w:r>
        <w:rPr>
          <w:rFonts w:ascii="宋体" w:eastAsia="宋体" w:hAnsi="宋体"/>
          <w:sz w:val="20"/>
        </w:rPr>
        <w:tab/>
        <w:t xml:space="preserve">            # </w:t>
      </w:r>
      <w:r>
        <w:rPr>
          <w:rFonts w:ascii="宋体" w:eastAsia="宋体" w:hAnsi="宋体"/>
          <w:sz w:val="20"/>
        </w:rPr>
        <w:t>测试连接</w:t>
      </w:r>
    </w:p>
    <w:p w:rsidR="00707412" w:rsidRDefault="00886077">
      <w:r>
        <w:rPr>
          <w:rFonts w:ascii="宋体" w:eastAsia="宋体" w:hAnsi="宋体"/>
          <w:sz w:val="20"/>
        </w:rPr>
        <w:t xml:space="preserve">  43</w:t>
      </w:r>
      <w:r>
        <w:rPr>
          <w:rFonts w:ascii="宋体" w:eastAsia="宋体" w:hAnsi="宋体"/>
          <w:sz w:val="20"/>
        </w:rPr>
        <w:tab/>
        <w:t xml:space="preserve">            self.client.admin.command('ping')</w:t>
      </w:r>
    </w:p>
    <w:p w:rsidR="00707412" w:rsidRDefault="00886077">
      <w:r>
        <w:rPr>
          <w:rFonts w:ascii="宋体" w:eastAsia="宋体" w:hAnsi="宋体"/>
          <w:sz w:val="20"/>
        </w:rPr>
        <w:t xml:space="preserve">  44</w:t>
      </w:r>
      <w:r>
        <w:rPr>
          <w:rFonts w:ascii="宋体" w:eastAsia="宋体" w:hAnsi="宋体"/>
          <w:sz w:val="20"/>
        </w:rPr>
        <w:tab/>
      </w:r>
      <w:r>
        <w:rPr>
          <w:rFonts w:ascii="宋体" w:eastAsia="宋体" w:hAnsi="宋体"/>
          <w:sz w:val="20"/>
        </w:rPr>
        <w:t xml:space="preserve">            print(f"[OK] MongoDB </w:t>
      </w:r>
      <w:r>
        <w:rPr>
          <w:rFonts w:ascii="宋体" w:eastAsia="宋体" w:hAnsi="宋体"/>
          <w:sz w:val="20"/>
        </w:rPr>
        <w:t>连接成功</w:t>
      </w:r>
      <w:r>
        <w:rPr>
          <w:rFonts w:ascii="宋体" w:eastAsia="宋体" w:hAnsi="宋体"/>
          <w:sz w:val="20"/>
        </w:rPr>
        <w:t xml:space="preserve"> (</w:t>
      </w:r>
      <w:r>
        <w:rPr>
          <w:rFonts w:ascii="宋体" w:eastAsia="宋体" w:hAnsi="宋体"/>
          <w:sz w:val="20"/>
        </w:rPr>
        <w:t>数据库</w:t>
      </w:r>
      <w:r>
        <w:rPr>
          <w:rFonts w:ascii="宋体" w:eastAsia="宋体" w:hAnsi="宋体"/>
          <w:sz w:val="20"/>
        </w:rPr>
        <w:t>: {db_name})")</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数据同步</w:t>
      </w:r>
      <w:r>
        <w:rPr>
          <w:rFonts w:ascii="宋体" w:eastAsia="宋体" w:hAnsi="宋体"/>
          <w:sz w:val="20"/>
        </w:rPr>
        <w:t>\sync_to_mongo.py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18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45</w:t>
      </w:r>
      <w:r>
        <w:rPr>
          <w:rFonts w:ascii="宋体" w:eastAsia="宋体" w:hAnsi="宋体"/>
          <w:sz w:val="20"/>
        </w:rPr>
        <w:tab/>
        <w:t xml:space="preserve">        except Exception as e:</w:t>
      </w:r>
    </w:p>
    <w:p w:rsidR="00707412" w:rsidRDefault="00886077">
      <w:r>
        <w:rPr>
          <w:rFonts w:ascii="宋体" w:eastAsia="宋体" w:hAnsi="宋体"/>
          <w:sz w:val="20"/>
        </w:rPr>
        <w:t xml:space="preserve">  46</w:t>
      </w:r>
      <w:r>
        <w:rPr>
          <w:rFonts w:ascii="宋体" w:eastAsia="宋体" w:hAnsi="宋体"/>
          <w:sz w:val="20"/>
        </w:rPr>
        <w:tab/>
        <w:t xml:space="preserve">            print(f"[ERROR] MongoDB </w:t>
      </w:r>
      <w:r>
        <w:rPr>
          <w:rFonts w:ascii="宋体" w:eastAsia="宋体" w:hAnsi="宋体"/>
          <w:sz w:val="20"/>
        </w:rPr>
        <w:t>连接失败</w:t>
      </w:r>
      <w:r>
        <w:rPr>
          <w:rFonts w:ascii="宋体" w:eastAsia="宋体" w:hAnsi="宋体"/>
          <w:sz w:val="20"/>
        </w:rPr>
        <w:t>: {e}")</w:t>
      </w:r>
    </w:p>
    <w:p w:rsidR="00707412" w:rsidRDefault="00886077">
      <w:r>
        <w:rPr>
          <w:rFonts w:ascii="宋体" w:eastAsia="宋体" w:hAnsi="宋体"/>
          <w:sz w:val="20"/>
        </w:rPr>
        <w:t xml:space="preserve">  47</w:t>
      </w:r>
      <w:r>
        <w:rPr>
          <w:rFonts w:ascii="宋体" w:eastAsia="宋体" w:hAnsi="宋体"/>
          <w:sz w:val="20"/>
        </w:rPr>
        <w:tab/>
        <w:t xml:space="preserve">            print("</w:t>
      </w:r>
      <w:r>
        <w:rPr>
          <w:rFonts w:ascii="宋体" w:eastAsia="宋体" w:hAnsi="宋体"/>
          <w:sz w:val="20"/>
        </w:rPr>
        <w:t>请确保</w:t>
      </w:r>
      <w:r>
        <w:rPr>
          <w:rFonts w:ascii="宋体" w:eastAsia="宋体" w:hAnsi="宋体"/>
          <w:sz w:val="20"/>
        </w:rPr>
        <w:t xml:space="preserve"> MongoDB </w:t>
      </w:r>
      <w:r>
        <w:rPr>
          <w:rFonts w:ascii="宋体" w:eastAsia="宋体" w:hAnsi="宋体"/>
          <w:sz w:val="20"/>
        </w:rPr>
        <w:t>服务已启动</w:t>
      </w:r>
      <w:r>
        <w:rPr>
          <w:rFonts w:ascii="宋体" w:eastAsia="宋体" w:hAnsi="宋体"/>
          <w:sz w:val="20"/>
        </w:rPr>
        <w:t>")</w:t>
      </w:r>
    </w:p>
    <w:p w:rsidR="00707412" w:rsidRDefault="00886077">
      <w:r>
        <w:rPr>
          <w:rFonts w:ascii="宋体" w:eastAsia="宋体" w:hAnsi="宋体"/>
          <w:sz w:val="20"/>
        </w:rPr>
        <w:t xml:space="preserve">  48</w:t>
      </w:r>
      <w:r>
        <w:rPr>
          <w:rFonts w:ascii="宋体" w:eastAsia="宋体" w:hAnsi="宋体"/>
          <w:sz w:val="20"/>
        </w:rPr>
        <w:tab/>
        <w:t xml:space="preserve">            raise</w:t>
      </w:r>
    </w:p>
    <w:p w:rsidR="00707412" w:rsidRDefault="00886077">
      <w:r>
        <w:rPr>
          <w:rFonts w:ascii="宋体" w:eastAsia="宋体" w:hAnsi="宋体"/>
          <w:sz w:val="20"/>
        </w:rPr>
        <w:t xml:space="preserve">  49</w:t>
      </w:r>
      <w:r>
        <w:rPr>
          <w:rFonts w:ascii="宋体" w:eastAsia="宋体" w:hAnsi="宋体"/>
          <w:sz w:val="20"/>
        </w:rPr>
        <w:tab/>
      </w:r>
    </w:p>
    <w:p w:rsidR="00707412" w:rsidRDefault="00886077">
      <w:r>
        <w:rPr>
          <w:rFonts w:ascii="宋体" w:eastAsia="宋体" w:hAnsi="宋体"/>
          <w:sz w:val="20"/>
        </w:rPr>
        <w:t xml:space="preserve">  50</w:t>
      </w:r>
      <w:r>
        <w:rPr>
          <w:rFonts w:ascii="宋体" w:eastAsia="宋体" w:hAnsi="宋体"/>
          <w:sz w:val="20"/>
        </w:rPr>
        <w:tab/>
        <w:t xml:space="preserve">        # </w:t>
      </w:r>
      <w:r>
        <w:rPr>
          <w:rFonts w:ascii="宋体" w:eastAsia="宋体" w:hAnsi="宋体"/>
          <w:sz w:val="20"/>
        </w:rPr>
        <w:t>集合名称</w:t>
      </w:r>
    </w:p>
    <w:p w:rsidR="00707412" w:rsidRDefault="00886077">
      <w:r>
        <w:rPr>
          <w:rFonts w:ascii="宋体" w:eastAsia="宋体" w:hAnsi="宋体"/>
          <w:sz w:val="20"/>
        </w:rPr>
        <w:t xml:space="preserve">  51</w:t>
      </w:r>
      <w:r>
        <w:rPr>
          <w:rFonts w:ascii="宋体" w:eastAsia="宋体" w:hAnsi="宋体"/>
          <w:sz w:val="20"/>
        </w:rPr>
        <w:tab/>
        <w:t xml:space="preserve">        self.collections_col = self.db["collections"]</w:t>
      </w:r>
    </w:p>
    <w:p w:rsidR="00707412" w:rsidRDefault="00886077">
      <w:r>
        <w:rPr>
          <w:rFonts w:ascii="宋体" w:eastAsia="宋体" w:hAnsi="宋体"/>
          <w:sz w:val="20"/>
        </w:rPr>
        <w:t xml:space="preserve">  52</w:t>
      </w:r>
      <w:r>
        <w:rPr>
          <w:rFonts w:ascii="宋体" w:eastAsia="宋体" w:hAnsi="宋体"/>
          <w:sz w:val="20"/>
        </w:rPr>
        <w:tab/>
        <w:t xml:space="preserve">        </w:t>
      </w:r>
      <w:r>
        <w:rPr>
          <w:rFonts w:ascii="宋体" w:eastAsia="宋体" w:hAnsi="宋体"/>
          <w:sz w:val="20"/>
        </w:rPr>
        <w:t>self.samples_col = self.db["samples"]</w:t>
      </w:r>
    </w:p>
    <w:p w:rsidR="00707412" w:rsidRDefault="00886077">
      <w:r>
        <w:rPr>
          <w:rFonts w:ascii="宋体" w:eastAsia="宋体" w:hAnsi="宋体"/>
          <w:sz w:val="20"/>
        </w:rPr>
        <w:t xml:space="preserve">  53</w:t>
      </w:r>
      <w:r>
        <w:rPr>
          <w:rFonts w:ascii="宋体" w:eastAsia="宋体" w:hAnsi="宋体"/>
          <w:sz w:val="20"/>
        </w:rPr>
        <w:tab/>
      </w:r>
    </w:p>
    <w:p w:rsidR="00707412" w:rsidRDefault="00886077">
      <w:r>
        <w:rPr>
          <w:rFonts w:ascii="宋体" w:eastAsia="宋体" w:hAnsi="宋体"/>
          <w:sz w:val="20"/>
        </w:rPr>
        <w:t xml:space="preserve">  54</w:t>
      </w:r>
      <w:r>
        <w:rPr>
          <w:rFonts w:ascii="宋体" w:eastAsia="宋体" w:hAnsi="宋体"/>
          <w:sz w:val="20"/>
        </w:rPr>
        <w:tab/>
        <w:t xml:space="preserve">        # </w:t>
      </w:r>
      <w:r>
        <w:rPr>
          <w:rFonts w:ascii="宋体" w:eastAsia="宋体" w:hAnsi="宋体"/>
          <w:sz w:val="20"/>
        </w:rPr>
        <w:t>创建索引</w:t>
      </w:r>
    </w:p>
    <w:p w:rsidR="00707412" w:rsidRDefault="00886077">
      <w:r>
        <w:rPr>
          <w:rFonts w:ascii="宋体" w:eastAsia="宋体" w:hAnsi="宋体"/>
          <w:sz w:val="20"/>
        </w:rPr>
        <w:t xml:space="preserve">  55</w:t>
      </w:r>
      <w:r>
        <w:rPr>
          <w:rFonts w:ascii="宋体" w:eastAsia="宋体" w:hAnsi="宋体"/>
          <w:sz w:val="20"/>
        </w:rPr>
        <w:tab/>
        <w:t xml:space="preserve">        self._create_indexes()</w:t>
      </w:r>
    </w:p>
    <w:p w:rsidR="00707412" w:rsidRDefault="00886077">
      <w:r>
        <w:rPr>
          <w:rFonts w:ascii="宋体" w:eastAsia="宋体" w:hAnsi="宋体"/>
          <w:sz w:val="20"/>
        </w:rPr>
        <w:t xml:space="preserve">  56</w:t>
      </w:r>
      <w:r>
        <w:rPr>
          <w:rFonts w:ascii="宋体" w:eastAsia="宋体" w:hAnsi="宋体"/>
          <w:sz w:val="20"/>
        </w:rPr>
        <w:tab/>
      </w:r>
    </w:p>
    <w:p w:rsidR="00707412" w:rsidRDefault="00886077">
      <w:r>
        <w:rPr>
          <w:rFonts w:ascii="宋体" w:eastAsia="宋体" w:hAnsi="宋体"/>
          <w:sz w:val="20"/>
        </w:rPr>
        <w:t xml:space="preserve">  57</w:t>
      </w:r>
      <w:r>
        <w:rPr>
          <w:rFonts w:ascii="宋体" w:eastAsia="宋体" w:hAnsi="宋体"/>
          <w:sz w:val="20"/>
        </w:rPr>
        <w:tab/>
        <w:t xml:space="preserve">        self.redis_db = RedisDatabase()</w:t>
      </w:r>
    </w:p>
    <w:p w:rsidR="00707412" w:rsidRDefault="00886077">
      <w:r>
        <w:rPr>
          <w:rFonts w:ascii="宋体" w:eastAsia="宋体" w:hAnsi="宋体"/>
          <w:sz w:val="20"/>
        </w:rPr>
        <w:t xml:space="preserve">  58</w:t>
      </w:r>
      <w:r>
        <w:rPr>
          <w:rFonts w:ascii="宋体" w:eastAsia="宋体" w:hAnsi="宋体"/>
          <w:sz w:val="20"/>
        </w:rPr>
        <w:tab/>
      </w:r>
    </w:p>
    <w:p w:rsidR="00707412" w:rsidRDefault="00886077">
      <w:r>
        <w:rPr>
          <w:rFonts w:ascii="宋体" w:eastAsia="宋体" w:hAnsi="宋体"/>
          <w:sz w:val="20"/>
        </w:rPr>
        <w:t xml:space="preserve">  59</w:t>
      </w:r>
      <w:r>
        <w:rPr>
          <w:rFonts w:ascii="宋体" w:eastAsia="宋体" w:hAnsi="宋体"/>
          <w:sz w:val="20"/>
        </w:rPr>
        <w:tab/>
        <w:t xml:space="preserve">    def _create_indexes(self):</w:t>
      </w:r>
    </w:p>
    <w:p w:rsidR="00707412" w:rsidRDefault="00886077">
      <w:r>
        <w:rPr>
          <w:rFonts w:ascii="宋体" w:eastAsia="宋体" w:hAnsi="宋体"/>
          <w:sz w:val="20"/>
        </w:rPr>
        <w:t xml:space="preserve">  60</w:t>
      </w:r>
      <w:r>
        <w:rPr>
          <w:rFonts w:ascii="宋体" w:eastAsia="宋体" w:hAnsi="宋体"/>
          <w:sz w:val="20"/>
        </w:rPr>
        <w:tab/>
        <w:t xml:space="preserve">        """</w:t>
      </w:r>
      <w:r>
        <w:rPr>
          <w:rFonts w:ascii="宋体" w:eastAsia="宋体" w:hAnsi="宋体"/>
          <w:sz w:val="20"/>
        </w:rPr>
        <w:t>创建索引以提高查询性能</w:t>
      </w:r>
      <w:r>
        <w:rPr>
          <w:rFonts w:ascii="宋体" w:eastAsia="宋体" w:hAnsi="宋体"/>
          <w:sz w:val="20"/>
        </w:rPr>
        <w:t>"""</w:t>
      </w:r>
    </w:p>
    <w:p w:rsidR="00707412" w:rsidRDefault="00886077">
      <w:r>
        <w:rPr>
          <w:rFonts w:ascii="宋体" w:eastAsia="宋体" w:hAnsi="宋体"/>
          <w:sz w:val="20"/>
        </w:rPr>
        <w:t xml:space="preserve">  61</w:t>
      </w:r>
      <w:r>
        <w:rPr>
          <w:rFonts w:ascii="宋体" w:eastAsia="宋体" w:hAnsi="宋体"/>
          <w:sz w:val="20"/>
        </w:rPr>
        <w:tab/>
        <w:t xml:space="preserve">        print("[INFO] </w:t>
      </w:r>
      <w:r>
        <w:rPr>
          <w:rFonts w:ascii="宋体" w:eastAsia="宋体" w:hAnsi="宋体"/>
          <w:sz w:val="20"/>
        </w:rPr>
        <w:t>创建索引</w:t>
      </w:r>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lastRenderedPageBreak/>
        <w:t xml:space="preserve">  62</w:t>
      </w:r>
      <w:r>
        <w:rPr>
          <w:rFonts w:ascii="宋体" w:eastAsia="宋体" w:hAnsi="宋体"/>
          <w:sz w:val="20"/>
        </w:rPr>
        <w:tab/>
      </w:r>
    </w:p>
    <w:p w:rsidR="00707412" w:rsidRDefault="00886077">
      <w:r>
        <w:rPr>
          <w:rFonts w:ascii="宋体" w:eastAsia="宋体" w:hAnsi="宋体"/>
          <w:sz w:val="20"/>
        </w:rPr>
        <w:t xml:space="preserve">  63</w:t>
      </w:r>
      <w:r>
        <w:rPr>
          <w:rFonts w:ascii="宋体" w:eastAsia="宋体" w:hAnsi="宋体"/>
          <w:sz w:val="20"/>
        </w:rPr>
        <w:tab/>
        <w:t xml:space="preserve">        # collections </w:t>
      </w:r>
      <w:r>
        <w:rPr>
          <w:rFonts w:ascii="宋体" w:eastAsia="宋体" w:hAnsi="宋体"/>
          <w:sz w:val="20"/>
        </w:rPr>
        <w:t>集合索引</w:t>
      </w:r>
    </w:p>
    <w:p w:rsidR="00707412" w:rsidRDefault="00886077">
      <w:r>
        <w:rPr>
          <w:rFonts w:ascii="宋体" w:eastAsia="宋体" w:hAnsi="宋体"/>
          <w:sz w:val="20"/>
        </w:rPr>
        <w:t xml:space="preserve">  64</w:t>
      </w:r>
      <w:r>
        <w:rPr>
          <w:rFonts w:ascii="宋体" w:eastAsia="宋体" w:hAnsi="宋体"/>
          <w:sz w:val="20"/>
        </w:rPr>
        <w:tab/>
        <w:t xml:space="preserve">        self.collections_col.create_index("collection_id", unique=True)</w:t>
      </w:r>
    </w:p>
    <w:p w:rsidR="00707412" w:rsidRDefault="00886077">
      <w:r>
        <w:rPr>
          <w:rFonts w:ascii="宋体" w:eastAsia="宋体" w:hAnsi="宋体"/>
          <w:sz w:val="20"/>
        </w:rPr>
        <w:t xml:space="preserve">  65</w:t>
      </w:r>
      <w:r>
        <w:rPr>
          <w:rFonts w:ascii="宋体" w:eastAsia="宋体" w:hAnsi="宋体"/>
          <w:sz w:val="20"/>
        </w:rPr>
        <w:tab/>
        <w:t xml:space="preserve">        self.collections_col.create_index("created_at")</w:t>
      </w:r>
    </w:p>
    <w:p w:rsidR="00707412" w:rsidRDefault="00886077">
      <w:r>
        <w:rPr>
          <w:rFonts w:ascii="宋体" w:eastAsia="宋体" w:hAnsi="宋体"/>
          <w:sz w:val="20"/>
        </w:rPr>
        <w:t xml:space="preserve">  66</w:t>
      </w:r>
      <w:r>
        <w:rPr>
          <w:rFonts w:ascii="宋体" w:eastAsia="宋体" w:hAnsi="宋体"/>
          <w:sz w:val="20"/>
        </w:rPr>
        <w:tab/>
        <w:t xml:space="preserve">        self.collections_col.create_index("status")</w:t>
      </w:r>
    </w:p>
    <w:p w:rsidR="00707412" w:rsidRDefault="00886077">
      <w:r>
        <w:rPr>
          <w:rFonts w:ascii="宋体" w:eastAsia="宋体" w:hAnsi="宋体"/>
          <w:sz w:val="20"/>
        </w:rPr>
        <w:t xml:space="preserve">  67</w:t>
      </w:r>
      <w:r>
        <w:rPr>
          <w:rFonts w:ascii="宋体" w:eastAsia="宋体" w:hAnsi="宋体"/>
          <w:sz w:val="20"/>
        </w:rPr>
        <w:tab/>
      </w:r>
    </w:p>
    <w:p w:rsidR="00707412" w:rsidRDefault="00886077">
      <w:r>
        <w:rPr>
          <w:rFonts w:ascii="宋体" w:eastAsia="宋体" w:hAnsi="宋体"/>
          <w:sz w:val="20"/>
        </w:rPr>
        <w:t xml:space="preserve">  68</w:t>
      </w:r>
      <w:r>
        <w:rPr>
          <w:rFonts w:ascii="宋体" w:eastAsia="宋体" w:hAnsi="宋体"/>
          <w:sz w:val="20"/>
        </w:rPr>
        <w:tab/>
      </w:r>
      <w:r>
        <w:rPr>
          <w:rFonts w:ascii="宋体" w:eastAsia="宋体" w:hAnsi="宋体"/>
          <w:sz w:val="20"/>
        </w:rPr>
        <w:t xml:space="preserve">        # samples </w:t>
      </w:r>
      <w:r>
        <w:rPr>
          <w:rFonts w:ascii="宋体" w:eastAsia="宋体" w:hAnsi="宋体"/>
          <w:sz w:val="20"/>
        </w:rPr>
        <w:t>集合索引</w:t>
      </w:r>
    </w:p>
    <w:p w:rsidR="00707412" w:rsidRDefault="00886077">
      <w:r>
        <w:rPr>
          <w:rFonts w:ascii="宋体" w:eastAsia="宋体" w:hAnsi="宋体"/>
          <w:sz w:val="20"/>
        </w:rPr>
        <w:t xml:space="preserve">  69</w:t>
      </w:r>
      <w:r>
        <w:rPr>
          <w:rFonts w:ascii="宋体" w:eastAsia="宋体" w:hAnsi="宋体"/>
          <w:sz w:val="20"/>
        </w:rPr>
        <w:tab/>
        <w:t xml:space="preserve">        self.samples_col.create_index([("collection_id", 1), ("timestamp", 1)], unique=True)</w:t>
      </w:r>
    </w:p>
    <w:p w:rsidR="00707412" w:rsidRDefault="00886077">
      <w:r>
        <w:rPr>
          <w:rFonts w:ascii="宋体" w:eastAsia="宋体" w:hAnsi="宋体"/>
          <w:sz w:val="20"/>
        </w:rPr>
        <w:t xml:space="preserve">  70</w:t>
      </w:r>
      <w:r>
        <w:rPr>
          <w:rFonts w:ascii="宋体" w:eastAsia="宋体" w:hAnsi="宋体"/>
          <w:sz w:val="20"/>
        </w:rPr>
        <w:tab/>
        <w:t xml:space="preserve">        self.samples_col.create_index("collection_id")</w:t>
      </w:r>
    </w:p>
    <w:p w:rsidR="00707412" w:rsidRDefault="00886077">
      <w:r>
        <w:rPr>
          <w:rFonts w:ascii="宋体" w:eastAsia="宋体" w:hAnsi="宋体"/>
          <w:sz w:val="20"/>
        </w:rPr>
        <w:t xml:space="preserve">  71</w:t>
      </w:r>
      <w:r>
        <w:rPr>
          <w:rFonts w:ascii="宋体" w:eastAsia="宋体" w:hAnsi="宋体"/>
          <w:sz w:val="20"/>
        </w:rPr>
        <w:tab/>
        <w:t xml:space="preserve">        self.samples_col.create_index("timestamp")</w:t>
      </w:r>
    </w:p>
    <w:p w:rsidR="00707412" w:rsidRDefault="00886077">
      <w:r>
        <w:rPr>
          <w:rFonts w:ascii="宋体" w:eastAsia="宋体" w:hAnsi="宋体"/>
          <w:sz w:val="20"/>
        </w:rPr>
        <w:t xml:space="preserve">  72</w:t>
      </w:r>
      <w:r>
        <w:rPr>
          <w:rFonts w:ascii="宋体" w:eastAsia="宋体" w:hAnsi="宋体"/>
          <w:sz w:val="20"/>
        </w:rPr>
        <w:tab/>
      </w:r>
    </w:p>
    <w:p w:rsidR="00707412" w:rsidRDefault="00886077">
      <w:r>
        <w:rPr>
          <w:rFonts w:ascii="宋体" w:eastAsia="宋体" w:hAnsi="宋体"/>
          <w:sz w:val="20"/>
        </w:rPr>
        <w:t xml:space="preserve">  73</w:t>
      </w:r>
      <w:r>
        <w:rPr>
          <w:rFonts w:ascii="宋体" w:eastAsia="宋体" w:hAnsi="宋体"/>
          <w:sz w:val="20"/>
        </w:rPr>
        <w:tab/>
        <w:t xml:space="preserve">        </w:t>
      </w:r>
      <w:r>
        <w:rPr>
          <w:rFonts w:ascii="宋体" w:eastAsia="宋体" w:hAnsi="宋体"/>
          <w:sz w:val="20"/>
        </w:rPr>
        <w:t xml:space="preserve">print("[OK] </w:t>
      </w:r>
      <w:r>
        <w:rPr>
          <w:rFonts w:ascii="宋体" w:eastAsia="宋体" w:hAnsi="宋体"/>
          <w:sz w:val="20"/>
        </w:rPr>
        <w:t>索引创建完成</w:t>
      </w:r>
      <w:r>
        <w:rPr>
          <w:rFonts w:ascii="宋体" w:eastAsia="宋体" w:hAnsi="宋体"/>
          <w:sz w:val="20"/>
        </w:rPr>
        <w:t>")</w:t>
      </w:r>
    </w:p>
    <w:p w:rsidR="00707412" w:rsidRDefault="00886077">
      <w:r>
        <w:rPr>
          <w:rFonts w:ascii="宋体" w:eastAsia="宋体" w:hAnsi="宋体"/>
          <w:sz w:val="20"/>
        </w:rPr>
        <w:t xml:space="preserve">  74</w:t>
      </w:r>
      <w:r>
        <w:rPr>
          <w:rFonts w:ascii="宋体" w:eastAsia="宋体" w:hAnsi="宋体"/>
          <w:sz w:val="20"/>
        </w:rPr>
        <w:tab/>
      </w:r>
    </w:p>
    <w:p w:rsidR="00707412" w:rsidRDefault="00886077">
      <w:r>
        <w:rPr>
          <w:rFonts w:ascii="宋体" w:eastAsia="宋体" w:hAnsi="宋体"/>
          <w:sz w:val="20"/>
        </w:rPr>
        <w:t xml:space="preserve">  75</w:t>
      </w:r>
      <w:r>
        <w:rPr>
          <w:rFonts w:ascii="宋体" w:eastAsia="宋体" w:hAnsi="宋体"/>
          <w:sz w:val="20"/>
        </w:rPr>
        <w:tab/>
        <w:t xml:space="preserve">    def sync_collection_meta(self, collection_id: str) -&gt; bool:</w:t>
      </w:r>
    </w:p>
    <w:p w:rsidR="00707412" w:rsidRDefault="00886077">
      <w:r>
        <w:rPr>
          <w:rFonts w:ascii="宋体" w:eastAsia="宋体" w:hAnsi="宋体"/>
          <w:sz w:val="20"/>
        </w:rPr>
        <w:t xml:space="preserve">  76</w:t>
      </w:r>
      <w:r>
        <w:rPr>
          <w:rFonts w:ascii="宋体" w:eastAsia="宋体" w:hAnsi="宋体"/>
          <w:sz w:val="20"/>
        </w:rPr>
        <w:tab/>
        <w:t xml:space="preserve">        """</w:t>
      </w:r>
    </w:p>
    <w:p w:rsidR="00707412" w:rsidRDefault="00886077">
      <w:r>
        <w:rPr>
          <w:rFonts w:ascii="宋体" w:eastAsia="宋体" w:hAnsi="宋体"/>
          <w:sz w:val="20"/>
        </w:rPr>
        <w:t xml:space="preserve">  77</w:t>
      </w:r>
      <w:r>
        <w:rPr>
          <w:rFonts w:ascii="宋体" w:eastAsia="宋体" w:hAnsi="宋体"/>
          <w:sz w:val="20"/>
        </w:rPr>
        <w:tab/>
        <w:t xml:space="preserve">        </w:t>
      </w:r>
      <w:r>
        <w:rPr>
          <w:rFonts w:ascii="宋体" w:eastAsia="宋体" w:hAnsi="宋体"/>
          <w:sz w:val="20"/>
        </w:rPr>
        <w:t>同步单个采集的元数据</w:t>
      </w:r>
    </w:p>
    <w:p w:rsidR="00707412" w:rsidRDefault="00707412"/>
    <w:p w:rsidR="00707412" w:rsidRDefault="00886077">
      <w:r>
        <w:rPr>
          <w:rFonts w:ascii="宋体" w:eastAsia="宋体" w:hAnsi="宋体"/>
          <w:sz w:val="20"/>
        </w:rPr>
        <w:t xml:space="preserve">  78</w:t>
      </w:r>
      <w:r>
        <w:rPr>
          <w:rFonts w:ascii="宋体" w:eastAsia="宋体" w:hAnsi="宋体"/>
          <w:sz w:val="20"/>
        </w:rPr>
        <w:tab/>
      </w:r>
    </w:p>
    <w:p w:rsidR="00707412" w:rsidRDefault="00886077">
      <w:r>
        <w:rPr>
          <w:rFonts w:ascii="宋体" w:eastAsia="宋体" w:hAnsi="宋体"/>
          <w:sz w:val="20"/>
        </w:rPr>
        <w:t xml:space="preserve">  79</w:t>
      </w:r>
      <w:r>
        <w:rPr>
          <w:rFonts w:ascii="宋体" w:eastAsia="宋体" w:hAnsi="宋体"/>
          <w:sz w:val="20"/>
        </w:rPr>
        <w:tab/>
        <w:t xml:space="preserve">        Args:</w:t>
      </w:r>
    </w:p>
    <w:p w:rsidR="00707412" w:rsidRDefault="00886077">
      <w:r>
        <w:rPr>
          <w:rFonts w:ascii="宋体" w:eastAsia="宋体" w:hAnsi="宋体"/>
          <w:sz w:val="20"/>
        </w:rPr>
        <w:t xml:space="preserve">  80</w:t>
      </w:r>
      <w:r>
        <w:rPr>
          <w:rFonts w:ascii="宋体" w:eastAsia="宋体" w:hAnsi="宋体"/>
          <w:sz w:val="20"/>
        </w:rPr>
        <w:tab/>
        <w:t xml:space="preserve">            collection_id: </w:t>
      </w:r>
      <w:r>
        <w:rPr>
          <w:rFonts w:ascii="宋体" w:eastAsia="宋体" w:hAnsi="宋体"/>
          <w:sz w:val="20"/>
        </w:rPr>
        <w:t>采集</w:t>
      </w:r>
      <w:r>
        <w:rPr>
          <w:rFonts w:ascii="宋体" w:eastAsia="宋体" w:hAnsi="宋体"/>
          <w:sz w:val="20"/>
        </w:rPr>
        <w:t>ID</w:t>
      </w:r>
    </w:p>
    <w:p w:rsidR="00707412" w:rsidRDefault="00886077">
      <w:r>
        <w:rPr>
          <w:rFonts w:ascii="宋体" w:eastAsia="宋体" w:hAnsi="宋体"/>
          <w:sz w:val="20"/>
        </w:rPr>
        <w:t xml:space="preserve">  81</w:t>
      </w:r>
      <w:r>
        <w:rPr>
          <w:rFonts w:ascii="宋体" w:eastAsia="宋体" w:hAnsi="宋体"/>
          <w:sz w:val="20"/>
        </w:rPr>
        <w:tab/>
      </w:r>
    </w:p>
    <w:p w:rsidR="00707412" w:rsidRDefault="00886077">
      <w:r>
        <w:rPr>
          <w:rFonts w:ascii="宋体" w:eastAsia="宋体" w:hAnsi="宋体"/>
          <w:sz w:val="20"/>
        </w:rPr>
        <w:t xml:space="preserve">  82</w:t>
      </w:r>
      <w:r>
        <w:rPr>
          <w:rFonts w:ascii="宋体" w:eastAsia="宋体" w:hAnsi="宋体"/>
          <w:sz w:val="20"/>
        </w:rPr>
        <w:tab/>
        <w:t xml:space="preserve">        Returns:</w:t>
      </w:r>
    </w:p>
    <w:p w:rsidR="00707412" w:rsidRDefault="00886077">
      <w:r>
        <w:rPr>
          <w:rFonts w:ascii="宋体" w:eastAsia="宋体" w:hAnsi="宋体"/>
          <w:sz w:val="20"/>
        </w:rPr>
        <w:t xml:space="preserve">  83</w:t>
      </w:r>
      <w:r>
        <w:rPr>
          <w:rFonts w:ascii="宋体" w:eastAsia="宋体" w:hAnsi="宋体"/>
          <w:sz w:val="20"/>
        </w:rPr>
        <w:tab/>
        <w:t xml:space="preserve">            </w:t>
      </w:r>
      <w:r>
        <w:rPr>
          <w:rFonts w:ascii="宋体" w:eastAsia="宋体" w:hAnsi="宋体"/>
          <w:sz w:val="20"/>
        </w:rPr>
        <w:t>是否同步成功</w:t>
      </w:r>
    </w:p>
    <w:p w:rsidR="00707412" w:rsidRDefault="00886077">
      <w:r>
        <w:rPr>
          <w:rFonts w:ascii="宋体" w:eastAsia="宋体" w:hAnsi="宋体"/>
          <w:sz w:val="20"/>
        </w:rPr>
        <w:t xml:space="preserve">  84</w:t>
      </w:r>
      <w:r>
        <w:rPr>
          <w:rFonts w:ascii="宋体" w:eastAsia="宋体" w:hAnsi="宋体"/>
          <w:sz w:val="20"/>
        </w:rPr>
        <w:tab/>
        <w:t xml:space="preserve">        """</w:t>
      </w:r>
    </w:p>
    <w:p w:rsidR="00707412" w:rsidRDefault="00886077">
      <w:r>
        <w:rPr>
          <w:rFonts w:ascii="宋体" w:eastAsia="宋体" w:hAnsi="宋体"/>
          <w:sz w:val="20"/>
        </w:rPr>
        <w:t xml:space="preserve">  85</w:t>
      </w:r>
      <w:r>
        <w:rPr>
          <w:rFonts w:ascii="宋体" w:eastAsia="宋体" w:hAnsi="宋体"/>
          <w:sz w:val="20"/>
        </w:rPr>
        <w:tab/>
        <w:t xml:space="preserve">        try:</w:t>
      </w:r>
    </w:p>
    <w:p w:rsidR="00707412" w:rsidRDefault="00886077">
      <w:r>
        <w:rPr>
          <w:rFonts w:ascii="宋体" w:eastAsia="宋体" w:hAnsi="宋体"/>
          <w:sz w:val="20"/>
        </w:rPr>
        <w:t xml:space="preserve">  86</w:t>
      </w:r>
      <w:r>
        <w:rPr>
          <w:rFonts w:ascii="宋体" w:eastAsia="宋体" w:hAnsi="宋体"/>
          <w:sz w:val="20"/>
        </w:rPr>
        <w:tab/>
        <w:t xml:space="preserve">            meta = self.redis_db.get_collection_meta(collection_id)</w:t>
      </w:r>
    </w:p>
    <w:p w:rsidR="00707412" w:rsidRDefault="00886077">
      <w:r>
        <w:rPr>
          <w:rFonts w:ascii="宋体" w:eastAsia="宋体" w:hAnsi="宋体"/>
          <w:sz w:val="20"/>
        </w:rPr>
        <w:t xml:space="preserve">  87</w:t>
      </w:r>
      <w:r>
        <w:rPr>
          <w:rFonts w:ascii="宋体" w:eastAsia="宋体" w:hAnsi="宋体"/>
          <w:sz w:val="20"/>
        </w:rPr>
        <w:tab/>
        <w:t xml:space="preserve">            if not meta:</w:t>
      </w:r>
    </w:p>
    <w:p w:rsidR="00707412" w:rsidRDefault="00886077">
      <w:r>
        <w:rPr>
          <w:rFonts w:ascii="宋体" w:eastAsia="宋体" w:hAnsi="宋体"/>
          <w:sz w:val="20"/>
        </w:rPr>
        <w:lastRenderedPageBreak/>
        <w:t xml:space="preserve">  88</w:t>
      </w:r>
      <w:r>
        <w:rPr>
          <w:rFonts w:ascii="宋体" w:eastAsia="宋体" w:hAnsi="宋体"/>
          <w:sz w:val="20"/>
        </w:rPr>
        <w:tab/>
        <w:t xml:space="preserve">                return False</w:t>
      </w:r>
    </w:p>
    <w:p w:rsidR="00707412" w:rsidRDefault="00886077">
      <w:r>
        <w:rPr>
          <w:rFonts w:ascii="宋体" w:eastAsia="宋体" w:hAnsi="宋体"/>
          <w:sz w:val="20"/>
        </w:rPr>
        <w:t xml:space="preserve">  89</w:t>
      </w:r>
      <w:r>
        <w:rPr>
          <w:rFonts w:ascii="宋体" w:eastAsia="宋体" w:hAnsi="宋体"/>
          <w:sz w:val="20"/>
        </w:rPr>
        <w:tab/>
      </w:r>
    </w:p>
    <w:p w:rsidR="00707412" w:rsidRDefault="00886077">
      <w:r>
        <w:rPr>
          <w:rFonts w:ascii="宋体" w:eastAsia="宋体" w:hAnsi="宋体"/>
          <w:sz w:val="20"/>
        </w:rPr>
        <w:t xml:space="preserve">  90</w:t>
      </w:r>
      <w:r>
        <w:rPr>
          <w:rFonts w:ascii="宋体" w:eastAsia="宋体" w:hAnsi="宋体"/>
          <w:sz w:val="20"/>
        </w:rPr>
        <w:tab/>
        <w:t xml:space="preserve">            # </w:t>
      </w:r>
      <w:r>
        <w:rPr>
          <w:rFonts w:ascii="宋体" w:eastAsia="宋体" w:hAnsi="宋体"/>
          <w:sz w:val="20"/>
        </w:rPr>
        <w:t>获取样本数量</w:t>
      </w:r>
    </w:p>
    <w:p w:rsidR="00707412" w:rsidRDefault="00886077">
      <w:r>
        <w:rPr>
          <w:rFonts w:ascii="宋体" w:eastAsia="宋体" w:hAnsi="宋体"/>
          <w:sz w:val="20"/>
        </w:rPr>
        <w:t xml:space="preserve">  91</w:t>
      </w:r>
      <w:r>
        <w:rPr>
          <w:rFonts w:ascii="宋体" w:eastAsia="宋体" w:hAnsi="宋体"/>
          <w:sz w:val="20"/>
        </w:rPr>
        <w:tab/>
        <w:t xml:space="preserve">            sample_count = self.redis_db.get_sample</w:t>
      </w:r>
      <w:r>
        <w:rPr>
          <w:rFonts w:ascii="宋体" w:eastAsia="宋体" w:hAnsi="宋体"/>
          <w:sz w:val="20"/>
        </w:rPr>
        <w:t>_count(collection_id)</w:t>
      </w:r>
    </w:p>
    <w:p w:rsidR="00707412" w:rsidRDefault="00886077">
      <w:r>
        <w:rPr>
          <w:rFonts w:ascii="宋体" w:eastAsia="宋体" w:hAnsi="宋体"/>
          <w:sz w:val="20"/>
        </w:rPr>
        <w:t xml:space="preserve">  92</w:t>
      </w:r>
      <w:r>
        <w:rPr>
          <w:rFonts w:ascii="宋体" w:eastAsia="宋体" w:hAnsi="宋体"/>
          <w:sz w:val="20"/>
        </w:rPr>
        <w:tab/>
      </w:r>
    </w:p>
    <w:p w:rsidR="00707412" w:rsidRDefault="00886077">
      <w:r>
        <w:rPr>
          <w:rFonts w:ascii="宋体" w:eastAsia="宋体" w:hAnsi="宋体"/>
          <w:sz w:val="20"/>
        </w:rPr>
        <w:t xml:space="preserve">  93</w:t>
      </w:r>
      <w:r>
        <w:rPr>
          <w:rFonts w:ascii="宋体" w:eastAsia="宋体" w:hAnsi="宋体"/>
          <w:sz w:val="20"/>
        </w:rPr>
        <w:tab/>
        <w:t xml:space="preserve">            # </w:t>
      </w:r>
      <w:r>
        <w:rPr>
          <w:rFonts w:ascii="宋体" w:eastAsia="宋体" w:hAnsi="宋体"/>
          <w:sz w:val="20"/>
        </w:rPr>
        <w:t>构建</w:t>
      </w:r>
      <w:r>
        <w:rPr>
          <w:rFonts w:ascii="宋体" w:eastAsia="宋体" w:hAnsi="宋体"/>
          <w:sz w:val="20"/>
        </w:rPr>
        <w:t xml:space="preserve"> MongoDB </w:t>
      </w:r>
      <w:r>
        <w:rPr>
          <w:rFonts w:ascii="宋体" w:eastAsia="宋体" w:hAnsi="宋体"/>
          <w:sz w:val="20"/>
        </w:rPr>
        <w:t>文档</w:t>
      </w:r>
    </w:p>
    <w:p w:rsidR="00707412" w:rsidRDefault="00886077">
      <w:r>
        <w:rPr>
          <w:rFonts w:ascii="宋体" w:eastAsia="宋体" w:hAnsi="宋体"/>
          <w:sz w:val="20"/>
        </w:rPr>
        <w:t xml:space="preserve">  94</w:t>
      </w:r>
      <w:r>
        <w:rPr>
          <w:rFonts w:ascii="宋体" w:eastAsia="宋体" w:hAnsi="宋体"/>
          <w:sz w:val="20"/>
        </w:rPr>
        <w:tab/>
        <w:t xml:space="preserve">            doc = {</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数据同步</w:t>
      </w:r>
      <w:r>
        <w:rPr>
          <w:rFonts w:ascii="宋体" w:eastAsia="宋体" w:hAnsi="宋体"/>
          <w:sz w:val="20"/>
        </w:rPr>
        <w:t>\sync_to_mongo.py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19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95</w:t>
      </w:r>
      <w:r>
        <w:rPr>
          <w:rFonts w:ascii="宋体" w:eastAsia="宋体" w:hAnsi="宋体"/>
          <w:sz w:val="20"/>
        </w:rPr>
        <w:tab/>
        <w:t xml:space="preserve">                "collection_id": collection_id,</w:t>
      </w:r>
    </w:p>
    <w:p w:rsidR="00707412" w:rsidRDefault="00886077">
      <w:r>
        <w:rPr>
          <w:rFonts w:ascii="宋体" w:eastAsia="宋体" w:hAnsi="宋体"/>
          <w:sz w:val="20"/>
        </w:rPr>
        <w:t xml:space="preserve">  96</w:t>
      </w:r>
      <w:r>
        <w:rPr>
          <w:rFonts w:ascii="宋体" w:eastAsia="宋体" w:hAnsi="宋体"/>
          <w:sz w:val="20"/>
        </w:rPr>
        <w:tab/>
        <w:t xml:space="preserve">                "name": meta.get('name', ''),</w:t>
      </w:r>
    </w:p>
    <w:p w:rsidR="00707412" w:rsidRDefault="00886077">
      <w:r>
        <w:rPr>
          <w:rFonts w:ascii="宋体" w:eastAsia="宋体" w:hAnsi="宋体"/>
          <w:sz w:val="20"/>
        </w:rPr>
        <w:t xml:space="preserve">  97</w:t>
      </w:r>
      <w:r>
        <w:rPr>
          <w:rFonts w:ascii="宋体" w:eastAsia="宋体" w:hAnsi="宋体"/>
          <w:sz w:val="20"/>
        </w:rPr>
        <w:tab/>
        <w:t xml:space="preserve">                "created_at": meta.get('created_at', ''),</w:t>
      </w:r>
    </w:p>
    <w:p w:rsidR="00707412" w:rsidRDefault="00886077">
      <w:r>
        <w:rPr>
          <w:rFonts w:ascii="宋体" w:eastAsia="宋体" w:hAnsi="宋体"/>
          <w:sz w:val="20"/>
        </w:rPr>
        <w:t xml:space="preserve">  98</w:t>
      </w:r>
      <w:r>
        <w:rPr>
          <w:rFonts w:ascii="宋体" w:eastAsia="宋体" w:hAnsi="宋体"/>
          <w:sz w:val="20"/>
        </w:rPr>
        <w:tab/>
        <w:t xml:space="preserve">                "status": meta.get('status', ''),</w:t>
      </w:r>
    </w:p>
    <w:p w:rsidR="00707412" w:rsidRDefault="00886077">
      <w:r>
        <w:rPr>
          <w:rFonts w:ascii="宋体" w:eastAsia="宋体" w:hAnsi="宋体"/>
          <w:sz w:val="20"/>
        </w:rPr>
        <w:t xml:space="preserve">  99</w:t>
      </w:r>
      <w:r>
        <w:rPr>
          <w:rFonts w:ascii="宋体" w:eastAsia="宋体" w:hAnsi="宋体"/>
          <w:sz w:val="20"/>
        </w:rPr>
        <w:tab/>
        <w:t xml:space="preserve">                "sample_count": sample_count,</w:t>
      </w:r>
    </w:p>
    <w:p w:rsidR="00707412" w:rsidRDefault="00886077">
      <w:r>
        <w:rPr>
          <w:rFonts w:ascii="宋体" w:eastAsia="宋体" w:hAnsi="宋体"/>
          <w:sz w:val="20"/>
        </w:rPr>
        <w:t xml:space="preserve"> 100</w:t>
      </w:r>
      <w:r>
        <w:rPr>
          <w:rFonts w:ascii="宋体" w:eastAsia="宋体" w:hAnsi="宋体"/>
          <w:sz w:val="20"/>
        </w:rPr>
        <w:tab/>
        <w:t xml:space="preserve">                "synced_at": datetime.now().strftime("%Y-%m-%d %H:%M:%S")</w:t>
      </w:r>
    </w:p>
    <w:p w:rsidR="00707412" w:rsidRDefault="00886077">
      <w:r>
        <w:rPr>
          <w:rFonts w:ascii="宋体" w:eastAsia="宋体" w:hAnsi="宋体"/>
          <w:sz w:val="20"/>
        </w:rPr>
        <w:t xml:space="preserve"> 101</w:t>
      </w:r>
      <w:r>
        <w:rPr>
          <w:rFonts w:ascii="宋体" w:eastAsia="宋体" w:hAnsi="宋体"/>
          <w:sz w:val="20"/>
        </w:rPr>
        <w:tab/>
        <w:t xml:space="preserve">            }</w:t>
      </w:r>
    </w:p>
    <w:p w:rsidR="00707412" w:rsidRDefault="00886077">
      <w:r>
        <w:rPr>
          <w:rFonts w:ascii="宋体" w:eastAsia="宋体" w:hAnsi="宋体"/>
          <w:sz w:val="20"/>
        </w:rPr>
        <w:t xml:space="preserve"> 102</w:t>
      </w:r>
      <w:r>
        <w:rPr>
          <w:rFonts w:ascii="宋体" w:eastAsia="宋体" w:hAnsi="宋体"/>
          <w:sz w:val="20"/>
        </w:rPr>
        <w:tab/>
      </w:r>
    </w:p>
    <w:p w:rsidR="00707412" w:rsidRDefault="00886077">
      <w:r>
        <w:rPr>
          <w:rFonts w:ascii="宋体" w:eastAsia="宋体" w:hAnsi="宋体"/>
          <w:sz w:val="20"/>
        </w:rPr>
        <w:t xml:space="preserve"> 103</w:t>
      </w:r>
      <w:r>
        <w:rPr>
          <w:rFonts w:ascii="宋体" w:eastAsia="宋体" w:hAnsi="宋体"/>
          <w:sz w:val="20"/>
        </w:rPr>
        <w:tab/>
        <w:t xml:space="preserve">            # </w:t>
      </w:r>
      <w:r>
        <w:rPr>
          <w:rFonts w:ascii="宋体" w:eastAsia="宋体" w:hAnsi="宋体"/>
          <w:sz w:val="20"/>
        </w:rPr>
        <w:t>使用</w:t>
      </w:r>
      <w:r>
        <w:rPr>
          <w:rFonts w:ascii="宋体" w:eastAsia="宋体" w:hAnsi="宋体"/>
          <w:sz w:val="20"/>
        </w:rPr>
        <w:t xml:space="preserve"> upsert </w:t>
      </w:r>
      <w:r>
        <w:rPr>
          <w:rFonts w:ascii="宋体" w:eastAsia="宋体" w:hAnsi="宋体"/>
          <w:sz w:val="20"/>
        </w:rPr>
        <w:t>更新或插入</w:t>
      </w:r>
    </w:p>
    <w:p w:rsidR="00707412" w:rsidRDefault="00886077">
      <w:r>
        <w:rPr>
          <w:rFonts w:ascii="宋体" w:eastAsia="宋体" w:hAnsi="宋体"/>
          <w:sz w:val="20"/>
        </w:rPr>
        <w:t xml:space="preserve"> 104</w:t>
      </w:r>
      <w:r>
        <w:rPr>
          <w:rFonts w:ascii="宋体" w:eastAsia="宋体" w:hAnsi="宋体"/>
          <w:sz w:val="20"/>
        </w:rPr>
        <w:tab/>
      </w:r>
      <w:r>
        <w:rPr>
          <w:rFonts w:ascii="宋体" w:eastAsia="宋体" w:hAnsi="宋体"/>
          <w:sz w:val="20"/>
        </w:rPr>
        <w:t xml:space="preserve">            self.collections_col.update_one(</w:t>
      </w:r>
    </w:p>
    <w:p w:rsidR="00707412" w:rsidRDefault="00886077">
      <w:r>
        <w:rPr>
          <w:rFonts w:ascii="宋体" w:eastAsia="宋体" w:hAnsi="宋体"/>
          <w:sz w:val="20"/>
        </w:rPr>
        <w:t xml:space="preserve"> 105</w:t>
      </w:r>
      <w:r>
        <w:rPr>
          <w:rFonts w:ascii="宋体" w:eastAsia="宋体" w:hAnsi="宋体"/>
          <w:sz w:val="20"/>
        </w:rPr>
        <w:tab/>
        <w:t xml:space="preserve">                {"collection_id": collection_id},</w:t>
      </w:r>
    </w:p>
    <w:p w:rsidR="00707412" w:rsidRDefault="00886077">
      <w:r>
        <w:rPr>
          <w:rFonts w:ascii="宋体" w:eastAsia="宋体" w:hAnsi="宋体"/>
          <w:sz w:val="20"/>
        </w:rPr>
        <w:t xml:space="preserve"> 106</w:t>
      </w:r>
      <w:r>
        <w:rPr>
          <w:rFonts w:ascii="宋体" w:eastAsia="宋体" w:hAnsi="宋体"/>
          <w:sz w:val="20"/>
        </w:rPr>
        <w:tab/>
        <w:t xml:space="preserve">                {"$set": doc},</w:t>
      </w:r>
    </w:p>
    <w:p w:rsidR="00707412" w:rsidRDefault="00886077">
      <w:r>
        <w:rPr>
          <w:rFonts w:ascii="宋体" w:eastAsia="宋体" w:hAnsi="宋体"/>
          <w:sz w:val="20"/>
        </w:rPr>
        <w:t xml:space="preserve"> 107</w:t>
      </w:r>
      <w:r>
        <w:rPr>
          <w:rFonts w:ascii="宋体" w:eastAsia="宋体" w:hAnsi="宋体"/>
          <w:sz w:val="20"/>
        </w:rPr>
        <w:tab/>
        <w:t xml:space="preserve">                upsert=True</w:t>
      </w:r>
    </w:p>
    <w:p w:rsidR="00707412" w:rsidRDefault="00886077">
      <w:r>
        <w:rPr>
          <w:rFonts w:ascii="宋体" w:eastAsia="宋体" w:hAnsi="宋体"/>
          <w:sz w:val="20"/>
        </w:rPr>
        <w:t xml:space="preserve"> 108</w:t>
      </w:r>
      <w:r>
        <w:rPr>
          <w:rFonts w:ascii="宋体" w:eastAsia="宋体" w:hAnsi="宋体"/>
          <w:sz w:val="20"/>
        </w:rPr>
        <w:tab/>
        <w:t xml:space="preserve">            )</w:t>
      </w:r>
    </w:p>
    <w:p w:rsidR="00707412" w:rsidRDefault="00886077">
      <w:r>
        <w:rPr>
          <w:rFonts w:ascii="宋体" w:eastAsia="宋体" w:hAnsi="宋体"/>
          <w:sz w:val="20"/>
        </w:rPr>
        <w:t xml:space="preserve"> 109</w:t>
      </w:r>
      <w:r>
        <w:rPr>
          <w:rFonts w:ascii="宋体" w:eastAsia="宋体" w:hAnsi="宋体"/>
          <w:sz w:val="20"/>
        </w:rPr>
        <w:tab/>
      </w:r>
    </w:p>
    <w:p w:rsidR="00707412" w:rsidRDefault="00886077">
      <w:r>
        <w:rPr>
          <w:rFonts w:ascii="宋体" w:eastAsia="宋体" w:hAnsi="宋体"/>
          <w:sz w:val="20"/>
        </w:rPr>
        <w:t xml:space="preserve"> 110</w:t>
      </w:r>
      <w:r>
        <w:rPr>
          <w:rFonts w:ascii="宋体" w:eastAsia="宋体" w:hAnsi="宋体"/>
          <w:sz w:val="20"/>
        </w:rPr>
        <w:tab/>
        <w:t xml:space="preserve">            return True</w:t>
      </w:r>
    </w:p>
    <w:p w:rsidR="00707412" w:rsidRDefault="00886077">
      <w:r>
        <w:rPr>
          <w:rFonts w:ascii="宋体" w:eastAsia="宋体" w:hAnsi="宋体"/>
          <w:sz w:val="20"/>
        </w:rPr>
        <w:t xml:space="preserve"> 111</w:t>
      </w:r>
      <w:r>
        <w:rPr>
          <w:rFonts w:ascii="宋体" w:eastAsia="宋体" w:hAnsi="宋体"/>
          <w:sz w:val="20"/>
        </w:rPr>
        <w:tab/>
        <w:t xml:space="preserve">        except Exception as </w:t>
      </w:r>
      <w:r>
        <w:rPr>
          <w:rFonts w:ascii="宋体" w:eastAsia="宋体" w:hAnsi="宋体"/>
          <w:sz w:val="20"/>
        </w:rPr>
        <w:t>e:</w:t>
      </w:r>
    </w:p>
    <w:p w:rsidR="00707412" w:rsidRDefault="00886077">
      <w:r>
        <w:rPr>
          <w:rFonts w:ascii="宋体" w:eastAsia="宋体" w:hAnsi="宋体"/>
          <w:sz w:val="20"/>
        </w:rPr>
        <w:lastRenderedPageBreak/>
        <w:t xml:space="preserve"> 112</w:t>
      </w:r>
      <w:r>
        <w:rPr>
          <w:rFonts w:ascii="宋体" w:eastAsia="宋体" w:hAnsi="宋体"/>
          <w:sz w:val="20"/>
        </w:rPr>
        <w:tab/>
        <w:t xml:space="preserve">            print(f"[ERROR] </w:t>
      </w:r>
      <w:r>
        <w:rPr>
          <w:rFonts w:ascii="宋体" w:eastAsia="宋体" w:hAnsi="宋体"/>
          <w:sz w:val="20"/>
        </w:rPr>
        <w:t>同步元数据失败</w:t>
      </w:r>
      <w:r>
        <w:rPr>
          <w:rFonts w:ascii="宋体" w:eastAsia="宋体" w:hAnsi="宋体"/>
          <w:sz w:val="20"/>
        </w:rPr>
        <w:t xml:space="preserve"> ({collection_id}): {e}")</w:t>
      </w:r>
    </w:p>
    <w:p w:rsidR="00707412" w:rsidRDefault="00886077">
      <w:r>
        <w:rPr>
          <w:rFonts w:ascii="宋体" w:eastAsia="宋体" w:hAnsi="宋体"/>
          <w:sz w:val="20"/>
        </w:rPr>
        <w:t xml:space="preserve"> 113</w:t>
      </w:r>
      <w:r>
        <w:rPr>
          <w:rFonts w:ascii="宋体" w:eastAsia="宋体" w:hAnsi="宋体"/>
          <w:sz w:val="20"/>
        </w:rPr>
        <w:tab/>
        <w:t xml:space="preserve">            return False</w:t>
      </w:r>
    </w:p>
    <w:p w:rsidR="00707412" w:rsidRDefault="00886077">
      <w:r>
        <w:rPr>
          <w:rFonts w:ascii="宋体" w:eastAsia="宋体" w:hAnsi="宋体"/>
          <w:sz w:val="20"/>
        </w:rPr>
        <w:t xml:space="preserve"> 114</w:t>
      </w:r>
      <w:r>
        <w:rPr>
          <w:rFonts w:ascii="宋体" w:eastAsia="宋体" w:hAnsi="宋体"/>
          <w:sz w:val="20"/>
        </w:rPr>
        <w:tab/>
      </w:r>
    </w:p>
    <w:p w:rsidR="00707412" w:rsidRDefault="00886077">
      <w:r>
        <w:rPr>
          <w:rFonts w:ascii="宋体" w:eastAsia="宋体" w:hAnsi="宋体"/>
          <w:sz w:val="20"/>
        </w:rPr>
        <w:t xml:space="preserve"> 115</w:t>
      </w:r>
      <w:r>
        <w:rPr>
          <w:rFonts w:ascii="宋体" w:eastAsia="宋体" w:hAnsi="宋体"/>
          <w:sz w:val="20"/>
        </w:rPr>
        <w:tab/>
        <w:t xml:space="preserve">    def sync_collection_samples(self, collection_id: str, batch_size: int = 1000) -&gt; int:</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116</w:t>
      </w:r>
      <w:r>
        <w:rPr>
          <w:rFonts w:ascii="宋体" w:eastAsia="宋体" w:hAnsi="宋体"/>
          <w:sz w:val="20"/>
          <w:lang w:eastAsia="zh-CN"/>
        </w:rPr>
        <w:tab/>
        <w:t xml:space="preserve">        """</w:t>
      </w:r>
    </w:p>
    <w:p w:rsidR="00707412" w:rsidRDefault="00886077">
      <w:pPr>
        <w:rPr>
          <w:lang w:eastAsia="zh-CN"/>
        </w:rPr>
      </w:pPr>
      <w:r>
        <w:rPr>
          <w:rFonts w:ascii="宋体" w:eastAsia="宋体" w:hAnsi="宋体"/>
          <w:sz w:val="20"/>
          <w:lang w:eastAsia="zh-CN"/>
        </w:rPr>
        <w:t xml:space="preserve"> 117</w:t>
      </w:r>
      <w:r>
        <w:rPr>
          <w:rFonts w:ascii="宋体" w:eastAsia="宋体" w:hAnsi="宋体"/>
          <w:sz w:val="20"/>
          <w:lang w:eastAsia="zh-CN"/>
        </w:rPr>
        <w:tab/>
        <w:t xml:space="preserve">        </w:t>
      </w:r>
      <w:r>
        <w:rPr>
          <w:rFonts w:ascii="宋体" w:eastAsia="宋体" w:hAnsi="宋体"/>
          <w:sz w:val="20"/>
          <w:lang w:eastAsia="zh-CN"/>
        </w:rPr>
        <w:t>同步单个采集的所有样本数据</w:t>
      </w:r>
    </w:p>
    <w:p w:rsidR="00707412" w:rsidRDefault="00886077">
      <w:r>
        <w:rPr>
          <w:rFonts w:ascii="宋体" w:eastAsia="宋体" w:hAnsi="宋体"/>
          <w:sz w:val="20"/>
          <w:lang w:eastAsia="zh-CN"/>
        </w:rPr>
        <w:t xml:space="preserve"> </w:t>
      </w:r>
      <w:r>
        <w:rPr>
          <w:rFonts w:ascii="宋体" w:eastAsia="宋体" w:hAnsi="宋体"/>
          <w:sz w:val="20"/>
        </w:rPr>
        <w:t>118</w:t>
      </w:r>
      <w:r>
        <w:rPr>
          <w:rFonts w:ascii="宋体" w:eastAsia="宋体" w:hAnsi="宋体"/>
          <w:sz w:val="20"/>
        </w:rPr>
        <w:tab/>
      </w:r>
    </w:p>
    <w:p w:rsidR="00707412" w:rsidRDefault="00886077">
      <w:r>
        <w:rPr>
          <w:rFonts w:ascii="宋体" w:eastAsia="宋体" w:hAnsi="宋体"/>
          <w:sz w:val="20"/>
        </w:rPr>
        <w:t xml:space="preserve"> 119</w:t>
      </w:r>
      <w:r>
        <w:rPr>
          <w:rFonts w:ascii="宋体" w:eastAsia="宋体" w:hAnsi="宋体"/>
          <w:sz w:val="20"/>
        </w:rPr>
        <w:tab/>
      </w:r>
      <w:r>
        <w:rPr>
          <w:rFonts w:ascii="宋体" w:eastAsia="宋体" w:hAnsi="宋体"/>
          <w:sz w:val="20"/>
        </w:rPr>
        <w:t xml:space="preserve">        Args:</w:t>
      </w:r>
    </w:p>
    <w:p w:rsidR="00707412" w:rsidRDefault="00886077">
      <w:r>
        <w:rPr>
          <w:rFonts w:ascii="宋体" w:eastAsia="宋体" w:hAnsi="宋体"/>
          <w:sz w:val="20"/>
        </w:rPr>
        <w:t xml:space="preserve"> 120</w:t>
      </w:r>
      <w:r>
        <w:rPr>
          <w:rFonts w:ascii="宋体" w:eastAsia="宋体" w:hAnsi="宋体"/>
          <w:sz w:val="20"/>
        </w:rPr>
        <w:tab/>
        <w:t xml:space="preserve">            collection_id: </w:t>
      </w:r>
      <w:r>
        <w:rPr>
          <w:rFonts w:ascii="宋体" w:eastAsia="宋体" w:hAnsi="宋体"/>
          <w:sz w:val="20"/>
        </w:rPr>
        <w:t>采集</w:t>
      </w:r>
      <w:r>
        <w:rPr>
          <w:rFonts w:ascii="宋体" w:eastAsia="宋体" w:hAnsi="宋体"/>
          <w:sz w:val="20"/>
        </w:rPr>
        <w:t>ID</w:t>
      </w:r>
    </w:p>
    <w:p w:rsidR="00707412" w:rsidRDefault="00886077">
      <w:r>
        <w:rPr>
          <w:rFonts w:ascii="宋体" w:eastAsia="宋体" w:hAnsi="宋体"/>
          <w:sz w:val="20"/>
        </w:rPr>
        <w:t xml:space="preserve"> 121</w:t>
      </w:r>
      <w:r>
        <w:rPr>
          <w:rFonts w:ascii="宋体" w:eastAsia="宋体" w:hAnsi="宋体"/>
          <w:sz w:val="20"/>
        </w:rPr>
        <w:tab/>
        <w:t xml:space="preserve">            batch_size: </w:t>
      </w:r>
      <w:r>
        <w:rPr>
          <w:rFonts w:ascii="宋体" w:eastAsia="宋体" w:hAnsi="宋体"/>
          <w:sz w:val="20"/>
        </w:rPr>
        <w:t>批量写入大小</w:t>
      </w:r>
    </w:p>
    <w:p w:rsidR="00707412" w:rsidRDefault="00886077">
      <w:r>
        <w:rPr>
          <w:rFonts w:ascii="宋体" w:eastAsia="宋体" w:hAnsi="宋体"/>
          <w:sz w:val="20"/>
        </w:rPr>
        <w:t xml:space="preserve"> 122</w:t>
      </w:r>
      <w:r>
        <w:rPr>
          <w:rFonts w:ascii="宋体" w:eastAsia="宋体" w:hAnsi="宋体"/>
          <w:sz w:val="20"/>
        </w:rPr>
        <w:tab/>
      </w:r>
    </w:p>
    <w:p w:rsidR="00707412" w:rsidRDefault="00886077">
      <w:r>
        <w:rPr>
          <w:rFonts w:ascii="宋体" w:eastAsia="宋体" w:hAnsi="宋体"/>
          <w:sz w:val="20"/>
        </w:rPr>
        <w:t xml:space="preserve"> 123</w:t>
      </w:r>
      <w:r>
        <w:rPr>
          <w:rFonts w:ascii="宋体" w:eastAsia="宋体" w:hAnsi="宋体"/>
          <w:sz w:val="20"/>
        </w:rPr>
        <w:tab/>
        <w:t xml:space="preserve">        Returns:</w:t>
      </w:r>
    </w:p>
    <w:p w:rsidR="00707412" w:rsidRDefault="00886077">
      <w:r>
        <w:rPr>
          <w:rFonts w:ascii="宋体" w:eastAsia="宋体" w:hAnsi="宋体"/>
          <w:sz w:val="20"/>
        </w:rPr>
        <w:t xml:space="preserve"> 124</w:t>
      </w:r>
      <w:r>
        <w:rPr>
          <w:rFonts w:ascii="宋体" w:eastAsia="宋体" w:hAnsi="宋体"/>
          <w:sz w:val="20"/>
        </w:rPr>
        <w:tab/>
        <w:t xml:space="preserve">            </w:t>
      </w:r>
      <w:r>
        <w:rPr>
          <w:rFonts w:ascii="宋体" w:eastAsia="宋体" w:hAnsi="宋体"/>
          <w:sz w:val="20"/>
        </w:rPr>
        <w:t>同步的样本数量</w:t>
      </w:r>
    </w:p>
    <w:p w:rsidR="00707412" w:rsidRDefault="00707412"/>
    <w:p w:rsidR="00707412" w:rsidRDefault="00886077">
      <w:r>
        <w:rPr>
          <w:rFonts w:ascii="宋体" w:eastAsia="宋体" w:hAnsi="宋体"/>
          <w:sz w:val="20"/>
        </w:rPr>
        <w:t xml:space="preserve"> 125</w:t>
      </w:r>
      <w:r>
        <w:rPr>
          <w:rFonts w:ascii="宋体" w:eastAsia="宋体" w:hAnsi="宋体"/>
          <w:sz w:val="20"/>
        </w:rPr>
        <w:tab/>
        <w:t xml:space="preserve">        """</w:t>
      </w:r>
    </w:p>
    <w:p w:rsidR="00707412" w:rsidRDefault="00886077">
      <w:r>
        <w:rPr>
          <w:rFonts w:ascii="宋体" w:eastAsia="宋体" w:hAnsi="宋体"/>
          <w:sz w:val="20"/>
        </w:rPr>
        <w:t xml:space="preserve"> 126</w:t>
      </w:r>
      <w:r>
        <w:rPr>
          <w:rFonts w:ascii="宋体" w:eastAsia="宋体" w:hAnsi="宋体"/>
          <w:sz w:val="20"/>
        </w:rPr>
        <w:tab/>
        <w:t xml:space="preserve">        try:</w:t>
      </w:r>
    </w:p>
    <w:p w:rsidR="00707412" w:rsidRDefault="00886077">
      <w:r>
        <w:rPr>
          <w:rFonts w:ascii="宋体" w:eastAsia="宋体" w:hAnsi="宋体"/>
          <w:sz w:val="20"/>
        </w:rPr>
        <w:t xml:space="preserve"> 127</w:t>
      </w:r>
      <w:r>
        <w:rPr>
          <w:rFonts w:ascii="宋体" w:eastAsia="宋体" w:hAnsi="宋体"/>
          <w:sz w:val="20"/>
        </w:rPr>
        <w:tab/>
        <w:t xml:space="preserve">            # </w:t>
      </w:r>
      <w:r>
        <w:rPr>
          <w:rFonts w:ascii="宋体" w:eastAsia="宋体" w:hAnsi="宋体"/>
          <w:sz w:val="20"/>
        </w:rPr>
        <w:t>获取总样本数</w:t>
      </w:r>
    </w:p>
    <w:p w:rsidR="00707412" w:rsidRDefault="00886077">
      <w:r>
        <w:rPr>
          <w:rFonts w:ascii="宋体" w:eastAsia="宋体" w:hAnsi="宋体"/>
          <w:sz w:val="20"/>
        </w:rPr>
        <w:t xml:space="preserve"> 128</w:t>
      </w:r>
      <w:r>
        <w:rPr>
          <w:rFonts w:ascii="宋体" w:eastAsia="宋体" w:hAnsi="宋体"/>
          <w:sz w:val="20"/>
        </w:rPr>
        <w:tab/>
        <w:t xml:space="preserve">            total_count = self.redis_db.get_sampl</w:t>
      </w:r>
      <w:r>
        <w:rPr>
          <w:rFonts w:ascii="宋体" w:eastAsia="宋体" w:hAnsi="宋体"/>
          <w:sz w:val="20"/>
        </w:rPr>
        <w:t>e_count(collection_id)</w:t>
      </w:r>
    </w:p>
    <w:p w:rsidR="00707412" w:rsidRDefault="00886077">
      <w:r>
        <w:rPr>
          <w:rFonts w:ascii="宋体" w:eastAsia="宋体" w:hAnsi="宋体"/>
          <w:sz w:val="20"/>
        </w:rPr>
        <w:t xml:space="preserve"> 129</w:t>
      </w:r>
      <w:r>
        <w:rPr>
          <w:rFonts w:ascii="宋体" w:eastAsia="宋体" w:hAnsi="宋体"/>
          <w:sz w:val="20"/>
        </w:rPr>
        <w:tab/>
      </w:r>
    </w:p>
    <w:p w:rsidR="00707412" w:rsidRDefault="00886077">
      <w:r>
        <w:rPr>
          <w:rFonts w:ascii="宋体" w:eastAsia="宋体" w:hAnsi="宋体"/>
          <w:sz w:val="20"/>
        </w:rPr>
        <w:t xml:space="preserve"> 130</w:t>
      </w:r>
      <w:r>
        <w:rPr>
          <w:rFonts w:ascii="宋体" w:eastAsia="宋体" w:hAnsi="宋体"/>
          <w:sz w:val="20"/>
        </w:rPr>
        <w:tab/>
        <w:t xml:space="preserve">            if total_count == 0:</w:t>
      </w:r>
    </w:p>
    <w:p w:rsidR="00707412" w:rsidRDefault="00886077">
      <w:r>
        <w:rPr>
          <w:rFonts w:ascii="宋体" w:eastAsia="宋体" w:hAnsi="宋体"/>
          <w:sz w:val="20"/>
        </w:rPr>
        <w:t xml:space="preserve"> 131</w:t>
      </w:r>
      <w:r>
        <w:rPr>
          <w:rFonts w:ascii="宋体" w:eastAsia="宋体" w:hAnsi="宋体"/>
          <w:sz w:val="20"/>
        </w:rPr>
        <w:tab/>
        <w:t xml:space="preserve">                print(f"[INFO] </w:t>
      </w:r>
      <w:r>
        <w:rPr>
          <w:rFonts w:ascii="宋体" w:eastAsia="宋体" w:hAnsi="宋体"/>
          <w:sz w:val="20"/>
        </w:rPr>
        <w:t>采集</w:t>
      </w:r>
      <w:r>
        <w:rPr>
          <w:rFonts w:ascii="宋体" w:eastAsia="宋体" w:hAnsi="宋体"/>
          <w:sz w:val="20"/>
        </w:rPr>
        <w:t xml:space="preserve"> {collection_id} </w:t>
      </w:r>
      <w:r>
        <w:rPr>
          <w:rFonts w:ascii="宋体" w:eastAsia="宋体" w:hAnsi="宋体"/>
          <w:sz w:val="20"/>
        </w:rPr>
        <w:t>没有数据</w:t>
      </w:r>
      <w:r>
        <w:rPr>
          <w:rFonts w:ascii="宋体" w:eastAsia="宋体" w:hAnsi="宋体"/>
          <w:sz w:val="20"/>
        </w:rPr>
        <w:t>")</w:t>
      </w:r>
    </w:p>
    <w:p w:rsidR="00707412" w:rsidRDefault="00886077">
      <w:r>
        <w:rPr>
          <w:rFonts w:ascii="宋体" w:eastAsia="宋体" w:hAnsi="宋体"/>
          <w:sz w:val="20"/>
        </w:rPr>
        <w:t xml:space="preserve"> 132</w:t>
      </w:r>
      <w:r>
        <w:rPr>
          <w:rFonts w:ascii="宋体" w:eastAsia="宋体" w:hAnsi="宋体"/>
          <w:sz w:val="20"/>
        </w:rPr>
        <w:tab/>
        <w:t xml:space="preserve">                return 0</w:t>
      </w:r>
    </w:p>
    <w:p w:rsidR="00707412" w:rsidRDefault="00886077">
      <w:r>
        <w:rPr>
          <w:rFonts w:ascii="宋体" w:eastAsia="宋体" w:hAnsi="宋体"/>
          <w:sz w:val="20"/>
        </w:rPr>
        <w:t xml:space="preserve"> 133</w:t>
      </w:r>
      <w:r>
        <w:rPr>
          <w:rFonts w:ascii="宋体" w:eastAsia="宋体" w:hAnsi="宋体"/>
          <w:sz w:val="20"/>
        </w:rPr>
        <w:tab/>
      </w:r>
    </w:p>
    <w:p w:rsidR="00707412" w:rsidRDefault="00886077">
      <w:r>
        <w:rPr>
          <w:rFonts w:ascii="宋体" w:eastAsia="宋体" w:hAnsi="宋体"/>
          <w:sz w:val="20"/>
        </w:rPr>
        <w:t xml:space="preserve"> 134</w:t>
      </w:r>
      <w:r>
        <w:rPr>
          <w:rFonts w:ascii="宋体" w:eastAsia="宋体" w:hAnsi="宋体"/>
          <w:sz w:val="20"/>
        </w:rPr>
        <w:tab/>
        <w:t xml:space="preserve">            print(f"[INFO] </w:t>
      </w:r>
      <w:r>
        <w:rPr>
          <w:rFonts w:ascii="宋体" w:eastAsia="宋体" w:hAnsi="宋体"/>
          <w:sz w:val="20"/>
        </w:rPr>
        <w:t>开始同步采集</w:t>
      </w:r>
      <w:r>
        <w:rPr>
          <w:rFonts w:ascii="宋体" w:eastAsia="宋体" w:hAnsi="宋体"/>
          <w:sz w:val="20"/>
        </w:rPr>
        <w:t xml:space="preserve"> {collection_id} </w:t>
      </w:r>
      <w:r>
        <w:rPr>
          <w:rFonts w:ascii="宋体" w:eastAsia="宋体" w:hAnsi="宋体"/>
          <w:sz w:val="20"/>
        </w:rPr>
        <w:t>的数据</w:t>
      </w:r>
      <w:r>
        <w:rPr>
          <w:rFonts w:ascii="宋体" w:eastAsia="宋体" w:hAnsi="宋体"/>
          <w:sz w:val="20"/>
        </w:rPr>
        <w:t xml:space="preserve"> ({total_count} </w:t>
      </w:r>
      <w:r>
        <w:rPr>
          <w:rFonts w:ascii="宋体" w:eastAsia="宋体" w:hAnsi="宋体"/>
          <w:sz w:val="20"/>
        </w:rPr>
        <w:t>条</w:t>
      </w:r>
      <w:r>
        <w:rPr>
          <w:rFonts w:ascii="宋体" w:eastAsia="宋体" w:hAnsi="宋体"/>
          <w:sz w:val="20"/>
        </w:rPr>
        <w:t>)...")</w:t>
      </w:r>
    </w:p>
    <w:p w:rsidR="00707412" w:rsidRDefault="00886077">
      <w:r>
        <w:rPr>
          <w:rFonts w:ascii="宋体" w:eastAsia="宋体" w:hAnsi="宋体"/>
          <w:sz w:val="20"/>
        </w:rPr>
        <w:t xml:space="preserve"> 135</w:t>
      </w:r>
      <w:r>
        <w:rPr>
          <w:rFonts w:ascii="宋体" w:eastAsia="宋体" w:hAnsi="宋体"/>
          <w:sz w:val="20"/>
        </w:rPr>
        <w:tab/>
      </w:r>
    </w:p>
    <w:p w:rsidR="00707412" w:rsidRDefault="00886077">
      <w:r>
        <w:rPr>
          <w:rFonts w:ascii="宋体" w:eastAsia="宋体" w:hAnsi="宋体"/>
          <w:sz w:val="20"/>
        </w:rPr>
        <w:t xml:space="preserve"> 13</w:t>
      </w:r>
      <w:r>
        <w:rPr>
          <w:rFonts w:ascii="宋体" w:eastAsia="宋体" w:hAnsi="宋体"/>
          <w:sz w:val="20"/>
        </w:rPr>
        <w:t>6</w:t>
      </w:r>
      <w:r>
        <w:rPr>
          <w:rFonts w:ascii="宋体" w:eastAsia="宋体" w:hAnsi="宋体"/>
          <w:sz w:val="20"/>
        </w:rPr>
        <w:tab/>
        <w:t xml:space="preserve">            synced_count = 0</w:t>
      </w:r>
    </w:p>
    <w:p w:rsidR="00707412" w:rsidRDefault="00886077">
      <w:r>
        <w:rPr>
          <w:rFonts w:ascii="宋体" w:eastAsia="宋体" w:hAnsi="宋体"/>
          <w:sz w:val="20"/>
        </w:rPr>
        <w:t xml:space="preserve"> 137</w:t>
      </w:r>
      <w:r>
        <w:rPr>
          <w:rFonts w:ascii="宋体" w:eastAsia="宋体" w:hAnsi="宋体"/>
          <w:sz w:val="20"/>
        </w:rPr>
        <w:tab/>
        <w:t xml:space="preserve">            batch_operations = []</w:t>
      </w:r>
    </w:p>
    <w:p w:rsidR="00707412" w:rsidRDefault="00886077">
      <w:r>
        <w:rPr>
          <w:rFonts w:ascii="宋体" w:eastAsia="宋体" w:hAnsi="宋体"/>
          <w:sz w:val="20"/>
        </w:rPr>
        <w:lastRenderedPageBreak/>
        <w:t xml:space="preserve"> 138</w:t>
      </w:r>
      <w:r>
        <w:rPr>
          <w:rFonts w:ascii="宋体" w:eastAsia="宋体" w:hAnsi="宋体"/>
          <w:sz w:val="20"/>
        </w:rPr>
        <w:tab/>
      </w:r>
    </w:p>
    <w:p w:rsidR="00707412" w:rsidRDefault="00886077">
      <w:r>
        <w:rPr>
          <w:rFonts w:ascii="宋体" w:eastAsia="宋体" w:hAnsi="宋体"/>
          <w:sz w:val="20"/>
        </w:rPr>
        <w:t xml:space="preserve"> 139</w:t>
      </w:r>
      <w:r>
        <w:rPr>
          <w:rFonts w:ascii="宋体" w:eastAsia="宋体" w:hAnsi="宋体"/>
          <w:sz w:val="20"/>
        </w:rPr>
        <w:tab/>
        <w:t xml:space="preserve">            # </w:t>
      </w:r>
      <w:r>
        <w:rPr>
          <w:rFonts w:ascii="宋体" w:eastAsia="宋体" w:hAnsi="宋体"/>
          <w:sz w:val="20"/>
        </w:rPr>
        <w:t>使用</w:t>
      </w:r>
      <w:r>
        <w:rPr>
          <w:rFonts w:ascii="宋体" w:eastAsia="宋体" w:hAnsi="宋体"/>
          <w:sz w:val="20"/>
        </w:rPr>
        <w:t xml:space="preserve"> tqdm </w:t>
      </w:r>
      <w:r>
        <w:rPr>
          <w:rFonts w:ascii="宋体" w:eastAsia="宋体" w:hAnsi="宋体"/>
          <w:sz w:val="20"/>
        </w:rPr>
        <w:t>显示进度条</w:t>
      </w:r>
    </w:p>
    <w:p w:rsidR="00707412" w:rsidRDefault="00886077">
      <w:r>
        <w:rPr>
          <w:rFonts w:ascii="宋体" w:eastAsia="宋体" w:hAnsi="宋体"/>
          <w:sz w:val="20"/>
        </w:rPr>
        <w:t xml:space="preserve"> 140</w:t>
      </w:r>
      <w:r>
        <w:rPr>
          <w:rFonts w:ascii="宋体" w:eastAsia="宋体" w:hAnsi="宋体"/>
          <w:sz w:val="20"/>
        </w:rPr>
        <w:tab/>
        <w:t xml:space="preserve">            with tqdm(total=total_count, desc=f"</w:t>
      </w:r>
      <w:r>
        <w:rPr>
          <w:rFonts w:ascii="宋体" w:eastAsia="宋体" w:hAnsi="宋体"/>
          <w:sz w:val="20"/>
        </w:rPr>
        <w:t>同步</w:t>
      </w:r>
      <w:r>
        <w:rPr>
          <w:rFonts w:ascii="宋体" w:eastAsia="宋体" w:hAnsi="宋体"/>
          <w:sz w:val="20"/>
        </w:rPr>
        <w:t xml:space="preserve"> {collection_id[:20]}...", unit="</w:t>
      </w:r>
      <w:r>
        <w:rPr>
          <w:rFonts w:ascii="宋体" w:eastAsia="宋体" w:hAnsi="宋体"/>
          <w:sz w:val="20"/>
        </w:rPr>
        <w:t>条</w:t>
      </w:r>
      <w:r>
        <w:rPr>
          <w:rFonts w:ascii="宋体" w:eastAsia="宋体" w:hAnsi="宋体"/>
          <w:sz w:val="20"/>
        </w:rPr>
        <w:t>") as pbar:</w:t>
      </w:r>
    </w:p>
    <w:p w:rsidR="00707412" w:rsidRDefault="00886077">
      <w:r>
        <w:rPr>
          <w:rFonts w:ascii="宋体" w:eastAsia="宋体" w:hAnsi="宋体"/>
          <w:sz w:val="20"/>
        </w:rPr>
        <w:t xml:space="preserve"> 141</w:t>
      </w:r>
      <w:r>
        <w:rPr>
          <w:rFonts w:ascii="宋体" w:eastAsia="宋体" w:hAnsi="宋体"/>
          <w:sz w:val="20"/>
        </w:rPr>
        <w:tab/>
        <w:t xml:space="preserve">                offset = 0</w:t>
      </w:r>
    </w:p>
    <w:p w:rsidR="00707412" w:rsidRDefault="00886077">
      <w:r>
        <w:rPr>
          <w:rFonts w:ascii="宋体" w:eastAsia="宋体" w:hAnsi="宋体"/>
          <w:sz w:val="20"/>
        </w:rPr>
        <w:t xml:space="preserve"> 142</w:t>
      </w:r>
      <w:r>
        <w:rPr>
          <w:rFonts w:ascii="宋体" w:eastAsia="宋体" w:hAnsi="宋体"/>
          <w:sz w:val="20"/>
        </w:rPr>
        <w:tab/>
        <w:t xml:space="preserve">         </w:t>
      </w:r>
      <w:r>
        <w:rPr>
          <w:rFonts w:ascii="宋体" w:eastAsia="宋体" w:hAnsi="宋体"/>
          <w:sz w:val="20"/>
        </w:rPr>
        <w:t xml:space="preserve">       while offset &lt; total_count:</w:t>
      </w:r>
    </w:p>
    <w:p w:rsidR="00707412" w:rsidRDefault="00886077">
      <w:r>
        <w:rPr>
          <w:rFonts w:ascii="宋体" w:eastAsia="宋体" w:hAnsi="宋体"/>
          <w:sz w:val="20"/>
        </w:rPr>
        <w:t xml:space="preserve"> 143</w:t>
      </w:r>
      <w:r>
        <w:rPr>
          <w:rFonts w:ascii="宋体" w:eastAsia="宋体" w:hAnsi="宋体"/>
          <w:sz w:val="20"/>
        </w:rPr>
        <w:tab/>
        <w:t xml:space="preserve">                    # </w:t>
      </w:r>
      <w:r>
        <w:rPr>
          <w:rFonts w:ascii="宋体" w:eastAsia="宋体" w:hAnsi="宋体"/>
          <w:sz w:val="20"/>
        </w:rPr>
        <w:t>批量获取数据</w:t>
      </w:r>
    </w:p>
    <w:p w:rsidR="00707412" w:rsidRDefault="00886077">
      <w:r>
        <w:rPr>
          <w:rFonts w:ascii="宋体" w:eastAsia="宋体" w:hAnsi="宋体"/>
          <w:sz w:val="20"/>
        </w:rPr>
        <w:t xml:space="preserve"> 144</w:t>
      </w:r>
      <w:r>
        <w:rPr>
          <w:rFonts w:ascii="宋体" w:eastAsia="宋体" w:hAnsi="宋体"/>
          <w:sz w:val="20"/>
        </w:rPr>
        <w:tab/>
        <w:t xml:space="preserve">                    data_list = self.redis_db.get_collection_data(</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数据同步</w:t>
      </w:r>
      <w:r>
        <w:rPr>
          <w:rFonts w:ascii="宋体" w:eastAsia="宋体" w:hAnsi="宋体"/>
          <w:sz w:val="20"/>
        </w:rPr>
        <w:t>\sync_to_mongo.py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20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145</w:t>
      </w:r>
      <w:r>
        <w:rPr>
          <w:rFonts w:ascii="宋体" w:eastAsia="宋体" w:hAnsi="宋体"/>
          <w:sz w:val="20"/>
        </w:rPr>
        <w:tab/>
        <w:t xml:space="preserve">                        collection_id,</w:t>
      </w:r>
    </w:p>
    <w:p w:rsidR="00707412" w:rsidRDefault="00886077">
      <w:r>
        <w:rPr>
          <w:rFonts w:ascii="宋体" w:eastAsia="宋体" w:hAnsi="宋体"/>
          <w:sz w:val="20"/>
        </w:rPr>
        <w:t xml:space="preserve"> 146</w:t>
      </w:r>
      <w:r>
        <w:rPr>
          <w:rFonts w:ascii="宋体" w:eastAsia="宋体" w:hAnsi="宋体"/>
          <w:sz w:val="20"/>
        </w:rPr>
        <w:tab/>
        <w:t xml:space="preserve">                        offset,</w:t>
      </w:r>
    </w:p>
    <w:p w:rsidR="00707412" w:rsidRDefault="00886077">
      <w:r>
        <w:rPr>
          <w:rFonts w:ascii="宋体" w:eastAsia="宋体" w:hAnsi="宋体"/>
          <w:sz w:val="20"/>
        </w:rPr>
        <w:t xml:space="preserve"> 147</w:t>
      </w:r>
      <w:r>
        <w:rPr>
          <w:rFonts w:ascii="宋体" w:eastAsia="宋体" w:hAnsi="宋体"/>
          <w:sz w:val="20"/>
        </w:rPr>
        <w:tab/>
        <w:t xml:space="preserve">                        offset + batch_size - 1</w:t>
      </w:r>
    </w:p>
    <w:p w:rsidR="00707412" w:rsidRDefault="00886077">
      <w:r>
        <w:rPr>
          <w:rFonts w:ascii="宋体" w:eastAsia="宋体" w:hAnsi="宋体"/>
          <w:sz w:val="20"/>
        </w:rPr>
        <w:t xml:space="preserve"> 148</w:t>
      </w:r>
      <w:r>
        <w:rPr>
          <w:rFonts w:ascii="宋体" w:eastAsia="宋体" w:hAnsi="宋体"/>
          <w:sz w:val="20"/>
        </w:rPr>
        <w:tab/>
        <w:t xml:space="preserve">                    )</w:t>
      </w:r>
    </w:p>
    <w:p w:rsidR="00707412" w:rsidRDefault="00886077">
      <w:r>
        <w:rPr>
          <w:rFonts w:ascii="宋体" w:eastAsia="宋体" w:hAnsi="宋体"/>
          <w:sz w:val="20"/>
        </w:rPr>
        <w:t xml:space="preserve"> 149</w:t>
      </w:r>
      <w:r>
        <w:rPr>
          <w:rFonts w:ascii="宋体" w:eastAsia="宋体" w:hAnsi="宋体"/>
          <w:sz w:val="20"/>
        </w:rPr>
        <w:tab/>
      </w:r>
    </w:p>
    <w:p w:rsidR="00707412" w:rsidRDefault="00886077">
      <w:r>
        <w:rPr>
          <w:rFonts w:ascii="宋体" w:eastAsia="宋体" w:hAnsi="宋体"/>
          <w:sz w:val="20"/>
        </w:rPr>
        <w:t xml:space="preserve"> 150</w:t>
      </w:r>
      <w:r>
        <w:rPr>
          <w:rFonts w:ascii="宋体" w:eastAsia="宋体" w:hAnsi="宋体"/>
          <w:sz w:val="20"/>
        </w:rPr>
        <w:tab/>
        <w:t xml:space="preserve">                    if not data_list:</w:t>
      </w:r>
    </w:p>
    <w:p w:rsidR="00707412" w:rsidRDefault="00886077">
      <w:r>
        <w:rPr>
          <w:rFonts w:ascii="宋体" w:eastAsia="宋体" w:hAnsi="宋体"/>
          <w:sz w:val="20"/>
        </w:rPr>
        <w:t xml:space="preserve"> 151</w:t>
      </w:r>
      <w:r>
        <w:rPr>
          <w:rFonts w:ascii="宋体" w:eastAsia="宋体" w:hAnsi="宋体"/>
          <w:sz w:val="20"/>
        </w:rPr>
        <w:tab/>
        <w:t xml:space="preserve">                        break</w:t>
      </w:r>
    </w:p>
    <w:p w:rsidR="00707412" w:rsidRDefault="00886077">
      <w:r>
        <w:rPr>
          <w:rFonts w:ascii="宋体" w:eastAsia="宋体" w:hAnsi="宋体"/>
          <w:sz w:val="20"/>
        </w:rPr>
        <w:t xml:space="preserve"> 152</w:t>
      </w:r>
      <w:r>
        <w:rPr>
          <w:rFonts w:ascii="宋体" w:eastAsia="宋体" w:hAnsi="宋体"/>
          <w:sz w:val="20"/>
        </w:rPr>
        <w:tab/>
      </w:r>
    </w:p>
    <w:p w:rsidR="00707412" w:rsidRDefault="00886077">
      <w:r>
        <w:rPr>
          <w:rFonts w:ascii="宋体" w:eastAsia="宋体" w:hAnsi="宋体"/>
          <w:sz w:val="20"/>
        </w:rPr>
        <w:t xml:space="preserve"> 153</w:t>
      </w:r>
      <w:r>
        <w:rPr>
          <w:rFonts w:ascii="宋体" w:eastAsia="宋体" w:hAnsi="宋体"/>
          <w:sz w:val="20"/>
        </w:rPr>
        <w:tab/>
        <w:t xml:space="preserve">                    # </w:t>
      </w:r>
      <w:r>
        <w:rPr>
          <w:rFonts w:ascii="宋体" w:eastAsia="宋体" w:hAnsi="宋体"/>
          <w:sz w:val="20"/>
        </w:rPr>
        <w:t>构建批量操作</w:t>
      </w:r>
    </w:p>
    <w:p w:rsidR="00707412" w:rsidRDefault="00886077">
      <w:r>
        <w:rPr>
          <w:rFonts w:ascii="宋体" w:eastAsia="宋体" w:hAnsi="宋体"/>
          <w:sz w:val="20"/>
        </w:rPr>
        <w:t xml:space="preserve"> 154</w:t>
      </w:r>
      <w:r>
        <w:rPr>
          <w:rFonts w:ascii="宋体" w:eastAsia="宋体" w:hAnsi="宋体"/>
          <w:sz w:val="20"/>
        </w:rPr>
        <w:tab/>
        <w:t xml:space="preserve">                    for data in data_list:</w:t>
      </w:r>
    </w:p>
    <w:p w:rsidR="00707412" w:rsidRDefault="00886077">
      <w:r>
        <w:rPr>
          <w:rFonts w:ascii="宋体" w:eastAsia="宋体" w:hAnsi="宋体"/>
          <w:sz w:val="20"/>
        </w:rPr>
        <w:t xml:space="preserve"> 155</w:t>
      </w:r>
      <w:r>
        <w:rPr>
          <w:rFonts w:ascii="宋体" w:eastAsia="宋体" w:hAnsi="宋体"/>
          <w:sz w:val="20"/>
        </w:rPr>
        <w:tab/>
        <w:t xml:space="preserve">                        doc = {</w:t>
      </w:r>
    </w:p>
    <w:p w:rsidR="00707412" w:rsidRDefault="00886077">
      <w:r>
        <w:rPr>
          <w:rFonts w:ascii="宋体" w:eastAsia="宋体" w:hAnsi="宋体"/>
          <w:sz w:val="20"/>
        </w:rPr>
        <w:t xml:space="preserve"> 156</w:t>
      </w:r>
      <w:r>
        <w:rPr>
          <w:rFonts w:ascii="宋体" w:eastAsia="宋体" w:hAnsi="宋体"/>
          <w:sz w:val="20"/>
        </w:rPr>
        <w:tab/>
        <w:t xml:space="preserve">                            "collection_id": co</w:t>
      </w:r>
      <w:r>
        <w:rPr>
          <w:rFonts w:ascii="宋体" w:eastAsia="宋体" w:hAnsi="宋体"/>
          <w:sz w:val="20"/>
        </w:rPr>
        <w:t>llection_id,</w:t>
      </w:r>
    </w:p>
    <w:p w:rsidR="00707412" w:rsidRDefault="00886077">
      <w:r>
        <w:rPr>
          <w:rFonts w:ascii="宋体" w:eastAsia="宋体" w:hAnsi="宋体"/>
          <w:sz w:val="20"/>
        </w:rPr>
        <w:t xml:space="preserve"> 157</w:t>
      </w:r>
      <w:r>
        <w:rPr>
          <w:rFonts w:ascii="宋体" w:eastAsia="宋体" w:hAnsi="宋体"/>
          <w:sz w:val="20"/>
        </w:rPr>
        <w:tab/>
        <w:t xml:space="preserve">                            "timestamp": data['timestamp'],</w:t>
      </w:r>
    </w:p>
    <w:p w:rsidR="00707412" w:rsidRDefault="00886077">
      <w:r>
        <w:rPr>
          <w:rFonts w:ascii="宋体" w:eastAsia="宋体" w:hAnsi="宋体"/>
          <w:sz w:val="20"/>
        </w:rPr>
        <w:t xml:space="preserve"> 158</w:t>
      </w:r>
      <w:r>
        <w:rPr>
          <w:rFonts w:ascii="宋体" w:eastAsia="宋体" w:hAnsi="宋体"/>
          <w:sz w:val="20"/>
        </w:rPr>
        <w:tab/>
        <w:t xml:space="preserve">                            "datetime": datetime.fromtimestamp(data['timestamp']).strftime("%Y-%m-%d %H:%M:%S.%f")[:-3],</w:t>
      </w:r>
    </w:p>
    <w:p w:rsidR="00707412" w:rsidRDefault="00886077">
      <w:r>
        <w:rPr>
          <w:rFonts w:ascii="宋体" w:eastAsia="宋体" w:hAnsi="宋体"/>
          <w:sz w:val="20"/>
        </w:rPr>
        <w:t xml:space="preserve"> 159</w:t>
      </w:r>
      <w:r>
        <w:rPr>
          <w:rFonts w:ascii="宋体" w:eastAsia="宋体" w:hAnsi="宋体"/>
          <w:sz w:val="20"/>
        </w:rPr>
        <w:tab/>
        <w:t xml:space="preserve">                            "fans": data['fans'</w:t>
      </w:r>
      <w:r>
        <w:rPr>
          <w:rFonts w:ascii="宋体" w:eastAsia="宋体" w:hAnsi="宋体"/>
          <w:sz w:val="20"/>
        </w:rPr>
        <w:t>],</w:t>
      </w:r>
    </w:p>
    <w:p w:rsidR="00707412" w:rsidRDefault="00886077">
      <w:r>
        <w:rPr>
          <w:rFonts w:ascii="宋体" w:eastAsia="宋体" w:hAnsi="宋体"/>
          <w:sz w:val="20"/>
        </w:rPr>
        <w:t xml:space="preserve"> 160</w:t>
      </w:r>
      <w:r>
        <w:rPr>
          <w:rFonts w:ascii="宋体" w:eastAsia="宋体" w:hAnsi="宋体"/>
          <w:sz w:val="20"/>
        </w:rPr>
        <w:tab/>
        <w:t xml:space="preserve">                            "temp_sensors": data['temp_sensors'],</w:t>
      </w:r>
    </w:p>
    <w:p w:rsidR="00707412" w:rsidRDefault="00886077">
      <w:r>
        <w:rPr>
          <w:rFonts w:ascii="宋体" w:eastAsia="宋体" w:hAnsi="宋体"/>
          <w:sz w:val="20"/>
        </w:rPr>
        <w:lastRenderedPageBreak/>
        <w:t xml:space="preserve"> 161</w:t>
      </w:r>
      <w:r>
        <w:rPr>
          <w:rFonts w:ascii="宋体" w:eastAsia="宋体" w:hAnsi="宋体"/>
          <w:sz w:val="20"/>
        </w:rPr>
        <w:tab/>
        <w:t xml:space="preserve">                            "wind_speed_sensors": data['wind_speed_sensors'],</w:t>
      </w:r>
    </w:p>
    <w:p w:rsidR="00707412" w:rsidRDefault="00886077">
      <w:r>
        <w:rPr>
          <w:rFonts w:ascii="宋体" w:eastAsia="宋体" w:hAnsi="宋体"/>
          <w:sz w:val="20"/>
        </w:rPr>
        <w:t xml:space="preserve"> 162</w:t>
      </w:r>
      <w:r>
        <w:rPr>
          <w:rFonts w:ascii="宋体" w:eastAsia="宋体" w:hAnsi="宋体"/>
          <w:sz w:val="20"/>
        </w:rPr>
        <w:tab/>
        <w:t xml:space="preserve">                            "temp_humidity_sensors": data['temp_humidity_sensors'],</w:t>
      </w:r>
    </w:p>
    <w:p w:rsidR="00707412" w:rsidRDefault="00886077">
      <w:r>
        <w:rPr>
          <w:rFonts w:ascii="宋体" w:eastAsia="宋体" w:hAnsi="宋体"/>
          <w:sz w:val="20"/>
        </w:rPr>
        <w:t xml:space="preserve"> 163</w:t>
      </w:r>
      <w:r>
        <w:rPr>
          <w:rFonts w:ascii="宋体" w:eastAsia="宋体" w:hAnsi="宋体"/>
          <w:sz w:val="20"/>
        </w:rPr>
        <w:tab/>
        <w:t xml:space="preserve">     </w:t>
      </w:r>
      <w:r>
        <w:rPr>
          <w:rFonts w:ascii="宋体" w:eastAsia="宋体" w:hAnsi="宋体"/>
          <w:sz w:val="20"/>
        </w:rPr>
        <w:t xml:space="preserve">                       "pressure_sensor": data['pressure_sensor']</w:t>
      </w:r>
    </w:p>
    <w:p w:rsidR="00707412" w:rsidRDefault="00886077">
      <w:r>
        <w:rPr>
          <w:rFonts w:ascii="宋体" w:eastAsia="宋体" w:hAnsi="宋体"/>
          <w:sz w:val="20"/>
        </w:rPr>
        <w:t xml:space="preserve"> 164</w:t>
      </w:r>
      <w:r>
        <w:rPr>
          <w:rFonts w:ascii="宋体" w:eastAsia="宋体" w:hAnsi="宋体"/>
          <w:sz w:val="20"/>
        </w:rPr>
        <w:tab/>
        <w:t xml:space="preserve">                        }</w:t>
      </w:r>
    </w:p>
    <w:p w:rsidR="00707412" w:rsidRDefault="00886077">
      <w:r>
        <w:rPr>
          <w:rFonts w:ascii="宋体" w:eastAsia="宋体" w:hAnsi="宋体"/>
          <w:sz w:val="20"/>
        </w:rPr>
        <w:t xml:space="preserve"> 165</w:t>
      </w:r>
      <w:r>
        <w:rPr>
          <w:rFonts w:ascii="宋体" w:eastAsia="宋体" w:hAnsi="宋体"/>
          <w:sz w:val="20"/>
        </w:rPr>
        <w:tab/>
      </w:r>
    </w:p>
    <w:p w:rsidR="00707412" w:rsidRDefault="00886077">
      <w:r>
        <w:rPr>
          <w:rFonts w:ascii="宋体" w:eastAsia="宋体" w:hAnsi="宋体"/>
          <w:sz w:val="20"/>
        </w:rPr>
        <w:t xml:space="preserve"> 166</w:t>
      </w:r>
      <w:r>
        <w:rPr>
          <w:rFonts w:ascii="宋体" w:eastAsia="宋体" w:hAnsi="宋体"/>
          <w:sz w:val="20"/>
        </w:rPr>
        <w:tab/>
        <w:t xml:space="preserve">                        batch_operations.append(</w:t>
      </w:r>
    </w:p>
    <w:p w:rsidR="00707412" w:rsidRDefault="00886077">
      <w:r>
        <w:rPr>
          <w:rFonts w:ascii="宋体" w:eastAsia="宋体" w:hAnsi="宋体"/>
          <w:sz w:val="20"/>
        </w:rPr>
        <w:t xml:space="preserve"> 167</w:t>
      </w:r>
      <w:r>
        <w:rPr>
          <w:rFonts w:ascii="宋体" w:eastAsia="宋体" w:hAnsi="宋体"/>
          <w:sz w:val="20"/>
        </w:rPr>
        <w:tab/>
        <w:t xml:space="preserve">                            UpdateOne(</w:t>
      </w:r>
    </w:p>
    <w:p w:rsidR="00707412" w:rsidRDefault="00886077">
      <w:r>
        <w:rPr>
          <w:rFonts w:ascii="宋体" w:eastAsia="宋体" w:hAnsi="宋体"/>
          <w:sz w:val="20"/>
        </w:rPr>
        <w:t xml:space="preserve"> 168</w:t>
      </w:r>
      <w:r>
        <w:rPr>
          <w:rFonts w:ascii="宋体" w:eastAsia="宋体" w:hAnsi="宋体"/>
          <w:sz w:val="20"/>
        </w:rPr>
        <w:tab/>
        <w:t xml:space="preserve">                                {</w:t>
      </w:r>
    </w:p>
    <w:p w:rsidR="00707412" w:rsidRDefault="00886077">
      <w:r>
        <w:rPr>
          <w:rFonts w:ascii="宋体" w:eastAsia="宋体" w:hAnsi="宋体"/>
          <w:sz w:val="20"/>
        </w:rPr>
        <w:t xml:space="preserve"> 169</w:t>
      </w:r>
      <w:r>
        <w:rPr>
          <w:rFonts w:ascii="宋体" w:eastAsia="宋体" w:hAnsi="宋体"/>
          <w:sz w:val="20"/>
        </w:rPr>
        <w:tab/>
        <w:t xml:space="preserve">           </w:t>
      </w:r>
      <w:r>
        <w:rPr>
          <w:rFonts w:ascii="宋体" w:eastAsia="宋体" w:hAnsi="宋体"/>
          <w:sz w:val="20"/>
        </w:rPr>
        <w:t xml:space="preserve">                         "collection_id": collection_id,</w:t>
      </w:r>
    </w:p>
    <w:p w:rsidR="00707412" w:rsidRDefault="00886077">
      <w:r>
        <w:rPr>
          <w:rFonts w:ascii="宋体" w:eastAsia="宋体" w:hAnsi="宋体"/>
          <w:sz w:val="20"/>
        </w:rPr>
        <w:t xml:space="preserve"> 170</w:t>
      </w:r>
      <w:r>
        <w:rPr>
          <w:rFonts w:ascii="宋体" w:eastAsia="宋体" w:hAnsi="宋体"/>
          <w:sz w:val="20"/>
        </w:rPr>
        <w:tab/>
        <w:t xml:space="preserve">                                    "timestamp": data['timestamp']</w:t>
      </w:r>
    </w:p>
    <w:p w:rsidR="00707412" w:rsidRDefault="00886077">
      <w:r>
        <w:rPr>
          <w:rFonts w:ascii="宋体" w:eastAsia="宋体" w:hAnsi="宋体"/>
          <w:sz w:val="20"/>
        </w:rPr>
        <w:t xml:space="preserve"> 171</w:t>
      </w:r>
      <w:r>
        <w:rPr>
          <w:rFonts w:ascii="宋体" w:eastAsia="宋体" w:hAnsi="宋体"/>
          <w:sz w:val="20"/>
        </w:rPr>
        <w:tab/>
        <w:t xml:space="preserve">                                },</w:t>
      </w:r>
    </w:p>
    <w:p w:rsidR="00707412" w:rsidRDefault="00707412"/>
    <w:p w:rsidR="00707412" w:rsidRDefault="00886077">
      <w:r>
        <w:rPr>
          <w:rFonts w:ascii="宋体" w:eastAsia="宋体" w:hAnsi="宋体"/>
          <w:sz w:val="20"/>
        </w:rPr>
        <w:t xml:space="preserve"> 172</w:t>
      </w:r>
      <w:r>
        <w:rPr>
          <w:rFonts w:ascii="宋体" w:eastAsia="宋体" w:hAnsi="宋体"/>
          <w:sz w:val="20"/>
        </w:rPr>
        <w:tab/>
        <w:t xml:space="preserve">                                {"$set": doc},</w:t>
      </w:r>
    </w:p>
    <w:p w:rsidR="00707412" w:rsidRDefault="00886077">
      <w:r>
        <w:rPr>
          <w:rFonts w:ascii="宋体" w:eastAsia="宋体" w:hAnsi="宋体"/>
          <w:sz w:val="20"/>
        </w:rPr>
        <w:t xml:space="preserve"> 173</w:t>
      </w:r>
      <w:r>
        <w:rPr>
          <w:rFonts w:ascii="宋体" w:eastAsia="宋体" w:hAnsi="宋体"/>
          <w:sz w:val="20"/>
        </w:rPr>
        <w:tab/>
      </w:r>
      <w:r>
        <w:rPr>
          <w:rFonts w:ascii="宋体" w:eastAsia="宋体" w:hAnsi="宋体"/>
          <w:sz w:val="20"/>
        </w:rPr>
        <w:t xml:space="preserve">                                upsert=True</w:t>
      </w:r>
    </w:p>
    <w:p w:rsidR="00707412" w:rsidRDefault="00886077">
      <w:r>
        <w:rPr>
          <w:rFonts w:ascii="宋体" w:eastAsia="宋体" w:hAnsi="宋体"/>
          <w:sz w:val="20"/>
        </w:rPr>
        <w:t xml:space="preserve"> 174</w:t>
      </w:r>
      <w:r>
        <w:rPr>
          <w:rFonts w:ascii="宋体" w:eastAsia="宋体" w:hAnsi="宋体"/>
          <w:sz w:val="20"/>
        </w:rPr>
        <w:tab/>
        <w:t xml:space="preserve">                            )</w:t>
      </w:r>
    </w:p>
    <w:p w:rsidR="00707412" w:rsidRDefault="00886077">
      <w:r>
        <w:rPr>
          <w:rFonts w:ascii="宋体" w:eastAsia="宋体" w:hAnsi="宋体"/>
          <w:sz w:val="20"/>
        </w:rPr>
        <w:t xml:space="preserve"> 175</w:t>
      </w:r>
      <w:r>
        <w:rPr>
          <w:rFonts w:ascii="宋体" w:eastAsia="宋体" w:hAnsi="宋体"/>
          <w:sz w:val="20"/>
        </w:rPr>
        <w:tab/>
        <w:t xml:space="preserve">                        )</w:t>
      </w:r>
    </w:p>
    <w:p w:rsidR="00707412" w:rsidRDefault="00886077">
      <w:r>
        <w:rPr>
          <w:rFonts w:ascii="宋体" w:eastAsia="宋体" w:hAnsi="宋体"/>
          <w:sz w:val="20"/>
        </w:rPr>
        <w:t xml:space="preserve"> 176</w:t>
      </w:r>
      <w:r>
        <w:rPr>
          <w:rFonts w:ascii="宋体" w:eastAsia="宋体" w:hAnsi="宋体"/>
          <w:sz w:val="20"/>
        </w:rPr>
        <w:tab/>
      </w:r>
    </w:p>
    <w:p w:rsidR="00707412" w:rsidRDefault="00886077">
      <w:r>
        <w:rPr>
          <w:rFonts w:ascii="宋体" w:eastAsia="宋体" w:hAnsi="宋体"/>
          <w:sz w:val="20"/>
        </w:rPr>
        <w:t xml:space="preserve"> 177</w:t>
      </w:r>
      <w:r>
        <w:rPr>
          <w:rFonts w:ascii="宋体" w:eastAsia="宋体" w:hAnsi="宋体"/>
          <w:sz w:val="20"/>
        </w:rPr>
        <w:tab/>
        <w:t xml:space="preserve">                        synced_count += 1</w:t>
      </w:r>
    </w:p>
    <w:p w:rsidR="00707412" w:rsidRDefault="00886077">
      <w:r>
        <w:rPr>
          <w:rFonts w:ascii="宋体" w:eastAsia="宋体" w:hAnsi="宋体"/>
          <w:sz w:val="20"/>
        </w:rPr>
        <w:t xml:space="preserve"> 178</w:t>
      </w:r>
      <w:r>
        <w:rPr>
          <w:rFonts w:ascii="宋体" w:eastAsia="宋体" w:hAnsi="宋体"/>
          <w:sz w:val="20"/>
        </w:rPr>
        <w:tab/>
        <w:t xml:space="preserve">                        pbar.update(1)</w:t>
      </w:r>
    </w:p>
    <w:p w:rsidR="00707412" w:rsidRDefault="00886077">
      <w:r>
        <w:rPr>
          <w:rFonts w:ascii="宋体" w:eastAsia="宋体" w:hAnsi="宋体"/>
          <w:sz w:val="20"/>
        </w:rPr>
        <w:t xml:space="preserve"> 179</w:t>
      </w:r>
      <w:r>
        <w:rPr>
          <w:rFonts w:ascii="宋体" w:eastAsia="宋体" w:hAnsi="宋体"/>
          <w:sz w:val="20"/>
        </w:rPr>
        <w:tab/>
      </w:r>
    </w:p>
    <w:p w:rsidR="00707412" w:rsidRDefault="00886077">
      <w:r>
        <w:rPr>
          <w:rFonts w:ascii="宋体" w:eastAsia="宋体" w:hAnsi="宋体"/>
          <w:sz w:val="20"/>
        </w:rPr>
        <w:t xml:space="preserve"> 180</w:t>
      </w:r>
      <w:r>
        <w:rPr>
          <w:rFonts w:ascii="宋体" w:eastAsia="宋体" w:hAnsi="宋体"/>
          <w:sz w:val="20"/>
        </w:rPr>
        <w:tab/>
        <w:t xml:space="preserve">                    # </w:t>
      </w:r>
      <w:r>
        <w:rPr>
          <w:rFonts w:ascii="宋体" w:eastAsia="宋体" w:hAnsi="宋体"/>
          <w:sz w:val="20"/>
        </w:rPr>
        <w:t>批量写入</w:t>
      </w:r>
    </w:p>
    <w:p w:rsidR="00707412" w:rsidRDefault="00886077">
      <w:r>
        <w:rPr>
          <w:rFonts w:ascii="宋体" w:eastAsia="宋体" w:hAnsi="宋体"/>
          <w:sz w:val="20"/>
        </w:rPr>
        <w:t xml:space="preserve"> 181</w:t>
      </w:r>
      <w:r>
        <w:rPr>
          <w:rFonts w:ascii="宋体" w:eastAsia="宋体" w:hAnsi="宋体"/>
          <w:sz w:val="20"/>
        </w:rPr>
        <w:tab/>
        <w:t xml:space="preserve">      </w:t>
      </w:r>
      <w:r>
        <w:rPr>
          <w:rFonts w:ascii="宋体" w:eastAsia="宋体" w:hAnsi="宋体"/>
          <w:sz w:val="20"/>
        </w:rPr>
        <w:t xml:space="preserve">              if batch_operations:</w:t>
      </w:r>
    </w:p>
    <w:p w:rsidR="00707412" w:rsidRDefault="00886077">
      <w:r>
        <w:rPr>
          <w:rFonts w:ascii="宋体" w:eastAsia="宋体" w:hAnsi="宋体"/>
          <w:sz w:val="20"/>
        </w:rPr>
        <w:t xml:space="preserve"> 182</w:t>
      </w:r>
      <w:r>
        <w:rPr>
          <w:rFonts w:ascii="宋体" w:eastAsia="宋体" w:hAnsi="宋体"/>
          <w:sz w:val="20"/>
        </w:rPr>
        <w:tab/>
        <w:t xml:space="preserve">                        self.samples_col.bulk_write(batch_operations, ordered=False)</w:t>
      </w:r>
    </w:p>
    <w:p w:rsidR="00707412" w:rsidRDefault="00886077">
      <w:r>
        <w:rPr>
          <w:rFonts w:ascii="宋体" w:eastAsia="宋体" w:hAnsi="宋体"/>
          <w:sz w:val="20"/>
        </w:rPr>
        <w:t xml:space="preserve"> 183</w:t>
      </w:r>
      <w:r>
        <w:rPr>
          <w:rFonts w:ascii="宋体" w:eastAsia="宋体" w:hAnsi="宋体"/>
          <w:sz w:val="20"/>
        </w:rPr>
        <w:tab/>
        <w:t xml:space="preserve">                        batch_operations.clear()</w:t>
      </w:r>
    </w:p>
    <w:p w:rsidR="00707412" w:rsidRDefault="00886077">
      <w:r>
        <w:rPr>
          <w:rFonts w:ascii="宋体" w:eastAsia="宋体" w:hAnsi="宋体"/>
          <w:sz w:val="20"/>
        </w:rPr>
        <w:t xml:space="preserve"> 184</w:t>
      </w:r>
      <w:r>
        <w:rPr>
          <w:rFonts w:ascii="宋体" w:eastAsia="宋体" w:hAnsi="宋体"/>
          <w:sz w:val="20"/>
        </w:rPr>
        <w:tab/>
      </w:r>
    </w:p>
    <w:p w:rsidR="00707412" w:rsidRDefault="00886077">
      <w:r>
        <w:rPr>
          <w:rFonts w:ascii="宋体" w:eastAsia="宋体" w:hAnsi="宋体"/>
          <w:sz w:val="20"/>
        </w:rPr>
        <w:t xml:space="preserve"> 185</w:t>
      </w:r>
      <w:r>
        <w:rPr>
          <w:rFonts w:ascii="宋体" w:eastAsia="宋体" w:hAnsi="宋体"/>
          <w:sz w:val="20"/>
        </w:rPr>
        <w:tab/>
        <w:t xml:space="preserve">                    offset += len(data_list)</w:t>
      </w:r>
    </w:p>
    <w:p w:rsidR="00707412" w:rsidRDefault="00886077">
      <w:r>
        <w:rPr>
          <w:rFonts w:ascii="宋体" w:eastAsia="宋体" w:hAnsi="宋体"/>
          <w:sz w:val="20"/>
        </w:rPr>
        <w:lastRenderedPageBreak/>
        <w:t xml:space="preserve"> 186</w:t>
      </w:r>
      <w:r>
        <w:rPr>
          <w:rFonts w:ascii="宋体" w:eastAsia="宋体" w:hAnsi="宋体"/>
          <w:sz w:val="20"/>
        </w:rPr>
        <w:tab/>
      </w:r>
    </w:p>
    <w:p w:rsidR="00707412" w:rsidRDefault="00886077">
      <w:r>
        <w:rPr>
          <w:rFonts w:ascii="宋体" w:eastAsia="宋体" w:hAnsi="宋体"/>
          <w:sz w:val="20"/>
        </w:rPr>
        <w:t xml:space="preserve"> 187</w:t>
      </w:r>
      <w:r>
        <w:rPr>
          <w:rFonts w:ascii="宋体" w:eastAsia="宋体" w:hAnsi="宋体"/>
          <w:sz w:val="20"/>
        </w:rPr>
        <w:tab/>
        <w:t xml:space="preserve">          </w:t>
      </w:r>
      <w:r>
        <w:rPr>
          <w:rFonts w:ascii="宋体" w:eastAsia="宋体" w:hAnsi="宋体"/>
          <w:sz w:val="20"/>
        </w:rPr>
        <w:t xml:space="preserve">  print(f"[OK] </w:t>
      </w:r>
      <w:r>
        <w:rPr>
          <w:rFonts w:ascii="宋体" w:eastAsia="宋体" w:hAnsi="宋体"/>
          <w:sz w:val="20"/>
        </w:rPr>
        <w:t>采集</w:t>
      </w:r>
      <w:r>
        <w:rPr>
          <w:rFonts w:ascii="宋体" w:eastAsia="宋体" w:hAnsi="宋体"/>
          <w:sz w:val="20"/>
        </w:rPr>
        <w:t xml:space="preserve"> {collection_id} </w:t>
      </w:r>
      <w:r>
        <w:rPr>
          <w:rFonts w:ascii="宋体" w:eastAsia="宋体" w:hAnsi="宋体"/>
          <w:sz w:val="20"/>
        </w:rPr>
        <w:t>同步完成</w:t>
      </w:r>
      <w:r>
        <w:rPr>
          <w:rFonts w:ascii="宋体" w:eastAsia="宋体" w:hAnsi="宋体"/>
          <w:sz w:val="20"/>
        </w:rPr>
        <w:t xml:space="preserve"> ({synced_count} </w:t>
      </w:r>
      <w:r>
        <w:rPr>
          <w:rFonts w:ascii="宋体" w:eastAsia="宋体" w:hAnsi="宋体"/>
          <w:sz w:val="20"/>
        </w:rPr>
        <w:t>条</w:t>
      </w:r>
      <w:r>
        <w:rPr>
          <w:rFonts w:ascii="宋体" w:eastAsia="宋体" w:hAnsi="宋体"/>
          <w:sz w:val="20"/>
        </w:rPr>
        <w:t>)")</w:t>
      </w:r>
    </w:p>
    <w:p w:rsidR="00707412" w:rsidRDefault="00886077">
      <w:r>
        <w:rPr>
          <w:rFonts w:ascii="宋体" w:eastAsia="宋体" w:hAnsi="宋体"/>
          <w:sz w:val="20"/>
        </w:rPr>
        <w:t xml:space="preserve"> 188</w:t>
      </w:r>
      <w:r>
        <w:rPr>
          <w:rFonts w:ascii="宋体" w:eastAsia="宋体" w:hAnsi="宋体"/>
          <w:sz w:val="20"/>
        </w:rPr>
        <w:tab/>
        <w:t xml:space="preserve">            return synced_count</w:t>
      </w:r>
    </w:p>
    <w:p w:rsidR="00707412" w:rsidRDefault="00886077">
      <w:r>
        <w:rPr>
          <w:rFonts w:ascii="宋体" w:eastAsia="宋体" w:hAnsi="宋体"/>
          <w:sz w:val="20"/>
        </w:rPr>
        <w:t xml:space="preserve"> 189</w:t>
      </w:r>
      <w:r>
        <w:rPr>
          <w:rFonts w:ascii="宋体" w:eastAsia="宋体" w:hAnsi="宋体"/>
          <w:sz w:val="20"/>
        </w:rPr>
        <w:tab/>
      </w:r>
    </w:p>
    <w:p w:rsidR="00707412" w:rsidRDefault="00886077">
      <w:r>
        <w:rPr>
          <w:rFonts w:ascii="宋体" w:eastAsia="宋体" w:hAnsi="宋体"/>
          <w:sz w:val="20"/>
        </w:rPr>
        <w:t xml:space="preserve"> 190</w:t>
      </w:r>
      <w:r>
        <w:rPr>
          <w:rFonts w:ascii="宋体" w:eastAsia="宋体" w:hAnsi="宋体"/>
          <w:sz w:val="20"/>
        </w:rPr>
        <w:tab/>
        <w:t xml:space="preserve">        except Exception as e:</w:t>
      </w:r>
    </w:p>
    <w:p w:rsidR="00707412" w:rsidRDefault="00886077">
      <w:r>
        <w:rPr>
          <w:rFonts w:ascii="宋体" w:eastAsia="宋体" w:hAnsi="宋体"/>
          <w:sz w:val="20"/>
        </w:rPr>
        <w:t xml:space="preserve"> 191</w:t>
      </w:r>
      <w:r>
        <w:rPr>
          <w:rFonts w:ascii="宋体" w:eastAsia="宋体" w:hAnsi="宋体"/>
          <w:sz w:val="20"/>
        </w:rPr>
        <w:tab/>
        <w:t xml:space="preserve">            print(f"[ERROR] </w:t>
      </w:r>
      <w:r>
        <w:rPr>
          <w:rFonts w:ascii="宋体" w:eastAsia="宋体" w:hAnsi="宋体"/>
          <w:sz w:val="20"/>
        </w:rPr>
        <w:t>同步样本数据失败</w:t>
      </w:r>
      <w:r>
        <w:rPr>
          <w:rFonts w:ascii="宋体" w:eastAsia="宋体" w:hAnsi="宋体"/>
          <w:sz w:val="20"/>
        </w:rPr>
        <w:t xml:space="preserve"> ({collection_id}): {e}")</w:t>
      </w:r>
    </w:p>
    <w:p w:rsidR="00707412" w:rsidRDefault="00886077">
      <w:r>
        <w:rPr>
          <w:rFonts w:ascii="宋体" w:eastAsia="宋体" w:hAnsi="宋体"/>
          <w:sz w:val="20"/>
        </w:rPr>
        <w:t xml:space="preserve"> 192</w:t>
      </w:r>
      <w:r>
        <w:rPr>
          <w:rFonts w:ascii="宋体" w:eastAsia="宋体" w:hAnsi="宋体"/>
          <w:sz w:val="20"/>
        </w:rPr>
        <w:tab/>
        <w:t xml:space="preserve">            return 0</w:t>
      </w:r>
    </w:p>
    <w:p w:rsidR="00707412" w:rsidRDefault="00886077">
      <w:r>
        <w:rPr>
          <w:rFonts w:ascii="宋体" w:eastAsia="宋体" w:hAnsi="宋体"/>
          <w:sz w:val="20"/>
        </w:rPr>
        <w:t xml:space="preserve"> 193</w:t>
      </w:r>
      <w:r>
        <w:rPr>
          <w:rFonts w:ascii="宋体" w:eastAsia="宋体" w:hAnsi="宋体"/>
          <w:sz w:val="20"/>
        </w:rPr>
        <w:tab/>
      </w:r>
    </w:p>
    <w:p w:rsidR="00707412" w:rsidRDefault="00886077">
      <w:r>
        <w:rPr>
          <w:rFonts w:ascii="宋体" w:eastAsia="宋体" w:hAnsi="宋体"/>
          <w:sz w:val="20"/>
        </w:rPr>
        <w:t xml:space="preserve"> 194</w:t>
      </w:r>
      <w:r>
        <w:rPr>
          <w:rFonts w:ascii="宋体" w:eastAsia="宋体" w:hAnsi="宋体"/>
          <w:sz w:val="20"/>
        </w:rPr>
        <w:tab/>
      </w:r>
      <w:r>
        <w:rPr>
          <w:rFonts w:ascii="宋体" w:eastAsia="宋体" w:hAnsi="宋体"/>
          <w:sz w:val="20"/>
        </w:rPr>
        <w:t xml:space="preserve">    def sync_all(self, delete_missing: bool = False) -&gt; Dict[str, Any]:</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数据同步</w:t>
      </w:r>
      <w:r>
        <w:rPr>
          <w:rFonts w:ascii="宋体" w:eastAsia="宋体" w:hAnsi="宋体"/>
          <w:sz w:val="20"/>
        </w:rPr>
        <w:t>\sync_to_mongo.py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21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195</w:t>
      </w:r>
      <w:r>
        <w:rPr>
          <w:rFonts w:ascii="宋体" w:eastAsia="宋体" w:hAnsi="宋体"/>
          <w:sz w:val="20"/>
        </w:rPr>
        <w:tab/>
        <w:t xml:space="preserve">        """</w:t>
      </w:r>
    </w:p>
    <w:p w:rsidR="00707412" w:rsidRDefault="00886077">
      <w:r>
        <w:rPr>
          <w:rFonts w:ascii="宋体" w:eastAsia="宋体" w:hAnsi="宋体"/>
          <w:sz w:val="20"/>
        </w:rPr>
        <w:t xml:space="preserve"> 196</w:t>
      </w:r>
      <w:r>
        <w:rPr>
          <w:rFonts w:ascii="宋体" w:eastAsia="宋体" w:hAnsi="宋体"/>
          <w:sz w:val="20"/>
        </w:rPr>
        <w:tab/>
        <w:t xml:space="preserve">        </w:t>
      </w:r>
      <w:r>
        <w:rPr>
          <w:rFonts w:ascii="宋体" w:eastAsia="宋体" w:hAnsi="宋体"/>
          <w:sz w:val="20"/>
        </w:rPr>
        <w:t>同步所有采集数据</w:t>
      </w:r>
    </w:p>
    <w:p w:rsidR="00707412" w:rsidRDefault="00886077">
      <w:r>
        <w:rPr>
          <w:rFonts w:ascii="宋体" w:eastAsia="宋体" w:hAnsi="宋体"/>
          <w:sz w:val="20"/>
        </w:rPr>
        <w:t xml:space="preserve"> 197</w:t>
      </w:r>
      <w:r>
        <w:rPr>
          <w:rFonts w:ascii="宋体" w:eastAsia="宋体" w:hAnsi="宋体"/>
          <w:sz w:val="20"/>
        </w:rPr>
        <w:tab/>
      </w:r>
    </w:p>
    <w:p w:rsidR="00707412" w:rsidRDefault="00886077">
      <w:r>
        <w:rPr>
          <w:rFonts w:ascii="宋体" w:eastAsia="宋体" w:hAnsi="宋体"/>
          <w:sz w:val="20"/>
        </w:rPr>
        <w:t xml:space="preserve"> 198</w:t>
      </w:r>
      <w:r>
        <w:rPr>
          <w:rFonts w:ascii="宋体" w:eastAsia="宋体" w:hAnsi="宋体"/>
          <w:sz w:val="20"/>
        </w:rPr>
        <w:tab/>
        <w:t xml:space="preserve">        Args:</w:t>
      </w:r>
    </w:p>
    <w:p w:rsidR="00707412" w:rsidRDefault="00886077">
      <w:r>
        <w:rPr>
          <w:rFonts w:ascii="宋体" w:eastAsia="宋体" w:hAnsi="宋体"/>
          <w:sz w:val="20"/>
        </w:rPr>
        <w:t xml:space="preserve"> 199</w:t>
      </w:r>
      <w:r>
        <w:rPr>
          <w:rFonts w:ascii="宋体" w:eastAsia="宋体" w:hAnsi="宋体"/>
          <w:sz w:val="20"/>
        </w:rPr>
        <w:tab/>
        <w:t xml:space="preserve">            delete_missing: </w:t>
      </w:r>
      <w:r>
        <w:rPr>
          <w:rFonts w:ascii="宋体" w:eastAsia="宋体" w:hAnsi="宋体"/>
          <w:sz w:val="20"/>
        </w:rPr>
        <w:t>是否删除</w:t>
      </w:r>
      <w:r>
        <w:rPr>
          <w:rFonts w:ascii="宋体" w:eastAsia="宋体" w:hAnsi="宋体"/>
          <w:sz w:val="20"/>
        </w:rPr>
        <w:t xml:space="preserve"> MongoDB </w:t>
      </w:r>
      <w:r>
        <w:rPr>
          <w:rFonts w:ascii="宋体" w:eastAsia="宋体" w:hAnsi="宋体"/>
          <w:sz w:val="20"/>
        </w:rPr>
        <w:t>中存在但</w:t>
      </w:r>
      <w:r>
        <w:rPr>
          <w:rFonts w:ascii="宋体" w:eastAsia="宋体" w:hAnsi="宋体"/>
          <w:sz w:val="20"/>
        </w:rPr>
        <w:t xml:space="preserve"> Redis </w:t>
      </w:r>
      <w:r>
        <w:rPr>
          <w:rFonts w:ascii="宋体" w:eastAsia="宋体" w:hAnsi="宋体"/>
          <w:sz w:val="20"/>
        </w:rPr>
        <w:t>中不存在的数据</w:t>
      </w:r>
    </w:p>
    <w:p w:rsidR="00707412" w:rsidRDefault="00886077">
      <w:r>
        <w:rPr>
          <w:rFonts w:ascii="宋体" w:eastAsia="宋体" w:hAnsi="宋体"/>
          <w:sz w:val="20"/>
        </w:rPr>
        <w:t xml:space="preserve"> 200</w:t>
      </w:r>
      <w:r>
        <w:rPr>
          <w:rFonts w:ascii="宋体" w:eastAsia="宋体" w:hAnsi="宋体"/>
          <w:sz w:val="20"/>
        </w:rPr>
        <w:tab/>
      </w:r>
    </w:p>
    <w:p w:rsidR="00707412" w:rsidRDefault="00886077">
      <w:r>
        <w:rPr>
          <w:rFonts w:ascii="宋体" w:eastAsia="宋体" w:hAnsi="宋体"/>
          <w:sz w:val="20"/>
        </w:rPr>
        <w:t xml:space="preserve"> 201</w:t>
      </w:r>
      <w:r>
        <w:rPr>
          <w:rFonts w:ascii="宋体" w:eastAsia="宋体" w:hAnsi="宋体"/>
          <w:sz w:val="20"/>
        </w:rPr>
        <w:tab/>
        <w:t xml:space="preserve">        Returns:</w:t>
      </w:r>
    </w:p>
    <w:p w:rsidR="00707412" w:rsidRDefault="00886077">
      <w:r>
        <w:rPr>
          <w:rFonts w:ascii="宋体" w:eastAsia="宋体" w:hAnsi="宋体"/>
          <w:sz w:val="20"/>
        </w:rPr>
        <w:t xml:space="preserve"> 202</w:t>
      </w:r>
      <w:r>
        <w:rPr>
          <w:rFonts w:ascii="宋体" w:eastAsia="宋体" w:hAnsi="宋体"/>
          <w:sz w:val="20"/>
        </w:rPr>
        <w:tab/>
        <w:t xml:space="preserve">            </w:t>
      </w:r>
      <w:r>
        <w:rPr>
          <w:rFonts w:ascii="宋体" w:eastAsia="宋体" w:hAnsi="宋体"/>
          <w:sz w:val="20"/>
        </w:rPr>
        <w:t>同步结果统计</w:t>
      </w:r>
    </w:p>
    <w:p w:rsidR="00707412" w:rsidRDefault="00886077">
      <w:r>
        <w:rPr>
          <w:rFonts w:ascii="宋体" w:eastAsia="宋体" w:hAnsi="宋体"/>
          <w:sz w:val="20"/>
        </w:rPr>
        <w:t xml:space="preserve"> 203</w:t>
      </w:r>
      <w:r>
        <w:rPr>
          <w:rFonts w:ascii="宋体" w:eastAsia="宋体" w:hAnsi="宋体"/>
          <w:sz w:val="20"/>
        </w:rPr>
        <w:tab/>
        <w:t xml:space="preserve">        """</w:t>
      </w:r>
    </w:p>
    <w:p w:rsidR="00707412" w:rsidRDefault="00886077">
      <w:r>
        <w:rPr>
          <w:rFonts w:ascii="宋体" w:eastAsia="宋体" w:hAnsi="宋体"/>
          <w:sz w:val="20"/>
        </w:rPr>
        <w:t xml:space="preserve"> 204</w:t>
      </w:r>
      <w:r>
        <w:rPr>
          <w:rFonts w:ascii="宋体" w:eastAsia="宋体" w:hAnsi="宋体"/>
          <w:sz w:val="20"/>
        </w:rPr>
        <w:tab/>
        <w:t xml:space="preserve">        print("\n" + "="*50)</w:t>
      </w:r>
    </w:p>
    <w:p w:rsidR="00707412" w:rsidRDefault="00886077">
      <w:r>
        <w:rPr>
          <w:rFonts w:ascii="宋体" w:eastAsia="宋体" w:hAnsi="宋体"/>
          <w:sz w:val="20"/>
        </w:rPr>
        <w:t xml:space="preserve"> 205</w:t>
      </w:r>
      <w:r>
        <w:rPr>
          <w:rFonts w:ascii="宋体" w:eastAsia="宋体" w:hAnsi="宋体"/>
          <w:sz w:val="20"/>
        </w:rPr>
        <w:tab/>
      </w:r>
      <w:r>
        <w:rPr>
          <w:rFonts w:ascii="宋体" w:eastAsia="宋体" w:hAnsi="宋体"/>
          <w:sz w:val="20"/>
        </w:rPr>
        <w:t xml:space="preserve">        print("</w:t>
      </w:r>
      <w:r>
        <w:rPr>
          <w:rFonts w:ascii="宋体" w:eastAsia="宋体" w:hAnsi="宋体"/>
          <w:sz w:val="20"/>
        </w:rPr>
        <w:t>开始同步</w:t>
      </w:r>
      <w:r>
        <w:rPr>
          <w:rFonts w:ascii="宋体" w:eastAsia="宋体" w:hAnsi="宋体"/>
          <w:sz w:val="20"/>
        </w:rPr>
        <w:t xml:space="preserve"> Redis -&gt; MongoDB")</w:t>
      </w:r>
    </w:p>
    <w:p w:rsidR="00707412" w:rsidRDefault="00886077">
      <w:r>
        <w:rPr>
          <w:rFonts w:ascii="宋体" w:eastAsia="宋体" w:hAnsi="宋体"/>
          <w:sz w:val="20"/>
        </w:rPr>
        <w:t xml:space="preserve"> 206</w:t>
      </w:r>
      <w:r>
        <w:rPr>
          <w:rFonts w:ascii="宋体" w:eastAsia="宋体" w:hAnsi="宋体"/>
          <w:sz w:val="20"/>
        </w:rPr>
        <w:tab/>
        <w:t xml:space="preserve">        print("="*50 + "\n")</w:t>
      </w:r>
    </w:p>
    <w:p w:rsidR="00707412" w:rsidRDefault="00886077">
      <w:r>
        <w:rPr>
          <w:rFonts w:ascii="宋体" w:eastAsia="宋体" w:hAnsi="宋体"/>
          <w:sz w:val="20"/>
        </w:rPr>
        <w:t xml:space="preserve"> 207</w:t>
      </w:r>
      <w:r>
        <w:rPr>
          <w:rFonts w:ascii="宋体" w:eastAsia="宋体" w:hAnsi="宋体"/>
          <w:sz w:val="20"/>
        </w:rPr>
        <w:tab/>
      </w:r>
    </w:p>
    <w:p w:rsidR="00707412" w:rsidRDefault="00886077">
      <w:r>
        <w:rPr>
          <w:rFonts w:ascii="宋体" w:eastAsia="宋体" w:hAnsi="宋体"/>
          <w:sz w:val="20"/>
        </w:rPr>
        <w:t xml:space="preserve"> 208</w:t>
      </w:r>
      <w:r>
        <w:rPr>
          <w:rFonts w:ascii="宋体" w:eastAsia="宋体" w:hAnsi="宋体"/>
          <w:sz w:val="20"/>
        </w:rPr>
        <w:tab/>
        <w:t xml:space="preserve">        start_time = time.time()</w:t>
      </w:r>
    </w:p>
    <w:p w:rsidR="00707412" w:rsidRDefault="00886077">
      <w:r>
        <w:rPr>
          <w:rFonts w:ascii="宋体" w:eastAsia="宋体" w:hAnsi="宋体"/>
          <w:sz w:val="20"/>
        </w:rPr>
        <w:lastRenderedPageBreak/>
        <w:t xml:space="preserve"> 209</w:t>
      </w:r>
      <w:r>
        <w:rPr>
          <w:rFonts w:ascii="宋体" w:eastAsia="宋体" w:hAnsi="宋体"/>
          <w:sz w:val="20"/>
        </w:rPr>
        <w:tab/>
        <w:t xml:space="preserve">        result = {</w:t>
      </w:r>
    </w:p>
    <w:p w:rsidR="00707412" w:rsidRDefault="00886077">
      <w:r>
        <w:rPr>
          <w:rFonts w:ascii="宋体" w:eastAsia="宋体" w:hAnsi="宋体"/>
          <w:sz w:val="20"/>
        </w:rPr>
        <w:t xml:space="preserve"> 210</w:t>
      </w:r>
      <w:r>
        <w:rPr>
          <w:rFonts w:ascii="宋体" w:eastAsia="宋体" w:hAnsi="宋体"/>
          <w:sz w:val="20"/>
        </w:rPr>
        <w:tab/>
        <w:t xml:space="preserve">            "collections_synced": 0,</w:t>
      </w:r>
    </w:p>
    <w:p w:rsidR="00707412" w:rsidRDefault="00886077">
      <w:r>
        <w:rPr>
          <w:rFonts w:ascii="宋体" w:eastAsia="宋体" w:hAnsi="宋体"/>
          <w:sz w:val="20"/>
        </w:rPr>
        <w:t xml:space="preserve"> 211</w:t>
      </w:r>
      <w:r>
        <w:rPr>
          <w:rFonts w:ascii="宋体" w:eastAsia="宋体" w:hAnsi="宋体"/>
          <w:sz w:val="20"/>
        </w:rPr>
        <w:tab/>
        <w:t xml:space="preserve">            "samples_synced": 0,</w:t>
      </w:r>
    </w:p>
    <w:p w:rsidR="00707412" w:rsidRDefault="00886077">
      <w:r>
        <w:rPr>
          <w:rFonts w:ascii="宋体" w:eastAsia="宋体" w:hAnsi="宋体"/>
          <w:sz w:val="20"/>
        </w:rPr>
        <w:t xml:space="preserve"> 212</w:t>
      </w:r>
      <w:r>
        <w:rPr>
          <w:rFonts w:ascii="宋体" w:eastAsia="宋体" w:hAnsi="宋体"/>
          <w:sz w:val="20"/>
        </w:rPr>
        <w:tab/>
        <w:t xml:space="preserve">            "errors": []</w:t>
      </w:r>
    </w:p>
    <w:p w:rsidR="00707412" w:rsidRDefault="00886077">
      <w:r>
        <w:rPr>
          <w:rFonts w:ascii="宋体" w:eastAsia="宋体" w:hAnsi="宋体"/>
          <w:sz w:val="20"/>
        </w:rPr>
        <w:t xml:space="preserve"> 213</w:t>
      </w:r>
      <w:r>
        <w:rPr>
          <w:rFonts w:ascii="宋体" w:eastAsia="宋体" w:hAnsi="宋体"/>
          <w:sz w:val="20"/>
        </w:rPr>
        <w:tab/>
      </w:r>
      <w:r>
        <w:rPr>
          <w:rFonts w:ascii="宋体" w:eastAsia="宋体" w:hAnsi="宋体"/>
          <w:sz w:val="20"/>
        </w:rPr>
        <w:t xml:space="preserve">        }</w:t>
      </w:r>
    </w:p>
    <w:p w:rsidR="00707412" w:rsidRDefault="00886077">
      <w:r>
        <w:rPr>
          <w:rFonts w:ascii="宋体" w:eastAsia="宋体" w:hAnsi="宋体"/>
          <w:sz w:val="20"/>
        </w:rPr>
        <w:t xml:space="preserve"> 214</w:t>
      </w:r>
      <w:r>
        <w:rPr>
          <w:rFonts w:ascii="宋体" w:eastAsia="宋体" w:hAnsi="宋体"/>
          <w:sz w:val="20"/>
        </w:rPr>
        <w:tab/>
      </w:r>
    </w:p>
    <w:p w:rsidR="00707412" w:rsidRDefault="00886077">
      <w:r>
        <w:rPr>
          <w:rFonts w:ascii="宋体" w:eastAsia="宋体" w:hAnsi="宋体"/>
          <w:sz w:val="20"/>
        </w:rPr>
        <w:t xml:space="preserve"> 215</w:t>
      </w:r>
      <w:r>
        <w:rPr>
          <w:rFonts w:ascii="宋体" w:eastAsia="宋体" w:hAnsi="宋体"/>
          <w:sz w:val="20"/>
        </w:rPr>
        <w:tab/>
        <w:t xml:space="preserve">        try:</w:t>
      </w:r>
    </w:p>
    <w:p w:rsidR="00707412" w:rsidRDefault="00886077">
      <w:r>
        <w:rPr>
          <w:rFonts w:ascii="宋体" w:eastAsia="宋体" w:hAnsi="宋体"/>
          <w:sz w:val="20"/>
        </w:rPr>
        <w:t xml:space="preserve"> 216</w:t>
      </w:r>
      <w:r>
        <w:rPr>
          <w:rFonts w:ascii="宋体" w:eastAsia="宋体" w:hAnsi="宋体"/>
          <w:sz w:val="20"/>
        </w:rPr>
        <w:tab/>
        <w:t xml:space="preserve">            # </w:t>
      </w:r>
      <w:r>
        <w:rPr>
          <w:rFonts w:ascii="宋体" w:eastAsia="宋体" w:hAnsi="宋体"/>
          <w:sz w:val="20"/>
        </w:rPr>
        <w:t>获取所有采集列表</w:t>
      </w:r>
    </w:p>
    <w:p w:rsidR="00707412" w:rsidRDefault="00886077">
      <w:r>
        <w:rPr>
          <w:rFonts w:ascii="宋体" w:eastAsia="宋体" w:hAnsi="宋体"/>
          <w:sz w:val="20"/>
        </w:rPr>
        <w:t xml:space="preserve"> 217</w:t>
      </w:r>
      <w:r>
        <w:rPr>
          <w:rFonts w:ascii="宋体" w:eastAsia="宋体" w:hAnsi="宋体"/>
          <w:sz w:val="20"/>
        </w:rPr>
        <w:tab/>
        <w:t xml:space="preserve">            collections = self.redis_db.get_collections_list()</w:t>
      </w:r>
    </w:p>
    <w:p w:rsidR="00707412" w:rsidRDefault="00886077">
      <w:r>
        <w:rPr>
          <w:rFonts w:ascii="宋体" w:eastAsia="宋体" w:hAnsi="宋体"/>
          <w:sz w:val="20"/>
        </w:rPr>
        <w:t xml:space="preserve"> 218</w:t>
      </w:r>
      <w:r>
        <w:rPr>
          <w:rFonts w:ascii="宋体" w:eastAsia="宋体" w:hAnsi="宋体"/>
          <w:sz w:val="20"/>
        </w:rPr>
        <w:tab/>
      </w:r>
    </w:p>
    <w:p w:rsidR="00707412" w:rsidRDefault="00707412"/>
    <w:p w:rsidR="00707412" w:rsidRDefault="00886077">
      <w:r>
        <w:rPr>
          <w:rFonts w:ascii="宋体" w:eastAsia="宋体" w:hAnsi="宋体"/>
          <w:sz w:val="20"/>
        </w:rPr>
        <w:t xml:space="preserve"> 219</w:t>
      </w:r>
      <w:r>
        <w:rPr>
          <w:rFonts w:ascii="宋体" w:eastAsia="宋体" w:hAnsi="宋体"/>
          <w:sz w:val="20"/>
        </w:rPr>
        <w:tab/>
        <w:t xml:space="preserve">            if not collections:</w:t>
      </w:r>
    </w:p>
    <w:p w:rsidR="00707412" w:rsidRDefault="00886077">
      <w:r>
        <w:rPr>
          <w:rFonts w:ascii="宋体" w:eastAsia="宋体" w:hAnsi="宋体"/>
          <w:sz w:val="20"/>
        </w:rPr>
        <w:t xml:space="preserve"> 220</w:t>
      </w:r>
      <w:r>
        <w:rPr>
          <w:rFonts w:ascii="宋体" w:eastAsia="宋体" w:hAnsi="宋体"/>
          <w:sz w:val="20"/>
        </w:rPr>
        <w:tab/>
        <w:t xml:space="preserve">                print("[INFO] Redis </w:t>
      </w:r>
      <w:r>
        <w:rPr>
          <w:rFonts w:ascii="宋体" w:eastAsia="宋体" w:hAnsi="宋体"/>
          <w:sz w:val="20"/>
        </w:rPr>
        <w:t>中没有采集数据</w:t>
      </w:r>
      <w:r>
        <w:rPr>
          <w:rFonts w:ascii="宋体" w:eastAsia="宋体" w:hAnsi="宋体"/>
          <w:sz w:val="20"/>
        </w:rPr>
        <w:t>")</w:t>
      </w:r>
    </w:p>
    <w:p w:rsidR="00707412" w:rsidRDefault="00886077">
      <w:r>
        <w:rPr>
          <w:rFonts w:ascii="宋体" w:eastAsia="宋体" w:hAnsi="宋体"/>
          <w:sz w:val="20"/>
        </w:rPr>
        <w:t xml:space="preserve"> 221</w:t>
      </w:r>
      <w:r>
        <w:rPr>
          <w:rFonts w:ascii="宋体" w:eastAsia="宋体" w:hAnsi="宋体"/>
          <w:sz w:val="20"/>
        </w:rPr>
        <w:tab/>
        <w:t xml:space="preserve">                return res</w:t>
      </w:r>
      <w:r>
        <w:rPr>
          <w:rFonts w:ascii="宋体" w:eastAsia="宋体" w:hAnsi="宋体"/>
          <w:sz w:val="20"/>
        </w:rPr>
        <w:t>ult</w:t>
      </w:r>
    </w:p>
    <w:p w:rsidR="00707412" w:rsidRDefault="00886077">
      <w:r>
        <w:rPr>
          <w:rFonts w:ascii="宋体" w:eastAsia="宋体" w:hAnsi="宋体"/>
          <w:sz w:val="20"/>
        </w:rPr>
        <w:t xml:space="preserve"> 222</w:t>
      </w:r>
      <w:r>
        <w:rPr>
          <w:rFonts w:ascii="宋体" w:eastAsia="宋体" w:hAnsi="宋体"/>
          <w:sz w:val="20"/>
        </w:rPr>
        <w:tab/>
      </w:r>
    </w:p>
    <w:p w:rsidR="00707412" w:rsidRDefault="00886077">
      <w:r>
        <w:rPr>
          <w:rFonts w:ascii="宋体" w:eastAsia="宋体" w:hAnsi="宋体"/>
          <w:sz w:val="20"/>
        </w:rPr>
        <w:t xml:space="preserve"> 223</w:t>
      </w:r>
      <w:r>
        <w:rPr>
          <w:rFonts w:ascii="宋体" w:eastAsia="宋体" w:hAnsi="宋体"/>
          <w:sz w:val="20"/>
        </w:rPr>
        <w:tab/>
        <w:t xml:space="preserve">            print(f"[INFO] </w:t>
      </w:r>
      <w:r>
        <w:rPr>
          <w:rFonts w:ascii="宋体" w:eastAsia="宋体" w:hAnsi="宋体"/>
          <w:sz w:val="20"/>
        </w:rPr>
        <w:t>发现</w:t>
      </w:r>
      <w:r>
        <w:rPr>
          <w:rFonts w:ascii="宋体" w:eastAsia="宋体" w:hAnsi="宋体"/>
          <w:sz w:val="20"/>
        </w:rPr>
        <w:t xml:space="preserve"> {len(collections)} </w:t>
      </w:r>
      <w:r>
        <w:rPr>
          <w:rFonts w:ascii="宋体" w:eastAsia="宋体" w:hAnsi="宋体"/>
          <w:sz w:val="20"/>
        </w:rPr>
        <w:t>个采集记录</w:t>
      </w:r>
      <w:r>
        <w:rPr>
          <w:rFonts w:ascii="宋体" w:eastAsia="宋体" w:hAnsi="宋体"/>
          <w:sz w:val="20"/>
        </w:rPr>
        <w:t>\n")</w:t>
      </w:r>
    </w:p>
    <w:p w:rsidR="00707412" w:rsidRDefault="00886077">
      <w:r>
        <w:rPr>
          <w:rFonts w:ascii="宋体" w:eastAsia="宋体" w:hAnsi="宋体"/>
          <w:sz w:val="20"/>
        </w:rPr>
        <w:t xml:space="preserve"> 224</w:t>
      </w:r>
      <w:r>
        <w:rPr>
          <w:rFonts w:ascii="宋体" w:eastAsia="宋体" w:hAnsi="宋体"/>
          <w:sz w:val="20"/>
        </w:rPr>
        <w:tab/>
      </w:r>
    </w:p>
    <w:p w:rsidR="00707412" w:rsidRDefault="00886077">
      <w:r>
        <w:rPr>
          <w:rFonts w:ascii="宋体" w:eastAsia="宋体" w:hAnsi="宋体"/>
          <w:sz w:val="20"/>
        </w:rPr>
        <w:t xml:space="preserve"> 225</w:t>
      </w:r>
      <w:r>
        <w:rPr>
          <w:rFonts w:ascii="宋体" w:eastAsia="宋体" w:hAnsi="宋体"/>
          <w:sz w:val="20"/>
        </w:rPr>
        <w:tab/>
        <w:t xml:space="preserve">            # </w:t>
      </w:r>
      <w:r>
        <w:rPr>
          <w:rFonts w:ascii="宋体" w:eastAsia="宋体" w:hAnsi="宋体"/>
          <w:sz w:val="20"/>
        </w:rPr>
        <w:t>同步每个采集</w:t>
      </w:r>
    </w:p>
    <w:p w:rsidR="00707412" w:rsidRDefault="00886077">
      <w:r>
        <w:rPr>
          <w:rFonts w:ascii="宋体" w:eastAsia="宋体" w:hAnsi="宋体"/>
          <w:sz w:val="20"/>
        </w:rPr>
        <w:t xml:space="preserve"> 226</w:t>
      </w:r>
      <w:r>
        <w:rPr>
          <w:rFonts w:ascii="宋体" w:eastAsia="宋体" w:hAnsi="宋体"/>
          <w:sz w:val="20"/>
        </w:rPr>
        <w:tab/>
        <w:t xml:space="preserve">            for coll in collections:</w:t>
      </w:r>
    </w:p>
    <w:p w:rsidR="00707412" w:rsidRDefault="00886077">
      <w:r>
        <w:rPr>
          <w:rFonts w:ascii="宋体" w:eastAsia="宋体" w:hAnsi="宋体"/>
          <w:sz w:val="20"/>
        </w:rPr>
        <w:t xml:space="preserve"> 227</w:t>
      </w:r>
      <w:r>
        <w:rPr>
          <w:rFonts w:ascii="宋体" w:eastAsia="宋体" w:hAnsi="宋体"/>
          <w:sz w:val="20"/>
        </w:rPr>
        <w:tab/>
        <w:t xml:space="preserve">                collection_id = coll['id']</w:t>
      </w:r>
    </w:p>
    <w:p w:rsidR="00707412" w:rsidRDefault="00886077">
      <w:r>
        <w:rPr>
          <w:rFonts w:ascii="宋体" w:eastAsia="宋体" w:hAnsi="宋体"/>
          <w:sz w:val="20"/>
        </w:rPr>
        <w:t xml:space="preserve"> 228</w:t>
      </w:r>
      <w:r>
        <w:rPr>
          <w:rFonts w:ascii="宋体" w:eastAsia="宋体" w:hAnsi="宋体"/>
          <w:sz w:val="20"/>
        </w:rPr>
        <w:tab/>
      </w:r>
    </w:p>
    <w:p w:rsidR="00707412" w:rsidRDefault="00886077">
      <w:r>
        <w:rPr>
          <w:rFonts w:ascii="宋体" w:eastAsia="宋体" w:hAnsi="宋体"/>
          <w:sz w:val="20"/>
        </w:rPr>
        <w:t xml:space="preserve"> 229</w:t>
      </w:r>
      <w:r>
        <w:rPr>
          <w:rFonts w:ascii="宋体" w:eastAsia="宋体" w:hAnsi="宋体"/>
          <w:sz w:val="20"/>
        </w:rPr>
        <w:tab/>
        <w:t xml:space="preserve">                # </w:t>
      </w:r>
      <w:r>
        <w:rPr>
          <w:rFonts w:ascii="宋体" w:eastAsia="宋体" w:hAnsi="宋体"/>
          <w:sz w:val="20"/>
        </w:rPr>
        <w:t>同步元数据</w:t>
      </w:r>
    </w:p>
    <w:p w:rsidR="00707412" w:rsidRDefault="00886077">
      <w:r>
        <w:rPr>
          <w:rFonts w:ascii="宋体" w:eastAsia="宋体" w:hAnsi="宋体"/>
          <w:sz w:val="20"/>
        </w:rPr>
        <w:t xml:space="preserve"> 230</w:t>
      </w:r>
      <w:r>
        <w:rPr>
          <w:rFonts w:ascii="宋体" w:eastAsia="宋体" w:hAnsi="宋体"/>
          <w:sz w:val="20"/>
        </w:rPr>
        <w:tab/>
      </w:r>
      <w:r>
        <w:rPr>
          <w:rFonts w:ascii="宋体" w:eastAsia="宋体" w:hAnsi="宋体"/>
          <w:sz w:val="20"/>
        </w:rPr>
        <w:t xml:space="preserve">                if self.sync_collection_meta(collection_id):</w:t>
      </w:r>
    </w:p>
    <w:p w:rsidR="00707412" w:rsidRDefault="00886077">
      <w:r>
        <w:rPr>
          <w:rFonts w:ascii="宋体" w:eastAsia="宋体" w:hAnsi="宋体"/>
          <w:sz w:val="20"/>
        </w:rPr>
        <w:t xml:space="preserve"> 231</w:t>
      </w:r>
      <w:r>
        <w:rPr>
          <w:rFonts w:ascii="宋体" w:eastAsia="宋体" w:hAnsi="宋体"/>
          <w:sz w:val="20"/>
        </w:rPr>
        <w:tab/>
        <w:t xml:space="preserve">                    result["collections_synced"] += 1</w:t>
      </w:r>
    </w:p>
    <w:p w:rsidR="00707412" w:rsidRDefault="00886077">
      <w:r>
        <w:rPr>
          <w:rFonts w:ascii="宋体" w:eastAsia="宋体" w:hAnsi="宋体"/>
          <w:sz w:val="20"/>
        </w:rPr>
        <w:t xml:space="preserve"> 232</w:t>
      </w:r>
      <w:r>
        <w:rPr>
          <w:rFonts w:ascii="宋体" w:eastAsia="宋体" w:hAnsi="宋体"/>
          <w:sz w:val="20"/>
        </w:rPr>
        <w:tab/>
        <w:t xml:space="preserve">                else:</w:t>
      </w:r>
    </w:p>
    <w:p w:rsidR="00707412" w:rsidRDefault="00886077">
      <w:r>
        <w:rPr>
          <w:rFonts w:ascii="宋体" w:eastAsia="宋体" w:hAnsi="宋体"/>
          <w:sz w:val="20"/>
        </w:rPr>
        <w:t xml:space="preserve"> 233</w:t>
      </w:r>
      <w:r>
        <w:rPr>
          <w:rFonts w:ascii="宋体" w:eastAsia="宋体" w:hAnsi="宋体"/>
          <w:sz w:val="20"/>
        </w:rPr>
        <w:tab/>
        <w:t xml:space="preserve">                    result["errors"].append(f"</w:t>
      </w:r>
      <w:r>
        <w:rPr>
          <w:rFonts w:ascii="宋体" w:eastAsia="宋体" w:hAnsi="宋体"/>
          <w:sz w:val="20"/>
        </w:rPr>
        <w:t>元数据同步失败</w:t>
      </w:r>
      <w:r>
        <w:rPr>
          <w:rFonts w:ascii="宋体" w:eastAsia="宋体" w:hAnsi="宋体"/>
          <w:sz w:val="20"/>
        </w:rPr>
        <w:t>: {collection_id}")</w:t>
      </w:r>
    </w:p>
    <w:p w:rsidR="00707412" w:rsidRDefault="00886077">
      <w:r>
        <w:rPr>
          <w:rFonts w:ascii="宋体" w:eastAsia="宋体" w:hAnsi="宋体"/>
          <w:sz w:val="20"/>
        </w:rPr>
        <w:t xml:space="preserve"> 234</w:t>
      </w:r>
      <w:r>
        <w:rPr>
          <w:rFonts w:ascii="宋体" w:eastAsia="宋体" w:hAnsi="宋体"/>
          <w:sz w:val="20"/>
        </w:rPr>
        <w:tab/>
        <w:t xml:space="preserve">                    contin</w:t>
      </w:r>
      <w:r>
        <w:rPr>
          <w:rFonts w:ascii="宋体" w:eastAsia="宋体" w:hAnsi="宋体"/>
          <w:sz w:val="20"/>
        </w:rPr>
        <w:t>ue</w:t>
      </w:r>
    </w:p>
    <w:p w:rsidR="00707412" w:rsidRDefault="00886077">
      <w:r>
        <w:rPr>
          <w:rFonts w:ascii="宋体" w:eastAsia="宋体" w:hAnsi="宋体"/>
          <w:sz w:val="20"/>
        </w:rPr>
        <w:lastRenderedPageBreak/>
        <w:t xml:space="preserve"> 235</w:t>
      </w:r>
      <w:r>
        <w:rPr>
          <w:rFonts w:ascii="宋体" w:eastAsia="宋体" w:hAnsi="宋体"/>
          <w:sz w:val="20"/>
        </w:rPr>
        <w:tab/>
      </w:r>
    </w:p>
    <w:p w:rsidR="00707412" w:rsidRDefault="00886077">
      <w:r>
        <w:rPr>
          <w:rFonts w:ascii="宋体" w:eastAsia="宋体" w:hAnsi="宋体"/>
          <w:sz w:val="20"/>
        </w:rPr>
        <w:t xml:space="preserve"> 236</w:t>
      </w:r>
      <w:r>
        <w:rPr>
          <w:rFonts w:ascii="宋体" w:eastAsia="宋体" w:hAnsi="宋体"/>
          <w:sz w:val="20"/>
        </w:rPr>
        <w:tab/>
        <w:t xml:space="preserve">                # </w:t>
      </w:r>
      <w:r>
        <w:rPr>
          <w:rFonts w:ascii="宋体" w:eastAsia="宋体" w:hAnsi="宋体"/>
          <w:sz w:val="20"/>
        </w:rPr>
        <w:t>同步样本数据</w:t>
      </w:r>
    </w:p>
    <w:p w:rsidR="00707412" w:rsidRDefault="00886077">
      <w:r>
        <w:rPr>
          <w:rFonts w:ascii="宋体" w:eastAsia="宋体" w:hAnsi="宋体"/>
          <w:sz w:val="20"/>
        </w:rPr>
        <w:t xml:space="preserve"> 237</w:t>
      </w:r>
      <w:r>
        <w:rPr>
          <w:rFonts w:ascii="宋体" w:eastAsia="宋体" w:hAnsi="宋体"/>
          <w:sz w:val="20"/>
        </w:rPr>
        <w:tab/>
        <w:t xml:space="preserve">                sample_count = self.sync_collection_samples(collection_id)</w:t>
      </w:r>
    </w:p>
    <w:p w:rsidR="00707412" w:rsidRDefault="00886077">
      <w:r>
        <w:rPr>
          <w:rFonts w:ascii="宋体" w:eastAsia="宋体" w:hAnsi="宋体"/>
          <w:sz w:val="20"/>
        </w:rPr>
        <w:t xml:space="preserve"> 238</w:t>
      </w:r>
      <w:r>
        <w:rPr>
          <w:rFonts w:ascii="宋体" w:eastAsia="宋体" w:hAnsi="宋体"/>
          <w:sz w:val="20"/>
        </w:rPr>
        <w:tab/>
        <w:t xml:space="preserve">                result["samples_synced"] += sample_count</w:t>
      </w:r>
    </w:p>
    <w:p w:rsidR="00707412" w:rsidRDefault="00886077">
      <w:r>
        <w:rPr>
          <w:rFonts w:ascii="宋体" w:eastAsia="宋体" w:hAnsi="宋体"/>
          <w:sz w:val="20"/>
        </w:rPr>
        <w:t xml:space="preserve"> 239</w:t>
      </w:r>
      <w:r>
        <w:rPr>
          <w:rFonts w:ascii="宋体" w:eastAsia="宋体" w:hAnsi="宋体"/>
          <w:sz w:val="20"/>
        </w:rPr>
        <w:tab/>
      </w:r>
    </w:p>
    <w:p w:rsidR="00707412" w:rsidRDefault="00886077">
      <w:r>
        <w:rPr>
          <w:rFonts w:ascii="宋体" w:eastAsia="宋体" w:hAnsi="宋体"/>
          <w:sz w:val="20"/>
        </w:rPr>
        <w:t xml:space="preserve"> 240</w:t>
      </w:r>
      <w:r>
        <w:rPr>
          <w:rFonts w:ascii="宋体" w:eastAsia="宋体" w:hAnsi="宋体"/>
          <w:sz w:val="20"/>
        </w:rPr>
        <w:tab/>
        <w:t xml:space="preserve">                print()  # </w:t>
      </w:r>
      <w:r>
        <w:rPr>
          <w:rFonts w:ascii="宋体" w:eastAsia="宋体" w:hAnsi="宋体"/>
          <w:sz w:val="20"/>
        </w:rPr>
        <w:t>空行分隔</w:t>
      </w:r>
    </w:p>
    <w:p w:rsidR="00707412" w:rsidRDefault="00886077">
      <w:r>
        <w:rPr>
          <w:rFonts w:ascii="宋体" w:eastAsia="宋体" w:hAnsi="宋体"/>
          <w:sz w:val="20"/>
        </w:rPr>
        <w:t xml:space="preserve"> 241</w:t>
      </w:r>
      <w:r>
        <w:rPr>
          <w:rFonts w:ascii="宋体" w:eastAsia="宋体" w:hAnsi="宋体"/>
          <w:sz w:val="20"/>
        </w:rPr>
        <w:tab/>
      </w:r>
    </w:p>
    <w:p w:rsidR="00707412" w:rsidRDefault="00886077">
      <w:r>
        <w:rPr>
          <w:rFonts w:ascii="宋体" w:eastAsia="宋体" w:hAnsi="宋体"/>
          <w:sz w:val="20"/>
        </w:rPr>
        <w:t xml:space="preserve"> 242</w:t>
      </w:r>
      <w:r>
        <w:rPr>
          <w:rFonts w:ascii="宋体" w:eastAsia="宋体" w:hAnsi="宋体"/>
          <w:sz w:val="20"/>
        </w:rPr>
        <w:tab/>
      </w:r>
      <w:r>
        <w:rPr>
          <w:rFonts w:ascii="宋体" w:eastAsia="宋体" w:hAnsi="宋体"/>
          <w:sz w:val="20"/>
        </w:rPr>
        <w:t xml:space="preserve">            # </w:t>
      </w:r>
      <w:r>
        <w:rPr>
          <w:rFonts w:ascii="宋体" w:eastAsia="宋体" w:hAnsi="宋体"/>
          <w:sz w:val="20"/>
        </w:rPr>
        <w:t>可选：删除</w:t>
      </w:r>
      <w:r>
        <w:rPr>
          <w:rFonts w:ascii="宋体" w:eastAsia="宋体" w:hAnsi="宋体"/>
          <w:sz w:val="20"/>
        </w:rPr>
        <w:t xml:space="preserve"> MongoDB </w:t>
      </w:r>
      <w:r>
        <w:rPr>
          <w:rFonts w:ascii="宋体" w:eastAsia="宋体" w:hAnsi="宋体"/>
          <w:sz w:val="20"/>
        </w:rPr>
        <w:t>中多余的数据</w:t>
      </w:r>
    </w:p>
    <w:p w:rsidR="00707412" w:rsidRDefault="00886077">
      <w:r>
        <w:rPr>
          <w:rFonts w:ascii="宋体" w:eastAsia="宋体" w:hAnsi="宋体"/>
          <w:sz w:val="20"/>
        </w:rPr>
        <w:t xml:space="preserve"> 243</w:t>
      </w:r>
      <w:r>
        <w:rPr>
          <w:rFonts w:ascii="宋体" w:eastAsia="宋体" w:hAnsi="宋体"/>
          <w:sz w:val="20"/>
        </w:rPr>
        <w:tab/>
        <w:t xml:space="preserve">            if delete_missing:</w:t>
      </w:r>
    </w:p>
    <w:p w:rsidR="00707412" w:rsidRDefault="00886077">
      <w:r>
        <w:rPr>
          <w:rFonts w:ascii="宋体" w:eastAsia="宋体" w:hAnsi="宋体"/>
          <w:sz w:val="20"/>
        </w:rPr>
        <w:t xml:space="preserve"> 244</w:t>
      </w:r>
      <w:r>
        <w:rPr>
          <w:rFonts w:ascii="宋体" w:eastAsia="宋体" w:hAnsi="宋体"/>
          <w:sz w:val="20"/>
        </w:rPr>
        <w:tab/>
        <w:t xml:space="preserve">                self._delete_missing_collections(collections)</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数据同步</w:t>
      </w:r>
      <w:r>
        <w:rPr>
          <w:rFonts w:ascii="宋体" w:eastAsia="宋体" w:hAnsi="宋体"/>
          <w:sz w:val="20"/>
        </w:rPr>
        <w:t>\sync_to_mongo.py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22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245</w:t>
      </w:r>
      <w:r>
        <w:rPr>
          <w:rFonts w:ascii="宋体" w:eastAsia="宋体" w:hAnsi="宋体"/>
          <w:sz w:val="20"/>
        </w:rPr>
        <w:tab/>
      </w:r>
    </w:p>
    <w:p w:rsidR="00707412" w:rsidRDefault="00886077">
      <w:r>
        <w:rPr>
          <w:rFonts w:ascii="宋体" w:eastAsia="宋体" w:hAnsi="宋体"/>
          <w:sz w:val="20"/>
        </w:rPr>
        <w:t xml:space="preserve"> 246</w:t>
      </w:r>
      <w:r>
        <w:rPr>
          <w:rFonts w:ascii="宋体" w:eastAsia="宋体" w:hAnsi="宋体"/>
          <w:sz w:val="20"/>
        </w:rPr>
        <w:tab/>
        <w:t xml:space="preserve">        except Exception as e:</w:t>
      </w:r>
    </w:p>
    <w:p w:rsidR="00707412" w:rsidRDefault="00886077">
      <w:r>
        <w:rPr>
          <w:rFonts w:ascii="宋体" w:eastAsia="宋体" w:hAnsi="宋体"/>
          <w:sz w:val="20"/>
        </w:rPr>
        <w:t xml:space="preserve"> 247</w:t>
      </w:r>
      <w:r>
        <w:rPr>
          <w:rFonts w:ascii="宋体" w:eastAsia="宋体" w:hAnsi="宋体"/>
          <w:sz w:val="20"/>
        </w:rPr>
        <w:tab/>
        <w:t xml:space="preserve">            result["errors"].append(f"</w:t>
      </w:r>
      <w:r>
        <w:rPr>
          <w:rFonts w:ascii="宋体" w:eastAsia="宋体" w:hAnsi="宋体"/>
          <w:sz w:val="20"/>
        </w:rPr>
        <w:t>同步过程出错</w:t>
      </w:r>
      <w:r>
        <w:rPr>
          <w:rFonts w:ascii="宋体" w:eastAsia="宋体" w:hAnsi="宋体"/>
          <w:sz w:val="20"/>
        </w:rPr>
        <w:t>: {str(e)}")</w:t>
      </w:r>
    </w:p>
    <w:p w:rsidR="00707412" w:rsidRDefault="00886077">
      <w:r>
        <w:rPr>
          <w:rFonts w:ascii="宋体" w:eastAsia="宋体" w:hAnsi="宋体"/>
          <w:sz w:val="20"/>
        </w:rPr>
        <w:t xml:space="preserve"> 248</w:t>
      </w:r>
      <w:r>
        <w:rPr>
          <w:rFonts w:ascii="宋体" w:eastAsia="宋体" w:hAnsi="宋体"/>
          <w:sz w:val="20"/>
        </w:rPr>
        <w:tab/>
        <w:t xml:space="preserve">            print(f"[ERROR] </w:t>
      </w:r>
      <w:r>
        <w:rPr>
          <w:rFonts w:ascii="宋体" w:eastAsia="宋体" w:hAnsi="宋体"/>
          <w:sz w:val="20"/>
        </w:rPr>
        <w:t>同步过程出错</w:t>
      </w:r>
      <w:r>
        <w:rPr>
          <w:rFonts w:ascii="宋体" w:eastAsia="宋体" w:hAnsi="宋体"/>
          <w:sz w:val="20"/>
        </w:rPr>
        <w:t>: {e}")</w:t>
      </w:r>
    </w:p>
    <w:p w:rsidR="00707412" w:rsidRDefault="00886077">
      <w:r>
        <w:rPr>
          <w:rFonts w:ascii="宋体" w:eastAsia="宋体" w:hAnsi="宋体"/>
          <w:sz w:val="20"/>
        </w:rPr>
        <w:t xml:space="preserve"> 249</w:t>
      </w:r>
      <w:r>
        <w:rPr>
          <w:rFonts w:ascii="宋体" w:eastAsia="宋体" w:hAnsi="宋体"/>
          <w:sz w:val="20"/>
        </w:rPr>
        <w:tab/>
      </w:r>
    </w:p>
    <w:p w:rsidR="00707412" w:rsidRDefault="00886077">
      <w:r>
        <w:rPr>
          <w:rFonts w:ascii="宋体" w:eastAsia="宋体" w:hAnsi="宋体"/>
          <w:sz w:val="20"/>
        </w:rPr>
        <w:t xml:space="preserve"> 250</w:t>
      </w:r>
      <w:r>
        <w:rPr>
          <w:rFonts w:ascii="宋体" w:eastAsia="宋体" w:hAnsi="宋体"/>
          <w:sz w:val="20"/>
        </w:rPr>
        <w:tab/>
      </w:r>
      <w:r>
        <w:rPr>
          <w:rFonts w:ascii="宋体" w:eastAsia="宋体" w:hAnsi="宋体"/>
          <w:sz w:val="20"/>
        </w:rPr>
        <w:t xml:space="preserve">        # </w:t>
      </w:r>
      <w:r>
        <w:rPr>
          <w:rFonts w:ascii="宋体" w:eastAsia="宋体" w:hAnsi="宋体"/>
          <w:sz w:val="20"/>
        </w:rPr>
        <w:t>打印统计结果</w:t>
      </w:r>
    </w:p>
    <w:p w:rsidR="00707412" w:rsidRDefault="00886077">
      <w:r>
        <w:rPr>
          <w:rFonts w:ascii="宋体" w:eastAsia="宋体" w:hAnsi="宋体"/>
          <w:sz w:val="20"/>
        </w:rPr>
        <w:t xml:space="preserve"> 251</w:t>
      </w:r>
      <w:r>
        <w:rPr>
          <w:rFonts w:ascii="宋体" w:eastAsia="宋体" w:hAnsi="宋体"/>
          <w:sz w:val="20"/>
        </w:rPr>
        <w:tab/>
        <w:t xml:space="preserve">        elapsed_time = time.time() - start_time</w:t>
      </w:r>
    </w:p>
    <w:p w:rsidR="00707412" w:rsidRDefault="00886077">
      <w:r>
        <w:rPr>
          <w:rFonts w:ascii="宋体" w:eastAsia="宋体" w:hAnsi="宋体"/>
          <w:sz w:val="20"/>
        </w:rPr>
        <w:t xml:space="preserve"> 252</w:t>
      </w:r>
      <w:r>
        <w:rPr>
          <w:rFonts w:ascii="宋体" w:eastAsia="宋体" w:hAnsi="宋体"/>
          <w:sz w:val="20"/>
        </w:rPr>
        <w:tab/>
        <w:t xml:space="preserve">        print("\n" + "="*50)</w:t>
      </w:r>
    </w:p>
    <w:p w:rsidR="00707412" w:rsidRDefault="00886077">
      <w:r>
        <w:rPr>
          <w:rFonts w:ascii="宋体" w:eastAsia="宋体" w:hAnsi="宋体"/>
          <w:sz w:val="20"/>
        </w:rPr>
        <w:t xml:space="preserve"> 253</w:t>
      </w:r>
      <w:r>
        <w:rPr>
          <w:rFonts w:ascii="宋体" w:eastAsia="宋体" w:hAnsi="宋体"/>
          <w:sz w:val="20"/>
        </w:rPr>
        <w:tab/>
        <w:t xml:space="preserve">        print("</w:t>
      </w:r>
      <w:r>
        <w:rPr>
          <w:rFonts w:ascii="宋体" w:eastAsia="宋体" w:hAnsi="宋体"/>
          <w:sz w:val="20"/>
        </w:rPr>
        <w:t>同步完成</w:t>
      </w:r>
      <w:r>
        <w:rPr>
          <w:rFonts w:ascii="宋体" w:eastAsia="宋体" w:hAnsi="宋体"/>
          <w:sz w:val="20"/>
        </w:rPr>
        <w:t>")</w:t>
      </w:r>
    </w:p>
    <w:p w:rsidR="00707412" w:rsidRDefault="00886077">
      <w:r>
        <w:rPr>
          <w:rFonts w:ascii="宋体" w:eastAsia="宋体" w:hAnsi="宋体"/>
          <w:sz w:val="20"/>
        </w:rPr>
        <w:t xml:space="preserve"> 254</w:t>
      </w:r>
      <w:r>
        <w:rPr>
          <w:rFonts w:ascii="宋体" w:eastAsia="宋体" w:hAnsi="宋体"/>
          <w:sz w:val="20"/>
        </w:rPr>
        <w:tab/>
        <w:t xml:space="preserve">        print("="*50)</w:t>
      </w:r>
    </w:p>
    <w:p w:rsidR="00707412" w:rsidRDefault="00886077">
      <w:r>
        <w:rPr>
          <w:rFonts w:ascii="宋体" w:eastAsia="宋体" w:hAnsi="宋体"/>
          <w:sz w:val="20"/>
        </w:rPr>
        <w:t xml:space="preserve"> 255</w:t>
      </w:r>
      <w:r>
        <w:rPr>
          <w:rFonts w:ascii="宋体" w:eastAsia="宋体" w:hAnsi="宋体"/>
          <w:sz w:val="20"/>
        </w:rPr>
        <w:tab/>
        <w:t xml:space="preserve">        print(f"</w:t>
      </w:r>
      <w:r>
        <w:rPr>
          <w:rFonts w:ascii="宋体" w:eastAsia="宋体" w:hAnsi="宋体"/>
          <w:sz w:val="20"/>
        </w:rPr>
        <w:t>采集记录</w:t>
      </w:r>
      <w:r>
        <w:rPr>
          <w:rFonts w:ascii="宋体" w:eastAsia="宋体" w:hAnsi="宋体"/>
          <w:sz w:val="20"/>
        </w:rPr>
        <w:t xml:space="preserve">: {result['collections_synced']} </w:t>
      </w:r>
      <w:r>
        <w:rPr>
          <w:rFonts w:ascii="宋体" w:eastAsia="宋体" w:hAnsi="宋体"/>
          <w:sz w:val="20"/>
        </w:rPr>
        <w:t>个</w:t>
      </w:r>
      <w:r>
        <w:rPr>
          <w:rFonts w:ascii="宋体" w:eastAsia="宋体" w:hAnsi="宋体"/>
          <w:sz w:val="20"/>
        </w:rPr>
        <w:t>")</w:t>
      </w:r>
    </w:p>
    <w:p w:rsidR="00707412" w:rsidRDefault="00886077">
      <w:r>
        <w:rPr>
          <w:rFonts w:ascii="宋体" w:eastAsia="宋体" w:hAnsi="宋体"/>
          <w:sz w:val="20"/>
        </w:rPr>
        <w:t xml:space="preserve"> 256</w:t>
      </w:r>
      <w:r>
        <w:rPr>
          <w:rFonts w:ascii="宋体" w:eastAsia="宋体" w:hAnsi="宋体"/>
          <w:sz w:val="20"/>
        </w:rPr>
        <w:tab/>
        <w:t xml:space="preserve">        print(f"</w:t>
      </w:r>
      <w:r>
        <w:rPr>
          <w:rFonts w:ascii="宋体" w:eastAsia="宋体" w:hAnsi="宋体"/>
          <w:sz w:val="20"/>
        </w:rPr>
        <w:t>样本数据</w:t>
      </w:r>
      <w:r>
        <w:rPr>
          <w:rFonts w:ascii="宋体" w:eastAsia="宋体" w:hAnsi="宋体"/>
          <w:sz w:val="20"/>
        </w:rPr>
        <w:t>: {result['</w:t>
      </w:r>
      <w:r>
        <w:rPr>
          <w:rFonts w:ascii="宋体" w:eastAsia="宋体" w:hAnsi="宋体"/>
          <w:sz w:val="20"/>
        </w:rPr>
        <w:t xml:space="preserve">samples_synced']} </w:t>
      </w:r>
      <w:r>
        <w:rPr>
          <w:rFonts w:ascii="宋体" w:eastAsia="宋体" w:hAnsi="宋体"/>
          <w:sz w:val="20"/>
        </w:rPr>
        <w:t>条</w:t>
      </w:r>
      <w:r>
        <w:rPr>
          <w:rFonts w:ascii="宋体" w:eastAsia="宋体" w:hAnsi="宋体"/>
          <w:sz w:val="20"/>
        </w:rPr>
        <w:t>")</w:t>
      </w:r>
    </w:p>
    <w:p w:rsidR="00707412" w:rsidRDefault="00886077">
      <w:r>
        <w:rPr>
          <w:rFonts w:ascii="宋体" w:eastAsia="宋体" w:hAnsi="宋体"/>
          <w:sz w:val="20"/>
        </w:rPr>
        <w:t xml:space="preserve"> 257</w:t>
      </w:r>
      <w:r>
        <w:rPr>
          <w:rFonts w:ascii="宋体" w:eastAsia="宋体" w:hAnsi="宋体"/>
          <w:sz w:val="20"/>
        </w:rPr>
        <w:tab/>
        <w:t xml:space="preserve">        print(f"</w:t>
      </w:r>
      <w:r>
        <w:rPr>
          <w:rFonts w:ascii="宋体" w:eastAsia="宋体" w:hAnsi="宋体"/>
          <w:sz w:val="20"/>
        </w:rPr>
        <w:t>耗时</w:t>
      </w:r>
      <w:r>
        <w:rPr>
          <w:rFonts w:ascii="宋体" w:eastAsia="宋体" w:hAnsi="宋体"/>
          <w:sz w:val="20"/>
        </w:rPr>
        <w:t xml:space="preserve">: {elapsed_time:.2f} </w:t>
      </w:r>
      <w:r>
        <w:rPr>
          <w:rFonts w:ascii="宋体" w:eastAsia="宋体" w:hAnsi="宋体"/>
          <w:sz w:val="20"/>
        </w:rPr>
        <w:t>秒</w:t>
      </w:r>
      <w:r>
        <w:rPr>
          <w:rFonts w:ascii="宋体" w:eastAsia="宋体" w:hAnsi="宋体"/>
          <w:sz w:val="20"/>
        </w:rPr>
        <w:t>")</w:t>
      </w:r>
    </w:p>
    <w:p w:rsidR="00707412" w:rsidRDefault="00886077">
      <w:r>
        <w:rPr>
          <w:rFonts w:ascii="宋体" w:eastAsia="宋体" w:hAnsi="宋体"/>
          <w:sz w:val="20"/>
        </w:rPr>
        <w:t xml:space="preserve"> 258</w:t>
      </w:r>
      <w:r>
        <w:rPr>
          <w:rFonts w:ascii="宋体" w:eastAsia="宋体" w:hAnsi="宋体"/>
          <w:sz w:val="20"/>
        </w:rPr>
        <w:tab/>
      </w:r>
    </w:p>
    <w:p w:rsidR="00707412" w:rsidRDefault="00886077">
      <w:r>
        <w:rPr>
          <w:rFonts w:ascii="宋体" w:eastAsia="宋体" w:hAnsi="宋体"/>
          <w:sz w:val="20"/>
        </w:rPr>
        <w:lastRenderedPageBreak/>
        <w:t xml:space="preserve"> 259</w:t>
      </w:r>
      <w:r>
        <w:rPr>
          <w:rFonts w:ascii="宋体" w:eastAsia="宋体" w:hAnsi="宋体"/>
          <w:sz w:val="20"/>
        </w:rPr>
        <w:tab/>
        <w:t xml:space="preserve">        if result["errors"]:</w:t>
      </w:r>
    </w:p>
    <w:p w:rsidR="00707412" w:rsidRDefault="00886077">
      <w:r>
        <w:rPr>
          <w:rFonts w:ascii="宋体" w:eastAsia="宋体" w:hAnsi="宋体"/>
          <w:sz w:val="20"/>
        </w:rPr>
        <w:t xml:space="preserve"> 260</w:t>
      </w:r>
      <w:r>
        <w:rPr>
          <w:rFonts w:ascii="宋体" w:eastAsia="宋体" w:hAnsi="宋体"/>
          <w:sz w:val="20"/>
        </w:rPr>
        <w:tab/>
        <w:t xml:space="preserve">            print(f"\n</w:t>
      </w:r>
      <w:r>
        <w:rPr>
          <w:rFonts w:ascii="宋体" w:eastAsia="宋体" w:hAnsi="宋体"/>
          <w:sz w:val="20"/>
        </w:rPr>
        <w:t>错误</w:t>
      </w:r>
      <w:r>
        <w:rPr>
          <w:rFonts w:ascii="宋体" w:eastAsia="宋体" w:hAnsi="宋体"/>
          <w:sz w:val="20"/>
        </w:rPr>
        <w:t xml:space="preserve"> ({len(result['errors'])}):")</w:t>
      </w:r>
    </w:p>
    <w:p w:rsidR="00707412" w:rsidRDefault="00886077">
      <w:r>
        <w:rPr>
          <w:rFonts w:ascii="宋体" w:eastAsia="宋体" w:hAnsi="宋体"/>
          <w:sz w:val="20"/>
        </w:rPr>
        <w:t xml:space="preserve"> 261</w:t>
      </w:r>
      <w:r>
        <w:rPr>
          <w:rFonts w:ascii="宋体" w:eastAsia="宋体" w:hAnsi="宋体"/>
          <w:sz w:val="20"/>
        </w:rPr>
        <w:tab/>
        <w:t xml:space="preserve">            for error in result["errors"]:</w:t>
      </w:r>
    </w:p>
    <w:p w:rsidR="00707412" w:rsidRDefault="00886077">
      <w:r>
        <w:rPr>
          <w:rFonts w:ascii="宋体" w:eastAsia="宋体" w:hAnsi="宋体"/>
          <w:sz w:val="20"/>
        </w:rPr>
        <w:t xml:space="preserve"> 262</w:t>
      </w:r>
      <w:r>
        <w:rPr>
          <w:rFonts w:ascii="宋体" w:eastAsia="宋体" w:hAnsi="宋体"/>
          <w:sz w:val="20"/>
        </w:rPr>
        <w:tab/>
        <w:t xml:space="preserve">                print(f"  - {error</w:t>
      </w:r>
      <w:r>
        <w:rPr>
          <w:rFonts w:ascii="宋体" w:eastAsia="宋体" w:hAnsi="宋体"/>
          <w:sz w:val="20"/>
        </w:rPr>
        <w:t>}")</w:t>
      </w:r>
    </w:p>
    <w:p w:rsidR="00707412" w:rsidRDefault="00886077">
      <w:r>
        <w:rPr>
          <w:rFonts w:ascii="宋体" w:eastAsia="宋体" w:hAnsi="宋体"/>
          <w:sz w:val="20"/>
        </w:rPr>
        <w:t xml:space="preserve"> 263</w:t>
      </w:r>
      <w:r>
        <w:rPr>
          <w:rFonts w:ascii="宋体" w:eastAsia="宋体" w:hAnsi="宋体"/>
          <w:sz w:val="20"/>
        </w:rPr>
        <w:tab/>
      </w:r>
    </w:p>
    <w:p w:rsidR="00707412" w:rsidRDefault="00886077">
      <w:r>
        <w:rPr>
          <w:rFonts w:ascii="宋体" w:eastAsia="宋体" w:hAnsi="宋体"/>
          <w:sz w:val="20"/>
        </w:rPr>
        <w:t xml:space="preserve"> 264</w:t>
      </w:r>
      <w:r>
        <w:rPr>
          <w:rFonts w:ascii="宋体" w:eastAsia="宋体" w:hAnsi="宋体"/>
          <w:sz w:val="20"/>
        </w:rPr>
        <w:tab/>
        <w:t xml:space="preserve">        return result</w:t>
      </w:r>
    </w:p>
    <w:p w:rsidR="00707412" w:rsidRDefault="00886077">
      <w:r>
        <w:rPr>
          <w:rFonts w:ascii="宋体" w:eastAsia="宋体" w:hAnsi="宋体"/>
          <w:sz w:val="20"/>
        </w:rPr>
        <w:t xml:space="preserve"> 265</w:t>
      </w:r>
      <w:r>
        <w:rPr>
          <w:rFonts w:ascii="宋体" w:eastAsia="宋体" w:hAnsi="宋体"/>
          <w:sz w:val="20"/>
        </w:rPr>
        <w:tab/>
      </w:r>
    </w:p>
    <w:p w:rsidR="00707412" w:rsidRDefault="00707412"/>
    <w:p w:rsidR="00707412" w:rsidRDefault="00886077">
      <w:r>
        <w:rPr>
          <w:rFonts w:ascii="宋体" w:eastAsia="宋体" w:hAnsi="宋体"/>
          <w:sz w:val="20"/>
        </w:rPr>
        <w:t xml:space="preserve"> 266</w:t>
      </w:r>
      <w:r>
        <w:rPr>
          <w:rFonts w:ascii="宋体" w:eastAsia="宋体" w:hAnsi="宋体"/>
          <w:sz w:val="20"/>
        </w:rPr>
        <w:tab/>
        <w:t xml:space="preserve">    def _delete_missing_collections(self, redis_collections: List[Dict]):</w:t>
      </w:r>
    </w:p>
    <w:p w:rsidR="00707412" w:rsidRDefault="00886077">
      <w:r>
        <w:rPr>
          <w:rFonts w:ascii="宋体" w:eastAsia="宋体" w:hAnsi="宋体"/>
          <w:sz w:val="20"/>
        </w:rPr>
        <w:t xml:space="preserve"> 267</w:t>
      </w:r>
      <w:r>
        <w:rPr>
          <w:rFonts w:ascii="宋体" w:eastAsia="宋体" w:hAnsi="宋体"/>
          <w:sz w:val="20"/>
        </w:rPr>
        <w:tab/>
        <w:t xml:space="preserve">        """</w:t>
      </w:r>
      <w:r>
        <w:rPr>
          <w:rFonts w:ascii="宋体" w:eastAsia="宋体" w:hAnsi="宋体"/>
          <w:sz w:val="20"/>
        </w:rPr>
        <w:t>删除</w:t>
      </w:r>
      <w:r>
        <w:rPr>
          <w:rFonts w:ascii="宋体" w:eastAsia="宋体" w:hAnsi="宋体"/>
          <w:sz w:val="20"/>
        </w:rPr>
        <w:t xml:space="preserve"> MongoDB </w:t>
      </w:r>
      <w:r>
        <w:rPr>
          <w:rFonts w:ascii="宋体" w:eastAsia="宋体" w:hAnsi="宋体"/>
          <w:sz w:val="20"/>
        </w:rPr>
        <w:t>中存在但</w:t>
      </w:r>
      <w:r>
        <w:rPr>
          <w:rFonts w:ascii="宋体" w:eastAsia="宋体" w:hAnsi="宋体"/>
          <w:sz w:val="20"/>
        </w:rPr>
        <w:t xml:space="preserve"> Redis </w:t>
      </w:r>
      <w:r>
        <w:rPr>
          <w:rFonts w:ascii="宋体" w:eastAsia="宋体" w:hAnsi="宋体"/>
          <w:sz w:val="20"/>
        </w:rPr>
        <w:t>中不存在的数据</w:t>
      </w:r>
      <w:r>
        <w:rPr>
          <w:rFonts w:ascii="宋体" w:eastAsia="宋体" w:hAnsi="宋体"/>
          <w:sz w:val="20"/>
        </w:rPr>
        <w:t>"""</w:t>
      </w:r>
    </w:p>
    <w:p w:rsidR="00707412" w:rsidRDefault="00886077">
      <w:r>
        <w:rPr>
          <w:rFonts w:ascii="宋体" w:eastAsia="宋体" w:hAnsi="宋体"/>
          <w:sz w:val="20"/>
        </w:rPr>
        <w:t xml:space="preserve"> 268</w:t>
      </w:r>
      <w:r>
        <w:rPr>
          <w:rFonts w:ascii="宋体" w:eastAsia="宋体" w:hAnsi="宋体"/>
          <w:sz w:val="20"/>
        </w:rPr>
        <w:tab/>
        <w:t xml:space="preserve">        redis_ids = {coll['id'] for coll in redis_collections}</w:t>
      </w:r>
    </w:p>
    <w:p w:rsidR="00707412" w:rsidRDefault="00886077">
      <w:r>
        <w:rPr>
          <w:rFonts w:ascii="宋体" w:eastAsia="宋体" w:hAnsi="宋体"/>
          <w:sz w:val="20"/>
        </w:rPr>
        <w:t xml:space="preserve"> 269</w:t>
      </w:r>
      <w:r>
        <w:rPr>
          <w:rFonts w:ascii="宋体" w:eastAsia="宋体" w:hAnsi="宋体"/>
          <w:sz w:val="20"/>
        </w:rPr>
        <w:tab/>
      </w:r>
    </w:p>
    <w:p w:rsidR="00707412" w:rsidRDefault="00886077">
      <w:r>
        <w:rPr>
          <w:rFonts w:ascii="宋体" w:eastAsia="宋体" w:hAnsi="宋体"/>
          <w:sz w:val="20"/>
        </w:rPr>
        <w:t xml:space="preserve"> 270</w:t>
      </w:r>
      <w:r>
        <w:rPr>
          <w:rFonts w:ascii="宋体" w:eastAsia="宋体" w:hAnsi="宋体"/>
          <w:sz w:val="20"/>
        </w:rPr>
        <w:tab/>
        <w:t xml:space="preserve">     </w:t>
      </w:r>
      <w:r>
        <w:rPr>
          <w:rFonts w:ascii="宋体" w:eastAsia="宋体" w:hAnsi="宋体"/>
          <w:sz w:val="20"/>
        </w:rPr>
        <w:t xml:space="preserve">   # </w:t>
      </w:r>
      <w:r>
        <w:rPr>
          <w:rFonts w:ascii="宋体" w:eastAsia="宋体" w:hAnsi="宋体"/>
          <w:sz w:val="20"/>
        </w:rPr>
        <w:t>查找</w:t>
      </w:r>
      <w:r>
        <w:rPr>
          <w:rFonts w:ascii="宋体" w:eastAsia="宋体" w:hAnsi="宋体"/>
          <w:sz w:val="20"/>
        </w:rPr>
        <w:t xml:space="preserve"> MongoDB </w:t>
      </w:r>
      <w:r>
        <w:rPr>
          <w:rFonts w:ascii="宋体" w:eastAsia="宋体" w:hAnsi="宋体"/>
          <w:sz w:val="20"/>
        </w:rPr>
        <w:t>中的所有</w:t>
      </w:r>
      <w:r>
        <w:rPr>
          <w:rFonts w:ascii="宋体" w:eastAsia="宋体" w:hAnsi="宋体"/>
          <w:sz w:val="20"/>
        </w:rPr>
        <w:t xml:space="preserve"> collection_id</w:t>
      </w:r>
    </w:p>
    <w:p w:rsidR="00707412" w:rsidRDefault="00886077">
      <w:r>
        <w:rPr>
          <w:rFonts w:ascii="宋体" w:eastAsia="宋体" w:hAnsi="宋体"/>
          <w:sz w:val="20"/>
        </w:rPr>
        <w:t xml:space="preserve"> 271</w:t>
      </w:r>
      <w:r>
        <w:rPr>
          <w:rFonts w:ascii="宋体" w:eastAsia="宋体" w:hAnsi="宋体"/>
          <w:sz w:val="20"/>
        </w:rPr>
        <w:tab/>
        <w:t xml:space="preserve">        mongo_ids = set(self.collections_col.distinct("collection_id"))</w:t>
      </w:r>
    </w:p>
    <w:p w:rsidR="00707412" w:rsidRDefault="00886077">
      <w:r>
        <w:rPr>
          <w:rFonts w:ascii="宋体" w:eastAsia="宋体" w:hAnsi="宋体"/>
          <w:sz w:val="20"/>
        </w:rPr>
        <w:t xml:space="preserve"> 272</w:t>
      </w:r>
      <w:r>
        <w:rPr>
          <w:rFonts w:ascii="宋体" w:eastAsia="宋体" w:hAnsi="宋体"/>
          <w:sz w:val="20"/>
        </w:rPr>
        <w:tab/>
      </w:r>
    </w:p>
    <w:p w:rsidR="00707412" w:rsidRDefault="00886077">
      <w:r>
        <w:rPr>
          <w:rFonts w:ascii="宋体" w:eastAsia="宋体" w:hAnsi="宋体"/>
          <w:sz w:val="20"/>
        </w:rPr>
        <w:t xml:space="preserve"> 273</w:t>
      </w:r>
      <w:r>
        <w:rPr>
          <w:rFonts w:ascii="宋体" w:eastAsia="宋体" w:hAnsi="宋体"/>
          <w:sz w:val="20"/>
        </w:rPr>
        <w:tab/>
        <w:t xml:space="preserve">        # </w:t>
      </w:r>
      <w:r>
        <w:rPr>
          <w:rFonts w:ascii="宋体" w:eastAsia="宋体" w:hAnsi="宋体"/>
          <w:sz w:val="20"/>
        </w:rPr>
        <w:t>找出需要删除的</w:t>
      </w:r>
    </w:p>
    <w:p w:rsidR="00707412" w:rsidRDefault="00886077">
      <w:r>
        <w:rPr>
          <w:rFonts w:ascii="宋体" w:eastAsia="宋体" w:hAnsi="宋体"/>
          <w:sz w:val="20"/>
        </w:rPr>
        <w:t xml:space="preserve"> 274</w:t>
      </w:r>
      <w:r>
        <w:rPr>
          <w:rFonts w:ascii="宋体" w:eastAsia="宋体" w:hAnsi="宋体"/>
          <w:sz w:val="20"/>
        </w:rPr>
        <w:tab/>
        <w:t xml:space="preserve">        to_delete = mongo_ids - redis_ids</w:t>
      </w:r>
    </w:p>
    <w:p w:rsidR="00707412" w:rsidRDefault="00886077">
      <w:r>
        <w:rPr>
          <w:rFonts w:ascii="宋体" w:eastAsia="宋体" w:hAnsi="宋体"/>
          <w:sz w:val="20"/>
        </w:rPr>
        <w:t xml:space="preserve"> 275</w:t>
      </w:r>
      <w:r>
        <w:rPr>
          <w:rFonts w:ascii="宋体" w:eastAsia="宋体" w:hAnsi="宋体"/>
          <w:sz w:val="20"/>
        </w:rPr>
        <w:tab/>
      </w:r>
    </w:p>
    <w:p w:rsidR="00707412" w:rsidRDefault="00886077">
      <w:r>
        <w:rPr>
          <w:rFonts w:ascii="宋体" w:eastAsia="宋体" w:hAnsi="宋体"/>
          <w:sz w:val="20"/>
        </w:rPr>
        <w:t xml:space="preserve"> 276</w:t>
      </w:r>
      <w:r>
        <w:rPr>
          <w:rFonts w:ascii="宋体" w:eastAsia="宋体" w:hAnsi="宋体"/>
          <w:sz w:val="20"/>
        </w:rPr>
        <w:tab/>
        <w:t xml:space="preserve">        if to_delete:</w:t>
      </w:r>
    </w:p>
    <w:p w:rsidR="00707412" w:rsidRDefault="00886077">
      <w:r>
        <w:rPr>
          <w:rFonts w:ascii="宋体" w:eastAsia="宋体" w:hAnsi="宋体"/>
          <w:sz w:val="20"/>
        </w:rPr>
        <w:t xml:space="preserve"> 277</w:t>
      </w:r>
      <w:r>
        <w:rPr>
          <w:rFonts w:ascii="宋体" w:eastAsia="宋体" w:hAnsi="宋体"/>
          <w:sz w:val="20"/>
        </w:rPr>
        <w:tab/>
      </w:r>
      <w:r>
        <w:rPr>
          <w:rFonts w:ascii="宋体" w:eastAsia="宋体" w:hAnsi="宋体"/>
          <w:sz w:val="20"/>
        </w:rPr>
        <w:t xml:space="preserve">            print(f"\n[INFO] </w:t>
      </w:r>
      <w:r>
        <w:rPr>
          <w:rFonts w:ascii="宋体" w:eastAsia="宋体" w:hAnsi="宋体"/>
          <w:sz w:val="20"/>
        </w:rPr>
        <w:t>删除</w:t>
      </w:r>
      <w:r>
        <w:rPr>
          <w:rFonts w:ascii="宋体" w:eastAsia="宋体" w:hAnsi="宋体"/>
          <w:sz w:val="20"/>
        </w:rPr>
        <w:t xml:space="preserve"> MongoDB </w:t>
      </w:r>
      <w:r>
        <w:rPr>
          <w:rFonts w:ascii="宋体" w:eastAsia="宋体" w:hAnsi="宋体"/>
          <w:sz w:val="20"/>
        </w:rPr>
        <w:t>中多余的</w:t>
      </w:r>
      <w:r>
        <w:rPr>
          <w:rFonts w:ascii="宋体" w:eastAsia="宋体" w:hAnsi="宋体"/>
          <w:sz w:val="20"/>
        </w:rPr>
        <w:t xml:space="preserve"> {len(to_delete)} </w:t>
      </w:r>
      <w:r>
        <w:rPr>
          <w:rFonts w:ascii="宋体" w:eastAsia="宋体" w:hAnsi="宋体"/>
          <w:sz w:val="20"/>
        </w:rPr>
        <w:t>个采集</w:t>
      </w:r>
      <w:r>
        <w:rPr>
          <w:rFonts w:ascii="宋体" w:eastAsia="宋体" w:hAnsi="宋体"/>
          <w:sz w:val="20"/>
        </w:rPr>
        <w:t>...")</w:t>
      </w:r>
    </w:p>
    <w:p w:rsidR="00707412" w:rsidRDefault="00886077">
      <w:r>
        <w:rPr>
          <w:rFonts w:ascii="宋体" w:eastAsia="宋体" w:hAnsi="宋体"/>
          <w:sz w:val="20"/>
        </w:rPr>
        <w:t xml:space="preserve"> 278</w:t>
      </w:r>
      <w:r>
        <w:rPr>
          <w:rFonts w:ascii="宋体" w:eastAsia="宋体" w:hAnsi="宋体"/>
          <w:sz w:val="20"/>
        </w:rPr>
        <w:tab/>
        <w:t xml:space="preserve">            for coll_id in to_delete:</w:t>
      </w:r>
    </w:p>
    <w:p w:rsidR="00707412" w:rsidRDefault="00886077">
      <w:r>
        <w:rPr>
          <w:rFonts w:ascii="宋体" w:eastAsia="宋体" w:hAnsi="宋体"/>
          <w:sz w:val="20"/>
        </w:rPr>
        <w:t xml:space="preserve"> 279</w:t>
      </w:r>
      <w:r>
        <w:rPr>
          <w:rFonts w:ascii="宋体" w:eastAsia="宋体" w:hAnsi="宋体"/>
          <w:sz w:val="20"/>
        </w:rPr>
        <w:tab/>
        <w:t xml:space="preserve">                # </w:t>
      </w:r>
      <w:r>
        <w:rPr>
          <w:rFonts w:ascii="宋体" w:eastAsia="宋体" w:hAnsi="宋体"/>
          <w:sz w:val="20"/>
        </w:rPr>
        <w:t>删除样本数据</w:t>
      </w:r>
    </w:p>
    <w:p w:rsidR="00707412" w:rsidRDefault="00886077">
      <w:r>
        <w:rPr>
          <w:rFonts w:ascii="宋体" w:eastAsia="宋体" w:hAnsi="宋体"/>
          <w:sz w:val="20"/>
        </w:rPr>
        <w:t xml:space="preserve"> 280</w:t>
      </w:r>
      <w:r>
        <w:rPr>
          <w:rFonts w:ascii="宋体" w:eastAsia="宋体" w:hAnsi="宋体"/>
          <w:sz w:val="20"/>
        </w:rPr>
        <w:tab/>
        <w:t xml:space="preserve">                self.samples_col.delete_many({"collection_id": coll_id})</w:t>
      </w:r>
    </w:p>
    <w:p w:rsidR="00707412" w:rsidRDefault="00886077">
      <w:r>
        <w:rPr>
          <w:rFonts w:ascii="宋体" w:eastAsia="宋体" w:hAnsi="宋体"/>
          <w:sz w:val="20"/>
        </w:rPr>
        <w:t xml:space="preserve"> 281</w:t>
      </w:r>
      <w:r>
        <w:rPr>
          <w:rFonts w:ascii="宋体" w:eastAsia="宋体" w:hAnsi="宋体"/>
          <w:sz w:val="20"/>
        </w:rPr>
        <w:tab/>
        <w:t xml:space="preserve">                # </w:t>
      </w:r>
      <w:r>
        <w:rPr>
          <w:rFonts w:ascii="宋体" w:eastAsia="宋体" w:hAnsi="宋体"/>
          <w:sz w:val="20"/>
        </w:rPr>
        <w:t>删除元数据</w:t>
      </w:r>
    </w:p>
    <w:p w:rsidR="00707412" w:rsidRDefault="00886077">
      <w:r>
        <w:rPr>
          <w:rFonts w:ascii="宋体" w:eastAsia="宋体" w:hAnsi="宋体"/>
          <w:sz w:val="20"/>
        </w:rPr>
        <w:t xml:space="preserve"> 282</w:t>
      </w:r>
      <w:r>
        <w:rPr>
          <w:rFonts w:ascii="宋体" w:eastAsia="宋体" w:hAnsi="宋体"/>
          <w:sz w:val="20"/>
        </w:rPr>
        <w:tab/>
      </w:r>
      <w:r>
        <w:rPr>
          <w:rFonts w:ascii="宋体" w:eastAsia="宋体" w:hAnsi="宋体"/>
          <w:sz w:val="20"/>
        </w:rPr>
        <w:t xml:space="preserve">                self.collections_col.delete_one({"collection_id": coll_id})</w:t>
      </w:r>
    </w:p>
    <w:p w:rsidR="00707412" w:rsidRDefault="00886077">
      <w:r>
        <w:rPr>
          <w:rFonts w:ascii="宋体" w:eastAsia="宋体" w:hAnsi="宋体"/>
          <w:sz w:val="20"/>
        </w:rPr>
        <w:t xml:space="preserve"> 283</w:t>
      </w:r>
      <w:r>
        <w:rPr>
          <w:rFonts w:ascii="宋体" w:eastAsia="宋体" w:hAnsi="宋体"/>
          <w:sz w:val="20"/>
        </w:rPr>
        <w:tab/>
        <w:t xml:space="preserve">            print(f"[OK] </w:t>
      </w:r>
      <w:r>
        <w:rPr>
          <w:rFonts w:ascii="宋体" w:eastAsia="宋体" w:hAnsi="宋体"/>
          <w:sz w:val="20"/>
        </w:rPr>
        <w:t>已删除</w:t>
      </w:r>
      <w:r>
        <w:rPr>
          <w:rFonts w:ascii="宋体" w:eastAsia="宋体" w:hAnsi="宋体"/>
          <w:sz w:val="20"/>
        </w:rPr>
        <w:t xml:space="preserve"> {len(to_delete)} </w:t>
      </w:r>
      <w:r>
        <w:rPr>
          <w:rFonts w:ascii="宋体" w:eastAsia="宋体" w:hAnsi="宋体"/>
          <w:sz w:val="20"/>
        </w:rPr>
        <w:t>个多余的采集</w:t>
      </w:r>
      <w:r>
        <w:rPr>
          <w:rFonts w:ascii="宋体" w:eastAsia="宋体" w:hAnsi="宋体"/>
          <w:sz w:val="20"/>
        </w:rPr>
        <w:t>")</w:t>
      </w:r>
    </w:p>
    <w:p w:rsidR="00707412" w:rsidRDefault="00886077">
      <w:r>
        <w:rPr>
          <w:rFonts w:ascii="宋体" w:eastAsia="宋体" w:hAnsi="宋体"/>
          <w:sz w:val="20"/>
        </w:rPr>
        <w:t xml:space="preserve"> 284</w:t>
      </w:r>
      <w:r>
        <w:rPr>
          <w:rFonts w:ascii="宋体" w:eastAsia="宋体" w:hAnsi="宋体"/>
          <w:sz w:val="20"/>
        </w:rPr>
        <w:tab/>
      </w:r>
    </w:p>
    <w:p w:rsidR="00707412" w:rsidRDefault="00886077">
      <w:r>
        <w:rPr>
          <w:rFonts w:ascii="宋体" w:eastAsia="宋体" w:hAnsi="宋体"/>
          <w:sz w:val="20"/>
        </w:rPr>
        <w:lastRenderedPageBreak/>
        <w:t xml:space="preserve"> 285</w:t>
      </w:r>
      <w:r>
        <w:rPr>
          <w:rFonts w:ascii="宋体" w:eastAsia="宋体" w:hAnsi="宋体"/>
          <w:sz w:val="20"/>
        </w:rPr>
        <w:tab/>
        <w:t xml:space="preserve">    def get_sync_status(self) -&gt; Dict[str, Any]:</w:t>
      </w:r>
    </w:p>
    <w:p w:rsidR="00707412" w:rsidRDefault="00886077">
      <w:r>
        <w:rPr>
          <w:rFonts w:ascii="宋体" w:eastAsia="宋体" w:hAnsi="宋体"/>
          <w:sz w:val="20"/>
        </w:rPr>
        <w:t xml:space="preserve"> 286</w:t>
      </w:r>
      <w:r>
        <w:rPr>
          <w:rFonts w:ascii="宋体" w:eastAsia="宋体" w:hAnsi="宋体"/>
          <w:sz w:val="20"/>
        </w:rPr>
        <w:tab/>
        <w:t xml:space="preserve">        """</w:t>
      </w:r>
      <w:r>
        <w:rPr>
          <w:rFonts w:ascii="宋体" w:eastAsia="宋体" w:hAnsi="宋体"/>
          <w:sz w:val="20"/>
        </w:rPr>
        <w:t>获取同步状态</w:t>
      </w:r>
      <w:r>
        <w:rPr>
          <w:rFonts w:ascii="宋体" w:eastAsia="宋体" w:hAnsi="宋体"/>
          <w:sz w:val="20"/>
        </w:rPr>
        <w:t>"""</w:t>
      </w:r>
    </w:p>
    <w:p w:rsidR="00707412" w:rsidRDefault="00886077">
      <w:r>
        <w:rPr>
          <w:rFonts w:ascii="宋体" w:eastAsia="宋体" w:hAnsi="宋体"/>
          <w:sz w:val="20"/>
        </w:rPr>
        <w:t xml:space="preserve"> 287</w:t>
      </w:r>
      <w:r>
        <w:rPr>
          <w:rFonts w:ascii="宋体" w:eastAsia="宋体" w:hAnsi="宋体"/>
          <w:sz w:val="20"/>
        </w:rPr>
        <w:tab/>
        <w:t xml:space="preserve">        redis_collections = s</w:t>
      </w:r>
      <w:r>
        <w:rPr>
          <w:rFonts w:ascii="宋体" w:eastAsia="宋体" w:hAnsi="宋体"/>
          <w:sz w:val="20"/>
        </w:rPr>
        <w:t>elf.redis_db.get_collections_list()</w:t>
      </w:r>
    </w:p>
    <w:p w:rsidR="00707412" w:rsidRDefault="00886077">
      <w:r>
        <w:rPr>
          <w:rFonts w:ascii="宋体" w:eastAsia="宋体" w:hAnsi="宋体"/>
          <w:sz w:val="20"/>
        </w:rPr>
        <w:t xml:space="preserve"> 288</w:t>
      </w:r>
      <w:r>
        <w:rPr>
          <w:rFonts w:ascii="宋体" w:eastAsia="宋体" w:hAnsi="宋体"/>
          <w:sz w:val="20"/>
        </w:rPr>
        <w:tab/>
        <w:t xml:space="preserve">        mongo_collections = list(self.collections_col.find({}, {"_id": 0, "collection_id": 1, "sample_count": 1}))</w:t>
      </w:r>
    </w:p>
    <w:p w:rsidR="00707412" w:rsidRDefault="00886077">
      <w:r>
        <w:rPr>
          <w:rFonts w:ascii="宋体" w:eastAsia="宋体" w:hAnsi="宋体"/>
          <w:sz w:val="20"/>
        </w:rPr>
        <w:t xml:space="preserve"> 289</w:t>
      </w:r>
      <w:r>
        <w:rPr>
          <w:rFonts w:ascii="宋体" w:eastAsia="宋体" w:hAnsi="宋体"/>
          <w:sz w:val="20"/>
        </w:rPr>
        <w:tab/>
      </w:r>
    </w:p>
    <w:p w:rsidR="00707412" w:rsidRDefault="00886077">
      <w:r>
        <w:rPr>
          <w:rFonts w:ascii="宋体" w:eastAsia="宋体" w:hAnsi="宋体"/>
          <w:sz w:val="20"/>
        </w:rPr>
        <w:t xml:space="preserve"> 290</w:t>
      </w:r>
      <w:r>
        <w:rPr>
          <w:rFonts w:ascii="宋体" w:eastAsia="宋体" w:hAnsi="宋体"/>
          <w:sz w:val="20"/>
        </w:rPr>
        <w:tab/>
        <w:t xml:space="preserve">        redis_ids = {coll['id'] for coll in redis_collections}</w:t>
      </w:r>
    </w:p>
    <w:p w:rsidR="00707412" w:rsidRDefault="00886077">
      <w:r>
        <w:rPr>
          <w:rFonts w:ascii="宋体" w:eastAsia="宋体" w:hAnsi="宋体"/>
          <w:sz w:val="20"/>
        </w:rPr>
        <w:t xml:space="preserve"> 291</w:t>
      </w:r>
      <w:r>
        <w:rPr>
          <w:rFonts w:ascii="宋体" w:eastAsia="宋体" w:hAnsi="宋体"/>
          <w:sz w:val="20"/>
        </w:rPr>
        <w:tab/>
        <w:t xml:space="preserve">        mongo_ids = {</w:t>
      </w:r>
      <w:r>
        <w:rPr>
          <w:rFonts w:ascii="宋体" w:eastAsia="宋体" w:hAnsi="宋体"/>
          <w:sz w:val="20"/>
        </w:rPr>
        <w:t>coll['collection_id'] for coll in mongo_collections}</w:t>
      </w:r>
    </w:p>
    <w:p w:rsidR="00707412" w:rsidRDefault="00886077">
      <w:r>
        <w:rPr>
          <w:rFonts w:ascii="宋体" w:eastAsia="宋体" w:hAnsi="宋体"/>
          <w:sz w:val="20"/>
        </w:rPr>
        <w:t xml:space="preserve"> 292</w:t>
      </w:r>
      <w:r>
        <w:rPr>
          <w:rFonts w:ascii="宋体" w:eastAsia="宋体" w:hAnsi="宋体"/>
          <w:sz w:val="20"/>
        </w:rPr>
        <w:tab/>
      </w:r>
    </w:p>
    <w:p w:rsidR="00707412" w:rsidRDefault="00886077">
      <w:r>
        <w:rPr>
          <w:rFonts w:ascii="宋体" w:eastAsia="宋体" w:hAnsi="宋体"/>
          <w:sz w:val="20"/>
        </w:rPr>
        <w:t xml:space="preserve"> 293</w:t>
      </w:r>
      <w:r>
        <w:rPr>
          <w:rFonts w:ascii="宋体" w:eastAsia="宋体" w:hAnsi="宋体"/>
          <w:sz w:val="20"/>
        </w:rPr>
        <w:tab/>
        <w:t xml:space="preserve">        return {</w:t>
      </w:r>
    </w:p>
    <w:p w:rsidR="00707412" w:rsidRDefault="00886077">
      <w:r>
        <w:rPr>
          <w:rFonts w:ascii="宋体" w:eastAsia="宋体" w:hAnsi="宋体"/>
          <w:sz w:val="20"/>
        </w:rPr>
        <w:t xml:space="preserve"> 294</w:t>
      </w:r>
      <w:r>
        <w:rPr>
          <w:rFonts w:ascii="宋体" w:eastAsia="宋体" w:hAnsi="宋体"/>
          <w:sz w:val="20"/>
        </w:rPr>
        <w:tab/>
        <w:t xml:space="preserve">            "redis_collections": len(redis_collections),</w:t>
      </w:r>
    </w:p>
    <w:p w:rsidR="00707412" w:rsidRDefault="00886077">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数据同步</w:t>
      </w:r>
      <w:r>
        <w:rPr>
          <w:rFonts w:ascii="宋体" w:eastAsia="宋体" w:hAnsi="宋体"/>
          <w:sz w:val="20"/>
        </w:rPr>
        <w:t>\sync_to_mongo.py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23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295</w:t>
      </w:r>
      <w:r>
        <w:rPr>
          <w:rFonts w:ascii="宋体" w:eastAsia="宋体" w:hAnsi="宋体"/>
          <w:sz w:val="20"/>
        </w:rPr>
        <w:tab/>
        <w:t xml:space="preserve">            "mongo_collections": len(mongo_collections),</w:t>
      </w:r>
    </w:p>
    <w:p w:rsidR="00707412" w:rsidRDefault="00886077">
      <w:r>
        <w:rPr>
          <w:rFonts w:ascii="宋体" w:eastAsia="宋体" w:hAnsi="宋体"/>
          <w:sz w:val="20"/>
        </w:rPr>
        <w:t xml:space="preserve"> 296</w:t>
      </w:r>
      <w:r>
        <w:rPr>
          <w:rFonts w:ascii="宋体" w:eastAsia="宋体" w:hAnsi="宋体"/>
          <w:sz w:val="20"/>
        </w:rPr>
        <w:tab/>
        <w:t xml:space="preserve">            "synced": len(redis_ids &amp; mongo_ids),</w:t>
      </w:r>
    </w:p>
    <w:p w:rsidR="00707412" w:rsidRDefault="00886077">
      <w:r>
        <w:rPr>
          <w:rFonts w:ascii="宋体" w:eastAsia="宋体" w:hAnsi="宋体"/>
          <w:sz w:val="20"/>
        </w:rPr>
        <w:t xml:space="preserve"> 297</w:t>
      </w:r>
      <w:r>
        <w:rPr>
          <w:rFonts w:ascii="宋体" w:eastAsia="宋体" w:hAnsi="宋体"/>
          <w:sz w:val="20"/>
        </w:rPr>
        <w:tab/>
        <w:t xml:space="preserve">            "missing_in_mongo": len(redis_ids </w:t>
      </w:r>
      <w:r>
        <w:rPr>
          <w:rFonts w:ascii="宋体" w:eastAsia="宋体" w:hAnsi="宋体"/>
          <w:sz w:val="20"/>
        </w:rPr>
        <w:t>- mongo_ids),</w:t>
      </w:r>
    </w:p>
    <w:p w:rsidR="00707412" w:rsidRDefault="00886077">
      <w:r>
        <w:rPr>
          <w:rFonts w:ascii="宋体" w:eastAsia="宋体" w:hAnsi="宋体"/>
          <w:sz w:val="20"/>
        </w:rPr>
        <w:t xml:space="preserve"> 298</w:t>
      </w:r>
      <w:r>
        <w:rPr>
          <w:rFonts w:ascii="宋体" w:eastAsia="宋体" w:hAnsi="宋体"/>
          <w:sz w:val="20"/>
        </w:rPr>
        <w:tab/>
        <w:t xml:space="preserve">            "extra_in_mongo": len(mongo_ids - redis_ids)</w:t>
      </w:r>
    </w:p>
    <w:p w:rsidR="00707412" w:rsidRDefault="00886077">
      <w:r>
        <w:rPr>
          <w:rFonts w:ascii="宋体" w:eastAsia="宋体" w:hAnsi="宋体"/>
          <w:sz w:val="20"/>
        </w:rPr>
        <w:t xml:space="preserve"> 299</w:t>
      </w:r>
      <w:r>
        <w:rPr>
          <w:rFonts w:ascii="宋体" w:eastAsia="宋体" w:hAnsi="宋体"/>
          <w:sz w:val="20"/>
        </w:rPr>
        <w:tab/>
        <w:t xml:space="preserve">        }</w:t>
      </w:r>
    </w:p>
    <w:p w:rsidR="00707412" w:rsidRDefault="00886077">
      <w:r>
        <w:rPr>
          <w:rFonts w:ascii="宋体" w:eastAsia="宋体" w:hAnsi="宋体"/>
          <w:sz w:val="20"/>
        </w:rPr>
        <w:t xml:space="preserve"> 300</w:t>
      </w:r>
      <w:r>
        <w:rPr>
          <w:rFonts w:ascii="宋体" w:eastAsia="宋体" w:hAnsi="宋体"/>
          <w:sz w:val="20"/>
        </w:rPr>
        <w:tab/>
      </w:r>
    </w:p>
    <w:p w:rsidR="00707412" w:rsidRDefault="00886077">
      <w:r>
        <w:rPr>
          <w:rFonts w:ascii="宋体" w:eastAsia="宋体" w:hAnsi="宋体"/>
          <w:sz w:val="20"/>
        </w:rPr>
        <w:t xml:space="preserve"> 301</w:t>
      </w:r>
      <w:r>
        <w:rPr>
          <w:rFonts w:ascii="宋体" w:eastAsia="宋体" w:hAnsi="宋体"/>
          <w:sz w:val="20"/>
        </w:rPr>
        <w:tab/>
        <w:t xml:space="preserve">    def close(self):</w:t>
      </w:r>
    </w:p>
    <w:p w:rsidR="00707412" w:rsidRDefault="00886077">
      <w:r>
        <w:rPr>
          <w:rFonts w:ascii="宋体" w:eastAsia="宋体" w:hAnsi="宋体"/>
          <w:sz w:val="20"/>
        </w:rPr>
        <w:t xml:space="preserve"> 302</w:t>
      </w:r>
      <w:r>
        <w:rPr>
          <w:rFonts w:ascii="宋体" w:eastAsia="宋体" w:hAnsi="宋体"/>
          <w:sz w:val="20"/>
        </w:rPr>
        <w:tab/>
        <w:t xml:space="preserve">        """</w:t>
      </w:r>
      <w:r>
        <w:rPr>
          <w:rFonts w:ascii="宋体" w:eastAsia="宋体" w:hAnsi="宋体"/>
          <w:sz w:val="20"/>
        </w:rPr>
        <w:t>关闭连接</w:t>
      </w:r>
      <w:r>
        <w:rPr>
          <w:rFonts w:ascii="宋体" w:eastAsia="宋体" w:hAnsi="宋体"/>
          <w:sz w:val="20"/>
        </w:rPr>
        <w:t>"""</w:t>
      </w:r>
    </w:p>
    <w:p w:rsidR="00707412" w:rsidRDefault="00886077">
      <w:r>
        <w:rPr>
          <w:rFonts w:ascii="宋体" w:eastAsia="宋体" w:hAnsi="宋体"/>
          <w:sz w:val="20"/>
        </w:rPr>
        <w:t xml:space="preserve"> 303</w:t>
      </w:r>
      <w:r>
        <w:rPr>
          <w:rFonts w:ascii="宋体" w:eastAsia="宋体" w:hAnsi="宋体"/>
          <w:sz w:val="20"/>
        </w:rPr>
        <w:tab/>
        <w:t xml:space="preserve">        self.client.close()</w:t>
      </w:r>
    </w:p>
    <w:p w:rsidR="00707412" w:rsidRDefault="00886077">
      <w:r>
        <w:rPr>
          <w:rFonts w:ascii="宋体" w:eastAsia="宋体" w:hAnsi="宋体"/>
          <w:sz w:val="20"/>
        </w:rPr>
        <w:t xml:space="preserve"> 304</w:t>
      </w:r>
      <w:r>
        <w:rPr>
          <w:rFonts w:ascii="宋体" w:eastAsia="宋体" w:hAnsi="宋体"/>
          <w:sz w:val="20"/>
        </w:rPr>
        <w:tab/>
      </w:r>
    </w:p>
    <w:p w:rsidR="00707412" w:rsidRDefault="00886077">
      <w:r>
        <w:rPr>
          <w:rFonts w:ascii="宋体" w:eastAsia="宋体" w:hAnsi="宋体"/>
          <w:sz w:val="20"/>
        </w:rPr>
        <w:t xml:space="preserve"> 305</w:t>
      </w:r>
      <w:r>
        <w:rPr>
          <w:rFonts w:ascii="宋体" w:eastAsia="宋体" w:hAnsi="宋体"/>
          <w:sz w:val="20"/>
        </w:rPr>
        <w:tab/>
      </w:r>
    </w:p>
    <w:p w:rsidR="00707412" w:rsidRDefault="00886077">
      <w:r>
        <w:rPr>
          <w:rFonts w:ascii="宋体" w:eastAsia="宋体" w:hAnsi="宋体"/>
          <w:sz w:val="20"/>
        </w:rPr>
        <w:t xml:space="preserve"> 306</w:t>
      </w:r>
      <w:r>
        <w:rPr>
          <w:rFonts w:ascii="宋体" w:eastAsia="宋体" w:hAnsi="宋体"/>
          <w:sz w:val="20"/>
        </w:rPr>
        <w:tab/>
        <w:t>def main():</w:t>
      </w:r>
    </w:p>
    <w:p w:rsidR="00707412" w:rsidRDefault="00886077">
      <w:r>
        <w:rPr>
          <w:rFonts w:ascii="宋体" w:eastAsia="宋体" w:hAnsi="宋体"/>
          <w:sz w:val="20"/>
        </w:rPr>
        <w:t xml:space="preserve"> 307</w:t>
      </w:r>
      <w:r>
        <w:rPr>
          <w:rFonts w:ascii="宋体" w:eastAsia="宋体" w:hAnsi="宋体"/>
          <w:sz w:val="20"/>
        </w:rPr>
        <w:tab/>
        <w:t xml:space="preserve">    """</w:t>
      </w:r>
      <w:r>
        <w:rPr>
          <w:rFonts w:ascii="宋体" w:eastAsia="宋体" w:hAnsi="宋体"/>
          <w:sz w:val="20"/>
        </w:rPr>
        <w:t>主函数</w:t>
      </w:r>
      <w:r>
        <w:rPr>
          <w:rFonts w:ascii="宋体" w:eastAsia="宋体" w:hAnsi="宋体"/>
          <w:sz w:val="20"/>
        </w:rPr>
        <w:t>"""</w:t>
      </w:r>
    </w:p>
    <w:p w:rsidR="00707412" w:rsidRDefault="00886077">
      <w:r>
        <w:rPr>
          <w:rFonts w:ascii="宋体" w:eastAsia="宋体" w:hAnsi="宋体"/>
          <w:sz w:val="20"/>
        </w:rPr>
        <w:lastRenderedPageBreak/>
        <w:t xml:space="preserve"> 308</w:t>
      </w:r>
      <w:r>
        <w:rPr>
          <w:rFonts w:ascii="宋体" w:eastAsia="宋体" w:hAnsi="宋体"/>
          <w:sz w:val="20"/>
        </w:rPr>
        <w:tab/>
        <w:t xml:space="preserve">    import argparse</w:t>
      </w:r>
    </w:p>
    <w:p w:rsidR="00707412" w:rsidRDefault="00886077">
      <w:r>
        <w:rPr>
          <w:rFonts w:ascii="宋体" w:eastAsia="宋体" w:hAnsi="宋体"/>
          <w:sz w:val="20"/>
        </w:rPr>
        <w:t xml:space="preserve"> 309</w:t>
      </w:r>
      <w:r>
        <w:rPr>
          <w:rFonts w:ascii="宋体" w:eastAsia="宋体" w:hAnsi="宋体"/>
          <w:sz w:val="20"/>
        </w:rPr>
        <w:tab/>
      </w:r>
    </w:p>
    <w:p w:rsidR="00707412" w:rsidRDefault="00886077">
      <w:r>
        <w:rPr>
          <w:rFonts w:ascii="宋体" w:eastAsia="宋体" w:hAnsi="宋体"/>
          <w:sz w:val="20"/>
        </w:rPr>
        <w:t xml:space="preserve"> 310</w:t>
      </w:r>
      <w:r>
        <w:rPr>
          <w:rFonts w:ascii="宋体" w:eastAsia="宋体" w:hAnsi="宋体"/>
          <w:sz w:val="20"/>
        </w:rPr>
        <w:tab/>
        <w:t xml:space="preserve">    parser = argparse.ArgumentParser(description="Redis </w:t>
      </w:r>
      <w:r>
        <w:rPr>
          <w:rFonts w:ascii="宋体" w:eastAsia="宋体" w:hAnsi="宋体"/>
          <w:sz w:val="20"/>
        </w:rPr>
        <w:t>到</w:t>
      </w:r>
      <w:r>
        <w:rPr>
          <w:rFonts w:ascii="宋体" w:eastAsia="宋体" w:hAnsi="宋体"/>
          <w:sz w:val="20"/>
        </w:rPr>
        <w:t xml:space="preserve"> MongoDB </w:t>
      </w:r>
      <w:r>
        <w:rPr>
          <w:rFonts w:ascii="宋体" w:eastAsia="宋体" w:hAnsi="宋体"/>
          <w:sz w:val="20"/>
        </w:rPr>
        <w:t>数据同步工具</w:t>
      </w:r>
      <w:r>
        <w:rPr>
          <w:rFonts w:ascii="宋体" w:eastAsia="宋体" w:hAnsi="宋体"/>
          <w:sz w:val="20"/>
        </w:rPr>
        <w:t>")</w:t>
      </w:r>
    </w:p>
    <w:p w:rsidR="00707412" w:rsidRDefault="00886077">
      <w:r>
        <w:rPr>
          <w:rFonts w:ascii="宋体" w:eastAsia="宋体" w:hAnsi="宋体"/>
          <w:sz w:val="20"/>
        </w:rPr>
        <w:t xml:space="preserve"> 311</w:t>
      </w:r>
      <w:r>
        <w:rPr>
          <w:rFonts w:ascii="宋体" w:eastAsia="宋体" w:hAnsi="宋体"/>
          <w:sz w:val="20"/>
        </w:rPr>
        <w:tab/>
        <w:t xml:space="preserve">    parser.add_argument("--mongo-uri", default="mongodb://localhost:27017/",</w:t>
      </w:r>
    </w:p>
    <w:p w:rsidR="00707412" w:rsidRDefault="00886077">
      <w:r>
        <w:rPr>
          <w:rFonts w:ascii="宋体" w:eastAsia="宋体" w:hAnsi="宋体"/>
          <w:sz w:val="20"/>
        </w:rPr>
        <w:t xml:space="preserve"> 312</w:t>
      </w:r>
      <w:r>
        <w:rPr>
          <w:rFonts w:ascii="宋体" w:eastAsia="宋体" w:hAnsi="宋体"/>
          <w:sz w:val="20"/>
        </w:rPr>
        <w:tab/>
        <w:t xml:space="preserve">                        help="MongoDB </w:t>
      </w:r>
      <w:r>
        <w:rPr>
          <w:rFonts w:ascii="宋体" w:eastAsia="宋体" w:hAnsi="宋体"/>
          <w:sz w:val="20"/>
        </w:rPr>
        <w:t>连接字符串</w:t>
      </w:r>
      <w:r>
        <w:rPr>
          <w:rFonts w:ascii="宋体" w:eastAsia="宋体" w:hAnsi="宋体"/>
          <w:sz w:val="20"/>
        </w:rPr>
        <w:t>")</w:t>
      </w:r>
    </w:p>
    <w:p w:rsidR="00707412" w:rsidRDefault="00707412"/>
    <w:p w:rsidR="00707412" w:rsidRDefault="00886077">
      <w:r>
        <w:rPr>
          <w:rFonts w:ascii="宋体" w:eastAsia="宋体" w:hAnsi="宋体"/>
          <w:sz w:val="20"/>
        </w:rPr>
        <w:t xml:space="preserve"> 313</w:t>
      </w:r>
      <w:r>
        <w:rPr>
          <w:rFonts w:ascii="宋体" w:eastAsia="宋体" w:hAnsi="宋体"/>
          <w:sz w:val="20"/>
        </w:rPr>
        <w:tab/>
        <w:t xml:space="preserve">    parser.add_argument("--db-n</w:t>
      </w:r>
      <w:r>
        <w:rPr>
          <w:rFonts w:ascii="宋体" w:eastAsia="宋体" w:hAnsi="宋体"/>
          <w:sz w:val="20"/>
        </w:rPr>
        <w:t>ame", default="sensor_data",</w:t>
      </w:r>
    </w:p>
    <w:p w:rsidR="00707412" w:rsidRDefault="00886077">
      <w:r>
        <w:rPr>
          <w:rFonts w:ascii="宋体" w:eastAsia="宋体" w:hAnsi="宋体"/>
          <w:sz w:val="20"/>
        </w:rPr>
        <w:t xml:space="preserve"> 314</w:t>
      </w:r>
      <w:r>
        <w:rPr>
          <w:rFonts w:ascii="宋体" w:eastAsia="宋体" w:hAnsi="宋体"/>
          <w:sz w:val="20"/>
        </w:rPr>
        <w:tab/>
        <w:t xml:space="preserve">                        help="MongoDB </w:t>
      </w:r>
      <w:r>
        <w:rPr>
          <w:rFonts w:ascii="宋体" w:eastAsia="宋体" w:hAnsi="宋体"/>
          <w:sz w:val="20"/>
        </w:rPr>
        <w:t>数据库名称</w:t>
      </w:r>
      <w:r>
        <w:rPr>
          <w:rFonts w:ascii="宋体" w:eastAsia="宋体" w:hAnsi="宋体"/>
          <w:sz w:val="20"/>
        </w:rPr>
        <w:t>")</w:t>
      </w:r>
    </w:p>
    <w:p w:rsidR="00707412" w:rsidRDefault="00886077">
      <w:r>
        <w:rPr>
          <w:rFonts w:ascii="宋体" w:eastAsia="宋体" w:hAnsi="宋体"/>
          <w:sz w:val="20"/>
        </w:rPr>
        <w:t xml:space="preserve"> 315</w:t>
      </w:r>
      <w:r>
        <w:rPr>
          <w:rFonts w:ascii="宋体" w:eastAsia="宋体" w:hAnsi="宋体"/>
          <w:sz w:val="20"/>
        </w:rPr>
        <w:tab/>
        <w:t xml:space="preserve">    parser.add_argument("--delete-missing", action="store_true",</w:t>
      </w:r>
    </w:p>
    <w:p w:rsidR="00707412" w:rsidRDefault="00886077">
      <w:r>
        <w:rPr>
          <w:rFonts w:ascii="宋体" w:eastAsia="宋体" w:hAnsi="宋体"/>
          <w:sz w:val="20"/>
        </w:rPr>
        <w:t xml:space="preserve"> 316</w:t>
      </w:r>
      <w:r>
        <w:rPr>
          <w:rFonts w:ascii="宋体" w:eastAsia="宋体" w:hAnsi="宋体"/>
          <w:sz w:val="20"/>
        </w:rPr>
        <w:tab/>
        <w:t xml:space="preserve">                        help="</w:t>
      </w:r>
      <w:r>
        <w:rPr>
          <w:rFonts w:ascii="宋体" w:eastAsia="宋体" w:hAnsi="宋体"/>
          <w:sz w:val="20"/>
        </w:rPr>
        <w:t>删除</w:t>
      </w:r>
      <w:r>
        <w:rPr>
          <w:rFonts w:ascii="宋体" w:eastAsia="宋体" w:hAnsi="宋体"/>
          <w:sz w:val="20"/>
        </w:rPr>
        <w:t xml:space="preserve"> MongoDB </w:t>
      </w:r>
      <w:r>
        <w:rPr>
          <w:rFonts w:ascii="宋体" w:eastAsia="宋体" w:hAnsi="宋体"/>
          <w:sz w:val="20"/>
        </w:rPr>
        <w:t>中存在但</w:t>
      </w:r>
      <w:r>
        <w:rPr>
          <w:rFonts w:ascii="宋体" w:eastAsia="宋体" w:hAnsi="宋体"/>
          <w:sz w:val="20"/>
        </w:rPr>
        <w:t xml:space="preserve"> Redis </w:t>
      </w:r>
      <w:r>
        <w:rPr>
          <w:rFonts w:ascii="宋体" w:eastAsia="宋体" w:hAnsi="宋体"/>
          <w:sz w:val="20"/>
        </w:rPr>
        <w:t>中不存在的数据</w:t>
      </w:r>
      <w:r>
        <w:rPr>
          <w:rFonts w:ascii="宋体" w:eastAsia="宋体" w:hAnsi="宋体"/>
          <w:sz w:val="20"/>
        </w:rPr>
        <w:t>")</w:t>
      </w:r>
    </w:p>
    <w:p w:rsidR="00707412" w:rsidRDefault="00886077">
      <w:r>
        <w:rPr>
          <w:rFonts w:ascii="宋体" w:eastAsia="宋体" w:hAnsi="宋体"/>
          <w:sz w:val="20"/>
        </w:rPr>
        <w:t xml:space="preserve"> 317</w:t>
      </w:r>
      <w:r>
        <w:rPr>
          <w:rFonts w:ascii="宋体" w:eastAsia="宋体" w:hAnsi="宋体"/>
          <w:sz w:val="20"/>
        </w:rPr>
        <w:tab/>
        <w:t xml:space="preserve">    parser.add_argument("--status"</w:t>
      </w:r>
      <w:r>
        <w:rPr>
          <w:rFonts w:ascii="宋体" w:eastAsia="宋体" w:hAnsi="宋体"/>
          <w:sz w:val="20"/>
        </w:rPr>
        <w:t>, action="store_true",</w:t>
      </w:r>
    </w:p>
    <w:p w:rsidR="00707412" w:rsidRDefault="00886077">
      <w:r>
        <w:rPr>
          <w:rFonts w:ascii="宋体" w:eastAsia="宋体" w:hAnsi="宋体"/>
          <w:sz w:val="20"/>
        </w:rPr>
        <w:t xml:space="preserve"> 318</w:t>
      </w:r>
      <w:r>
        <w:rPr>
          <w:rFonts w:ascii="宋体" w:eastAsia="宋体" w:hAnsi="宋体"/>
          <w:sz w:val="20"/>
        </w:rPr>
        <w:tab/>
        <w:t xml:space="preserve">                        help="</w:t>
      </w:r>
      <w:r>
        <w:rPr>
          <w:rFonts w:ascii="宋体" w:eastAsia="宋体" w:hAnsi="宋体"/>
          <w:sz w:val="20"/>
        </w:rPr>
        <w:t>仅显示同步状态</w:t>
      </w:r>
      <w:r>
        <w:rPr>
          <w:rFonts w:ascii="宋体" w:eastAsia="宋体" w:hAnsi="宋体"/>
          <w:sz w:val="20"/>
        </w:rPr>
        <w:t>")</w:t>
      </w:r>
    </w:p>
    <w:p w:rsidR="00707412" w:rsidRDefault="00886077">
      <w:r>
        <w:rPr>
          <w:rFonts w:ascii="宋体" w:eastAsia="宋体" w:hAnsi="宋体"/>
          <w:sz w:val="20"/>
        </w:rPr>
        <w:t xml:space="preserve"> 319</w:t>
      </w:r>
      <w:r>
        <w:rPr>
          <w:rFonts w:ascii="宋体" w:eastAsia="宋体" w:hAnsi="宋体"/>
          <w:sz w:val="20"/>
        </w:rPr>
        <w:tab/>
      </w:r>
    </w:p>
    <w:p w:rsidR="00707412" w:rsidRDefault="00886077">
      <w:r>
        <w:rPr>
          <w:rFonts w:ascii="宋体" w:eastAsia="宋体" w:hAnsi="宋体"/>
          <w:sz w:val="20"/>
        </w:rPr>
        <w:t xml:space="preserve"> 320</w:t>
      </w:r>
      <w:r>
        <w:rPr>
          <w:rFonts w:ascii="宋体" w:eastAsia="宋体" w:hAnsi="宋体"/>
          <w:sz w:val="20"/>
        </w:rPr>
        <w:tab/>
        <w:t xml:space="preserve">    args = parser.parse_args()</w:t>
      </w:r>
    </w:p>
    <w:p w:rsidR="00707412" w:rsidRDefault="00886077">
      <w:r>
        <w:rPr>
          <w:rFonts w:ascii="宋体" w:eastAsia="宋体" w:hAnsi="宋体"/>
          <w:sz w:val="20"/>
        </w:rPr>
        <w:t xml:space="preserve"> 321</w:t>
      </w:r>
      <w:r>
        <w:rPr>
          <w:rFonts w:ascii="宋体" w:eastAsia="宋体" w:hAnsi="宋体"/>
          <w:sz w:val="20"/>
        </w:rPr>
        <w:tab/>
      </w:r>
    </w:p>
    <w:p w:rsidR="00707412" w:rsidRDefault="00886077">
      <w:r>
        <w:rPr>
          <w:rFonts w:ascii="宋体" w:eastAsia="宋体" w:hAnsi="宋体"/>
          <w:sz w:val="20"/>
        </w:rPr>
        <w:t xml:space="preserve"> 322</w:t>
      </w:r>
      <w:r>
        <w:rPr>
          <w:rFonts w:ascii="宋体" w:eastAsia="宋体" w:hAnsi="宋体"/>
          <w:sz w:val="20"/>
        </w:rPr>
        <w:tab/>
        <w:t xml:space="preserve">    try:</w:t>
      </w:r>
    </w:p>
    <w:p w:rsidR="00707412" w:rsidRDefault="00886077">
      <w:r>
        <w:rPr>
          <w:rFonts w:ascii="宋体" w:eastAsia="宋体" w:hAnsi="宋体"/>
          <w:sz w:val="20"/>
        </w:rPr>
        <w:t xml:space="preserve"> 323</w:t>
      </w:r>
      <w:r>
        <w:rPr>
          <w:rFonts w:ascii="宋体" w:eastAsia="宋体" w:hAnsi="宋体"/>
          <w:sz w:val="20"/>
        </w:rPr>
        <w:tab/>
        <w:t xml:space="preserve">        sync = MongoSync(mongo_uri=args.mongo_uri, db_name=args.db_name)</w:t>
      </w:r>
    </w:p>
    <w:p w:rsidR="00707412" w:rsidRDefault="00886077">
      <w:r>
        <w:rPr>
          <w:rFonts w:ascii="宋体" w:eastAsia="宋体" w:hAnsi="宋体"/>
          <w:sz w:val="20"/>
        </w:rPr>
        <w:t xml:space="preserve"> 324</w:t>
      </w:r>
      <w:r>
        <w:rPr>
          <w:rFonts w:ascii="宋体" w:eastAsia="宋体" w:hAnsi="宋体"/>
          <w:sz w:val="20"/>
        </w:rPr>
        <w:tab/>
      </w:r>
    </w:p>
    <w:p w:rsidR="00707412" w:rsidRDefault="00886077">
      <w:r>
        <w:rPr>
          <w:rFonts w:ascii="宋体" w:eastAsia="宋体" w:hAnsi="宋体"/>
          <w:sz w:val="20"/>
        </w:rPr>
        <w:t xml:space="preserve"> 325</w:t>
      </w:r>
      <w:r>
        <w:rPr>
          <w:rFonts w:ascii="宋体" w:eastAsia="宋体" w:hAnsi="宋体"/>
          <w:sz w:val="20"/>
        </w:rPr>
        <w:tab/>
        <w:t xml:space="preserve">        if args.status:</w:t>
      </w:r>
    </w:p>
    <w:p w:rsidR="00707412" w:rsidRDefault="00886077">
      <w:r>
        <w:rPr>
          <w:rFonts w:ascii="宋体" w:eastAsia="宋体" w:hAnsi="宋体"/>
          <w:sz w:val="20"/>
        </w:rPr>
        <w:t xml:space="preserve"> 326</w:t>
      </w:r>
      <w:r>
        <w:rPr>
          <w:rFonts w:ascii="宋体" w:eastAsia="宋体" w:hAnsi="宋体"/>
          <w:sz w:val="20"/>
        </w:rPr>
        <w:tab/>
      </w:r>
      <w:r>
        <w:rPr>
          <w:rFonts w:ascii="宋体" w:eastAsia="宋体" w:hAnsi="宋体"/>
          <w:sz w:val="20"/>
        </w:rPr>
        <w:t xml:space="preserve">            # </w:t>
      </w:r>
      <w:r>
        <w:rPr>
          <w:rFonts w:ascii="宋体" w:eastAsia="宋体" w:hAnsi="宋体"/>
          <w:sz w:val="20"/>
        </w:rPr>
        <w:t>仅显示状态</w:t>
      </w:r>
    </w:p>
    <w:p w:rsidR="00707412" w:rsidRDefault="00886077">
      <w:r>
        <w:rPr>
          <w:rFonts w:ascii="宋体" w:eastAsia="宋体" w:hAnsi="宋体"/>
          <w:sz w:val="20"/>
        </w:rPr>
        <w:t xml:space="preserve"> 327</w:t>
      </w:r>
      <w:r>
        <w:rPr>
          <w:rFonts w:ascii="宋体" w:eastAsia="宋体" w:hAnsi="宋体"/>
          <w:sz w:val="20"/>
        </w:rPr>
        <w:tab/>
        <w:t xml:space="preserve">            status = sync.get_sync_status()</w:t>
      </w:r>
    </w:p>
    <w:p w:rsidR="00707412" w:rsidRDefault="00886077">
      <w:r>
        <w:rPr>
          <w:rFonts w:ascii="宋体" w:eastAsia="宋体" w:hAnsi="宋体"/>
          <w:sz w:val="20"/>
        </w:rPr>
        <w:t xml:space="preserve"> 328</w:t>
      </w:r>
      <w:r>
        <w:rPr>
          <w:rFonts w:ascii="宋体" w:eastAsia="宋体" w:hAnsi="宋体"/>
          <w:sz w:val="20"/>
        </w:rPr>
        <w:tab/>
        <w:t xml:space="preserve">            print("\n</w:t>
      </w:r>
      <w:r>
        <w:rPr>
          <w:rFonts w:ascii="宋体" w:eastAsia="宋体" w:hAnsi="宋体"/>
          <w:sz w:val="20"/>
        </w:rPr>
        <w:t>同步状态</w:t>
      </w:r>
      <w:r>
        <w:rPr>
          <w:rFonts w:ascii="宋体" w:eastAsia="宋体" w:hAnsi="宋体"/>
          <w:sz w:val="20"/>
        </w:rPr>
        <w:t>:")</w:t>
      </w:r>
    </w:p>
    <w:p w:rsidR="00707412" w:rsidRDefault="00886077">
      <w:r>
        <w:rPr>
          <w:rFonts w:ascii="宋体" w:eastAsia="宋体" w:hAnsi="宋体"/>
          <w:sz w:val="20"/>
        </w:rPr>
        <w:t xml:space="preserve"> 329</w:t>
      </w:r>
      <w:r>
        <w:rPr>
          <w:rFonts w:ascii="宋体" w:eastAsia="宋体" w:hAnsi="宋体"/>
          <w:sz w:val="20"/>
        </w:rPr>
        <w:tab/>
        <w:t xml:space="preserve">            print(f"  Redis </w:t>
      </w:r>
      <w:r>
        <w:rPr>
          <w:rFonts w:ascii="宋体" w:eastAsia="宋体" w:hAnsi="宋体"/>
          <w:sz w:val="20"/>
        </w:rPr>
        <w:t>采集数</w:t>
      </w:r>
      <w:r>
        <w:rPr>
          <w:rFonts w:ascii="宋体" w:eastAsia="宋体" w:hAnsi="宋体"/>
          <w:sz w:val="20"/>
        </w:rPr>
        <w:t>: {status['redis_collections']}")</w:t>
      </w:r>
    </w:p>
    <w:p w:rsidR="00707412" w:rsidRDefault="00886077">
      <w:r>
        <w:rPr>
          <w:rFonts w:ascii="宋体" w:eastAsia="宋体" w:hAnsi="宋体"/>
          <w:sz w:val="20"/>
        </w:rPr>
        <w:t xml:space="preserve"> 330</w:t>
      </w:r>
      <w:r>
        <w:rPr>
          <w:rFonts w:ascii="宋体" w:eastAsia="宋体" w:hAnsi="宋体"/>
          <w:sz w:val="20"/>
        </w:rPr>
        <w:tab/>
        <w:t xml:space="preserve">            print(f"  MongoDB </w:t>
      </w:r>
      <w:r>
        <w:rPr>
          <w:rFonts w:ascii="宋体" w:eastAsia="宋体" w:hAnsi="宋体"/>
          <w:sz w:val="20"/>
        </w:rPr>
        <w:t>采集数</w:t>
      </w:r>
      <w:r>
        <w:rPr>
          <w:rFonts w:ascii="宋体" w:eastAsia="宋体" w:hAnsi="宋体"/>
          <w:sz w:val="20"/>
        </w:rPr>
        <w:t>: {status['mongo_collections']}")</w:t>
      </w:r>
    </w:p>
    <w:p w:rsidR="00707412" w:rsidRDefault="00886077">
      <w:r>
        <w:rPr>
          <w:rFonts w:ascii="宋体" w:eastAsia="宋体" w:hAnsi="宋体"/>
          <w:sz w:val="20"/>
        </w:rPr>
        <w:t xml:space="preserve"> 331</w:t>
      </w:r>
      <w:r>
        <w:rPr>
          <w:rFonts w:ascii="宋体" w:eastAsia="宋体" w:hAnsi="宋体"/>
          <w:sz w:val="20"/>
        </w:rPr>
        <w:tab/>
      </w:r>
      <w:r>
        <w:rPr>
          <w:rFonts w:ascii="宋体" w:eastAsia="宋体" w:hAnsi="宋体"/>
          <w:sz w:val="20"/>
        </w:rPr>
        <w:t xml:space="preserve">            print(f"  </w:t>
      </w:r>
      <w:r>
        <w:rPr>
          <w:rFonts w:ascii="宋体" w:eastAsia="宋体" w:hAnsi="宋体"/>
          <w:sz w:val="20"/>
        </w:rPr>
        <w:t>已同步</w:t>
      </w:r>
      <w:r>
        <w:rPr>
          <w:rFonts w:ascii="宋体" w:eastAsia="宋体" w:hAnsi="宋体"/>
          <w:sz w:val="20"/>
        </w:rPr>
        <w:t>: {status['synced']}")</w:t>
      </w:r>
    </w:p>
    <w:p w:rsidR="00707412" w:rsidRDefault="00886077">
      <w:r>
        <w:rPr>
          <w:rFonts w:ascii="宋体" w:eastAsia="宋体" w:hAnsi="宋体"/>
          <w:sz w:val="20"/>
        </w:rPr>
        <w:t xml:space="preserve"> 332</w:t>
      </w:r>
      <w:r>
        <w:rPr>
          <w:rFonts w:ascii="宋体" w:eastAsia="宋体" w:hAnsi="宋体"/>
          <w:sz w:val="20"/>
        </w:rPr>
        <w:tab/>
        <w:t xml:space="preserve">            print(f"  </w:t>
      </w:r>
      <w:r>
        <w:rPr>
          <w:rFonts w:ascii="宋体" w:eastAsia="宋体" w:hAnsi="宋体"/>
          <w:sz w:val="20"/>
        </w:rPr>
        <w:t>未同步</w:t>
      </w:r>
      <w:r>
        <w:rPr>
          <w:rFonts w:ascii="宋体" w:eastAsia="宋体" w:hAnsi="宋体"/>
          <w:sz w:val="20"/>
        </w:rPr>
        <w:t>: {status['missing_in_mongo']}")</w:t>
      </w:r>
    </w:p>
    <w:p w:rsidR="00707412" w:rsidRDefault="00886077">
      <w:r>
        <w:rPr>
          <w:rFonts w:ascii="宋体" w:eastAsia="宋体" w:hAnsi="宋体"/>
          <w:sz w:val="20"/>
        </w:rPr>
        <w:t xml:space="preserve"> 333</w:t>
      </w:r>
      <w:r>
        <w:rPr>
          <w:rFonts w:ascii="宋体" w:eastAsia="宋体" w:hAnsi="宋体"/>
          <w:sz w:val="20"/>
        </w:rPr>
        <w:tab/>
        <w:t xml:space="preserve">            print(f"  </w:t>
      </w:r>
      <w:r>
        <w:rPr>
          <w:rFonts w:ascii="宋体" w:eastAsia="宋体" w:hAnsi="宋体"/>
          <w:sz w:val="20"/>
        </w:rPr>
        <w:t>多余数据</w:t>
      </w:r>
      <w:r>
        <w:rPr>
          <w:rFonts w:ascii="宋体" w:eastAsia="宋体" w:hAnsi="宋体"/>
          <w:sz w:val="20"/>
        </w:rPr>
        <w:t>: {status['extra_in_mongo']}")</w:t>
      </w:r>
    </w:p>
    <w:p w:rsidR="00707412" w:rsidRDefault="00886077">
      <w:r>
        <w:rPr>
          <w:rFonts w:ascii="宋体" w:eastAsia="宋体" w:hAnsi="宋体"/>
          <w:sz w:val="20"/>
        </w:rPr>
        <w:lastRenderedPageBreak/>
        <w:t xml:space="preserve"> 334</w:t>
      </w:r>
      <w:r>
        <w:rPr>
          <w:rFonts w:ascii="宋体" w:eastAsia="宋体" w:hAnsi="宋体"/>
          <w:sz w:val="20"/>
        </w:rPr>
        <w:tab/>
        <w:t xml:space="preserve">        else:</w:t>
      </w:r>
    </w:p>
    <w:p w:rsidR="00707412" w:rsidRDefault="00886077">
      <w:r>
        <w:rPr>
          <w:rFonts w:ascii="宋体" w:eastAsia="宋体" w:hAnsi="宋体"/>
          <w:sz w:val="20"/>
        </w:rPr>
        <w:t xml:space="preserve"> 335</w:t>
      </w:r>
      <w:r>
        <w:rPr>
          <w:rFonts w:ascii="宋体" w:eastAsia="宋体" w:hAnsi="宋体"/>
          <w:sz w:val="20"/>
        </w:rPr>
        <w:tab/>
        <w:t xml:space="preserve">            # </w:t>
      </w:r>
      <w:r>
        <w:rPr>
          <w:rFonts w:ascii="宋体" w:eastAsia="宋体" w:hAnsi="宋体"/>
          <w:sz w:val="20"/>
        </w:rPr>
        <w:t>执行同步</w:t>
      </w:r>
    </w:p>
    <w:p w:rsidR="00707412" w:rsidRDefault="00886077">
      <w:r>
        <w:rPr>
          <w:rFonts w:ascii="宋体" w:eastAsia="宋体" w:hAnsi="宋体"/>
          <w:sz w:val="20"/>
        </w:rPr>
        <w:t xml:space="preserve"> 336</w:t>
      </w:r>
      <w:r>
        <w:rPr>
          <w:rFonts w:ascii="宋体" w:eastAsia="宋体" w:hAnsi="宋体"/>
          <w:sz w:val="20"/>
        </w:rPr>
        <w:tab/>
        <w:t xml:space="preserve">            sync.sync_all(delete_mi</w:t>
      </w:r>
      <w:r>
        <w:rPr>
          <w:rFonts w:ascii="宋体" w:eastAsia="宋体" w:hAnsi="宋体"/>
          <w:sz w:val="20"/>
        </w:rPr>
        <w:t>ssing=args.delete_missing)</w:t>
      </w:r>
    </w:p>
    <w:p w:rsidR="00707412" w:rsidRDefault="00886077">
      <w:r>
        <w:rPr>
          <w:rFonts w:ascii="宋体" w:eastAsia="宋体" w:hAnsi="宋体"/>
          <w:sz w:val="20"/>
        </w:rPr>
        <w:t xml:space="preserve"> 337</w:t>
      </w:r>
      <w:r>
        <w:rPr>
          <w:rFonts w:ascii="宋体" w:eastAsia="宋体" w:hAnsi="宋体"/>
          <w:sz w:val="20"/>
        </w:rPr>
        <w:tab/>
      </w:r>
    </w:p>
    <w:p w:rsidR="00707412" w:rsidRDefault="00886077">
      <w:r>
        <w:rPr>
          <w:rFonts w:ascii="宋体" w:eastAsia="宋体" w:hAnsi="宋体"/>
          <w:sz w:val="20"/>
        </w:rPr>
        <w:t xml:space="preserve"> 338</w:t>
      </w:r>
      <w:r>
        <w:rPr>
          <w:rFonts w:ascii="宋体" w:eastAsia="宋体" w:hAnsi="宋体"/>
          <w:sz w:val="20"/>
        </w:rPr>
        <w:tab/>
        <w:t xml:space="preserve">        sync.close()</w:t>
      </w:r>
    </w:p>
    <w:p w:rsidR="00707412" w:rsidRDefault="00886077">
      <w:r>
        <w:rPr>
          <w:rFonts w:ascii="宋体" w:eastAsia="宋体" w:hAnsi="宋体"/>
          <w:sz w:val="20"/>
        </w:rPr>
        <w:t xml:space="preserve"> 339</w:t>
      </w:r>
      <w:r>
        <w:rPr>
          <w:rFonts w:ascii="宋体" w:eastAsia="宋体" w:hAnsi="宋体"/>
          <w:sz w:val="20"/>
        </w:rPr>
        <w:tab/>
      </w:r>
    </w:p>
    <w:p w:rsidR="00707412" w:rsidRDefault="00886077">
      <w:r>
        <w:rPr>
          <w:rFonts w:ascii="宋体" w:eastAsia="宋体" w:hAnsi="宋体"/>
          <w:sz w:val="20"/>
        </w:rPr>
        <w:t xml:space="preserve"> 340</w:t>
      </w:r>
      <w:r>
        <w:rPr>
          <w:rFonts w:ascii="宋体" w:eastAsia="宋体" w:hAnsi="宋体"/>
          <w:sz w:val="20"/>
        </w:rPr>
        <w:tab/>
        <w:t xml:space="preserve">    except KeyboardInterrupt:</w:t>
      </w:r>
    </w:p>
    <w:p w:rsidR="00707412" w:rsidRDefault="00886077">
      <w:r>
        <w:rPr>
          <w:rFonts w:ascii="宋体" w:eastAsia="宋体" w:hAnsi="宋体"/>
          <w:sz w:val="20"/>
        </w:rPr>
        <w:t xml:space="preserve"> 341</w:t>
      </w:r>
      <w:r>
        <w:rPr>
          <w:rFonts w:ascii="宋体" w:eastAsia="宋体" w:hAnsi="宋体"/>
          <w:sz w:val="20"/>
        </w:rPr>
        <w:tab/>
        <w:t xml:space="preserve">        print("\n\n[INFO] </w:t>
      </w:r>
      <w:r>
        <w:rPr>
          <w:rFonts w:ascii="宋体" w:eastAsia="宋体" w:hAnsi="宋体"/>
          <w:sz w:val="20"/>
        </w:rPr>
        <w:t>用户中断</w:t>
      </w:r>
      <w:r>
        <w:rPr>
          <w:rFonts w:ascii="宋体" w:eastAsia="宋体" w:hAnsi="宋体"/>
          <w:sz w:val="20"/>
        </w:rPr>
        <w:t>")</w:t>
      </w:r>
    </w:p>
    <w:p w:rsidR="00707412" w:rsidRDefault="00886077">
      <w:r>
        <w:rPr>
          <w:rFonts w:ascii="宋体" w:eastAsia="宋体" w:hAnsi="宋体"/>
          <w:sz w:val="20"/>
        </w:rPr>
        <w:t xml:space="preserve"> 342</w:t>
      </w:r>
      <w:r>
        <w:rPr>
          <w:rFonts w:ascii="宋体" w:eastAsia="宋体" w:hAnsi="宋体"/>
          <w:sz w:val="20"/>
        </w:rPr>
        <w:tab/>
        <w:t xml:space="preserve">    except Exception as e:</w:t>
      </w:r>
    </w:p>
    <w:p w:rsidR="00707412" w:rsidRDefault="00886077">
      <w:r>
        <w:rPr>
          <w:rFonts w:ascii="宋体" w:eastAsia="宋体" w:hAnsi="宋体"/>
          <w:sz w:val="20"/>
        </w:rPr>
        <w:t xml:space="preserve"> 343</w:t>
      </w:r>
      <w:r>
        <w:rPr>
          <w:rFonts w:ascii="宋体" w:eastAsia="宋体" w:hAnsi="宋体"/>
          <w:sz w:val="20"/>
        </w:rPr>
        <w:tab/>
        <w:t xml:space="preserve">        print(f"\n[ERROR] </w:t>
      </w:r>
      <w:r>
        <w:rPr>
          <w:rFonts w:ascii="宋体" w:eastAsia="宋体" w:hAnsi="宋体"/>
          <w:sz w:val="20"/>
        </w:rPr>
        <w:t>程序异常</w:t>
      </w:r>
      <w:r>
        <w:rPr>
          <w:rFonts w:ascii="宋体" w:eastAsia="宋体" w:hAnsi="宋体"/>
          <w:sz w:val="20"/>
        </w:rPr>
        <w:t>: {e}")</w:t>
      </w:r>
    </w:p>
    <w:p w:rsidR="00707412" w:rsidRDefault="00886077">
      <w:r>
        <w:rPr>
          <w:rFonts w:ascii="宋体" w:eastAsia="宋体" w:hAnsi="宋体"/>
          <w:sz w:val="20"/>
        </w:rPr>
        <w:t xml:space="preserve"> 344</w:t>
      </w:r>
      <w:r>
        <w:rPr>
          <w:rFonts w:ascii="宋体" w:eastAsia="宋体" w:hAnsi="宋体"/>
          <w:sz w:val="20"/>
        </w:rPr>
        <w:tab/>
        <w:t xml:space="preserve">        sys.exit(1)</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文件：核心模块</w:t>
      </w:r>
      <w:r>
        <w:rPr>
          <w:rFonts w:ascii="宋体" w:eastAsia="宋体" w:hAnsi="宋体"/>
          <w:sz w:val="20"/>
        </w:rPr>
        <w:t>\</w:t>
      </w:r>
      <w:r>
        <w:rPr>
          <w:rFonts w:ascii="宋体" w:eastAsia="宋体" w:hAnsi="宋体"/>
          <w:sz w:val="20"/>
        </w:rPr>
        <w:t>数据同步</w:t>
      </w:r>
      <w:r>
        <w:rPr>
          <w:rFonts w:ascii="宋体" w:eastAsia="宋体" w:hAnsi="宋体"/>
          <w:sz w:val="20"/>
        </w:rPr>
        <w:t>\sync_to_mongo.py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24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345</w:t>
      </w:r>
      <w:r>
        <w:rPr>
          <w:rFonts w:ascii="宋体" w:eastAsia="宋体" w:hAnsi="宋体"/>
          <w:sz w:val="20"/>
        </w:rPr>
        <w:tab/>
      </w:r>
    </w:p>
    <w:p w:rsidR="00707412" w:rsidRDefault="00886077">
      <w:r>
        <w:rPr>
          <w:rFonts w:ascii="宋体" w:eastAsia="宋体" w:hAnsi="宋体"/>
          <w:sz w:val="20"/>
        </w:rPr>
        <w:t xml:space="preserve"> 346</w:t>
      </w:r>
      <w:r>
        <w:rPr>
          <w:rFonts w:ascii="宋体" w:eastAsia="宋体" w:hAnsi="宋体"/>
          <w:sz w:val="20"/>
        </w:rPr>
        <w:tab/>
      </w:r>
    </w:p>
    <w:p w:rsidR="00707412" w:rsidRDefault="00886077">
      <w:r>
        <w:rPr>
          <w:rFonts w:ascii="宋体" w:eastAsia="宋体" w:hAnsi="宋体"/>
          <w:sz w:val="20"/>
        </w:rPr>
        <w:t xml:space="preserve"> 347</w:t>
      </w:r>
      <w:r>
        <w:rPr>
          <w:rFonts w:ascii="宋体" w:eastAsia="宋体" w:hAnsi="宋体"/>
          <w:sz w:val="20"/>
        </w:rPr>
        <w:tab/>
        <w:t>if __name__ == '__main__':</w:t>
      </w:r>
    </w:p>
    <w:p w:rsidR="00707412" w:rsidRDefault="00886077">
      <w:r>
        <w:rPr>
          <w:rFonts w:ascii="宋体" w:eastAsia="宋体" w:hAnsi="宋体"/>
          <w:sz w:val="20"/>
        </w:rPr>
        <w:t xml:space="preserve"> 348</w:t>
      </w:r>
      <w:r>
        <w:rPr>
          <w:rFonts w:ascii="宋体" w:eastAsia="宋体" w:hAnsi="宋体"/>
          <w:sz w:val="20"/>
        </w:rPr>
        <w:tab/>
        <w:t xml:space="preserve">    main()</w:t>
      </w:r>
    </w:p>
    <w:p w:rsidR="00707412" w:rsidRDefault="00886077">
      <w:r>
        <w:rPr>
          <w:rFonts w:ascii="宋体" w:eastAsia="宋体" w:hAnsi="宋体"/>
          <w:sz w:val="20"/>
        </w:rPr>
        <w:t xml:space="preserve"> 349</w:t>
      </w:r>
      <w:r>
        <w:rPr>
          <w:rFonts w:ascii="宋体" w:eastAsia="宋体" w:hAnsi="宋体"/>
          <w:sz w:val="20"/>
        </w:rPr>
        <w:tab/>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文件：仪表盘</w:t>
      </w:r>
      <w:r>
        <w:rPr>
          <w:rFonts w:ascii="宋体" w:eastAsia="宋体" w:hAnsi="宋体"/>
          <w:sz w:val="20"/>
        </w:rPr>
        <w:t>\main.py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24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w:t>
      </w:r>
      <w:r>
        <w:rPr>
          <w:rFonts w:ascii="宋体" w:eastAsia="宋体" w:hAnsi="宋体"/>
          <w:sz w:val="20"/>
        </w:rPr>
        <w:tab/>
        <w:t># main.py</w:t>
      </w:r>
    </w:p>
    <w:p w:rsidR="00707412" w:rsidRDefault="00886077">
      <w:r>
        <w:rPr>
          <w:rFonts w:ascii="宋体" w:eastAsia="宋体" w:hAnsi="宋体"/>
          <w:sz w:val="20"/>
        </w:rPr>
        <w:t xml:space="preserve">   2</w:t>
      </w:r>
      <w:r>
        <w:rPr>
          <w:rFonts w:ascii="宋体" w:eastAsia="宋体" w:hAnsi="宋体"/>
          <w:sz w:val="20"/>
        </w:rPr>
        <w:tab/>
        <w:t>import sys</w:t>
      </w:r>
    </w:p>
    <w:p w:rsidR="00707412" w:rsidRDefault="00886077">
      <w:r>
        <w:rPr>
          <w:rFonts w:ascii="宋体" w:eastAsia="宋体" w:hAnsi="宋体"/>
          <w:sz w:val="20"/>
        </w:rPr>
        <w:t xml:space="preserve">   3</w:t>
      </w:r>
      <w:r>
        <w:rPr>
          <w:rFonts w:ascii="宋体" w:eastAsia="宋体" w:hAnsi="宋体"/>
          <w:sz w:val="20"/>
        </w:rPr>
        <w:tab/>
        <w:t>import os</w:t>
      </w:r>
    </w:p>
    <w:p w:rsidR="00707412" w:rsidRDefault="00886077">
      <w:r>
        <w:rPr>
          <w:rFonts w:ascii="宋体" w:eastAsia="宋体" w:hAnsi="宋体"/>
          <w:sz w:val="20"/>
        </w:rPr>
        <w:t xml:space="preserve">   4</w:t>
      </w:r>
      <w:r>
        <w:rPr>
          <w:rFonts w:ascii="宋体" w:eastAsia="宋体" w:hAnsi="宋体"/>
          <w:sz w:val="20"/>
        </w:rPr>
        <w:tab/>
        <w:t xml:space="preserve">from PySide6.QtWidgets </w:t>
      </w:r>
      <w:r>
        <w:rPr>
          <w:rFonts w:ascii="宋体" w:eastAsia="宋体" w:hAnsi="宋体"/>
          <w:sz w:val="20"/>
        </w:rPr>
        <w:t>import QApplication</w:t>
      </w:r>
    </w:p>
    <w:p w:rsidR="00707412" w:rsidRDefault="00886077">
      <w:r>
        <w:rPr>
          <w:rFonts w:ascii="宋体" w:eastAsia="宋体" w:hAnsi="宋体"/>
          <w:sz w:val="20"/>
        </w:rPr>
        <w:lastRenderedPageBreak/>
        <w:t xml:space="preserve">   5</w:t>
      </w:r>
      <w:r>
        <w:rPr>
          <w:rFonts w:ascii="宋体" w:eastAsia="宋体" w:hAnsi="宋体"/>
          <w:sz w:val="20"/>
        </w:rPr>
        <w:tab/>
      </w:r>
    </w:p>
    <w:p w:rsidR="00707412" w:rsidRDefault="00886077">
      <w:r>
        <w:rPr>
          <w:rFonts w:ascii="宋体" w:eastAsia="宋体" w:hAnsi="宋体"/>
          <w:sz w:val="20"/>
        </w:rPr>
        <w:t xml:space="preserve">   6</w:t>
      </w:r>
      <w:r>
        <w:rPr>
          <w:rFonts w:ascii="宋体" w:eastAsia="宋体" w:hAnsi="宋体"/>
          <w:sz w:val="20"/>
        </w:rPr>
        <w:tab/>
        <w:t xml:space="preserve"># </w:t>
      </w:r>
      <w:r>
        <w:rPr>
          <w:rFonts w:ascii="宋体" w:eastAsia="宋体" w:hAnsi="宋体"/>
          <w:sz w:val="20"/>
        </w:rPr>
        <w:t>添加当前目录到路径</w:t>
      </w:r>
    </w:p>
    <w:p w:rsidR="00707412" w:rsidRDefault="00886077">
      <w:r>
        <w:rPr>
          <w:rFonts w:ascii="宋体" w:eastAsia="宋体" w:hAnsi="宋体"/>
          <w:sz w:val="20"/>
        </w:rPr>
        <w:t xml:space="preserve">   7</w:t>
      </w:r>
      <w:r>
        <w:rPr>
          <w:rFonts w:ascii="宋体" w:eastAsia="宋体" w:hAnsi="宋体"/>
          <w:sz w:val="20"/>
        </w:rPr>
        <w:tab/>
        <w:t>current_dir = os.path.dirname(os.path.abspath(__file__))</w:t>
      </w:r>
    </w:p>
    <w:p w:rsidR="00707412" w:rsidRDefault="00707412"/>
    <w:p w:rsidR="00707412" w:rsidRDefault="00886077">
      <w:r>
        <w:rPr>
          <w:rFonts w:ascii="宋体" w:eastAsia="宋体" w:hAnsi="宋体"/>
          <w:sz w:val="20"/>
        </w:rPr>
        <w:t xml:space="preserve">   8</w:t>
      </w:r>
      <w:r>
        <w:rPr>
          <w:rFonts w:ascii="宋体" w:eastAsia="宋体" w:hAnsi="宋体"/>
          <w:sz w:val="20"/>
        </w:rPr>
        <w:tab/>
        <w:t>if current_dir not in sys.path:</w:t>
      </w:r>
    </w:p>
    <w:p w:rsidR="00707412" w:rsidRDefault="00886077">
      <w:r>
        <w:rPr>
          <w:rFonts w:ascii="宋体" w:eastAsia="宋体" w:hAnsi="宋体"/>
          <w:sz w:val="20"/>
        </w:rPr>
        <w:t xml:space="preserve">   9</w:t>
      </w:r>
      <w:r>
        <w:rPr>
          <w:rFonts w:ascii="宋体" w:eastAsia="宋体" w:hAnsi="宋体"/>
          <w:sz w:val="20"/>
        </w:rPr>
        <w:tab/>
        <w:t xml:space="preserve">    sys.path.insert(0, current_dir)</w:t>
      </w:r>
    </w:p>
    <w:p w:rsidR="00707412" w:rsidRDefault="00886077">
      <w:r>
        <w:rPr>
          <w:rFonts w:ascii="宋体" w:eastAsia="宋体" w:hAnsi="宋体"/>
          <w:sz w:val="20"/>
        </w:rPr>
        <w:t xml:space="preserve">  10</w:t>
      </w:r>
      <w:r>
        <w:rPr>
          <w:rFonts w:ascii="宋体" w:eastAsia="宋体" w:hAnsi="宋体"/>
          <w:sz w:val="20"/>
        </w:rPr>
        <w:tab/>
      </w:r>
    </w:p>
    <w:p w:rsidR="00707412" w:rsidRDefault="00886077">
      <w:r>
        <w:rPr>
          <w:rFonts w:ascii="宋体" w:eastAsia="宋体" w:hAnsi="宋体"/>
          <w:sz w:val="20"/>
        </w:rPr>
        <w:t xml:space="preserve">  11</w:t>
      </w:r>
      <w:r>
        <w:rPr>
          <w:rFonts w:ascii="宋体" w:eastAsia="宋体" w:hAnsi="宋体"/>
          <w:sz w:val="20"/>
        </w:rPr>
        <w:tab/>
        <w:t>from ui_main_window import GlobalDashboardWindow</w:t>
      </w:r>
    </w:p>
    <w:p w:rsidR="00707412" w:rsidRDefault="00886077">
      <w:r>
        <w:rPr>
          <w:rFonts w:ascii="宋体" w:eastAsia="宋体" w:hAnsi="宋体"/>
          <w:sz w:val="20"/>
        </w:rPr>
        <w:t xml:space="preserve">  12</w:t>
      </w:r>
      <w:r>
        <w:rPr>
          <w:rFonts w:ascii="宋体" w:eastAsia="宋体" w:hAnsi="宋体"/>
          <w:sz w:val="20"/>
        </w:rPr>
        <w:tab/>
      </w:r>
    </w:p>
    <w:p w:rsidR="00707412" w:rsidRDefault="00886077">
      <w:r>
        <w:rPr>
          <w:rFonts w:ascii="宋体" w:eastAsia="宋体" w:hAnsi="宋体"/>
          <w:sz w:val="20"/>
        </w:rPr>
        <w:t xml:space="preserve">  13</w:t>
      </w:r>
      <w:r>
        <w:rPr>
          <w:rFonts w:ascii="宋体" w:eastAsia="宋体" w:hAnsi="宋体"/>
          <w:sz w:val="20"/>
        </w:rPr>
        <w:tab/>
      </w:r>
      <w:r>
        <w:rPr>
          <w:rFonts w:ascii="宋体" w:eastAsia="宋体" w:hAnsi="宋体"/>
          <w:sz w:val="20"/>
        </w:rPr>
        <w:t>def main():</w:t>
      </w:r>
    </w:p>
    <w:p w:rsidR="00707412" w:rsidRDefault="00886077">
      <w:r>
        <w:rPr>
          <w:rFonts w:ascii="宋体" w:eastAsia="宋体" w:hAnsi="宋体"/>
          <w:sz w:val="20"/>
        </w:rPr>
        <w:t xml:space="preserve">  14</w:t>
      </w:r>
      <w:r>
        <w:rPr>
          <w:rFonts w:ascii="宋体" w:eastAsia="宋体" w:hAnsi="宋体"/>
          <w:sz w:val="20"/>
        </w:rPr>
        <w:tab/>
        <w:t xml:space="preserve">    app = QApplication(sys.argv)</w:t>
      </w:r>
    </w:p>
    <w:p w:rsidR="00707412" w:rsidRDefault="00886077">
      <w:r>
        <w:rPr>
          <w:rFonts w:ascii="宋体" w:eastAsia="宋体" w:hAnsi="宋体"/>
          <w:sz w:val="20"/>
        </w:rPr>
        <w:t xml:space="preserve">  15</w:t>
      </w:r>
      <w:r>
        <w:rPr>
          <w:rFonts w:ascii="宋体" w:eastAsia="宋体" w:hAnsi="宋体"/>
          <w:sz w:val="20"/>
        </w:rPr>
        <w:tab/>
        <w:t xml:space="preserve">    window = GlobalDashboardWindow()</w:t>
      </w:r>
    </w:p>
    <w:p w:rsidR="00707412" w:rsidRDefault="00886077">
      <w:r>
        <w:rPr>
          <w:rFonts w:ascii="宋体" w:eastAsia="宋体" w:hAnsi="宋体"/>
          <w:sz w:val="20"/>
        </w:rPr>
        <w:t xml:space="preserve">  16</w:t>
      </w:r>
      <w:r>
        <w:rPr>
          <w:rFonts w:ascii="宋体" w:eastAsia="宋体" w:hAnsi="宋体"/>
          <w:sz w:val="20"/>
        </w:rPr>
        <w:tab/>
        <w:t xml:space="preserve">    window.show()</w:t>
      </w:r>
    </w:p>
    <w:p w:rsidR="00707412" w:rsidRDefault="00886077">
      <w:r>
        <w:rPr>
          <w:rFonts w:ascii="宋体" w:eastAsia="宋体" w:hAnsi="宋体"/>
          <w:sz w:val="20"/>
        </w:rPr>
        <w:t xml:space="preserve">  17</w:t>
      </w:r>
      <w:r>
        <w:rPr>
          <w:rFonts w:ascii="宋体" w:eastAsia="宋体" w:hAnsi="宋体"/>
          <w:sz w:val="20"/>
        </w:rPr>
        <w:tab/>
        <w:t xml:space="preserve">    return app.exec()</w:t>
      </w:r>
    </w:p>
    <w:p w:rsidR="00707412" w:rsidRDefault="00886077">
      <w:r>
        <w:rPr>
          <w:rFonts w:ascii="宋体" w:eastAsia="宋体" w:hAnsi="宋体"/>
          <w:sz w:val="20"/>
        </w:rPr>
        <w:t xml:space="preserve">  18</w:t>
      </w:r>
      <w:r>
        <w:rPr>
          <w:rFonts w:ascii="宋体" w:eastAsia="宋体" w:hAnsi="宋体"/>
          <w:sz w:val="20"/>
        </w:rPr>
        <w:tab/>
      </w:r>
    </w:p>
    <w:p w:rsidR="00707412" w:rsidRDefault="00886077">
      <w:r>
        <w:rPr>
          <w:rFonts w:ascii="宋体" w:eastAsia="宋体" w:hAnsi="宋体"/>
          <w:sz w:val="20"/>
        </w:rPr>
        <w:t xml:space="preserve">  19</w:t>
      </w:r>
      <w:r>
        <w:rPr>
          <w:rFonts w:ascii="宋体" w:eastAsia="宋体" w:hAnsi="宋体"/>
          <w:sz w:val="20"/>
        </w:rPr>
        <w:tab/>
        <w:t>if __name__ == "__main__":</w:t>
      </w:r>
    </w:p>
    <w:p w:rsidR="00707412" w:rsidRDefault="00886077">
      <w:r>
        <w:rPr>
          <w:rFonts w:ascii="宋体" w:eastAsia="宋体" w:hAnsi="宋体"/>
          <w:sz w:val="20"/>
        </w:rPr>
        <w:t xml:space="preserve">  20</w:t>
      </w:r>
      <w:r>
        <w:rPr>
          <w:rFonts w:ascii="宋体" w:eastAsia="宋体" w:hAnsi="宋体"/>
          <w:sz w:val="20"/>
        </w:rPr>
        <w:tab/>
        <w:t xml:space="preserve">    sys.exit(main())</w:t>
      </w:r>
    </w:p>
    <w:p w:rsidR="00707412" w:rsidRDefault="00886077">
      <w:r>
        <w:rPr>
          <w:rFonts w:ascii="宋体" w:eastAsia="宋体" w:hAnsi="宋体"/>
          <w:sz w:val="20"/>
        </w:rPr>
        <w:t xml:space="preserve">  21</w:t>
      </w:r>
      <w:r>
        <w:rPr>
          <w:rFonts w:ascii="宋体" w:eastAsia="宋体" w:hAnsi="宋体"/>
          <w:sz w:val="20"/>
        </w:rPr>
        <w:tab/>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文件：仪表盘</w:t>
      </w:r>
      <w:r>
        <w:rPr>
          <w:rFonts w:ascii="宋体" w:eastAsia="宋体" w:hAnsi="宋体"/>
          <w:sz w:val="20"/>
        </w:rPr>
        <w:t>\ui_main_window.py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24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w:t>
      </w:r>
      <w:r>
        <w:rPr>
          <w:rFonts w:ascii="宋体" w:eastAsia="宋体" w:hAnsi="宋体"/>
          <w:sz w:val="20"/>
        </w:rPr>
        <w:tab/>
        <w:t># ui_main_window.py</w:t>
      </w:r>
    </w:p>
    <w:p w:rsidR="00707412" w:rsidRDefault="00886077">
      <w:r>
        <w:rPr>
          <w:rFonts w:ascii="宋体" w:eastAsia="宋体" w:hAnsi="宋体"/>
          <w:sz w:val="20"/>
        </w:rPr>
        <w:t xml:space="preserve">   2</w:t>
      </w:r>
      <w:r>
        <w:rPr>
          <w:rFonts w:ascii="宋体" w:eastAsia="宋体" w:hAnsi="宋体"/>
          <w:sz w:val="20"/>
        </w:rPr>
        <w:tab/>
        <w:t>from PySide6.QtWidgets import QMainWindow, QToolBar, QPushButton, QTableWi</w:t>
      </w:r>
      <w:r>
        <w:rPr>
          <w:rFonts w:ascii="宋体" w:eastAsia="宋体" w:hAnsi="宋体"/>
          <w:sz w:val="20"/>
        </w:rPr>
        <w:t>dgetItem, QApplication</w:t>
      </w:r>
    </w:p>
    <w:p w:rsidR="00707412" w:rsidRDefault="00886077">
      <w:r>
        <w:rPr>
          <w:rFonts w:ascii="宋体" w:eastAsia="宋体" w:hAnsi="宋体"/>
          <w:sz w:val="20"/>
        </w:rPr>
        <w:t xml:space="preserve">   3</w:t>
      </w:r>
      <w:r>
        <w:rPr>
          <w:rFonts w:ascii="宋体" w:eastAsia="宋体" w:hAnsi="宋体"/>
          <w:sz w:val="20"/>
        </w:rPr>
        <w:tab/>
        <w:t>from PySide6.QtCore import QDateTime, QTimer, QPoint, Qt</w:t>
      </w:r>
    </w:p>
    <w:p w:rsidR="00707412" w:rsidRDefault="00886077">
      <w:r>
        <w:rPr>
          <w:rFonts w:ascii="宋体" w:eastAsia="宋体" w:hAnsi="宋体"/>
          <w:sz w:val="20"/>
        </w:rPr>
        <w:t xml:space="preserve">   4</w:t>
      </w:r>
      <w:r>
        <w:rPr>
          <w:rFonts w:ascii="宋体" w:eastAsia="宋体" w:hAnsi="宋体"/>
          <w:sz w:val="20"/>
        </w:rPr>
        <w:tab/>
        <w:t>import random</w:t>
      </w:r>
    </w:p>
    <w:p w:rsidR="00707412" w:rsidRDefault="00886077">
      <w:r>
        <w:rPr>
          <w:rFonts w:ascii="宋体" w:eastAsia="宋体" w:hAnsi="宋体"/>
          <w:sz w:val="20"/>
        </w:rPr>
        <w:t xml:space="preserve">   5</w:t>
      </w:r>
      <w:r>
        <w:rPr>
          <w:rFonts w:ascii="宋体" w:eastAsia="宋体" w:hAnsi="宋体"/>
          <w:sz w:val="20"/>
        </w:rPr>
        <w:tab/>
      </w:r>
    </w:p>
    <w:p w:rsidR="00707412" w:rsidRDefault="00886077">
      <w:r>
        <w:rPr>
          <w:rFonts w:ascii="宋体" w:eastAsia="宋体" w:hAnsi="宋体"/>
          <w:sz w:val="20"/>
        </w:rPr>
        <w:lastRenderedPageBreak/>
        <w:t xml:space="preserve">   6</w:t>
      </w:r>
      <w:r>
        <w:rPr>
          <w:rFonts w:ascii="宋体" w:eastAsia="宋体" w:hAnsi="宋体"/>
          <w:sz w:val="20"/>
        </w:rPr>
        <w:tab/>
        <w:t>from ui_custom_widgets import BackgroundWidget, ThemeSwitch</w:t>
      </w:r>
    </w:p>
    <w:p w:rsidR="00707412" w:rsidRDefault="00886077">
      <w:r>
        <w:rPr>
          <w:rFonts w:ascii="宋体" w:eastAsia="宋体" w:hAnsi="宋体"/>
          <w:sz w:val="20"/>
        </w:rPr>
        <w:t xml:space="preserve">   7</w:t>
      </w:r>
      <w:r>
        <w:rPr>
          <w:rFonts w:ascii="宋体" w:eastAsia="宋体" w:hAnsi="宋体"/>
          <w:sz w:val="20"/>
        </w:rPr>
        <w:tab/>
        <w:t>from core_theme_manager import apply_theme, themes</w:t>
      </w:r>
    </w:p>
    <w:p w:rsidR="00707412" w:rsidRDefault="00886077">
      <w:r>
        <w:rPr>
          <w:rFonts w:ascii="宋体" w:eastAsia="宋体" w:hAnsi="宋体"/>
          <w:sz w:val="20"/>
        </w:rPr>
        <w:t xml:space="preserve">   8</w:t>
      </w:r>
      <w:r>
        <w:rPr>
          <w:rFonts w:ascii="宋体" w:eastAsia="宋体" w:hAnsi="宋体"/>
          <w:sz w:val="20"/>
        </w:rPr>
        <w:tab/>
        <w:t xml:space="preserve">from </w:t>
      </w:r>
      <w:r>
        <w:rPr>
          <w:rFonts w:ascii="宋体" w:eastAsia="宋体" w:hAnsi="宋体"/>
          <w:sz w:val="20"/>
        </w:rPr>
        <w:t>core_data_simulator import DataSimulator</w:t>
      </w:r>
    </w:p>
    <w:p w:rsidR="00707412" w:rsidRDefault="00886077">
      <w:r>
        <w:rPr>
          <w:rFonts w:ascii="宋体" w:eastAsia="宋体" w:hAnsi="宋体"/>
          <w:sz w:val="20"/>
        </w:rPr>
        <w:t xml:space="preserve">   9</w:t>
      </w:r>
      <w:r>
        <w:rPr>
          <w:rFonts w:ascii="宋体" w:eastAsia="宋体" w:hAnsi="宋体"/>
          <w:sz w:val="20"/>
        </w:rPr>
        <w:tab/>
        <w:t>import ui_docks as Docks</w:t>
      </w:r>
    </w:p>
    <w:p w:rsidR="00707412" w:rsidRDefault="00886077">
      <w:r>
        <w:rPr>
          <w:rFonts w:ascii="宋体" w:eastAsia="宋体" w:hAnsi="宋体"/>
          <w:sz w:val="20"/>
        </w:rPr>
        <w:t xml:space="preserve">  10</w:t>
      </w:r>
      <w:r>
        <w:rPr>
          <w:rFonts w:ascii="宋体" w:eastAsia="宋体" w:hAnsi="宋体"/>
          <w:sz w:val="20"/>
        </w:rPr>
        <w:tab/>
        <w:t>import debug</w:t>
      </w:r>
    </w:p>
    <w:p w:rsidR="00707412" w:rsidRDefault="00886077">
      <w:r>
        <w:rPr>
          <w:rFonts w:ascii="宋体" w:eastAsia="宋体" w:hAnsi="宋体"/>
          <w:sz w:val="20"/>
        </w:rPr>
        <w:t xml:space="preserve">  11</w:t>
      </w:r>
      <w:r>
        <w:rPr>
          <w:rFonts w:ascii="宋体" w:eastAsia="宋体" w:hAnsi="宋体"/>
          <w:sz w:val="20"/>
        </w:rPr>
        <w:tab/>
        <w:t>from ui_motion_capture import CameraSettingsDock</w:t>
      </w:r>
    </w:p>
    <w:p w:rsidR="00707412" w:rsidRDefault="00886077">
      <w:r>
        <w:rPr>
          <w:rFonts w:ascii="宋体" w:eastAsia="宋体" w:hAnsi="宋体"/>
          <w:sz w:val="20"/>
        </w:rPr>
        <w:t xml:space="preserve">  12</w:t>
      </w:r>
      <w:r>
        <w:rPr>
          <w:rFonts w:ascii="宋体" w:eastAsia="宋体" w:hAnsi="宋体"/>
          <w:sz w:val="20"/>
        </w:rPr>
        <w:tab/>
        <w:t>from ui_sensor_dock import create_sensor_data_dock</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13</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14</w:t>
      </w:r>
      <w:r>
        <w:rPr>
          <w:rFonts w:ascii="宋体" w:eastAsia="宋体" w:hAnsi="宋体"/>
          <w:sz w:val="20"/>
          <w:lang w:eastAsia="zh-CN"/>
        </w:rPr>
        <w:tab/>
        <w:t xml:space="preserve"># </w:t>
      </w:r>
      <w:r>
        <w:rPr>
          <w:rFonts w:ascii="宋体" w:eastAsia="宋体" w:hAnsi="宋体"/>
          <w:sz w:val="20"/>
          <w:lang w:eastAsia="zh-CN"/>
        </w:rPr>
        <w:t>【新增】导入动捕采集窗口</w:t>
      </w:r>
    </w:p>
    <w:p w:rsidR="00707412" w:rsidRDefault="00886077">
      <w:r>
        <w:rPr>
          <w:rFonts w:ascii="宋体" w:eastAsia="宋体" w:hAnsi="宋体"/>
          <w:sz w:val="20"/>
          <w:lang w:eastAsia="zh-CN"/>
        </w:rPr>
        <w:t xml:space="preserve">  </w:t>
      </w:r>
      <w:r>
        <w:rPr>
          <w:rFonts w:ascii="宋体" w:eastAsia="宋体" w:hAnsi="宋体"/>
          <w:sz w:val="20"/>
        </w:rPr>
        <w:t>15</w:t>
      </w:r>
      <w:r>
        <w:rPr>
          <w:rFonts w:ascii="宋体" w:eastAsia="宋体" w:hAnsi="宋体"/>
          <w:sz w:val="20"/>
        </w:rPr>
        <w:tab/>
        <w:t>import sys</w:t>
      </w:r>
    </w:p>
    <w:p w:rsidR="00707412" w:rsidRDefault="00886077">
      <w:r>
        <w:rPr>
          <w:rFonts w:ascii="宋体" w:eastAsia="宋体" w:hAnsi="宋体"/>
          <w:sz w:val="20"/>
        </w:rPr>
        <w:t xml:space="preserve">  16</w:t>
      </w:r>
      <w:r>
        <w:rPr>
          <w:rFonts w:ascii="宋体" w:eastAsia="宋体" w:hAnsi="宋体"/>
          <w:sz w:val="20"/>
        </w:rPr>
        <w:tab/>
        <w:t>import os</w:t>
      </w:r>
    </w:p>
    <w:p w:rsidR="00707412" w:rsidRDefault="00886077">
      <w:r>
        <w:rPr>
          <w:rFonts w:ascii="宋体" w:eastAsia="宋体" w:hAnsi="宋体"/>
          <w:sz w:val="20"/>
        </w:rPr>
        <w:t xml:space="preserve">  17</w:t>
      </w:r>
      <w:r>
        <w:rPr>
          <w:rFonts w:ascii="宋体" w:eastAsia="宋体" w:hAnsi="宋体"/>
          <w:sz w:val="20"/>
        </w:rPr>
        <w:tab/>
        <w:t xml:space="preserve"># </w:t>
      </w:r>
      <w:r>
        <w:rPr>
          <w:rFonts w:ascii="宋体" w:eastAsia="宋体" w:hAnsi="宋体"/>
          <w:sz w:val="20"/>
        </w:rPr>
        <w:t>添加动捕模块路径</w:t>
      </w:r>
    </w:p>
    <w:p w:rsidR="00707412" w:rsidRDefault="00886077">
      <w:r>
        <w:rPr>
          <w:rFonts w:ascii="宋体" w:eastAsia="宋体" w:hAnsi="宋体"/>
          <w:sz w:val="20"/>
        </w:rPr>
        <w:t xml:space="preserve">  18</w:t>
      </w:r>
      <w:r>
        <w:rPr>
          <w:rFonts w:ascii="宋体" w:eastAsia="宋体" w:hAnsi="宋体"/>
          <w:sz w:val="20"/>
        </w:rPr>
        <w:tab/>
        <w:t>motion_capture_path = os.path.join(os.path.dirname(os.path.dirname(__file__)), '</w:t>
      </w:r>
      <w:r>
        <w:rPr>
          <w:rFonts w:ascii="宋体" w:eastAsia="宋体" w:hAnsi="宋体"/>
          <w:sz w:val="20"/>
        </w:rPr>
        <w:t>动捕</w:t>
      </w:r>
      <w:r>
        <w:rPr>
          <w:rFonts w:ascii="宋体" w:eastAsia="宋体" w:hAnsi="宋体"/>
          <w:sz w:val="20"/>
        </w:rPr>
        <w:t>')</w:t>
      </w:r>
    </w:p>
    <w:p w:rsidR="00707412" w:rsidRDefault="00886077">
      <w:r>
        <w:rPr>
          <w:rFonts w:ascii="宋体" w:eastAsia="宋体" w:hAnsi="宋体"/>
          <w:sz w:val="20"/>
        </w:rPr>
        <w:t xml:space="preserve">  19</w:t>
      </w:r>
      <w:r>
        <w:rPr>
          <w:rFonts w:ascii="宋体" w:eastAsia="宋体" w:hAnsi="宋体"/>
          <w:sz w:val="20"/>
        </w:rPr>
        <w:tab/>
        <w:t>if motion_capture_path not in sys.path:</w:t>
      </w:r>
    </w:p>
    <w:p w:rsidR="00707412" w:rsidRDefault="00886077">
      <w:r>
        <w:rPr>
          <w:rFonts w:ascii="宋体" w:eastAsia="宋体" w:hAnsi="宋体"/>
          <w:sz w:val="20"/>
        </w:rPr>
        <w:t xml:space="preserve">  20</w:t>
      </w:r>
      <w:r>
        <w:rPr>
          <w:rFonts w:ascii="宋体" w:eastAsia="宋体" w:hAnsi="宋体"/>
          <w:sz w:val="20"/>
        </w:rPr>
        <w:tab/>
        <w:t xml:space="preserve">    sys.path.insert(0, motion_capture_path)</w:t>
      </w:r>
    </w:p>
    <w:p w:rsidR="00707412" w:rsidRDefault="00886077">
      <w:r>
        <w:rPr>
          <w:rFonts w:ascii="宋体" w:eastAsia="宋体" w:hAnsi="宋体"/>
          <w:sz w:val="20"/>
        </w:rPr>
        <w:t xml:space="preserve">  21</w:t>
      </w:r>
      <w:r>
        <w:rPr>
          <w:rFonts w:ascii="宋体" w:eastAsia="宋体" w:hAnsi="宋体"/>
          <w:sz w:val="20"/>
        </w:rPr>
        <w:tab/>
      </w:r>
    </w:p>
    <w:p w:rsidR="00707412" w:rsidRDefault="00886077">
      <w:r>
        <w:rPr>
          <w:rFonts w:ascii="宋体" w:eastAsia="宋体" w:hAnsi="宋体"/>
          <w:sz w:val="20"/>
        </w:rPr>
        <w:t xml:space="preserve">  22</w:t>
      </w:r>
      <w:r>
        <w:rPr>
          <w:rFonts w:ascii="宋体" w:eastAsia="宋体" w:hAnsi="宋体"/>
          <w:sz w:val="20"/>
        </w:rPr>
        <w:tab/>
        <w:t>class GlobalDashboardWindow(QMainWindow):</w:t>
      </w:r>
    </w:p>
    <w:p w:rsidR="00707412" w:rsidRDefault="00886077">
      <w:r>
        <w:rPr>
          <w:rFonts w:ascii="宋体" w:eastAsia="宋体" w:hAnsi="宋体"/>
          <w:sz w:val="20"/>
        </w:rPr>
        <w:t xml:space="preserve">  2</w:t>
      </w:r>
      <w:r>
        <w:rPr>
          <w:rFonts w:ascii="宋体" w:eastAsia="宋体" w:hAnsi="宋体"/>
          <w:sz w:val="20"/>
        </w:rPr>
        <w:t>3</w:t>
      </w:r>
      <w:r>
        <w:rPr>
          <w:rFonts w:ascii="宋体" w:eastAsia="宋体" w:hAnsi="宋体"/>
          <w:sz w:val="20"/>
        </w:rPr>
        <w:tab/>
        <w:t xml:space="preserve">    def __init__(self):</w:t>
      </w:r>
    </w:p>
    <w:p w:rsidR="00707412" w:rsidRDefault="00886077">
      <w:r>
        <w:rPr>
          <w:rFonts w:ascii="宋体" w:eastAsia="宋体" w:hAnsi="宋体"/>
          <w:sz w:val="20"/>
        </w:rPr>
        <w:t xml:space="preserve">  24</w:t>
      </w:r>
      <w:r>
        <w:rPr>
          <w:rFonts w:ascii="宋体" w:eastAsia="宋体" w:hAnsi="宋体"/>
          <w:sz w:val="20"/>
        </w:rPr>
        <w:tab/>
        <w:t xml:space="preserve">        super().__init__()</w:t>
      </w:r>
    </w:p>
    <w:p w:rsidR="00707412" w:rsidRDefault="00886077">
      <w:r>
        <w:rPr>
          <w:rFonts w:ascii="宋体" w:eastAsia="宋体" w:hAnsi="宋体"/>
          <w:sz w:val="20"/>
        </w:rPr>
        <w:t>--------------------------------------------------------------------------------</w:t>
      </w:r>
    </w:p>
    <w:p w:rsidR="00707412" w:rsidRDefault="00886077">
      <w:r>
        <w:rPr>
          <w:rFonts w:ascii="宋体" w:eastAsia="宋体" w:hAnsi="宋体"/>
          <w:sz w:val="20"/>
        </w:rPr>
        <w:t>文件：仪表盘</w:t>
      </w:r>
      <w:r>
        <w:rPr>
          <w:rFonts w:ascii="宋体" w:eastAsia="宋体" w:hAnsi="宋体"/>
          <w:sz w:val="20"/>
        </w:rPr>
        <w:t>\ui_main_window.py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25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w:t>
      </w:r>
      <w:r>
        <w:rPr>
          <w:rFonts w:ascii="宋体" w:eastAsia="宋体" w:hAnsi="宋体"/>
          <w:sz w:val="20"/>
        </w:rPr>
        <w:t>25</w:t>
      </w:r>
      <w:r>
        <w:rPr>
          <w:rFonts w:ascii="宋体" w:eastAsia="宋体" w:hAnsi="宋体"/>
          <w:sz w:val="20"/>
        </w:rPr>
        <w:tab/>
        <w:t xml:space="preserve">        </w:t>
      </w:r>
    </w:p>
    <w:p w:rsidR="00707412" w:rsidRDefault="00886077">
      <w:r>
        <w:rPr>
          <w:rFonts w:ascii="宋体" w:eastAsia="宋体" w:hAnsi="宋体"/>
          <w:sz w:val="20"/>
        </w:rPr>
        <w:t xml:space="preserve">  26</w:t>
      </w:r>
      <w:r>
        <w:rPr>
          <w:rFonts w:ascii="宋体" w:eastAsia="宋体" w:hAnsi="宋体"/>
          <w:sz w:val="20"/>
        </w:rPr>
        <w:tab/>
        <w:t xml:space="preserve">        self.setObjectName("GlobalDashboardWindow")</w:t>
      </w:r>
    </w:p>
    <w:p w:rsidR="00707412" w:rsidRDefault="00886077">
      <w:r>
        <w:rPr>
          <w:rFonts w:ascii="宋体" w:eastAsia="宋体" w:hAnsi="宋体"/>
          <w:sz w:val="20"/>
        </w:rPr>
        <w:t xml:space="preserve">  27</w:t>
      </w:r>
      <w:r>
        <w:rPr>
          <w:rFonts w:ascii="宋体" w:eastAsia="宋体" w:hAnsi="宋体"/>
          <w:sz w:val="20"/>
        </w:rPr>
        <w:tab/>
        <w:t xml:space="preserve">        </w:t>
      </w:r>
    </w:p>
    <w:p w:rsidR="00707412" w:rsidRDefault="00886077">
      <w:r>
        <w:rPr>
          <w:rFonts w:ascii="宋体" w:eastAsia="宋体" w:hAnsi="宋体"/>
          <w:sz w:val="20"/>
        </w:rPr>
        <w:t xml:space="preserve">  28</w:t>
      </w:r>
      <w:r>
        <w:rPr>
          <w:rFonts w:ascii="宋体" w:eastAsia="宋体" w:hAnsi="宋体"/>
          <w:sz w:val="20"/>
        </w:rPr>
        <w:tab/>
        <w:t xml:space="preserve">        self.setWindowTitle("</w:t>
      </w:r>
      <w:r>
        <w:rPr>
          <w:rFonts w:ascii="宋体" w:eastAsia="宋体" w:hAnsi="宋体"/>
          <w:sz w:val="20"/>
        </w:rPr>
        <w:t>微小型无人机智能风场测试评估系统</w:t>
      </w:r>
      <w:r>
        <w:rPr>
          <w:rFonts w:ascii="宋体" w:eastAsia="宋体" w:hAnsi="宋体"/>
          <w:sz w:val="20"/>
        </w:rPr>
        <w:t xml:space="preserve"> - </w:t>
      </w:r>
      <w:r>
        <w:rPr>
          <w:rFonts w:ascii="宋体" w:eastAsia="宋体" w:hAnsi="宋体"/>
          <w:sz w:val="20"/>
        </w:rPr>
        <w:t>全局监控仪表盘</w:t>
      </w:r>
      <w:r>
        <w:rPr>
          <w:rFonts w:ascii="宋体" w:eastAsia="宋体" w:hAnsi="宋体"/>
          <w:sz w:val="20"/>
        </w:rPr>
        <w:t>")</w:t>
      </w:r>
    </w:p>
    <w:p w:rsidR="00707412" w:rsidRDefault="00886077">
      <w:r>
        <w:rPr>
          <w:rFonts w:ascii="宋体" w:eastAsia="宋体" w:hAnsi="宋体"/>
          <w:sz w:val="20"/>
        </w:rPr>
        <w:lastRenderedPageBreak/>
        <w:t xml:space="preserve">  29</w:t>
      </w:r>
      <w:r>
        <w:rPr>
          <w:rFonts w:ascii="宋体" w:eastAsia="宋体" w:hAnsi="宋体"/>
          <w:sz w:val="20"/>
        </w:rPr>
        <w:tab/>
        <w:t xml:space="preserve">        </w:t>
      </w:r>
    </w:p>
    <w:p w:rsidR="00707412" w:rsidRDefault="00886077">
      <w:r>
        <w:rPr>
          <w:rFonts w:ascii="宋体" w:eastAsia="宋体" w:hAnsi="宋体"/>
          <w:sz w:val="20"/>
        </w:rPr>
        <w:t xml:space="preserve">  30</w:t>
      </w:r>
      <w:r>
        <w:rPr>
          <w:rFonts w:ascii="宋体" w:eastAsia="宋体" w:hAnsi="宋体"/>
          <w:sz w:val="20"/>
        </w:rPr>
        <w:tab/>
        <w:t xml:space="preserve">        self.resize(1200, 850)</w:t>
      </w:r>
    </w:p>
    <w:p w:rsidR="00707412" w:rsidRDefault="00707412"/>
    <w:p w:rsidR="00707412" w:rsidRDefault="00886077">
      <w:r>
        <w:rPr>
          <w:rFonts w:ascii="宋体" w:eastAsia="宋体" w:hAnsi="宋体"/>
          <w:sz w:val="20"/>
        </w:rPr>
        <w:t xml:space="preserve">  31</w:t>
      </w:r>
      <w:r>
        <w:rPr>
          <w:rFonts w:ascii="宋体" w:eastAsia="宋体" w:hAnsi="宋体"/>
          <w:sz w:val="20"/>
        </w:rPr>
        <w:tab/>
        <w:t xml:space="preserve">        </w:t>
      </w:r>
    </w:p>
    <w:p w:rsidR="00707412" w:rsidRDefault="00886077">
      <w:r>
        <w:rPr>
          <w:rFonts w:ascii="宋体" w:eastAsia="宋体" w:hAnsi="宋体"/>
          <w:sz w:val="20"/>
        </w:rPr>
        <w:t xml:space="preserve">  32</w:t>
      </w:r>
      <w:r>
        <w:rPr>
          <w:rFonts w:ascii="宋体" w:eastAsia="宋体" w:hAnsi="宋体"/>
          <w:sz w:val="20"/>
        </w:rPr>
        <w:tab/>
        <w:t xml:space="preserve">        self.device_on = False</w:t>
      </w:r>
    </w:p>
    <w:p w:rsidR="00707412" w:rsidRDefault="00886077">
      <w:r>
        <w:rPr>
          <w:rFonts w:ascii="宋体" w:eastAsia="宋体" w:hAnsi="宋体"/>
          <w:sz w:val="20"/>
        </w:rPr>
        <w:t xml:space="preserve">  33</w:t>
      </w:r>
      <w:r>
        <w:rPr>
          <w:rFonts w:ascii="宋体" w:eastAsia="宋体" w:hAnsi="宋体"/>
          <w:sz w:val="20"/>
        </w:rPr>
        <w:tab/>
      </w:r>
      <w:r>
        <w:rPr>
          <w:rFonts w:ascii="宋体" w:eastAsia="宋体" w:hAnsi="宋体"/>
          <w:sz w:val="20"/>
        </w:rPr>
        <w:t xml:space="preserve">        </w:t>
      </w:r>
    </w:p>
    <w:p w:rsidR="00707412" w:rsidRDefault="00886077">
      <w:r>
        <w:rPr>
          <w:rFonts w:ascii="宋体" w:eastAsia="宋体" w:hAnsi="宋体"/>
          <w:sz w:val="20"/>
        </w:rPr>
        <w:t xml:space="preserve">  34</w:t>
      </w:r>
      <w:r>
        <w:rPr>
          <w:rFonts w:ascii="宋体" w:eastAsia="宋体" w:hAnsi="宋体"/>
          <w:sz w:val="20"/>
        </w:rPr>
        <w:tab/>
        <w:t xml:space="preserve">        self.comm_indicators = []</w:t>
      </w:r>
    </w:p>
    <w:p w:rsidR="00707412" w:rsidRDefault="00886077">
      <w:r>
        <w:rPr>
          <w:rFonts w:ascii="宋体" w:eastAsia="宋体" w:hAnsi="宋体"/>
          <w:sz w:val="20"/>
        </w:rPr>
        <w:t xml:space="preserve">  35</w:t>
      </w:r>
      <w:r>
        <w:rPr>
          <w:rFonts w:ascii="宋体" w:eastAsia="宋体" w:hAnsi="宋体"/>
          <w:sz w:val="20"/>
        </w:rPr>
        <w:tab/>
        <w:t xml:space="preserve">        </w:t>
      </w:r>
    </w:p>
    <w:p w:rsidR="00707412" w:rsidRDefault="00886077">
      <w:r>
        <w:rPr>
          <w:rFonts w:ascii="宋体" w:eastAsia="宋体" w:hAnsi="宋体"/>
          <w:sz w:val="20"/>
        </w:rPr>
        <w:t xml:space="preserve">  36</w:t>
      </w:r>
      <w:r>
        <w:rPr>
          <w:rFonts w:ascii="宋体" w:eastAsia="宋体" w:hAnsi="宋体"/>
          <w:sz w:val="20"/>
        </w:rPr>
        <w:tab/>
        <w:t xml:space="preserve">        self.DEFAULT_COMM_PROTOCOLS = {</w:t>
      </w:r>
    </w:p>
    <w:p w:rsidR="00707412" w:rsidRDefault="00886077">
      <w:r>
        <w:rPr>
          <w:rFonts w:ascii="宋体" w:eastAsia="宋体" w:hAnsi="宋体"/>
          <w:sz w:val="20"/>
        </w:rPr>
        <w:t xml:space="preserve">  37</w:t>
      </w:r>
      <w:r>
        <w:rPr>
          <w:rFonts w:ascii="宋体" w:eastAsia="宋体" w:hAnsi="宋体"/>
          <w:sz w:val="20"/>
        </w:rPr>
        <w:tab/>
        <w:t xml:space="preserve">            "</w:t>
      </w:r>
      <w:r>
        <w:rPr>
          <w:rFonts w:ascii="宋体" w:eastAsia="宋体" w:hAnsi="宋体"/>
          <w:sz w:val="20"/>
        </w:rPr>
        <w:t>主控制器</w:t>
      </w:r>
      <w:r>
        <w:rPr>
          <w:rFonts w:ascii="宋体" w:eastAsia="宋体" w:hAnsi="宋体"/>
          <w:sz w:val="20"/>
        </w:rPr>
        <w:t>": "TCP/IP", "</w:t>
      </w:r>
      <w:r>
        <w:rPr>
          <w:rFonts w:ascii="宋体" w:eastAsia="宋体" w:hAnsi="宋体"/>
          <w:sz w:val="20"/>
        </w:rPr>
        <w:t>电驱</w:t>
      </w:r>
      <w:r>
        <w:rPr>
          <w:rFonts w:ascii="宋体" w:eastAsia="宋体" w:hAnsi="宋体"/>
          <w:sz w:val="20"/>
        </w:rPr>
        <w:t>": "EtherCAT", "</w:t>
      </w:r>
      <w:r>
        <w:rPr>
          <w:rFonts w:ascii="宋体" w:eastAsia="宋体" w:hAnsi="宋体"/>
          <w:sz w:val="20"/>
        </w:rPr>
        <w:t>风速传感</w:t>
      </w:r>
      <w:r>
        <w:rPr>
          <w:rFonts w:ascii="宋体" w:eastAsia="宋体" w:hAnsi="宋体"/>
          <w:sz w:val="20"/>
        </w:rPr>
        <w:t>": "EtherCAT",</w:t>
      </w:r>
    </w:p>
    <w:p w:rsidR="00707412" w:rsidRDefault="00886077">
      <w:r>
        <w:rPr>
          <w:rFonts w:ascii="宋体" w:eastAsia="宋体" w:hAnsi="宋体"/>
          <w:sz w:val="20"/>
        </w:rPr>
        <w:t xml:space="preserve">  38</w:t>
      </w:r>
      <w:r>
        <w:rPr>
          <w:rFonts w:ascii="宋体" w:eastAsia="宋体" w:hAnsi="宋体"/>
          <w:sz w:val="20"/>
        </w:rPr>
        <w:tab/>
        <w:t xml:space="preserve">            "</w:t>
      </w:r>
      <w:r>
        <w:rPr>
          <w:rFonts w:ascii="宋体" w:eastAsia="宋体" w:hAnsi="宋体"/>
          <w:sz w:val="20"/>
        </w:rPr>
        <w:t>温度传感</w:t>
      </w:r>
      <w:r>
        <w:rPr>
          <w:rFonts w:ascii="宋体" w:eastAsia="宋体" w:hAnsi="宋体"/>
          <w:sz w:val="20"/>
        </w:rPr>
        <w:t>": "EtherCAT", "</w:t>
      </w:r>
      <w:r>
        <w:rPr>
          <w:rFonts w:ascii="宋体" w:eastAsia="宋体" w:hAnsi="宋体"/>
          <w:sz w:val="20"/>
        </w:rPr>
        <w:t>湿度传感</w:t>
      </w:r>
      <w:r>
        <w:rPr>
          <w:rFonts w:ascii="宋体" w:eastAsia="宋体" w:hAnsi="宋体"/>
          <w:sz w:val="20"/>
        </w:rPr>
        <w:t>": "EtherCAT", "</w:t>
      </w:r>
      <w:r>
        <w:rPr>
          <w:rFonts w:ascii="宋体" w:eastAsia="宋体" w:hAnsi="宋体"/>
          <w:sz w:val="20"/>
        </w:rPr>
        <w:t>动捕</w:t>
      </w:r>
      <w:r>
        <w:rPr>
          <w:rFonts w:ascii="宋体" w:eastAsia="宋体" w:hAnsi="宋体"/>
          <w:sz w:val="20"/>
        </w:rPr>
        <w:t>": "API",</w:t>
      </w:r>
    </w:p>
    <w:p w:rsidR="00707412" w:rsidRDefault="00886077">
      <w:r>
        <w:rPr>
          <w:rFonts w:ascii="宋体" w:eastAsia="宋体" w:hAnsi="宋体"/>
          <w:sz w:val="20"/>
        </w:rPr>
        <w:t xml:space="preserve">  39</w:t>
      </w:r>
      <w:r>
        <w:rPr>
          <w:rFonts w:ascii="宋体" w:eastAsia="宋体" w:hAnsi="宋体"/>
          <w:sz w:val="20"/>
        </w:rPr>
        <w:tab/>
        <w:t xml:space="preserve"> </w:t>
      </w:r>
      <w:r>
        <w:rPr>
          <w:rFonts w:ascii="宋体" w:eastAsia="宋体" w:hAnsi="宋体"/>
          <w:sz w:val="20"/>
        </w:rPr>
        <w:t xml:space="preserve">           "</w:t>
      </w:r>
      <w:r>
        <w:rPr>
          <w:rFonts w:ascii="宋体" w:eastAsia="宋体" w:hAnsi="宋体"/>
          <w:sz w:val="20"/>
        </w:rPr>
        <w:t>俯仰伺服</w:t>
      </w:r>
      <w:r>
        <w:rPr>
          <w:rFonts w:ascii="宋体" w:eastAsia="宋体" w:hAnsi="宋体"/>
          <w:sz w:val="20"/>
        </w:rPr>
        <w:t>": "Modbus", "</w:t>
      </w:r>
      <w:r>
        <w:rPr>
          <w:rFonts w:ascii="宋体" w:eastAsia="宋体" w:hAnsi="宋体"/>
          <w:sz w:val="20"/>
        </w:rPr>
        <w:t>造雨</w:t>
      </w:r>
      <w:r>
        <w:rPr>
          <w:rFonts w:ascii="宋体" w:eastAsia="宋体" w:hAnsi="宋体"/>
          <w:sz w:val="20"/>
        </w:rPr>
        <w:t>": "Modbus", "</w:t>
      </w:r>
      <w:r>
        <w:rPr>
          <w:rFonts w:ascii="宋体" w:eastAsia="宋体" w:hAnsi="宋体"/>
          <w:sz w:val="20"/>
        </w:rPr>
        <w:t>喷雾</w:t>
      </w:r>
      <w:r>
        <w:rPr>
          <w:rFonts w:ascii="宋体" w:eastAsia="宋体" w:hAnsi="宋体"/>
          <w:sz w:val="20"/>
        </w:rPr>
        <w:t>": "Modbus",</w:t>
      </w:r>
    </w:p>
    <w:p w:rsidR="00707412" w:rsidRDefault="00886077">
      <w:r>
        <w:rPr>
          <w:rFonts w:ascii="宋体" w:eastAsia="宋体" w:hAnsi="宋体"/>
          <w:sz w:val="20"/>
        </w:rPr>
        <w:t xml:space="preserve">  40</w:t>
      </w:r>
      <w:r>
        <w:rPr>
          <w:rFonts w:ascii="宋体" w:eastAsia="宋体" w:hAnsi="宋体"/>
          <w:sz w:val="20"/>
        </w:rPr>
        <w:tab/>
        <w:t xml:space="preserve">            "</w:t>
      </w:r>
      <w:r>
        <w:rPr>
          <w:rFonts w:ascii="宋体" w:eastAsia="宋体" w:hAnsi="宋体"/>
          <w:sz w:val="20"/>
        </w:rPr>
        <w:t>训练</w:t>
      </w:r>
      <w:r>
        <w:rPr>
          <w:rFonts w:ascii="宋体" w:eastAsia="宋体" w:hAnsi="宋体"/>
          <w:sz w:val="20"/>
        </w:rPr>
        <w:t>": "API", "</w:t>
      </w:r>
      <w:r>
        <w:rPr>
          <w:rFonts w:ascii="宋体" w:eastAsia="宋体" w:hAnsi="宋体"/>
          <w:sz w:val="20"/>
        </w:rPr>
        <w:t>仿真</w:t>
      </w:r>
      <w:r>
        <w:rPr>
          <w:rFonts w:ascii="宋体" w:eastAsia="宋体" w:hAnsi="宋体"/>
          <w:sz w:val="20"/>
        </w:rPr>
        <w:t>": "API", "</w:t>
      </w:r>
      <w:r>
        <w:rPr>
          <w:rFonts w:ascii="宋体" w:eastAsia="宋体" w:hAnsi="宋体"/>
          <w:sz w:val="20"/>
        </w:rPr>
        <w:t>电力</w:t>
      </w:r>
      <w:r>
        <w:rPr>
          <w:rFonts w:ascii="宋体" w:eastAsia="宋体" w:hAnsi="宋体"/>
          <w:sz w:val="20"/>
        </w:rPr>
        <w:t>": "Modbus"</w:t>
      </w:r>
    </w:p>
    <w:p w:rsidR="00707412" w:rsidRDefault="00886077">
      <w:r>
        <w:rPr>
          <w:rFonts w:ascii="宋体" w:eastAsia="宋体" w:hAnsi="宋体"/>
          <w:sz w:val="20"/>
        </w:rPr>
        <w:t xml:space="preserve">  41</w:t>
      </w:r>
      <w:r>
        <w:rPr>
          <w:rFonts w:ascii="宋体" w:eastAsia="宋体" w:hAnsi="宋体"/>
          <w:sz w:val="20"/>
        </w:rPr>
        <w:tab/>
        <w:t xml:space="preserve">        }</w:t>
      </w:r>
    </w:p>
    <w:p w:rsidR="00707412" w:rsidRDefault="00886077">
      <w:r>
        <w:rPr>
          <w:rFonts w:ascii="宋体" w:eastAsia="宋体" w:hAnsi="宋体"/>
          <w:sz w:val="20"/>
        </w:rPr>
        <w:t xml:space="preserve">  42</w:t>
      </w:r>
      <w:r>
        <w:rPr>
          <w:rFonts w:ascii="宋体" w:eastAsia="宋体" w:hAnsi="宋体"/>
          <w:sz w:val="20"/>
        </w:rPr>
        <w:tab/>
        <w:t xml:space="preserve">        </w:t>
      </w:r>
    </w:p>
    <w:p w:rsidR="00707412" w:rsidRDefault="00886077">
      <w:r>
        <w:rPr>
          <w:rFonts w:ascii="宋体" w:eastAsia="宋体" w:hAnsi="宋体"/>
          <w:sz w:val="20"/>
        </w:rPr>
        <w:t xml:space="preserve">  43</w:t>
      </w:r>
      <w:r>
        <w:rPr>
          <w:rFonts w:ascii="宋体" w:eastAsia="宋体" w:hAnsi="宋体"/>
          <w:sz w:val="20"/>
        </w:rPr>
        <w:tab/>
        <w:t xml:space="preserve">        self.comm_protocols = self.DEFAULT_COMM_PROTOCOLS.copy()</w:t>
      </w:r>
    </w:p>
    <w:p w:rsidR="00707412" w:rsidRDefault="00886077">
      <w:r>
        <w:rPr>
          <w:rFonts w:ascii="宋体" w:eastAsia="宋体" w:hAnsi="宋体"/>
          <w:sz w:val="20"/>
        </w:rPr>
        <w:t xml:space="preserve">  44</w:t>
      </w:r>
      <w:r>
        <w:rPr>
          <w:rFonts w:ascii="宋体" w:eastAsia="宋体" w:hAnsi="宋体"/>
          <w:sz w:val="20"/>
        </w:rPr>
        <w:tab/>
        <w:t xml:space="preserve">        </w:t>
      </w:r>
    </w:p>
    <w:p w:rsidR="00707412" w:rsidRDefault="00886077">
      <w:r>
        <w:rPr>
          <w:rFonts w:ascii="宋体" w:eastAsia="宋体" w:hAnsi="宋体"/>
          <w:sz w:val="20"/>
        </w:rPr>
        <w:t xml:space="preserve">  45</w:t>
      </w:r>
      <w:r>
        <w:rPr>
          <w:rFonts w:ascii="宋体" w:eastAsia="宋体" w:hAnsi="宋体"/>
          <w:sz w:val="20"/>
        </w:rPr>
        <w:tab/>
        <w:t xml:space="preserve">        self.protoc</w:t>
      </w:r>
      <w:r>
        <w:rPr>
          <w:rFonts w:ascii="宋体" w:eastAsia="宋体" w:hAnsi="宋体"/>
          <w:sz w:val="20"/>
        </w:rPr>
        <w:t>ol_combos = {}</w:t>
      </w:r>
    </w:p>
    <w:p w:rsidR="00707412" w:rsidRDefault="00886077">
      <w:r>
        <w:rPr>
          <w:rFonts w:ascii="宋体" w:eastAsia="宋体" w:hAnsi="宋体"/>
          <w:sz w:val="20"/>
        </w:rPr>
        <w:t xml:space="preserve">  46</w:t>
      </w:r>
      <w:r>
        <w:rPr>
          <w:rFonts w:ascii="宋体" w:eastAsia="宋体" w:hAnsi="宋体"/>
          <w:sz w:val="20"/>
        </w:rPr>
        <w:tab/>
        <w:t xml:space="preserve">        </w:t>
      </w:r>
    </w:p>
    <w:p w:rsidR="00707412" w:rsidRDefault="00886077">
      <w:r>
        <w:rPr>
          <w:rFonts w:ascii="宋体" w:eastAsia="宋体" w:hAnsi="宋体"/>
          <w:sz w:val="20"/>
        </w:rPr>
        <w:t xml:space="preserve">  47</w:t>
      </w:r>
      <w:r>
        <w:rPr>
          <w:rFonts w:ascii="宋体" w:eastAsia="宋体" w:hAnsi="宋体"/>
          <w:sz w:val="20"/>
        </w:rPr>
        <w:tab/>
        <w:t xml:space="preserve">        self.comm_info_box = None</w:t>
      </w:r>
    </w:p>
    <w:p w:rsidR="00707412" w:rsidRDefault="00886077">
      <w:r>
        <w:rPr>
          <w:rFonts w:ascii="宋体" w:eastAsia="宋体" w:hAnsi="宋体"/>
          <w:sz w:val="20"/>
        </w:rPr>
        <w:t xml:space="preserve">  48</w:t>
      </w:r>
      <w:r>
        <w:rPr>
          <w:rFonts w:ascii="宋体" w:eastAsia="宋体" w:hAnsi="宋体"/>
          <w:sz w:val="20"/>
        </w:rPr>
        <w:tab/>
        <w:t xml:space="preserve">        </w:t>
      </w:r>
    </w:p>
    <w:p w:rsidR="00707412" w:rsidRDefault="00886077">
      <w:r>
        <w:rPr>
          <w:rFonts w:ascii="宋体" w:eastAsia="宋体" w:hAnsi="宋体"/>
          <w:sz w:val="20"/>
        </w:rPr>
        <w:t xml:space="preserve">  49</w:t>
      </w:r>
      <w:r>
        <w:rPr>
          <w:rFonts w:ascii="宋体" w:eastAsia="宋体" w:hAnsi="宋体"/>
          <w:sz w:val="20"/>
        </w:rPr>
        <w:tab/>
        <w:t xml:space="preserve">        self.themes = themes</w:t>
      </w:r>
    </w:p>
    <w:p w:rsidR="00707412" w:rsidRDefault="00886077">
      <w:r>
        <w:rPr>
          <w:rFonts w:ascii="宋体" w:eastAsia="宋体" w:hAnsi="宋体"/>
          <w:sz w:val="20"/>
        </w:rPr>
        <w:t xml:space="preserve">  50</w:t>
      </w:r>
      <w:r>
        <w:rPr>
          <w:rFonts w:ascii="宋体" w:eastAsia="宋体" w:hAnsi="宋体"/>
          <w:sz w:val="20"/>
        </w:rPr>
        <w:tab/>
        <w:t xml:space="preserve">        </w:t>
      </w:r>
    </w:p>
    <w:p w:rsidR="00707412" w:rsidRDefault="00886077">
      <w:r>
        <w:rPr>
          <w:rFonts w:ascii="宋体" w:eastAsia="宋体" w:hAnsi="宋体"/>
          <w:sz w:val="20"/>
        </w:rPr>
        <w:t xml:space="preserve">  51</w:t>
      </w:r>
      <w:r>
        <w:rPr>
          <w:rFonts w:ascii="宋体" w:eastAsia="宋体" w:hAnsi="宋体"/>
          <w:sz w:val="20"/>
        </w:rPr>
        <w:tab/>
        <w:t xml:space="preserve">        self.current_theme = "dark"</w:t>
      </w:r>
    </w:p>
    <w:p w:rsidR="00707412" w:rsidRDefault="00886077">
      <w:r>
        <w:rPr>
          <w:rFonts w:ascii="宋体" w:eastAsia="宋体" w:hAnsi="宋体"/>
          <w:sz w:val="20"/>
        </w:rPr>
        <w:t xml:space="preserve">  52</w:t>
      </w:r>
      <w:r>
        <w:rPr>
          <w:rFonts w:ascii="宋体" w:eastAsia="宋体" w:hAnsi="宋体"/>
          <w:sz w:val="20"/>
        </w:rPr>
        <w:tab/>
        <w:t xml:space="preserve">        </w:t>
      </w:r>
    </w:p>
    <w:p w:rsidR="00707412" w:rsidRDefault="00886077">
      <w:r>
        <w:rPr>
          <w:rFonts w:ascii="宋体" w:eastAsia="宋体" w:hAnsi="宋体"/>
          <w:sz w:val="20"/>
        </w:rPr>
        <w:t xml:space="preserve">  53</w:t>
      </w:r>
      <w:r>
        <w:rPr>
          <w:rFonts w:ascii="宋体" w:eastAsia="宋体" w:hAnsi="宋体"/>
          <w:sz w:val="20"/>
        </w:rPr>
        <w:tab/>
        <w:t xml:space="preserve">        self.docks = {}</w:t>
      </w:r>
    </w:p>
    <w:p w:rsidR="00707412" w:rsidRDefault="00886077">
      <w:r>
        <w:rPr>
          <w:rFonts w:ascii="宋体" w:eastAsia="宋体" w:hAnsi="宋体"/>
          <w:sz w:val="20"/>
        </w:rPr>
        <w:t xml:space="preserve">  54</w:t>
      </w:r>
      <w:r>
        <w:rPr>
          <w:rFonts w:ascii="宋体" w:eastAsia="宋体" w:hAnsi="宋体"/>
          <w:sz w:val="20"/>
        </w:rPr>
        <w:tab/>
        <w:t xml:space="preserve">        </w:t>
      </w:r>
    </w:p>
    <w:p w:rsidR="00707412" w:rsidRDefault="00886077">
      <w:r>
        <w:rPr>
          <w:rFonts w:ascii="宋体" w:eastAsia="宋体" w:hAnsi="宋体"/>
          <w:sz w:val="20"/>
        </w:rPr>
        <w:lastRenderedPageBreak/>
        <w:t xml:space="preserve">  55</w:t>
      </w:r>
      <w:r>
        <w:rPr>
          <w:rFonts w:ascii="宋体" w:eastAsia="宋体" w:hAnsi="宋体"/>
          <w:sz w:val="20"/>
        </w:rPr>
        <w:tab/>
        <w:t xml:space="preserve">        self.toolbar_bu</w:t>
      </w:r>
      <w:r>
        <w:rPr>
          <w:rFonts w:ascii="宋体" w:eastAsia="宋体" w:hAnsi="宋体"/>
          <w:sz w:val="20"/>
        </w:rPr>
        <w:t>ttons = {}</w:t>
      </w:r>
    </w:p>
    <w:p w:rsidR="00707412" w:rsidRDefault="00886077">
      <w:r>
        <w:rPr>
          <w:rFonts w:ascii="宋体" w:eastAsia="宋体" w:hAnsi="宋体"/>
          <w:sz w:val="20"/>
        </w:rPr>
        <w:t xml:space="preserve">  56</w:t>
      </w:r>
      <w:r>
        <w:rPr>
          <w:rFonts w:ascii="宋体" w:eastAsia="宋体" w:hAnsi="宋体"/>
          <w:sz w:val="20"/>
        </w:rPr>
        <w:tab/>
        <w:t xml:space="preserve">        </w:t>
      </w:r>
    </w:p>
    <w:p w:rsidR="00707412" w:rsidRDefault="00886077">
      <w:r>
        <w:rPr>
          <w:rFonts w:ascii="宋体" w:eastAsia="宋体" w:hAnsi="宋体"/>
          <w:sz w:val="20"/>
        </w:rPr>
        <w:t xml:space="preserve">  57</w:t>
      </w:r>
      <w:r>
        <w:rPr>
          <w:rFonts w:ascii="宋体" w:eastAsia="宋体" w:hAnsi="宋体"/>
          <w:sz w:val="20"/>
        </w:rPr>
        <w:tab/>
        <w:t xml:space="preserve">        self._create_mock_camera_data()</w:t>
      </w:r>
    </w:p>
    <w:p w:rsidR="00707412" w:rsidRDefault="00886077">
      <w:r>
        <w:rPr>
          <w:rFonts w:ascii="宋体" w:eastAsia="宋体" w:hAnsi="宋体"/>
          <w:sz w:val="20"/>
        </w:rPr>
        <w:t xml:space="preserve">  58</w:t>
      </w:r>
      <w:r>
        <w:rPr>
          <w:rFonts w:ascii="宋体" w:eastAsia="宋体" w:hAnsi="宋体"/>
          <w:sz w:val="20"/>
        </w:rPr>
        <w:tab/>
        <w:t xml:space="preserve">        </w:t>
      </w:r>
    </w:p>
    <w:p w:rsidR="00707412" w:rsidRDefault="00886077">
      <w:r>
        <w:rPr>
          <w:rFonts w:ascii="宋体" w:eastAsia="宋体" w:hAnsi="宋体"/>
          <w:sz w:val="20"/>
        </w:rPr>
        <w:t xml:space="preserve">  59</w:t>
      </w:r>
      <w:r>
        <w:rPr>
          <w:rFonts w:ascii="宋体" w:eastAsia="宋体" w:hAnsi="宋体"/>
          <w:sz w:val="20"/>
        </w:rPr>
        <w:tab/>
        <w:t xml:space="preserve">        self.setup_ui()</w:t>
      </w:r>
    </w:p>
    <w:p w:rsidR="00707412" w:rsidRDefault="00886077">
      <w:r>
        <w:rPr>
          <w:rFonts w:ascii="宋体" w:eastAsia="宋体" w:hAnsi="宋体"/>
          <w:sz w:val="20"/>
        </w:rPr>
        <w:t xml:space="preserve">  60</w:t>
      </w:r>
      <w:r>
        <w:rPr>
          <w:rFonts w:ascii="宋体" w:eastAsia="宋体" w:hAnsi="宋体"/>
          <w:sz w:val="20"/>
        </w:rPr>
        <w:tab/>
        <w:t xml:space="preserve">        </w:t>
      </w:r>
    </w:p>
    <w:p w:rsidR="00707412" w:rsidRDefault="00886077">
      <w:r>
        <w:rPr>
          <w:rFonts w:ascii="宋体" w:eastAsia="宋体" w:hAnsi="宋体"/>
          <w:sz w:val="20"/>
        </w:rPr>
        <w:t xml:space="preserve">  61</w:t>
      </w:r>
      <w:r>
        <w:rPr>
          <w:rFonts w:ascii="宋体" w:eastAsia="宋体" w:hAnsi="宋体"/>
          <w:sz w:val="20"/>
        </w:rPr>
        <w:tab/>
        <w:t xml:space="preserve">        self.data_simulator = DataSimulator(self)</w:t>
      </w:r>
    </w:p>
    <w:p w:rsidR="00707412" w:rsidRDefault="00886077">
      <w:r>
        <w:rPr>
          <w:rFonts w:ascii="宋体" w:eastAsia="宋体" w:hAnsi="宋体"/>
          <w:sz w:val="20"/>
        </w:rPr>
        <w:t xml:space="preserve">  62</w:t>
      </w:r>
      <w:r>
        <w:rPr>
          <w:rFonts w:ascii="宋体" w:eastAsia="宋体" w:hAnsi="宋体"/>
          <w:sz w:val="20"/>
        </w:rPr>
        <w:tab/>
        <w:t xml:space="preserve">        </w:t>
      </w:r>
    </w:p>
    <w:p w:rsidR="00707412" w:rsidRDefault="00886077">
      <w:r>
        <w:rPr>
          <w:rFonts w:ascii="宋体" w:eastAsia="宋体" w:hAnsi="宋体"/>
          <w:sz w:val="20"/>
        </w:rPr>
        <w:t xml:space="preserve">  63</w:t>
      </w:r>
      <w:r>
        <w:rPr>
          <w:rFonts w:ascii="宋体" w:eastAsia="宋体" w:hAnsi="宋体"/>
          <w:sz w:val="20"/>
        </w:rPr>
        <w:tab/>
      </w:r>
      <w:r>
        <w:rPr>
          <w:rFonts w:ascii="宋体" w:eastAsia="宋体" w:hAnsi="宋体"/>
          <w:sz w:val="20"/>
        </w:rPr>
        <w:t xml:space="preserve">        self.data_simulator.data_updated.connect(self.on_data_updated)</w:t>
      </w:r>
    </w:p>
    <w:p w:rsidR="00707412" w:rsidRDefault="00886077">
      <w:r>
        <w:rPr>
          <w:rFonts w:ascii="宋体" w:eastAsia="宋体" w:hAnsi="宋体"/>
          <w:sz w:val="20"/>
        </w:rPr>
        <w:t xml:space="preserve">  64</w:t>
      </w:r>
      <w:r>
        <w:rPr>
          <w:rFonts w:ascii="宋体" w:eastAsia="宋体" w:hAnsi="宋体"/>
          <w:sz w:val="20"/>
        </w:rPr>
        <w:tab/>
        <w:t xml:space="preserve">        </w:t>
      </w:r>
    </w:p>
    <w:p w:rsidR="00707412" w:rsidRDefault="00886077">
      <w:r>
        <w:rPr>
          <w:rFonts w:ascii="宋体" w:eastAsia="宋体" w:hAnsi="宋体"/>
          <w:sz w:val="20"/>
        </w:rPr>
        <w:t xml:space="preserve">  65</w:t>
      </w:r>
      <w:r>
        <w:rPr>
          <w:rFonts w:ascii="宋体" w:eastAsia="宋体" w:hAnsi="宋体"/>
          <w:sz w:val="20"/>
        </w:rPr>
        <w:tab/>
        <w:t xml:space="preserve">        self.data_simulator.comm_speed_updated.connect(self.on_comm_speed_updated)</w:t>
      </w:r>
    </w:p>
    <w:p w:rsidR="00707412" w:rsidRDefault="00886077">
      <w:r>
        <w:rPr>
          <w:rFonts w:ascii="宋体" w:eastAsia="宋体" w:hAnsi="宋体"/>
          <w:sz w:val="20"/>
        </w:rPr>
        <w:t xml:space="preserve">  66</w:t>
      </w:r>
      <w:r>
        <w:rPr>
          <w:rFonts w:ascii="宋体" w:eastAsia="宋体" w:hAnsi="宋体"/>
          <w:sz w:val="20"/>
        </w:rPr>
        <w:tab/>
        <w:t xml:space="preserve">        </w:t>
      </w:r>
    </w:p>
    <w:p w:rsidR="00707412" w:rsidRDefault="00886077">
      <w:r>
        <w:rPr>
          <w:rFonts w:ascii="宋体" w:eastAsia="宋体" w:hAnsi="宋体"/>
          <w:sz w:val="20"/>
        </w:rPr>
        <w:t xml:space="preserve">  67</w:t>
      </w:r>
      <w:r>
        <w:rPr>
          <w:rFonts w:ascii="宋体" w:eastAsia="宋体" w:hAnsi="宋体"/>
          <w:sz w:val="20"/>
        </w:rPr>
        <w:tab/>
        <w:t xml:space="preserve">        self.time_updater = QTimer(self)</w:t>
      </w:r>
    </w:p>
    <w:p w:rsidR="00707412" w:rsidRDefault="00886077">
      <w:r>
        <w:rPr>
          <w:rFonts w:ascii="宋体" w:eastAsia="宋体" w:hAnsi="宋体"/>
          <w:sz w:val="20"/>
        </w:rPr>
        <w:t xml:space="preserve">  68</w:t>
      </w:r>
      <w:r>
        <w:rPr>
          <w:rFonts w:ascii="宋体" w:eastAsia="宋体" w:hAnsi="宋体"/>
          <w:sz w:val="20"/>
        </w:rPr>
        <w:tab/>
        <w:t xml:space="preserve">        </w:t>
      </w:r>
    </w:p>
    <w:p w:rsidR="00707412" w:rsidRDefault="00886077">
      <w:r>
        <w:rPr>
          <w:rFonts w:ascii="宋体" w:eastAsia="宋体" w:hAnsi="宋体"/>
          <w:sz w:val="20"/>
        </w:rPr>
        <w:t xml:space="preserve">  69</w:t>
      </w:r>
      <w:r>
        <w:rPr>
          <w:rFonts w:ascii="宋体" w:eastAsia="宋体" w:hAnsi="宋体"/>
          <w:sz w:val="20"/>
        </w:rPr>
        <w:tab/>
        <w:t xml:space="preserve">    </w:t>
      </w:r>
      <w:r>
        <w:rPr>
          <w:rFonts w:ascii="宋体" w:eastAsia="宋体" w:hAnsi="宋体"/>
          <w:sz w:val="20"/>
        </w:rPr>
        <w:t xml:space="preserve">    self.time_updater.timeout.connect(self.update_time_label)</w:t>
      </w:r>
    </w:p>
    <w:p w:rsidR="00707412" w:rsidRDefault="00886077">
      <w:r>
        <w:rPr>
          <w:rFonts w:ascii="宋体" w:eastAsia="宋体" w:hAnsi="宋体"/>
          <w:sz w:val="20"/>
        </w:rPr>
        <w:t xml:space="preserve">  70</w:t>
      </w:r>
      <w:r>
        <w:rPr>
          <w:rFonts w:ascii="宋体" w:eastAsia="宋体" w:hAnsi="宋体"/>
          <w:sz w:val="20"/>
        </w:rPr>
        <w:tab/>
        <w:t xml:space="preserve">        </w:t>
      </w:r>
    </w:p>
    <w:p w:rsidR="00707412" w:rsidRDefault="00886077">
      <w:r>
        <w:rPr>
          <w:rFonts w:ascii="宋体" w:eastAsia="宋体" w:hAnsi="宋体"/>
          <w:sz w:val="20"/>
        </w:rPr>
        <w:t xml:space="preserve">  71</w:t>
      </w:r>
      <w:r>
        <w:rPr>
          <w:rFonts w:ascii="宋体" w:eastAsia="宋体" w:hAnsi="宋体"/>
          <w:sz w:val="20"/>
        </w:rPr>
        <w:tab/>
        <w:t xml:space="preserve">        self.time_updater.start(1000)</w:t>
      </w:r>
    </w:p>
    <w:p w:rsidR="00707412" w:rsidRDefault="00886077">
      <w:r>
        <w:rPr>
          <w:rFonts w:ascii="宋体" w:eastAsia="宋体" w:hAnsi="宋体"/>
          <w:sz w:val="20"/>
        </w:rPr>
        <w:t xml:space="preserve">  72</w:t>
      </w:r>
      <w:r>
        <w:rPr>
          <w:rFonts w:ascii="宋体" w:eastAsia="宋体" w:hAnsi="宋体"/>
          <w:sz w:val="20"/>
        </w:rPr>
        <w:tab/>
        <w:t xml:space="preserve">        </w:t>
      </w:r>
    </w:p>
    <w:p w:rsidR="00707412" w:rsidRDefault="00886077">
      <w:r>
        <w:rPr>
          <w:rFonts w:ascii="宋体" w:eastAsia="宋体" w:hAnsi="宋体"/>
          <w:sz w:val="20"/>
        </w:rPr>
        <w:t xml:space="preserve">  73</w:t>
      </w:r>
      <w:r>
        <w:rPr>
          <w:rFonts w:ascii="宋体" w:eastAsia="宋体" w:hAnsi="宋体"/>
          <w:sz w:val="20"/>
        </w:rPr>
        <w:tab/>
        <w:t xml:space="preserve">        self.update_device_state()</w:t>
      </w:r>
    </w:p>
    <w:p w:rsidR="00707412" w:rsidRDefault="00886077">
      <w:r>
        <w:rPr>
          <w:rFonts w:ascii="宋体" w:eastAsia="宋体" w:hAnsi="宋体"/>
          <w:sz w:val="20"/>
        </w:rPr>
        <w:t xml:space="preserve">  74</w:t>
      </w:r>
      <w:r>
        <w:rPr>
          <w:rFonts w:ascii="宋体" w:eastAsia="宋体" w:hAnsi="宋体"/>
          <w:sz w:val="20"/>
        </w:rPr>
        <w:tab/>
      </w:r>
    </w:p>
    <w:p w:rsidR="00707412" w:rsidRDefault="00886077">
      <w:r>
        <w:rPr>
          <w:rFonts w:ascii="宋体" w:eastAsia="宋体" w:hAnsi="宋体"/>
          <w:sz w:val="20"/>
        </w:rPr>
        <w:t>--------------------------------------------------------------------------------</w:t>
      </w:r>
    </w:p>
    <w:p w:rsidR="00707412" w:rsidRDefault="00886077">
      <w:r>
        <w:rPr>
          <w:rFonts w:ascii="宋体" w:eastAsia="宋体" w:hAnsi="宋体"/>
          <w:sz w:val="20"/>
        </w:rPr>
        <w:t>文件：仪表盘</w:t>
      </w:r>
      <w:r>
        <w:rPr>
          <w:rFonts w:ascii="宋体" w:eastAsia="宋体" w:hAnsi="宋体"/>
          <w:sz w:val="20"/>
        </w:rPr>
        <w:t>\ui_main_window.py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26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75</w:t>
      </w:r>
      <w:r>
        <w:rPr>
          <w:rFonts w:ascii="宋体" w:eastAsia="宋体" w:hAnsi="宋体"/>
          <w:sz w:val="20"/>
        </w:rPr>
        <w:tab/>
        <w:t xml:space="preserve">        debug.log_debug("</w:t>
      </w:r>
      <w:r>
        <w:rPr>
          <w:rFonts w:ascii="宋体" w:eastAsia="宋体" w:hAnsi="宋体"/>
          <w:sz w:val="20"/>
        </w:rPr>
        <w:t>主窗口初始化完成。</w:t>
      </w:r>
      <w:r>
        <w:rPr>
          <w:rFonts w:ascii="宋体" w:eastAsia="宋体" w:hAnsi="宋体"/>
          <w:sz w:val="20"/>
        </w:rPr>
        <w:t>")</w:t>
      </w:r>
    </w:p>
    <w:p w:rsidR="00707412" w:rsidRDefault="00886077">
      <w:r>
        <w:rPr>
          <w:rFonts w:ascii="宋体" w:eastAsia="宋体" w:hAnsi="宋体"/>
          <w:sz w:val="20"/>
        </w:rPr>
        <w:t xml:space="preserve">  76</w:t>
      </w:r>
      <w:r>
        <w:rPr>
          <w:rFonts w:ascii="宋体" w:eastAsia="宋体" w:hAnsi="宋体"/>
          <w:sz w:val="20"/>
        </w:rPr>
        <w:tab/>
      </w:r>
    </w:p>
    <w:p w:rsidR="00707412" w:rsidRDefault="00886077">
      <w:r>
        <w:rPr>
          <w:rFonts w:ascii="宋体" w:eastAsia="宋体" w:hAnsi="宋体"/>
          <w:sz w:val="20"/>
        </w:rPr>
        <w:t xml:space="preserve">  77</w:t>
      </w:r>
      <w:r>
        <w:rPr>
          <w:rFonts w:ascii="宋体" w:eastAsia="宋体" w:hAnsi="宋体"/>
          <w:sz w:val="20"/>
        </w:rPr>
        <w:tab/>
        <w:t xml:space="preserve">    def</w:t>
      </w:r>
      <w:r>
        <w:rPr>
          <w:rFonts w:ascii="宋体" w:eastAsia="宋体" w:hAnsi="宋体"/>
          <w:sz w:val="20"/>
        </w:rPr>
        <w:t xml:space="preserve"> changeEvent(self, event):</w:t>
      </w:r>
    </w:p>
    <w:p w:rsidR="00707412" w:rsidRDefault="00707412"/>
    <w:p w:rsidR="00707412" w:rsidRDefault="00886077">
      <w:r>
        <w:rPr>
          <w:rFonts w:ascii="宋体" w:eastAsia="宋体" w:hAnsi="宋体"/>
          <w:sz w:val="20"/>
        </w:rPr>
        <w:t xml:space="preserve">  78</w:t>
      </w:r>
      <w:r>
        <w:rPr>
          <w:rFonts w:ascii="宋体" w:eastAsia="宋体" w:hAnsi="宋体"/>
          <w:sz w:val="20"/>
        </w:rPr>
        <w:tab/>
        <w:t xml:space="preserve">        """</w:t>
      </w:r>
      <w:r>
        <w:rPr>
          <w:rFonts w:ascii="宋体" w:eastAsia="宋体" w:hAnsi="宋体"/>
          <w:sz w:val="20"/>
        </w:rPr>
        <w:t>处理窗口状态变化事件</w:t>
      </w:r>
      <w:r>
        <w:rPr>
          <w:rFonts w:ascii="宋体" w:eastAsia="宋体" w:hAnsi="宋体"/>
          <w:sz w:val="20"/>
        </w:rPr>
        <w:t>"""</w:t>
      </w:r>
    </w:p>
    <w:p w:rsidR="00707412" w:rsidRDefault="00886077">
      <w:r>
        <w:rPr>
          <w:rFonts w:ascii="宋体" w:eastAsia="宋体" w:hAnsi="宋体"/>
          <w:sz w:val="20"/>
        </w:rPr>
        <w:t xml:space="preserve">  79</w:t>
      </w:r>
      <w:r>
        <w:rPr>
          <w:rFonts w:ascii="宋体" w:eastAsia="宋体" w:hAnsi="宋体"/>
          <w:sz w:val="20"/>
        </w:rPr>
        <w:tab/>
        <w:t xml:space="preserve">        if event.type() == event.Type.WindowStateChange:</w:t>
      </w:r>
    </w:p>
    <w:p w:rsidR="00707412" w:rsidRDefault="00886077">
      <w:r>
        <w:rPr>
          <w:rFonts w:ascii="宋体" w:eastAsia="宋体" w:hAnsi="宋体"/>
          <w:sz w:val="20"/>
        </w:rPr>
        <w:t xml:space="preserve">  80</w:t>
      </w:r>
      <w:r>
        <w:rPr>
          <w:rFonts w:ascii="宋体" w:eastAsia="宋体" w:hAnsi="宋体"/>
          <w:sz w:val="20"/>
        </w:rPr>
        <w:tab/>
        <w:t xml:space="preserve">            old_state = event.oldState()</w:t>
      </w:r>
    </w:p>
    <w:p w:rsidR="00707412" w:rsidRDefault="00886077">
      <w:r>
        <w:rPr>
          <w:rFonts w:ascii="宋体" w:eastAsia="宋体" w:hAnsi="宋体"/>
          <w:sz w:val="20"/>
        </w:rPr>
        <w:t xml:space="preserve">  81</w:t>
      </w:r>
      <w:r>
        <w:rPr>
          <w:rFonts w:ascii="宋体" w:eastAsia="宋体" w:hAnsi="宋体"/>
          <w:sz w:val="20"/>
        </w:rPr>
        <w:tab/>
        <w:t xml:space="preserve">            new_state = self.windowState()</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82</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83</w:t>
      </w:r>
      <w:r>
        <w:rPr>
          <w:rFonts w:ascii="宋体" w:eastAsia="宋体" w:hAnsi="宋体"/>
          <w:sz w:val="20"/>
          <w:lang w:eastAsia="zh-CN"/>
        </w:rPr>
        <w:tab/>
      </w:r>
      <w:r>
        <w:rPr>
          <w:rFonts w:ascii="宋体" w:eastAsia="宋体" w:hAnsi="宋体"/>
          <w:sz w:val="20"/>
          <w:lang w:eastAsia="zh-CN"/>
        </w:rPr>
        <w:t xml:space="preserve">            # </w:t>
      </w:r>
      <w:r>
        <w:rPr>
          <w:rFonts w:ascii="宋体" w:eastAsia="宋体" w:hAnsi="宋体"/>
          <w:sz w:val="20"/>
          <w:lang w:eastAsia="zh-CN"/>
        </w:rPr>
        <w:t>即将最小化时，保存所有</w:t>
      </w:r>
      <w:r>
        <w:rPr>
          <w:rFonts w:ascii="宋体" w:eastAsia="宋体" w:hAnsi="宋体"/>
          <w:sz w:val="20"/>
          <w:lang w:eastAsia="zh-CN"/>
        </w:rPr>
        <w:t>dock</w:t>
      </w:r>
      <w:r>
        <w:rPr>
          <w:rFonts w:ascii="宋体" w:eastAsia="宋体" w:hAnsi="宋体"/>
          <w:sz w:val="20"/>
          <w:lang w:eastAsia="zh-CN"/>
        </w:rPr>
        <w:t>的完整状态</w:t>
      </w:r>
    </w:p>
    <w:p w:rsidR="00707412" w:rsidRDefault="00886077">
      <w:r>
        <w:rPr>
          <w:rFonts w:ascii="宋体" w:eastAsia="宋体" w:hAnsi="宋体"/>
          <w:sz w:val="20"/>
          <w:lang w:eastAsia="zh-CN"/>
        </w:rPr>
        <w:t xml:space="preserve">  </w:t>
      </w:r>
      <w:r>
        <w:rPr>
          <w:rFonts w:ascii="宋体" w:eastAsia="宋体" w:hAnsi="宋体"/>
          <w:sz w:val="20"/>
        </w:rPr>
        <w:t>84</w:t>
      </w:r>
      <w:r>
        <w:rPr>
          <w:rFonts w:ascii="宋体" w:eastAsia="宋体" w:hAnsi="宋体"/>
          <w:sz w:val="20"/>
        </w:rPr>
        <w:tab/>
        <w:t xml:space="preserve">            if (new_state &amp; Qt.WindowMinimized) and not (old_state &amp; Qt.WindowMinimized):</w:t>
      </w:r>
    </w:p>
    <w:p w:rsidR="00707412" w:rsidRDefault="00886077">
      <w:r>
        <w:rPr>
          <w:rFonts w:ascii="宋体" w:eastAsia="宋体" w:hAnsi="宋体"/>
          <w:sz w:val="20"/>
        </w:rPr>
        <w:t xml:space="preserve">  85</w:t>
      </w:r>
      <w:r>
        <w:rPr>
          <w:rFonts w:ascii="宋体" w:eastAsia="宋体" w:hAnsi="宋体"/>
          <w:sz w:val="20"/>
        </w:rPr>
        <w:tab/>
        <w:t xml:space="preserve">                debug.log_debug("[changeEvent] </w:t>
      </w:r>
      <w:r>
        <w:rPr>
          <w:rFonts w:ascii="宋体" w:eastAsia="宋体" w:hAnsi="宋体"/>
          <w:sz w:val="20"/>
        </w:rPr>
        <w:t>主窗口即将最小化，保存所有</w:t>
      </w:r>
      <w:r>
        <w:rPr>
          <w:rFonts w:ascii="宋体" w:eastAsia="宋体" w:hAnsi="宋体"/>
          <w:sz w:val="20"/>
        </w:rPr>
        <w:t>dock</w:t>
      </w:r>
      <w:r>
        <w:rPr>
          <w:rFonts w:ascii="宋体" w:eastAsia="宋体" w:hAnsi="宋体"/>
          <w:sz w:val="20"/>
        </w:rPr>
        <w:t>状态</w:t>
      </w:r>
      <w:r>
        <w:rPr>
          <w:rFonts w:ascii="宋体" w:eastAsia="宋体" w:hAnsi="宋体"/>
          <w:sz w:val="20"/>
        </w:rPr>
        <w:t>")</w:t>
      </w:r>
    </w:p>
    <w:p w:rsidR="00707412" w:rsidRDefault="00886077">
      <w:r>
        <w:rPr>
          <w:rFonts w:ascii="宋体" w:eastAsia="宋体" w:hAnsi="宋体"/>
          <w:sz w:val="20"/>
        </w:rPr>
        <w:t xml:space="preserve">  86</w:t>
      </w:r>
      <w:r>
        <w:rPr>
          <w:rFonts w:ascii="宋体" w:eastAsia="宋体" w:hAnsi="宋体"/>
          <w:sz w:val="20"/>
        </w:rPr>
        <w:tab/>
        <w:t xml:space="preserve">                self._save_docks_visibility()</w:t>
      </w:r>
    </w:p>
    <w:p w:rsidR="00707412" w:rsidRDefault="00886077">
      <w:r>
        <w:rPr>
          <w:rFonts w:ascii="宋体" w:eastAsia="宋体" w:hAnsi="宋体"/>
          <w:sz w:val="20"/>
        </w:rPr>
        <w:t xml:space="preserve"> </w:t>
      </w:r>
      <w:r>
        <w:rPr>
          <w:rFonts w:ascii="宋体" w:eastAsia="宋体" w:hAnsi="宋体"/>
          <w:sz w:val="20"/>
        </w:rPr>
        <w:t xml:space="preserve"> 87</w:t>
      </w:r>
      <w:r>
        <w:rPr>
          <w:rFonts w:ascii="宋体" w:eastAsia="宋体" w:hAnsi="宋体"/>
          <w:sz w:val="20"/>
        </w:rPr>
        <w:tab/>
      </w:r>
    </w:p>
    <w:p w:rsidR="00707412" w:rsidRDefault="00886077">
      <w:r>
        <w:rPr>
          <w:rFonts w:ascii="宋体" w:eastAsia="宋体" w:hAnsi="宋体"/>
          <w:sz w:val="20"/>
        </w:rPr>
        <w:t xml:space="preserve">  88</w:t>
      </w:r>
      <w:r>
        <w:rPr>
          <w:rFonts w:ascii="宋体" w:eastAsia="宋体" w:hAnsi="宋体"/>
          <w:sz w:val="20"/>
        </w:rPr>
        <w:tab/>
        <w:t xml:space="preserve">            # </w:t>
      </w:r>
      <w:r>
        <w:rPr>
          <w:rFonts w:ascii="宋体" w:eastAsia="宋体" w:hAnsi="宋体"/>
          <w:sz w:val="20"/>
        </w:rPr>
        <w:t>从最小化恢复时，延迟恢复所有</w:t>
      </w:r>
      <w:r>
        <w:rPr>
          <w:rFonts w:ascii="宋体" w:eastAsia="宋体" w:hAnsi="宋体"/>
          <w:sz w:val="20"/>
        </w:rPr>
        <w:t>dock</w:t>
      </w:r>
      <w:r>
        <w:rPr>
          <w:rFonts w:ascii="宋体" w:eastAsia="宋体" w:hAnsi="宋体"/>
          <w:sz w:val="20"/>
        </w:rPr>
        <w:t>的状态</w:t>
      </w:r>
    </w:p>
    <w:p w:rsidR="00707412" w:rsidRDefault="00886077">
      <w:r>
        <w:rPr>
          <w:rFonts w:ascii="宋体" w:eastAsia="宋体" w:hAnsi="宋体"/>
          <w:sz w:val="20"/>
        </w:rPr>
        <w:t xml:space="preserve">  89</w:t>
      </w:r>
      <w:r>
        <w:rPr>
          <w:rFonts w:ascii="宋体" w:eastAsia="宋体" w:hAnsi="宋体"/>
          <w:sz w:val="20"/>
        </w:rPr>
        <w:tab/>
        <w:t xml:space="preserve">            elif (old_state &amp; Qt.WindowMinimized) and not (new_state &amp; Qt.WindowMinimized):</w:t>
      </w:r>
    </w:p>
    <w:p w:rsidR="00707412" w:rsidRDefault="00886077">
      <w:r>
        <w:rPr>
          <w:rFonts w:ascii="宋体" w:eastAsia="宋体" w:hAnsi="宋体"/>
          <w:sz w:val="20"/>
        </w:rPr>
        <w:t xml:space="preserve">  90</w:t>
      </w:r>
      <w:r>
        <w:rPr>
          <w:rFonts w:ascii="宋体" w:eastAsia="宋体" w:hAnsi="宋体"/>
          <w:sz w:val="20"/>
        </w:rPr>
        <w:tab/>
        <w:t xml:space="preserve">                debug.log_debug("[changeEvent] </w:t>
      </w:r>
      <w:r>
        <w:rPr>
          <w:rFonts w:ascii="宋体" w:eastAsia="宋体" w:hAnsi="宋体"/>
          <w:sz w:val="20"/>
        </w:rPr>
        <w:t>主窗口从最小化恢复，准备恢复所有</w:t>
      </w:r>
      <w:r>
        <w:rPr>
          <w:rFonts w:ascii="宋体" w:eastAsia="宋体" w:hAnsi="宋体"/>
          <w:sz w:val="20"/>
        </w:rPr>
        <w:t>dock</w:t>
      </w:r>
      <w:r>
        <w:rPr>
          <w:rFonts w:ascii="宋体" w:eastAsia="宋体" w:hAnsi="宋体"/>
          <w:sz w:val="20"/>
        </w:rPr>
        <w:t>状态</w:t>
      </w:r>
      <w:r>
        <w:rPr>
          <w:rFonts w:ascii="宋体" w:eastAsia="宋体" w:hAnsi="宋体"/>
          <w:sz w:val="20"/>
        </w:rPr>
        <w:t>")</w:t>
      </w:r>
    </w:p>
    <w:p w:rsidR="00707412" w:rsidRDefault="00886077">
      <w:r>
        <w:rPr>
          <w:rFonts w:ascii="宋体" w:eastAsia="宋体" w:hAnsi="宋体"/>
          <w:sz w:val="20"/>
        </w:rPr>
        <w:t xml:space="preserve">  91</w:t>
      </w:r>
      <w:r>
        <w:rPr>
          <w:rFonts w:ascii="宋体" w:eastAsia="宋体" w:hAnsi="宋体"/>
          <w:sz w:val="20"/>
        </w:rPr>
        <w:tab/>
        <w:t xml:space="preserve">                # </w:t>
      </w:r>
      <w:r>
        <w:rPr>
          <w:rFonts w:ascii="宋体" w:eastAsia="宋体" w:hAnsi="宋体"/>
          <w:sz w:val="20"/>
        </w:rPr>
        <w:t>使用定时器延迟执行，确保窗</w:t>
      </w:r>
      <w:r>
        <w:rPr>
          <w:rFonts w:ascii="宋体" w:eastAsia="宋体" w:hAnsi="宋体"/>
          <w:sz w:val="20"/>
        </w:rPr>
        <w:t>口完全恢复后再操作</w:t>
      </w:r>
      <w:r>
        <w:rPr>
          <w:rFonts w:ascii="宋体" w:eastAsia="宋体" w:hAnsi="宋体"/>
          <w:sz w:val="20"/>
        </w:rPr>
        <w:t>dock</w:t>
      </w:r>
    </w:p>
    <w:p w:rsidR="00707412" w:rsidRDefault="00886077">
      <w:r>
        <w:rPr>
          <w:rFonts w:ascii="宋体" w:eastAsia="宋体" w:hAnsi="宋体"/>
          <w:sz w:val="20"/>
        </w:rPr>
        <w:t xml:space="preserve">  92</w:t>
      </w:r>
      <w:r>
        <w:rPr>
          <w:rFonts w:ascii="宋体" w:eastAsia="宋体" w:hAnsi="宋体"/>
          <w:sz w:val="20"/>
        </w:rPr>
        <w:tab/>
        <w:t xml:space="preserve">                QTimer.singleShot(50, self._restore_docks_visibility)</w:t>
      </w:r>
    </w:p>
    <w:p w:rsidR="00707412" w:rsidRDefault="00886077">
      <w:r>
        <w:rPr>
          <w:rFonts w:ascii="宋体" w:eastAsia="宋体" w:hAnsi="宋体"/>
          <w:sz w:val="20"/>
        </w:rPr>
        <w:t xml:space="preserve">  93</w:t>
      </w:r>
      <w:r>
        <w:rPr>
          <w:rFonts w:ascii="宋体" w:eastAsia="宋体" w:hAnsi="宋体"/>
          <w:sz w:val="20"/>
        </w:rPr>
        <w:tab/>
      </w:r>
    </w:p>
    <w:p w:rsidR="00707412" w:rsidRDefault="00886077">
      <w:r>
        <w:rPr>
          <w:rFonts w:ascii="宋体" w:eastAsia="宋体" w:hAnsi="宋体"/>
          <w:sz w:val="20"/>
        </w:rPr>
        <w:t xml:space="preserve">  94</w:t>
      </w:r>
      <w:r>
        <w:rPr>
          <w:rFonts w:ascii="宋体" w:eastAsia="宋体" w:hAnsi="宋体"/>
          <w:sz w:val="20"/>
        </w:rPr>
        <w:tab/>
        <w:t xml:space="preserve">        super().changeEvent(event)</w:t>
      </w:r>
    </w:p>
    <w:p w:rsidR="00707412" w:rsidRDefault="00886077">
      <w:r>
        <w:rPr>
          <w:rFonts w:ascii="宋体" w:eastAsia="宋体" w:hAnsi="宋体"/>
          <w:sz w:val="20"/>
        </w:rPr>
        <w:t xml:space="preserve">  95</w:t>
      </w:r>
      <w:r>
        <w:rPr>
          <w:rFonts w:ascii="宋体" w:eastAsia="宋体" w:hAnsi="宋体"/>
          <w:sz w:val="20"/>
        </w:rPr>
        <w:tab/>
      </w:r>
    </w:p>
    <w:p w:rsidR="00707412" w:rsidRDefault="00886077">
      <w:r>
        <w:rPr>
          <w:rFonts w:ascii="宋体" w:eastAsia="宋体" w:hAnsi="宋体"/>
          <w:sz w:val="20"/>
        </w:rPr>
        <w:t xml:space="preserve">  96</w:t>
      </w:r>
      <w:r>
        <w:rPr>
          <w:rFonts w:ascii="宋体" w:eastAsia="宋体" w:hAnsi="宋体"/>
          <w:sz w:val="20"/>
        </w:rPr>
        <w:tab/>
        <w:t xml:space="preserve">    def _save_docks_visibility(self):</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97</w:t>
      </w:r>
      <w:r>
        <w:rPr>
          <w:rFonts w:ascii="宋体" w:eastAsia="宋体" w:hAnsi="宋体"/>
          <w:sz w:val="20"/>
          <w:lang w:eastAsia="zh-CN"/>
        </w:rPr>
        <w:tab/>
        <w:t xml:space="preserve">        """</w:t>
      </w:r>
      <w:r>
        <w:rPr>
          <w:rFonts w:ascii="宋体" w:eastAsia="宋体" w:hAnsi="宋体"/>
          <w:sz w:val="20"/>
          <w:lang w:eastAsia="zh-CN"/>
        </w:rPr>
        <w:t>主窗口最小化时，保存所有</w:t>
      </w:r>
      <w:r>
        <w:rPr>
          <w:rFonts w:ascii="宋体" w:eastAsia="宋体" w:hAnsi="宋体"/>
          <w:sz w:val="20"/>
          <w:lang w:eastAsia="zh-CN"/>
        </w:rPr>
        <w:t>dock</w:t>
      </w:r>
      <w:r>
        <w:rPr>
          <w:rFonts w:ascii="宋体" w:eastAsia="宋体" w:hAnsi="宋体"/>
          <w:sz w:val="20"/>
          <w:lang w:eastAsia="zh-CN"/>
        </w:rPr>
        <w:t>的完整状态（位置、大小、可见性）</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98</w:t>
      </w:r>
      <w:r>
        <w:rPr>
          <w:rFonts w:ascii="宋体" w:eastAsia="宋体" w:hAnsi="宋体"/>
          <w:sz w:val="20"/>
        </w:rPr>
        <w:tab/>
        <w:t xml:space="preserve">        self._d</w:t>
      </w:r>
      <w:r>
        <w:rPr>
          <w:rFonts w:ascii="宋体" w:eastAsia="宋体" w:hAnsi="宋体"/>
          <w:sz w:val="20"/>
        </w:rPr>
        <w:t>ocks_state_before_minimize = {}</w:t>
      </w:r>
    </w:p>
    <w:p w:rsidR="00707412" w:rsidRDefault="00886077">
      <w:r>
        <w:rPr>
          <w:rFonts w:ascii="宋体" w:eastAsia="宋体" w:hAnsi="宋体"/>
          <w:sz w:val="20"/>
        </w:rPr>
        <w:t xml:space="preserve">  99</w:t>
      </w:r>
      <w:r>
        <w:rPr>
          <w:rFonts w:ascii="宋体" w:eastAsia="宋体" w:hAnsi="宋体"/>
          <w:sz w:val="20"/>
        </w:rPr>
        <w:tab/>
        <w:t xml:space="preserve">        for name, dock in self.docks.items():</w:t>
      </w:r>
    </w:p>
    <w:p w:rsidR="00707412" w:rsidRDefault="00886077">
      <w:r>
        <w:rPr>
          <w:rFonts w:ascii="宋体" w:eastAsia="宋体" w:hAnsi="宋体"/>
          <w:sz w:val="20"/>
        </w:rPr>
        <w:t xml:space="preserve"> 100</w:t>
      </w:r>
      <w:r>
        <w:rPr>
          <w:rFonts w:ascii="宋体" w:eastAsia="宋体" w:hAnsi="宋体"/>
          <w:sz w:val="20"/>
        </w:rPr>
        <w:tab/>
        <w:t xml:space="preserve">            if dock:</w:t>
      </w:r>
    </w:p>
    <w:p w:rsidR="00707412" w:rsidRDefault="00886077">
      <w:r>
        <w:rPr>
          <w:rFonts w:ascii="宋体" w:eastAsia="宋体" w:hAnsi="宋体"/>
          <w:sz w:val="20"/>
        </w:rPr>
        <w:t xml:space="preserve"> 101</w:t>
      </w:r>
      <w:r>
        <w:rPr>
          <w:rFonts w:ascii="宋体" w:eastAsia="宋体" w:hAnsi="宋体"/>
          <w:sz w:val="20"/>
        </w:rPr>
        <w:tab/>
        <w:t xml:space="preserve">                # </w:t>
      </w:r>
      <w:r>
        <w:rPr>
          <w:rFonts w:ascii="宋体" w:eastAsia="宋体" w:hAnsi="宋体"/>
          <w:sz w:val="20"/>
        </w:rPr>
        <w:t>使用</w:t>
      </w:r>
      <w:r>
        <w:rPr>
          <w:rFonts w:ascii="宋体" w:eastAsia="宋体" w:hAnsi="宋体"/>
          <w:sz w:val="20"/>
        </w:rPr>
        <w:t>_visible_before_hide</w:t>
      </w:r>
      <w:r>
        <w:rPr>
          <w:rFonts w:ascii="宋体" w:eastAsia="宋体" w:hAnsi="宋体"/>
          <w:sz w:val="20"/>
        </w:rPr>
        <w:t>属性来判断</w:t>
      </w:r>
      <w:r>
        <w:rPr>
          <w:rFonts w:ascii="宋体" w:eastAsia="宋体" w:hAnsi="宋体"/>
          <w:sz w:val="20"/>
        </w:rPr>
        <w:t>dock</w:t>
      </w:r>
      <w:r>
        <w:rPr>
          <w:rFonts w:ascii="宋体" w:eastAsia="宋体" w:hAnsi="宋体"/>
          <w:sz w:val="20"/>
        </w:rPr>
        <w:t>原本是否可见</w:t>
      </w:r>
    </w:p>
    <w:p w:rsidR="00707412" w:rsidRDefault="00886077">
      <w:r>
        <w:rPr>
          <w:rFonts w:ascii="宋体" w:eastAsia="宋体" w:hAnsi="宋体"/>
          <w:sz w:val="20"/>
        </w:rPr>
        <w:lastRenderedPageBreak/>
        <w:t xml:space="preserve"> 102</w:t>
      </w:r>
      <w:r>
        <w:rPr>
          <w:rFonts w:ascii="宋体" w:eastAsia="宋体" w:hAnsi="宋体"/>
          <w:sz w:val="20"/>
        </w:rPr>
        <w:tab/>
        <w:t xml:space="preserve">                # </w:t>
      </w:r>
      <w:r>
        <w:rPr>
          <w:rFonts w:ascii="宋体" w:eastAsia="宋体" w:hAnsi="宋体"/>
          <w:sz w:val="20"/>
        </w:rPr>
        <w:t>因为最小化时</w:t>
      </w:r>
      <w:r>
        <w:rPr>
          <w:rFonts w:ascii="宋体" w:eastAsia="宋体" w:hAnsi="宋体"/>
          <w:sz w:val="20"/>
        </w:rPr>
        <w:t>Qt</w:t>
      </w:r>
      <w:r>
        <w:rPr>
          <w:rFonts w:ascii="宋体" w:eastAsia="宋体" w:hAnsi="宋体"/>
          <w:sz w:val="20"/>
        </w:rPr>
        <w:t>已经自动隐藏了所有子窗口，</w:t>
      </w:r>
      <w:r>
        <w:rPr>
          <w:rFonts w:ascii="宋体" w:eastAsia="宋体" w:hAnsi="宋体"/>
          <w:sz w:val="20"/>
        </w:rPr>
        <w:t>isVisible()</w:t>
      </w:r>
      <w:r>
        <w:rPr>
          <w:rFonts w:ascii="宋体" w:eastAsia="宋体" w:hAnsi="宋体"/>
          <w:sz w:val="20"/>
        </w:rPr>
        <w:t>会返回</w:t>
      </w:r>
      <w:r>
        <w:rPr>
          <w:rFonts w:ascii="宋体" w:eastAsia="宋体" w:hAnsi="宋体"/>
          <w:sz w:val="20"/>
        </w:rPr>
        <w:t>False</w:t>
      </w:r>
    </w:p>
    <w:p w:rsidR="00707412" w:rsidRDefault="00886077">
      <w:r>
        <w:rPr>
          <w:rFonts w:ascii="宋体" w:eastAsia="宋体" w:hAnsi="宋体"/>
          <w:sz w:val="20"/>
        </w:rPr>
        <w:t xml:space="preserve"> 103</w:t>
      </w:r>
      <w:r>
        <w:rPr>
          <w:rFonts w:ascii="宋体" w:eastAsia="宋体" w:hAnsi="宋体"/>
          <w:sz w:val="20"/>
        </w:rPr>
        <w:tab/>
        <w:t xml:space="preserve">                w</w:t>
      </w:r>
      <w:r>
        <w:rPr>
          <w:rFonts w:ascii="宋体" w:eastAsia="宋体" w:hAnsi="宋体"/>
          <w:sz w:val="20"/>
        </w:rPr>
        <w:t>as_visible = getattr(dock, '_visible_before_hide', False)</w:t>
      </w:r>
    </w:p>
    <w:p w:rsidR="00707412" w:rsidRDefault="00886077">
      <w:r>
        <w:rPr>
          <w:rFonts w:ascii="宋体" w:eastAsia="宋体" w:hAnsi="宋体"/>
          <w:sz w:val="20"/>
        </w:rPr>
        <w:t xml:space="preserve"> 104</w:t>
      </w:r>
      <w:r>
        <w:rPr>
          <w:rFonts w:ascii="宋体" w:eastAsia="宋体" w:hAnsi="宋体"/>
          <w:sz w:val="20"/>
        </w:rPr>
        <w:tab/>
        <w:t xml:space="preserve">                self._docks_state_before_minimize[name] = {</w:t>
      </w:r>
    </w:p>
    <w:p w:rsidR="00707412" w:rsidRDefault="00886077">
      <w:r>
        <w:rPr>
          <w:rFonts w:ascii="宋体" w:eastAsia="宋体" w:hAnsi="宋体"/>
          <w:sz w:val="20"/>
        </w:rPr>
        <w:t xml:space="preserve"> 105</w:t>
      </w:r>
      <w:r>
        <w:rPr>
          <w:rFonts w:ascii="宋体" w:eastAsia="宋体" w:hAnsi="宋体"/>
          <w:sz w:val="20"/>
        </w:rPr>
        <w:tab/>
        <w:t xml:space="preserve">                    'visible': was_visible,</w:t>
      </w:r>
    </w:p>
    <w:p w:rsidR="00707412" w:rsidRDefault="00886077">
      <w:r>
        <w:rPr>
          <w:rFonts w:ascii="宋体" w:eastAsia="宋体" w:hAnsi="宋体"/>
          <w:sz w:val="20"/>
        </w:rPr>
        <w:t xml:space="preserve"> 106</w:t>
      </w:r>
      <w:r>
        <w:rPr>
          <w:rFonts w:ascii="宋体" w:eastAsia="宋体" w:hAnsi="宋体"/>
          <w:sz w:val="20"/>
        </w:rPr>
        <w:tab/>
        <w:t xml:space="preserve">                    'x': dock.x(),</w:t>
      </w:r>
    </w:p>
    <w:p w:rsidR="00707412" w:rsidRDefault="00886077">
      <w:r>
        <w:rPr>
          <w:rFonts w:ascii="宋体" w:eastAsia="宋体" w:hAnsi="宋体"/>
          <w:sz w:val="20"/>
        </w:rPr>
        <w:t xml:space="preserve"> 107</w:t>
      </w:r>
      <w:r>
        <w:rPr>
          <w:rFonts w:ascii="宋体" w:eastAsia="宋体" w:hAnsi="宋体"/>
          <w:sz w:val="20"/>
        </w:rPr>
        <w:tab/>
        <w:t xml:space="preserve">                    'y': dock.y(),</w:t>
      </w:r>
    </w:p>
    <w:p w:rsidR="00707412" w:rsidRDefault="00886077">
      <w:r>
        <w:rPr>
          <w:rFonts w:ascii="宋体" w:eastAsia="宋体" w:hAnsi="宋体"/>
          <w:sz w:val="20"/>
        </w:rPr>
        <w:t xml:space="preserve"> 108</w:t>
      </w:r>
      <w:r>
        <w:rPr>
          <w:rFonts w:ascii="宋体" w:eastAsia="宋体" w:hAnsi="宋体"/>
          <w:sz w:val="20"/>
        </w:rPr>
        <w:tab/>
        <w:t xml:space="preserve">                    'width': dock.width(),</w:t>
      </w:r>
    </w:p>
    <w:p w:rsidR="00707412" w:rsidRDefault="00886077">
      <w:r>
        <w:rPr>
          <w:rFonts w:ascii="宋体" w:eastAsia="宋体" w:hAnsi="宋体"/>
          <w:sz w:val="20"/>
        </w:rPr>
        <w:t xml:space="preserve"> 109</w:t>
      </w:r>
      <w:r>
        <w:rPr>
          <w:rFonts w:ascii="宋体" w:eastAsia="宋体" w:hAnsi="宋体"/>
          <w:sz w:val="20"/>
        </w:rPr>
        <w:tab/>
        <w:t xml:space="preserve">                    'height': dock.height()</w:t>
      </w:r>
    </w:p>
    <w:p w:rsidR="00707412" w:rsidRDefault="00886077">
      <w:r>
        <w:rPr>
          <w:rFonts w:ascii="宋体" w:eastAsia="宋体" w:hAnsi="宋体"/>
          <w:sz w:val="20"/>
        </w:rPr>
        <w:t xml:space="preserve"> 110</w:t>
      </w:r>
      <w:r>
        <w:rPr>
          <w:rFonts w:ascii="宋体" w:eastAsia="宋体" w:hAnsi="宋体"/>
          <w:sz w:val="20"/>
        </w:rPr>
        <w:tab/>
        <w:t xml:space="preserve">                }</w:t>
      </w:r>
    </w:p>
    <w:p w:rsidR="00707412" w:rsidRDefault="00886077">
      <w:r>
        <w:rPr>
          <w:rFonts w:ascii="宋体" w:eastAsia="宋体" w:hAnsi="宋体"/>
          <w:sz w:val="20"/>
        </w:rPr>
        <w:t xml:space="preserve"> 111</w:t>
      </w:r>
      <w:r>
        <w:rPr>
          <w:rFonts w:ascii="宋体" w:eastAsia="宋体" w:hAnsi="宋体"/>
          <w:sz w:val="20"/>
        </w:rPr>
        <w:tab/>
      </w:r>
      <w:r>
        <w:rPr>
          <w:rFonts w:ascii="宋体" w:eastAsia="宋体" w:hAnsi="宋体"/>
          <w:sz w:val="20"/>
        </w:rPr>
        <w:t xml:space="preserve">                debug.log_debug(f"  </w:t>
      </w:r>
      <w:r>
        <w:rPr>
          <w:rFonts w:ascii="宋体" w:eastAsia="宋体" w:hAnsi="宋体"/>
          <w:sz w:val="20"/>
        </w:rPr>
        <w:t>保存</w:t>
      </w:r>
      <w:r>
        <w:rPr>
          <w:rFonts w:ascii="宋体" w:eastAsia="宋体" w:hAnsi="宋体"/>
          <w:sz w:val="20"/>
        </w:rPr>
        <w:t>dock</w:t>
      </w:r>
      <w:r>
        <w:rPr>
          <w:rFonts w:ascii="宋体" w:eastAsia="宋体" w:hAnsi="宋体"/>
          <w:sz w:val="20"/>
        </w:rPr>
        <w:t>状态</w:t>
      </w:r>
      <w:r>
        <w:rPr>
          <w:rFonts w:ascii="宋体" w:eastAsia="宋体" w:hAnsi="宋体"/>
          <w:sz w:val="20"/>
        </w:rPr>
        <w:t>: {name} -&gt; visible={was_visible}, pos=({dock.x()}, {dock.y()}), size=({dock.width()}, {dock.height()})")</w:t>
      </w:r>
    </w:p>
    <w:p w:rsidR="00707412" w:rsidRDefault="00886077">
      <w:r>
        <w:rPr>
          <w:rFonts w:ascii="宋体" w:eastAsia="宋体" w:hAnsi="宋体"/>
          <w:sz w:val="20"/>
        </w:rPr>
        <w:t xml:space="preserve"> 112</w:t>
      </w:r>
      <w:r>
        <w:rPr>
          <w:rFonts w:ascii="宋体" w:eastAsia="宋体" w:hAnsi="宋体"/>
          <w:sz w:val="20"/>
        </w:rPr>
        <w:tab/>
      </w:r>
    </w:p>
    <w:p w:rsidR="00707412" w:rsidRDefault="00886077">
      <w:r>
        <w:rPr>
          <w:rFonts w:ascii="宋体" w:eastAsia="宋体" w:hAnsi="宋体"/>
          <w:sz w:val="20"/>
        </w:rPr>
        <w:t xml:space="preserve"> 113</w:t>
      </w:r>
      <w:r>
        <w:rPr>
          <w:rFonts w:ascii="宋体" w:eastAsia="宋体" w:hAnsi="宋体"/>
          <w:sz w:val="20"/>
        </w:rPr>
        <w:tab/>
        <w:t xml:space="preserve">    def _restore_docks_visibility(self):</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114</w:t>
      </w:r>
      <w:r>
        <w:rPr>
          <w:rFonts w:ascii="宋体" w:eastAsia="宋体" w:hAnsi="宋体"/>
          <w:sz w:val="20"/>
          <w:lang w:eastAsia="zh-CN"/>
        </w:rPr>
        <w:tab/>
        <w:t xml:space="preserve">        """</w:t>
      </w:r>
      <w:r>
        <w:rPr>
          <w:rFonts w:ascii="宋体" w:eastAsia="宋体" w:hAnsi="宋体"/>
          <w:sz w:val="20"/>
          <w:lang w:eastAsia="zh-CN"/>
        </w:rPr>
        <w:t>主窗口恢复时，恢复所有</w:t>
      </w:r>
      <w:r>
        <w:rPr>
          <w:rFonts w:ascii="宋体" w:eastAsia="宋体" w:hAnsi="宋体"/>
          <w:sz w:val="20"/>
          <w:lang w:eastAsia="zh-CN"/>
        </w:rPr>
        <w:t>dock</w:t>
      </w:r>
      <w:r>
        <w:rPr>
          <w:rFonts w:ascii="宋体" w:eastAsia="宋体" w:hAnsi="宋体"/>
          <w:sz w:val="20"/>
          <w:lang w:eastAsia="zh-CN"/>
        </w:rPr>
        <w:t>到最小化前的完整状态（位置、大小、可见性）</w:t>
      </w:r>
      <w:r>
        <w:rPr>
          <w:rFonts w:ascii="宋体" w:eastAsia="宋体" w:hAnsi="宋体"/>
          <w:sz w:val="20"/>
          <w:lang w:eastAsia="zh-CN"/>
        </w:rPr>
        <w:t>""</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115</w:t>
      </w:r>
      <w:r>
        <w:rPr>
          <w:rFonts w:ascii="宋体" w:eastAsia="宋体" w:hAnsi="宋体"/>
          <w:sz w:val="20"/>
        </w:rPr>
        <w:tab/>
        <w:t xml:space="preserve">        debug.log_debug("[_restore_docks_visibility] </w:t>
      </w:r>
      <w:r>
        <w:rPr>
          <w:rFonts w:ascii="宋体" w:eastAsia="宋体" w:hAnsi="宋体"/>
          <w:sz w:val="20"/>
        </w:rPr>
        <w:t>开始恢复</w:t>
      </w:r>
      <w:r>
        <w:rPr>
          <w:rFonts w:ascii="宋体" w:eastAsia="宋体" w:hAnsi="宋体"/>
          <w:sz w:val="20"/>
        </w:rPr>
        <w:t>dock</w:t>
      </w:r>
      <w:r>
        <w:rPr>
          <w:rFonts w:ascii="宋体" w:eastAsia="宋体" w:hAnsi="宋体"/>
          <w:sz w:val="20"/>
        </w:rPr>
        <w:t>状态</w:t>
      </w:r>
      <w:r>
        <w:rPr>
          <w:rFonts w:ascii="宋体" w:eastAsia="宋体" w:hAnsi="宋体"/>
          <w:sz w:val="20"/>
        </w:rPr>
        <w:t>")</w:t>
      </w:r>
    </w:p>
    <w:p w:rsidR="00707412" w:rsidRDefault="00886077">
      <w:r>
        <w:rPr>
          <w:rFonts w:ascii="宋体" w:eastAsia="宋体" w:hAnsi="宋体"/>
          <w:sz w:val="20"/>
        </w:rPr>
        <w:t xml:space="preserve"> 116</w:t>
      </w:r>
      <w:r>
        <w:rPr>
          <w:rFonts w:ascii="宋体" w:eastAsia="宋体" w:hAnsi="宋体"/>
          <w:sz w:val="20"/>
        </w:rPr>
        <w:tab/>
      </w:r>
    </w:p>
    <w:p w:rsidR="00707412" w:rsidRDefault="00886077">
      <w:r>
        <w:rPr>
          <w:rFonts w:ascii="宋体" w:eastAsia="宋体" w:hAnsi="宋体"/>
          <w:sz w:val="20"/>
        </w:rPr>
        <w:t xml:space="preserve"> 117</w:t>
      </w:r>
      <w:r>
        <w:rPr>
          <w:rFonts w:ascii="宋体" w:eastAsia="宋体" w:hAnsi="宋体"/>
          <w:sz w:val="20"/>
        </w:rPr>
        <w:tab/>
        <w:t xml:space="preserve">        if not hasattr(self, '_docks_state_before_minimize'):</w:t>
      </w:r>
    </w:p>
    <w:p w:rsidR="00707412" w:rsidRDefault="00886077">
      <w:r>
        <w:rPr>
          <w:rFonts w:ascii="宋体" w:eastAsia="宋体" w:hAnsi="宋体"/>
          <w:sz w:val="20"/>
        </w:rPr>
        <w:t xml:space="preserve"> 118</w:t>
      </w:r>
      <w:r>
        <w:rPr>
          <w:rFonts w:ascii="宋体" w:eastAsia="宋体" w:hAnsi="宋体"/>
          <w:sz w:val="20"/>
        </w:rPr>
        <w:tab/>
        <w:t xml:space="preserve">            debug.log_debug("  </w:t>
      </w:r>
      <w:r>
        <w:rPr>
          <w:rFonts w:ascii="宋体" w:eastAsia="宋体" w:hAnsi="宋体"/>
          <w:sz w:val="20"/>
        </w:rPr>
        <w:t>没有保存的状态，使用默认行为</w:t>
      </w:r>
      <w:r>
        <w:rPr>
          <w:rFonts w:ascii="宋体" w:eastAsia="宋体" w:hAnsi="宋体"/>
          <w:sz w:val="20"/>
        </w:rPr>
        <w:t>")</w:t>
      </w:r>
    </w:p>
    <w:p w:rsidR="00707412" w:rsidRDefault="00886077">
      <w:r>
        <w:rPr>
          <w:rFonts w:ascii="宋体" w:eastAsia="宋体" w:hAnsi="宋体"/>
          <w:sz w:val="20"/>
        </w:rPr>
        <w:t xml:space="preserve"> 119</w:t>
      </w:r>
      <w:r>
        <w:rPr>
          <w:rFonts w:ascii="宋体" w:eastAsia="宋体" w:hAnsi="宋体"/>
          <w:sz w:val="20"/>
        </w:rPr>
        <w:tab/>
        <w:t xml:space="preserve">            self._restore_all_docks_visibility()</w:t>
      </w:r>
    </w:p>
    <w:p w:rsidR="00707412" w:rsidRDefault="00886077">
      <w:r>
        <w:rPr>
          <w:rFonts w:ascii="宋体" w:eastAsia="宋体" w:hAnsi="宋体"/>
          <w:sz w:val="20"/>
        </w:rPr>
        <w:t xml:space="preserve"> 120</w:t>
      </w:r>
      <w:r>
        <w:rPr>
          <w:rFonts w:ascii="宋体" w:eastAsia="宋体" w:hAnsi="宋体"/>
          <w:sz w:val="20"/>
        </w:rPr>
        <w:tab/>
        <w:t xml:space="preserve">            return</w:t>
      </w:r>
    </w:p>
    <w:p w:rsidR="00707412" w:rsidRDefault="00886077">
      <w:r>
        <w:rPr>
          <w:rFonts w:ascii="宋体" w:eastAsia="宋体" w:hAnsi="宋体"/>
          <w:sz w:val="20"/>
        </w:rPr>
        <w:t xml:space="preserve"> 121</w:t>
      </w:r>
      <w:r>
        <w:rPr>
          <w:rFonts w:ascii="宋体" w:eastAsia="宋体" w:hAnsi="宋体"/>
          <w:sz w:val="20"/>
        </w:rPr>
        <w:tab/>
      </w:r>
    </w:p>
    <w:p w:rsidR="00707412" w:rsidRDefault="00886077">
      <w:r>
        <w:rPr>
          <w:rFonts w:ascii="宋体" w:eastAsia="宋体" w:hAnsi="宋体"/>
          <w:sz w:val="20"/>
        </w:rPr>
        <w:t xml:space="preserve"> 122</w:t>
      </w:r>
      <w:r>
        <w:rPr>
          <w:rFonts w:ascii="宋体" w:eastAsia="宋体" w:hAnsi="宋体"/>
          <w:sz w:val="20"/>
        </w:rPr>
        <w:tab/>
        <w:t xml:space="preserve">        debug.log_debug(f"  </w:t>
      </w:r>
      <w:r>
        <w:rPr>
          <w:rFonts w:ascii="宋体" w:eastAsia="宋体" w:hAnsi="宋体"/>
          <w:sz w:val="20"/>
        </w:rPr>
        <w:t>已保存的</w:t>
      </w:r>
      <w:r>
        <w:rPr>
          <w:rFonts w:ascii="宋体" w:eastAsia="宋体" w:hAnsi="宋体"/>
          <w:sz w:val="20"/>
        </w:rPr>
        <w:t>dock</w:t>
      </w:r>
      <w:r>
        <w:rPr>
          <w:rFonts w:ascii="宋体" w:eastAsia="宋体" w:hAnsi="宋体"/>
          <w:sz w:val="20"/>
        </w:rPr>
        <w:t>数量</w:t>
      </w:r>
      <w:r>
        <w:rPr>
          <w:rFonts w:ascii="宋体" w:eastAsia="宋体" w:hAnsi="宋体"/>
          <w:sz w:val="20"/>
        </w:rPr>
        <w:t>: {len(self._docks_state_before_minimize)}")</w:t>
      </w:r>
    </w:p>
    <w:p w:rsidR="00707412" w:rsidRDefault="00886077">
      <w:r>
        <w:rPr>
          <w:rFonts w:ascii="宋体" w:eastAsia="宋体" w:hAnsi="宋体"/>
          <w:sz w:val="20"/>
        </w:rPr>
        <w:t xml:space="preserve"> 123</w:t>
      </w:r>
      <w:r>
        <w:rPr>
          <w:rFonts w:ascii="宋体" w:eastAsia="宋体" w:hAnsi="宋体"/>
          <w:sz w:val="20"/>
        </w:rPr>
        <w:tab/>
        <w:t xml:space="preserve">        for name, state in self._docks_state_before_minimize.items():</w:t>
      </w:r>
    </w:p>
    <w:p w:rsidR="00707412" w:rsidRDefault="00886077">
      <w:r>
        <w:rPr>
          <w:rFonts w:ascii="宋体" w:eastAsia="宋体" w:hAnsi="宋体"/>
          <w:sz w:val="20"/>
        </w:rPr>
        <w:t xml:space="preserve"> 124</w:t>
      </w:r>
      <w:r>
        <w:rPr>
          <w:rFonts w:ascii="宋体" w:eastAsia="宋体" w:hAnsi="宋体"/>
          <w:sz w:val="20"/>
        </w:rPr>
        <w:tab/>
        <w:t xml:space="preserve">            debug.log_debug(f"    {name}: visible={state['</w:t>
      </w:r>
      <w:r>
        <w:rPr>
          <w:rFonts w:ascii="宋体" w:eastAsia="宋体" w:hAnsi="宋体"/>
          <w:sz w:val="20"/>
        </w:rPr>
        <w:t>visible']}, pos=({state['x']}, {state['y']}), size=({state['width']}, {state['height']})")</w:t>
      </w:r>
    </w:p>
    <w:p w:rsidR="00707412" w:rsidRDefault="00886077">
      <w:r>
        <w:rPr>
          <w:rFonts w:ascii="宋体" w:eastAsia="宋体" w:hAnsi="宋体"/>
          <w:sz w:val="20"/>
        </w:rPr>
        <w:t>--------------------------------------------------------------------------------</w:t>
      </w:r>
    </w:p>
    <w:p w:rsidR="00707412" w:rsidRDefault="00886077">
      <w:r>
        <w:rPr>
          <w:rFonts w:ascii="宋体" w:eastAsia="宋体" w:hAnsi="宋体"/>
          <w:sz w:val="20"/>
        </w:rPr>
        <w:lastRenderedPageBreak/>
        <w:t>文件：仪表盘</w:t>
      </w:r>
      <w:r>
        <w:rPr>
          <w:rFonts w:ascii="宋体" w:eastAsia="宋体" w:hAnsi="宋体"/>
          <w:sz w:val="20"/>
        </w:rPr>
        <w:t>\ui_main_window.py</w:t>
      </w:r>
    </w:p>
    <w:p w:rsidR="00707412" w:rsidRDefault="00886077">
      <w:r>
        <w:rPr>
          <w:rFonts w:ascii="宋体" w:eastAsia="宋体" w:hAnsi="宋体"/>
          <w:sz w:val="20"/>
        </w:rPr>
        <w:t>-----------------------------------------------------------</w:t>
      </w:r>
      <w:r>
        <w:rPr>
          <w:rFonts w:ascii="宋体" w:eastAsia="宋体" w:hAnsi="宋体"/>
          <w:sz w:val="20"/>
        </w:rPr>
        <w:t>---------------------</w:t>
      </w:r>
    </w:p>
    <w:p w:rsidR="00707412" w:rsidRDefault="00707412"/>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27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125</w:t>
      </w:r>
      <w:r>
        <w:rPr>
          <w:rFonts w:ascii="宋体" w:eastAsia="宋体" w:hAnsi="宋体"/>
          <w:sz w:val="20"/>
        </w:rPr>
        <w:tab/>
      </w:r>
    </w:p>
    <w:p w:rsidR="00707412" w:rsidRDefault="00886077">
      <w:r>
        <w:rPr>
          <w:rFonts w:ascii="宋体" w:eastAsia="宋体" w:hAnsi="宋体"/>
          <w:sz w:val="20"/>
        </w:rPr>
        <w:t xml:space="preserve"> 126</w:t>
      </w:r>
      <w:r>
        <w:rPr>
          <w:rFonts w:ascii="宋体" w:eastAsia="宋体" w:hAnsi="宋体"/>
          <w:sz w:val="20"/>
        </w:rPr>
        <w:tab/>
        <w:t xml:space="preserve">        for name, dock in self.docks.items():</w:t>
      </w:r>
    </w:p>
    <w:p w:rsidR="00707412" w:rsidRDefault="00886077">
      <w:r>
        <w:rPr>
          <w:rFonts w:ascii="宋体" w:eastAsia="宋体" w:hAnsi="宋体"/>
          <w:sz w:val="20"/>
        </w:rPr>
        <w:t xml:space="preserve"> 127</w:t>
      </w:r>
      <w:r>
        <w:rPr>
          <w:rFonts w:ascii="宋体" w:eastAsia="宋体" w:hAnsi="宋体"/>
          <w:sz w:val="20"/>
        </w:rPr>
        <w:tab/>
        <w:t xml:space="preserve">            if dock and name in self._docks_state_before_minimize:</w:t>
      </w:r>
    </w:p>
    <w:p w:rsidR="00707412" w:rsidRDefault="00886077">
      <w:r>
        <w:rPr>
          <w:rFonts w:ascii="宋体" w:eastAsia="宋体" w:hAnsi="宋体"/>
          <w:sz w:val="20"/>
        </w:rPr>
        <w:t xml:space="preserve"> 128</w:t>
      </w:r>
      <w:r>
        <w:rPr>
          <w:rFonts w:ascii="宋体" w:eastAsia="宋体" w:hAnsi="宋体"/>
          <w:sz w:val="20"/>
        </w:rPr>
        <w:tab/>
        <w:t xml:space="preserve">                state = self._docks_state_before_minimize[name]</w:t>
      </w:r>
    </w:p>
    <w:p w:rsidR="00707412" w:rsidRDefault="00886077">
      <w:r>
        <w:rPr>
          <w:rFonts w:ascii="宋体" w:eastAsia="宋体" w:hAnsi="宋体"/>
          <w:sz w:val="20"/>
        </w:rPr>
        <w:t xml:space="preserve"> 129</w:t>
      </w:r>
      <w:r>
        <w:rPr>
          <w:rFonts w:ascii="宋体" w:eastAsia="宋体" w:hAnsi="宋体"/>
          <w:sz w:val="20"/>
        </w:rPr>
        <w:tab/>
        <w:t xml:space="preserve">                # </w:t>
      </w:r>
      <w:r>
        <w:rPr>
          <w:rFonts w:ascii="宋体" w:eastAsia="宋体" w:hAnsi="宋体"/>
          <w:sz w:val="20"/>
        </w:rPr>
        <w:t>先设置</w:t>
      </w:r>
      <w:r>
        <w:rPr>
          <w:rFonts w:ascii="宋体" w:eastAsia="宋体" w:hAnsi="宋体"/>
          <w:sz w:val="20"/>
        </w:rPr>
        <w:t>位置和大小</w:t>
      </w:r>
    </w:p>
    <w:p w:rsidR="00707412" w:rsidRDefault="00886077">
      <w:r>
        <w:rPr>
          <w:rFonts w:ascii="宋体" w:eastAsia="宋体" w:hAnsi="宋体"/>
          <w:sz w:val="20"/>
        </w:rPr>
        <w:t xml:space="preserve"> 130</w:t>
      </w:r>
      <w:r>
        <w:rPr>
          <w:rFonts w:ascii="宋体" w:eastAsia="宋体" w:hAnsi="宋体"/>
          <w:sz w:val="20"/>
        </w:rPr>
        <w:tab/>
        <w:t xml:space="preserve">                dock.move(state['x'], state['y'])</w:t>
      </w:r>
    </w:p>
    <w:p w:rsidR="00707412" w:rsidRDefault="00886077">
      <w:r>
        <w:rPr>
          <w:rFonts w:ascii="宋体" w:eastAsia="宋体" w:hAnsi="宋体"/>
          <w:sz w:val="20"/>
        </w:rPr>
        <w:t xml:space="preserve"> 131</w:t>
      </w:r>
      <w:r>
        <w:rPr>
          <w:rFonts w:ascii="宋体" w:eastAsia="宋体" w:hAnsi="宋体"/>
          <w:sz w:val="20"/>
        </w:rPr>
        <w:tab/>
        <w:t xml:space="preserve">                dock.resize(state['width'], state['height'])</w:t>
      </w:r>
    </w:p>
    <w:p w:rsidR="00707412" w:rsidRDefault="00886077">
      <w:r>
        <w:rPr>
          <w:rFonts w:ascii="宋体" w:eastAsia="宋体" w:hAnsi="宋体"/>
          <w:sz w:val="20"/>
        </w:rPr>
        <w:t xml:space="preserve"> 132</w:t>
      </w:r>
      <w:r>
        <w:rPr>
          <w:rFonts w:ascii="宋体" w:eastAsia="宋体" w:hAnsi="宋体"/>
          <w:sz w:val="20"/>
        </w:rPr>
        <w:tab/>
        <w:t xml:space="preserve">                # </w:t>
      </w:r>
      <w:r>
        <w:rPr>
          <w:rFonts w:ascii="宋体" w:eastAsia="宋体" w:hAnsi="宋体"/>
          <w:sz w:val="20"/>
        </w:rPr>
        <w:t>然后根据可见性显示或隐藏</w:t>
      </w:r>
    </w:p>
    <w:p w:rsidR="00707412" w:rsidRDefault="00886077">
      <w:r>
        <w:rPr>
          <w:rFonts w:ascii="宋体" w:eastAsia="宋体" w:hAnsi="宋体"/>
          <w:sz w:val="20"/>
        </w:rPr>
        <w:t xml:space="preserve"> 133</w:t>
      </w:r>
      <w:r>
        <w:rPr>
          <w:rFonts w:ascii="宋体" w:eastAsia="宋体" w:hAnsi="宋体"/>
          <w:sz w:val="20"/>
        </w:rPr>
        <w:tab/>
        <w:t xml:space="preserve">                if state['visible']:</w:t>
      </w:r>
    </w:p>
    <w:p w:rsidR="00707412" w:rsidRDefault="00886077">
      <w:r>
        <w:rPr>
          <w:rFonts w:ascii="宋体" w:eastAsia="宋体" w:hAnsi="宋体"/>
          <w:sz w:val="20"/>
        </w:rPr>
        <w:t xml:space="preserve"> 134</w:t>
      </w:r>
      <w:r>
        <w:rPr>
          <w:rFonts w:ascii="宋体" w:eastAsia="宋体" w:hAnsi="宋体"/>
          <w:sz w:val="20"/>
        </w:rPr>
        <w:tab/>
        <w:t xml:space="preserve">                    dock.show()</w:t>
      </w:r>
    </w:p>
    <w:p w:rsidR="00707412" w:rsidRDefault="00886077">
      <w:r>
        <w:rPr>
          <w:rFonts w:ascii="宋体" w:eastAsia="宋体" w:hAnsi="宋体"/>
          <w:sz w:val="20"/>
        </w:rPr>
        <w:t xml:space="preserve"> 135</w:t>
      </w:r>
      <w:r>
        <w:rPr>
          <w:rFonts w:ascii="宋体" w:eastAsia="宋体" w:hAnsi="宋体"/>
          <w:sz w:val="20"/>
        </w:rPr>
        <w:tab/>
      </w:r>
      <w:r>
        <w:rPr>
          <w:rFonts w:ascii="宋体" w:eastAsia="宋体" w:hAnsi="宋体"/>
          <w:sz w:val="20"/>
        </w:rPr>
        <w:t xml:space="preserve">                    dock.raise_()</w:t>
      </w:r>
    </w:p>
    <w:p w:rsidR="00707412" w:rsidRDefault="00886077">
      <w:r>
        <w:rPr>
          <w:rFonts w:ascii="宋体" w:eastAsia="宋体" w:hAnsi="宋体"/>
          <w:sz w:val="20"/>
        </w:rPr>
        <w:t xml:space="preserve"> 136</w:t>
      </w:r>
      <w:r>
        <w:rPr>
          <w:rFonts w:ascii="宋体" w:eastAsia="宋体" w:hAnsi="宋体"/>
          <w:sz w:val="20"/>
        </w:rPr>
        <w:tab/>
        <w:t xml:space="preserve">                    debug.log_debug(f"  ✓ </w:t>
      </w:r>
      <w:r>
        <w:rPr>
          <w:rFonts w:ascii="宋体" w:eastAsia="宋体" w:hAnsi="宋体"/>
          <w:sz w:val="20"/>
        </w:rPr>
        <w:t>恢复</w:t>
      </w:r>
      <w:r>
        <w:rPr>
          <w:rFonts w:ascii="宋体" w:eastAsia="宋体" w:hAnsi="宋体"/>
          <w:sz w:val="20"/>
        </w:rPr>
        <w:t>dock: {name} -&gt; pos=({state['x']}, {state['y']}), size=({state['width']}, {state['height']})")</w:t>
      </w:r>
    </w:p>
    <w:p w:rsidR="00707412" w:rsidRDefault="00886077">
      <w:r>
        <w:rPr>
          <w:rFonts w:ascii="宋体" w:eastAsia="宋体" w:hAnsi="宋体"/>
          <w:sz w:val="20"/>
        </w:rPr>
        <w:t xml:space="preserve"> 137</w:t>
      </w:r>
      <w:r>
        <w:rPr>
          <w:rFonts w:ascii="宋体" w:eastAsia="宋体" w:hAnsi="宋体"/>
          <w:sz w:val="20"/>
        </w:rPr>
        <w:tab/>
        <w:t xml:space="preserve">                else:</w:t>
      </w:r>
    </w:p>
    <w:p w:rsidR="00707412" w:rsidRDefault="00886077">
      <w:r>
        <w:rPr>
          <w:rFonts w:ascii="宋体" w:eastAsia="宋体" w:hAnsi="宋体"/>
          <w:sz w:val="20"/>
        </w:rPr>
        <w:t xml:space="preserve"> 138</w:t>
      </w:r>
      <w:r>
        <w:rPr>
          <w:rFonts w:ascii="宋体" w:eastAsia="宋体" w:hAnsi="宋体"/>
          <w:sz w:val="20"/>
        </w:rPr>
        <w:tab/>
        <w:t xml:space="preserve">                    dock.hide()</w:t>
      </w:r>
    </w:p>
    <w:p w:rsidR="00707412" w:rsidRDefault="00886077">
      <w:r>
        <w:rPr>
          <w:rFonts w:ascii="宋体" w:eastAsia="宋体" w:hAnsi="宋体"/>
          <w:sz w:val="20"/>
        </w:rPr>
        <w:t xml:space="preserve"> 139</w:t>
      </w:r>
      <w:r>
        <w:rPr>
          <w:rFonts w:ascii="宋体" w:eastAsia="宋体" w:hAnsi="宋体"/>
          <w:sz w:val="20"/>
        </w:rPr>
        <w:tab/>
        <w:t xml:space="preserve">         </w:t>
      </w:r>
      <w:r>
        <w:rPr>
          <w:rFonts w:ascii="宋体" w:eastAsia="宋体" w:hAnsi="宋体"/>
          <w:sz w:val="20"/>
        </w:rPr>
        <w:t xml:space="preserve">           debug.log_debug(f"  ✗ </w:t>
      </w:r>
      <w:r>
        <w:rPr>
          <w:rFonts w:ascii="宋体" w:eastAsia="宋体" w:hAnsi="宋体"/>
          <w:sz w:val="20"/>
        </w:rPr>
        <w:t>保持隐藏</w:t>
      </w:r>
      <w:r>
        <w:rPr>
          <w:rFonts w:ascii="宋体" w:eastAsia="宋体" w:hAnsi="宋体"/>
          <w:sz w:val="20"/>
        </w:rPr>
        <w:t>dock: {name}")</w:t>
      </w:r>
    </w:p>
    <w:p w:rsidR="00707412" w:rsidRDefault="00886077">
      <w:r>
        <w:rPr>
          <w:rFonts w:ascii="宋体" w:eastAsia="宋体" w:hAnsi="宋体"/>
          <w:sz w:val="20"/>
        </w:rPr>
        <w:t xml:space="preserve"> 140</w:t>
      </w:r>
      <w:r>
        <w:rPr>
          <w:rFonts w:ascii="宋体" w:eastAsia="宋体" w:hAnsi="宋体"/>
          <w:sz w:val="20"/>
        </w:rPr>
        <w:tab/>
        <w:t xml:space="preserve">            else:</w:t>
      </w:r>
    </w:p>
    <w:p w:rsidR="00707412" w:rsidRDefault="00886077">
      <w:r>
        <w:rPr>
          <w:rFonts w:ascii="宋体" w:eastAsia="宋体" w:hAnsi="宋体"/>
          <w:sz w:val="20"/>
        </w:rPr>
        <w:t xml:space="preserve"> 141</w:t>
      </w:r>
      <w:r>
        <w:rPr>
          <w:rFonts w:ascii="宋体" w:eastAsia="宋体" w:hAnsi="宋体"/>
          <w:sz w:val="20"/>
        </w:rPr>
        <w:tab/>
        <w:t xml:space="preserve">                if dock:</w:t>
      </w:r>
    </w:p>
    <w:p w:rsidR="00707412" w:rsidRDefault="00886077">
      <w:r>
        <w:rPr>
          <w:rFonts w:ascii="宋体" w:eastAsia="宋体" w:hAnsi="宋体"/>
          <w:sz w:val="20"/>
        </w:rPr>
        <w:t xml:space="preserve"> 142</w:t>
      </w:r>
      <w:r>
        <w:rPr>
          <w:rFonts w:ascii="宋体" w:eastAsia="宋体" w:hAnsi="宋体"/>
          <w:sz w:val="20"/>
        </w:rPr>
        <w:tab/>
        <w:t xml:space="preserve">                    debug.log_debug(f"  ! dock '{name}' </w:t>
      </w:r>
      <w:r>
        <w:rPr>
          <w:rFonts w:ascii="宋体" w:eastAsia="宋体" w:hAnsi="宋体"/>
          <w:sz w:val="20"/>
        </w:rPr>
        <w:t>没有保存的状态</w:t>
      </w:r>
      <w:r>
        <w:rPr>
          <w:rFonts w:ascii="宋体" w:eastAsia="宋体" w:hAnsi="宋体"/>
          <w:sz w:val="20"/>
        </w:rPr>
        <w:t>")</w:t>
      </w:r>
    </w:p>
    <w:p w:rsidR="00707412" w:rsidRDefault="00886077">
      <w:r>
        <w:rPr>
          <w:rFonts w:ascii="宋体" w:eastAsia="宋体" w:hAnsi="宋体"/>
          <w:sz w:val="20"/>
        </w:rPr>
        <w:t xml:space="preserve"> 143</w:t>
      </w:r>
      <w:r>
        <w:rPr>
          <w:rFonts w:ascii="宋体" w:eastAsia="宋体" w:hAnsi="宋体"/>
          <w:sz w:val="20"/>
        </w:rPr>
        <w:tab/>
      </w:r>
    </w:p>
    <w:p w:rsidR="00707412" w:rsidRDefault="00886077">
      <w:r>
        <w:rPr>
          <w:rFonts w:ascii="宋体" w:eastAsia="宋体" w:hAnsi="宋体"/>
          <w:sz w:val="20"/>
        </w:rPr>
        <w:t xml:space="preserve"> 144</w:t>
      </w:r>
      <w:r>
        <w:rPr>
          <w:rFonts w:ascii="宋体" w:eastAsia="宋体" w:hAnsi="宋体"/>
          <w:sz w:val="20"/>
        </w:rPr>
        <w:tab/>
        <w:t xml:space="preserve">        # </w:t>
      </w:r>
      <w:r>
        <w:rPr>
          <w:rFonts w:ascii="宋体" w:eastAsia="宋体" w:hAnsi="宋体"/>
          <w:sz w:val="20"/>
        </w:rPr>
        <w:t>强制刷新界面</w:t>
      </w:r>
    </w:p>
    <w:p w:rsidR="00707412" w:rsidRDefault="00886077">
      <w:r>
        <w:rPr>
          <w:rFonts w:ascii="宋体" w:eastAsia="宋体" w:hAnsi="宋体"/>
          <w:sz w:val="20"/>
        </w:rPr>
        <w:t xml:space="preserve"> 145</w:t>
      </w:r>
      <w:r>
        <w:rPr>
          <w:rFonts w:ascii="宋体" w:eastAsia="宋体" w:hAnsi="宋体"/>
          <w:sz w:val="20"/>
        </w:rPr>
        <w:tab/>
        <w:t xml:space="preserve">        self.update()</w:t>
      </w:r>
    </w:p>
    <w:p w:rsidR="00707412" w:rsidRDefault="00886077">
      <w:r>
        <w:rPr>
          <w:rFonts w:ascii="宋体" w:eastAsia="宋体" w:hAnsi="宋体"/>
          <w:sz w:val="20"/>
        </w:rPr>
        <w:t xml:space="preserve"> 146</w:t>
      </w:r>
      <w:r>
        <w:rPr>
          <w:rFonts w:ascii="宋体" w:eastAsia="宋体" w:hAnsi="宋体"/>
          <w:sz w:val="20"/>
        </w:rPr>
        <w:tab/>
      </w:r>
    </w:p>
    <w:p w:rsidR="00707412" w:rsidRDefault="00886077">
      <w:r>
        <w:rPr>
          <w:rFonts w:ascii="宋体" w:eastAsia="宋体" w:hAnsi="宋体"/>
          <w:sz w:val="20"/>
        </w:rPr>
        <w:t xml:space="preserve"> 147</w:t>
      </w:r>
      <w:r>
        <w:rPr>
          <w:rFonts w:ascii="宋体" w:eastAsia="宋体" w:hAnsi="宋体"/>
          <w:sz w:val="20"/>
        </w:rPr>
        <w:tab/>
        <w:t xml:space="preserve">    def _updat</w:t>
      </w:r>
      <w:r>
        <w:rPr>
          <w:rFonts w:ascii="宋体" w:eastAsia="宋体" w:hAnsi="宋体"/>
          <w:sz w:val="20"/>
        </w:rPr>
        <w:t>e_dock_geometry(self, dock):</w:t>
      </w:r>
    </w:p>
    <w:p w:rsidR="00707412" w:rsidRDefault="00886077">
      <w:r>
        <w:rPr>
          <w:rFonts w:ascii="宋体" w:eastAsia="宋体" w:hAnsi="宋体"/>
          <w:sz w:val="20"/>
        </w:rPr>
        <w:lastRenderedPageBreak/>
        <w:t xml:space="preserve"> 148</w:t>
      </w:r>
      <w:r>
        <w:rPr>
          <w:rFonts w:ascii="宋体" w:eastAsia="宋体" w:hAnsi="宋体"/>
          <w:sz w:val="20"/>
        </w:rPr>
        <w:tab/>
        <w:t xml:space="preserve">        """</w:t>
      </w:r>
      <w:r>
        <w:rPr>
          <w:rFonts w:ascii="宋体" w:eastAsia="宋体" w:hAnsi="宋体"/>
          <w:sz w:val="20"/>
        </w:rPr>
        <w:t>当</w:t>
      </w:r>
      <w:r>
        <w:rPr>
          <w:rFonts w:ascii="宋体" w:eastAsia="宋体" w:hAnsi="宋体"/>
          <w:sz w:val="20"/>
        </w:rPr>
        <w:t>dock</w:t>
      </w:r>
      <w:r>
        <w:rPr>
          <w:rFonts w:ascii="宋体" w:eastAsia="宋体" w:hAnsi="宋体"/>
          <w:sz w:val="20"/>
        </w:rPr>
        <w:t>被拖动或调整大小时，更新保存的状态</w:t>
      </w:r>
      <w:r>
        <w:rPr>
          <w:rFonts w:ascii="宋体" w:eastAsia="宋体" w:hAnsi="宋体"/>
          <w:sz w:val="20"/>
        </w:rPr>
        <w:t>"""</w:t>
      </w:r>
    </w:p>
    <w:p w:rsidR="00707412" w:rsidRDefault="00886077">
      <w:r>
        <w:rPr>
          <w:rFonts w:ascii="宋体" w:eastAsia="宋体" w:hAnsi="宋体"/>
          <w:sz w:val="20"/>
        </w:rPr>
        <w:t xml:space="preserve"> 149</w:t>
      </w:r>
      <w:r>
        <w:rPr>
          <w:rFonts w:ascii="宋体" w:eastAsia="宋体" w:hAnsi="宋体"/>
          <w:sz w:val="20"/>
        </w:rPr>
        <w:tab/>
        <w:t xml:space="preserve">        # </w:t>
      </w:r>
      <w:r>
        <w:rPr>
          <w:rFonts w:ascii="宋体" w:eastAsia="宋体" w:hAnsi="宋体"/>
          <w:sz w:val="20"/>
        </w:rPr>
        <w:t>找到对应的</w:t>
      </w:r>
      <w:r>
        <w:rPr>
          <w:rFonts w:ascii="宋体" w:eastAsia="宋体" w:hAnsi="宋体"/>
          <w:sz w:val="20"/>
        </w:rPr>
        <w:t>dock</w:t>
      </w:r>
      <w:r>
        <w:rPr>
          <w:rFonts w:ascii="宋体" w:eastAsia="宋体" w:hAnsi="宋体"/>
          <w:sz w:val="20"/>
        </w:rPr>
        <w:t>名称</w:t>
      </w:r>
    </w:p>
    <w:p w:rsidR="00707412" w:rsidRDefault="00886077">
      <w:r>
        <w:rPr>
          <w:rFonts w:ascii="宋体" w:eastAsia="宋体" w:hAnsi="宋体"/>
          <w:sz w:val="20"/>
        </w:rPr>
        <w:t xml:space="preserve"> 150</w:t>
      </w:r>
      <w:r>
        <w:rPr>
          <w:rFonts w:ascii="宋体" w:eastAsia="宋体" w:hAnsi="宋体"/>
          <w:sz w:val="20"/>
        </w:rPr>
        <w:tab/>
        <w:t xml:space="preserve">        dock_name = None</w:t>
      </w:r>
    </w:p>
    <w:p w:rsidR="00707412" w:rsidRDefault="00886077">
      <w:r>
        <w:rPr>
          <w:rFonts w:ascii="宋体" w:eastAsia="宋体" w:hAnsi="宋体"/>
          <w:sz w:val="20"/>
        </w:rPr>
        <w:t xml:space="preserve"> 151</w:t>
      </w:r>
      <w:r>
        <w:rPr>
          <w:rFonts w:ascii="宋体" w:eastAsia="宋体" w:hAnsi="宋体"/>
          <w:sz w:val="20"/>
        </w:rPr>
        <w:tab/>
        <w:t xml:space="preserve">        for name, d in self.docks.items():</w:t>
      </w:r>
    </w:p>
    <w:p w:rsidR="00707412" w:rsidRDefault="00886077">
      <w:r>
        <w:rPr>
          <w:rFonts w:ascii="宋体" w:eastAsia="宋体" w:hAnsi="宋体"/>
          <w:sz w:val="20"/>
        </w:rPr>
        <w:t xml:space="preserve"> 152</w:t>
      </w:r>
      <w:r>
        <w:rPr>
          <w:rFonts w:ascii="宋体" w:eastAsia="宋体" w:hAnsi="宋体"/>
          <w:sz w:val="20"/>
        </w:rPr>
        <w:tab/>
        <w:t xml:space="preserve">            if d is dock:</w:t>
      </w:r>
    </w:p>
    <w:p w:rsidR="00707412" w:rsidRDefault="00886077">
      <w:r>
        <w:rPr>
          <w:rFonts w:ascii="宋体" w:eastAsia="宋体" w:hAnsi="宋体"/>
          <w:sz w:val="20"/>
        </w:rPr>
        <w:t xml:space="preserve"> 153</w:t>
      </w:r>
      <w:r>
        <w:rPr>
          <w:rFonts w:ascii="宋体" w:eastAsia="宋体" w:hAnsi="宋体"/>
          <w:sz w:val="20"/>
        </w:rPr>
        <w:tab/>
        <w:t xml:space="preserve">                dock_name = name</w:t>
      </w:r>
    </w:p>
    <w:p w:rsidR="00707412" w:rsidRDefault="00886077">
      <w:r>
        <w:rPr>
          <w:rFonts w:ascii="宋体" w:eastAsia="宋体" w:hAnsi="宋体"/>
          <w:sz w:val="20"/>
        </w:rPr>
        <w:t xml:space="preserve"> 154</w:t>
      </w:r>
      <w:r>
        <w:rPr>
          <w:rFonts w:ascii="宋体" w:eastAsia="宋体" w:hAnsi="宋体"/>
          <w:sz w:val="20"/>
        </w:rPr>
        <w:tab/>
        <w:t xml:space="preserve">      </w:t>
      </w:r>
      <w:r>
        <w:rPr>
          <w:rFonts w:ascii="宋体" w:eastAsia="宋体" w:hAnsi="宋体"/>
          <w:sz w:val="20"/>
        </w:rPr>
        <w:t xml:space="preserve">          break</w:t>
      </w:r>
    </w:p>
    <w:p w:rsidR="00707412" w:rsidRDefault="00886077">
      <w:r>
        <w:rPr>
          <w:rFonts w:ascii="宋体" w:eastAsia="宋体" w:hAnsi="宋体"/>
          <w:sz w:val="20"/>
        </w:rPr>
        <w:t xml:space="preserve"> 155</w:t>
      </w:r>
      <w:r>
        <w:rPr>
          <w:rFonts w:ascii="宋体" w:eastAsia="宋体" w:hAnsi="宋体"/>
          <w:sz w:val="20"/>
        </w:rPr>
        <w:tab/>
      </w:r>
    </w:p>
    <w:p w:rsidR="00707412" w:rsidRDefault="00886077">
      <w:r>
        <w:rPr>
          <w:rFonts w:ascii="宋体" w:eastAsia="宋体" w:hAnsi="宋体"/>
          <w:sz w:val="20"/>
        </w:rPr>
        <w:t xml:space="preserve"> 156</w:t>
      </w:r>
      <w:r>
        <w:rPr>
          <w:rFonts w:ascii="宋体" w:eastAsia="宋体" w:hAnsi="宋体"/>
          <w:sz w:val="20"/>
        </w:rPr>
        <w:tab/>
        <w:t xml:space="preserve">        if dock_name:</w:t>
      </w:r>
    </w:p>
    <w:p w:rsidR="00707412" w:rsidRDefault="00886077">
      <w:r>
        <w:rPr>
          <w:rFonts w:ascii="宋体" w:eastAsia="宋体" w:hAnsi="宋体"/>
          <w:sz w:val="20"/>
        </w:rPr>
        <w:t xml:space="preserve"> 157</w:t>
      </w:r>
      <w:r>
        <w:rPr>
          <w:rFonts w:ascii="宋体" w:eastAsia="宋体" w:hAnsi="宋体"/>
          <w:sz w:val="20"/>
        </w:rPr>
        <w:tab/>
        <w:t xml:space="preserve">            # </w:t>
      </w:r>
      <w:r>
        <w:rPr>
          <w:rFonts w:ascii="宋体" w:eastAsia="宋体" w:hAnsi="宋体"/>
          <w:sz w:val="20"/>
        </w:rPr>
        <w:t>确保</w:t>
      </w:r>
      <w:r>
        <w:rPr>
          <w:rFonts w:ascii="宋体" w:eastAsia="宋体" w:hAnsi="宋体"/>
          <w:sz w:val="20"/>
        </w:rPr>
        <w:t>_docks_state_before_minimize</w:t>
      </w:r>
      <w:r>
        <w:rPr>
          <w:rFonts w:ascii="宋体" w:eastAsia="宋体" w:hAnsi="宋体"/>
          <w:sz w:val="20"/>
        </w:rPr>
        <w:t>存在</w:t>
      </w:r>
    </w:p>
    <w:p w:rsidR="00707412" w:rsidRDefault="00886077">
      <w:r>
        <w:rPr>
          <w:rFonts w:ascii="宋体" w:eastAsia="宋体" w:hAnsi="宋体"/>
          <w:sz w:val="20"/>
        </w:rPr>
        <w:t xml:space="preserve"> 158</w:t>
      </w:r>
      <w:r>
        <w:rPr>
          <w:rFonts w:ascii="宋体" w:eastAsia="宋体" w:hAnsi="宋体"/>
          <w:sz w:val="20"/>
        </w:rPr>
        <w:tab/>
        <w:t xml:space="preserve">            if not hasattr(self, '_docks_state_before_minimize'):</w:t>
      </w:r>
    </w:p>
    <w:p w:rsidR="00707412" w:rsidRDefault="00886077">
      <w:r>
        <w:rPr>
          <w:rFonts w:ascii="宋体" w:eastAsia="宋体" w:hAnsi="宋体"/>
          <w:sz w:val="20"/>
        </w:rPr>
        <w:t xml:space="preserve"> 159</w:t>
      </w:r>
      <w:r>
        <w:rPr>
          <w:rFonts w:ascii="宋体" w:eastAsia="宋体" w:hAnsi="宋体"/>
          <w:sz w:val="20"/>
        </w:rPr>
        <w:tab/>
        <w:t xml:space="preserve">                self._docks_state_before_minimize = {}</w:t>
      </w:r>
    </w:p>
    <w:p w:rsidR="00707412" w:rsidRDefault="00886077">
      <w:r>
        <w:rPr>
          <w:rFonts w:ascii="宋体" w:eastAsia="宋体" w:hAnsi="宋体"/>
          <w:sz w:val="20"/>
        </w:rPr>
        <w:t xml:space="preserve"> 160</w:t>
      </w:r>
      <w:r>
        <w:rPr>
          <w:rFonts w:ascii="宋体" w:eastAsia="宋体" w:hAnsi="宋体"/>
          <w:sz w:val="20"/>
        </w:rPr>
        <w:tab/>
      </w:r>
    </w:p>
    <w:p w:rsidR="00707412" w:rsidRDefault="00886077">
      <w:r>
        <w:rPr>
          <w:rFonts w:ascii="宋体" w:eastAsia="宋体" w:hAnsi="宋体"/>
          <w:sz w:val="20"/>
        </w:rPr>
        <w:t xml:space="preserve"> 161</w:t>
      </w:r>
      <w:r>
        <w:rPr>
          <w:rFonts w:ascii="宋体" w:eastAsia="宋体" w:hAnsi="宋体"/>
          <w:sz w:val="20"/>
        </w:rPr>
        <w:tab/>
      </w:r>
      <w:r>
        <w:rPr>
          <w:rFonts w:ascii="宋体" w:eastAsia="宋体" w:hAnsi="宋体"/>
          <w:sz w:val="20"/>
        </w:rPr>
        <w:t xml:space="preserve">            # </w:t>
      </w:r>
      <w:r>
        <w:rPr>
          <w:rFonts w:ascii="宋体" w:eastAsia="宋体" w:hAnsi="宋体"/>
          <w:sz w:val="20"/>
        </w:rPr>
        <w:t>使用</w:t>
      </w:r>
      <w:r>
        <w:rPr>
          <w:rFonts w:ascii="宋体" w:eastAsia="宋体" w:hAnsi="宋体"/>
          <w:sz w:val="20"/>
        </w:rPr>
        <w:t>_visible_before_hide</w:t>
      </w:r>
      <w:r>
        <w:rPr>
          <w:rFonts w:ascii="宋体" w:eastAsia="宋体" w:hAnsi="宋体"/>
          <w:sz w:val="20"/>
        </w:rPr>
        <w:t>来判断</w:t>
      </w:r>
      <w:r>
        <w:rPr>
          <w:rFonts w:ascii="宋体" w:eastAsia="宋体" w:hAnsi="宋体"/>
          <w:sz w:val="20"/>
        </w:rPr>
        <w:t>dock</w:t>
      </w:r>
      <w:r>
        <w:rPr>
          <w:rFonts w:ascii="宋体" w:eastAsia="宋体" w:hAnsi="宋体"/>
          <w:sz w:val="20"/>
        </w:rPr>
        <w:t>是否可见</w:t>
      </w:r>
    </w:p>
    <w:p w:rsidR="00707412" w:rsidRDefault="00886077">
      <w:r>
        <w:rPr>
          <w:rFonts w:ascii="宋体" w:eastAsia="宋体" w:hAnsi="宋体"/>
          <w:sz w:val="20"/>
        </w:rPr>
        <w:t xml:space="preserve"> 162</w:t>
      </w:r>
      <w:r>
        <w:rPr>
          <w:rFonts w:ascii="宋体" w:eastAsia="宋体" w:hAnsi="宋体"/>
          <w:sz w:val="20"/>
        </w:rPr>
        <w:tab/>
        <w:t xml:space="preserve">            was_visible = getattr(dock, '_visible_before_hide', False)</w:t>
      </w:r>
    </w:p>
    <w:p w:rsidR="00707412" w:rsidRDefault="00886077">
      <w:r>
        <w:rPr>
          <w:rFonts w:ascii="宋体" w:eastAsia="宋体" w:hAnsi="宋体"/>
          <w:sz w:val="20"/>
        </w:rPr>
        <w:t xml:space="preserve"> 163</w:t>
      </w:r>
      <w:r>
        <w:rPr>
          <w:rFonts w:ascii="宋体" w:eastAsia="宋体" w:hAnsi="宋体"/>
          <w:sz w:val="20"/>
        </w:rPr>
        <w:tab/>
      </w:r>
    </w:p>
    <w:p w:rsidR="00707412" w:rsidRDefault="00886077">
      <w:r>
        <w:rPr>
          <w:rFonts w:ascii="宋体" w:eastAsia="宋体" w:hAnsi="宋体"/>
          <w:sz w:val="20"/>
        </w:rPr>
        <w:t xml:space="preserve"> 164</w:t>
      </w:r>
      <w:r>
        <w:rPr>
          <w:rFonts w:ascii="宋体" w:eastAsia="宋体" w:hAnsi="宋体"/>
          <w:sz w:val="20"/>
        </w:rPr>
        <w:tab/>
        <w:t xml:space="preserve">            # </w:t>
      </w:r>
      <w:r>
        <w:rPr>
          <w:rFonts w:ascii="宋体" w:eastAsia="宋体" w:hAnsi="宋体"/>
          <w:sz w:val="20"/>
        </w:rPr>
        <w:t>更新保存的状态中的位置和大小</w:t>
      </w:r>
    </w:p>
    <w:p w:rsidR="00707412" w:rsidRDefault="00886077">
      <w:r>
        <w:rPr>
          <w:rFonts w:ascii="宋体" w:eastAsia="宋体" w:hAnsi="宋体"/>
          <w:sz w:val="20"/>
        </w:rPr>
        <w:t xml:space="preserve"> 165</w:t>
      </w:r>
      <w:r>
        <w:rPr>
          <w:rFonts w:ascii="宋体" w:eastAsia="宋体" w:hAnsi="宋体"/>
          <w:sz w:val="20"/>
        </w:rPr>
        <w:tab/>
        <w:t xml:space="preserve">            self._docks_state_before_minimize[dock_name] = {</w:t>
      </w:r>
    </w:p>
    <w:p w:rsidR="00707412" w:rsidRDefault="00886077">
      <w:r>
        <w:rPr>
          <w:rFonts w:ascii="宋体" w:eastAsia="宋体" w:hAnsi="宋体"/>
          <w:sz w:val="20"/>
        </w:rPr>
        <w:t xml:space="preserve"> 166</w:t>
      </w:r>
      <w:r>
        <w:rPr>
          <w:rFonts w:ascii="宋体" w:eastAsia="宋体" w:hAnsi="宋体"/>
          <w:sz w:val="20"/>
        </w:rPr>
        <w:tab/>
      </w:r>
      <w:r>
        <w:rPr>
          <w:rFonts w:ascii="宋体" w:eastAsia="宋体" w:hAnsi="宋体"/>
          <w:sz w:val="20"/>
        </w:rPr>
        <w:t xml:space="preserve">                'visible': was_visible,</w:t>
      </w:r>
    </w:p>
    <w:p w:rsidR="00707412" w:rsidRDefault="00886077">
      <w:r>
        <w:rPr>
          <w:rFonts w:ascii="宋体" w:eastAsia="宋体" w:hAnsi="宋体"/>
          <w:sz w:val="20"/>
        </w:rPr>
        <w:t xml:space="preserve"> 167</w:t>
      </w:r>
      <w:r>
        <w:rPr>
          <w:rFonts w:ascii="宋体" w:eastAsia="宋体" w:hAnsi="宋体"/>
          <w:sz w:val="20"/>
        </w:rPr>
        <w:tab/>
        <w:t xml:space="preserve">                'x': dock.x(),</w:t>
      </w:r>
    </w:p>
    <w:p w:rsidR="00707412" w:rsidRDefault="00886077">
      <w:r>
        <w:rPr>
          <w:rFonts w:ascii="宋体" w:eastAsia="宋体" w:hAnsi="宋体"/>
          <w:sz w:val="20"/>
        </w:rPr>
        <w:t xml:space="preserve"> 168</w:t>
      </w:r>
      <w:r>
        <w:rPr>
          <w:rFonts w:ascii="宋体" w:eastAsia="宋体" w:hAnsi="宋体"/>
          <w:sz w:val="20"/>
        </w:rPr>
        <w:tab/>
        <w:t xml:space="preserve">                'y': dock.y(),</w:t>
      </w:r>
    </w:p>
    <w:p w:rsidR="00707412" w:rsidRDefault="00886077">
      <w:r>
        <w:rPr>
          <w:rFonts w:ascii="宋体" w:eastAsia="宋体" w:hAnsi="宋体"/>
          <w:sz w:val="20"/>
        </w:rPr>
        <w:t xml:space="preserve"> 169</w:t>
      </w:r>
      <w:r>
        <w:rPr>
          <w:rFonts w:ascii="宋体" w:eastAsia="宋体" w:hAnsi="宋体"/>
          <w:sz w:val="20"/>
        </w:rPr>
        <w:tab/>
        <w:t xml:space="preserve">                'width': dock.width(),</w:t>
      </w:r>
    </w:p>
    <w:p w:rsidR="00707412" w:rsidRDefault="00886077">
      <w:r>
        <w:rPr>
          <w:rFonts w:ascii="宋体" w:eastAsia="宋体" w:hAnsi="宋体"/>
          <w:sz w:val="20"/>
        </w:rPr>
        <w:t xml:space="preserve"> 170</w:t>
      </w:r>
      <w:r>
        <w:rPr>
          <w:rFonts w:ascii="宋体" w:eastAsia="宋体" w:hAnsi="宋体"/>
          <w:sz w:val="20"/>
        </w:rPr>
        <w:tab/>
        <w:t xml:space="preserve">                'height': dock.height()</w:t>
      </w:r>
    </w:p>
    <w:p w:rsidR="00707412" w:rsidRDefault="00886077">
      <w:r>
        <w:rPr>
          <w:rFonts w:ascii="宋体" w:eastAsia="宋体" w:hAnsi="宋体"/>
          <w:sz w:val="20"/>
        </w:rPr>
        <w:t xml:space="preserve"> 171</w:t>
      </w:r>
      <w:r>
        <w:rPr>
          <w:rFonts w:ascii="宋体" w:eastAsia="宋体" w:hAnsi="宋体"/>
          <w:sz w:val="20"/>
        </w:rPr>
        <w:tab/>
        <w:t xml:space="preserve">            }</w:t>
      </w:r>
    </w:p>
    <w:p w:rsidR="00707412" w:rsidRDefault="00886077">
      <w:r>
        <w:rPr>
          <w:rFonts w:ascii="宋体" w:eastAsia="宋体" w:hAnsi="宋体"/>
          <w:sz w:val="20"/>
        </w:rPr>
        <w:t xml:space="preserve"> 172</w:t>
      </w:r>
      <w:r>
        <w:rPr>
          <w:rFonts w:ascii="宋体" w:eastAsia="宋体" w:hAnsi="宋体"/>
          <w:sz w:val="20"/>
        </w:rPr>
        <w:tab/>
        <w:t xml:space="preserve">            debug.log_debug(f" </w:t>
      </w:r>
      <w:r>
        <w:rPr>
          <w:rFonts w:ascii="宋体" w:eastAsia="宋体" w:hAnsi="宋体"/>
          <w:sz w:val="20"/>
        </w:rPr>
        <w:t xml:space="preserve"> </w:t>
      </w:r>
      <w:r>
        <w:rPr>
          <w:rFonts w:ascii="宋体" w:eastAsia="宋体" w:hAnsi="宋体"/>
          <w:sz w:val="20"/>
        </w:rPr>
        <w:t>更新</w:t>
      </w:r>
      <w:r>
        <w:rPr>
          <w:rFonts w:ascii="宋体" w:eastAsia="宋体" w:hAnsi="宋体"/>
          <w:sz w:val="20"/>
        </w:rPr>
        <w:t>dock</w:t>
      </w:r>
      <w:r>
        <w:rPr>
          <w:rFonts w:ascii="宋体" w:eastAsia="宋体" w:hAnsi="宋体"/>
          <w:sz w:val="20"/>
        </w:rPr>
        <w:t>位置和大小</w:t>
      </w:r>
      <w:r>
        <w:rPr>
          <w:rFonts w:ascii="宋体" w:eastAsia="宋体" w:hAnsi="宋体"/>
          <w:sz w:val="20"/>
        </w:rPr>
        <w:t>: {dock_name} -&gt; pos=({dock.x()}, {dock.y()}), size=({dock.width()}, {dock.height()})")</w:t>
      </w:r>
    </w:p>
    <w:p w:rsidR="00707412" w:rsidRDefault="00886077">
      <w:r>
        <w:rPr>
          <w:rFonts w:ascii="宋体" w:eastAsia="宋体" w:hAnsi="宋体"/>
          <w:sz w:val="20"/>
        </w:rPr>
        <w:t xml:space="preserve"> 173</w:t>
      </w:r>
      <w:r>
        <w:rPr>
          <w:rFonts w:ascii="宋体" w:eastAsia="宋体" w:hAnsi="宋体"/>
          <w:sz w:val="20"/>
        </w:rPr>
        <w:tab/>
      </w:r>
    </w:p>
    <w:p w:rsidR="00707412" w:rsidRDefault="00886077">
      <w:r>
        <w:rPr>
          <w:rFonts w:ascii="宋体" w:eastAsia="宋体" w:hAnsi="宋体"/>
          <w:sz w:val="20"/>
        </w:rPr>
        <w:t xml:space="preserve"> 174</w:t>
      </w:r>
      <w:r>
        <w:rPr>
          <w:rFonts w:ascii="宋体" w:eastAsia="宋体" w:hAnsi="宋体"/>
          <w:sz w:val="20"/>
        </w:rPr>
        <w:tab/>
        <w:t xml:space="preserve">    def _restore_all_docks_visibility(self):</w:t>
      </w:r>
    </w:p>
    <w:p w:rsidR="00707412" w:rsidRDefault="00707412"/>
    <w:p w:rsidR="00707412" w:rsidRDefault="00886077">
      <w:r>
        <w:rPr>
          <w:rFonts w:ascii="宋体" w:eastAsia="宋体" w:hAnsi="宋体"/>
          <w:sz w:val="20"/>
        </w:rPr>
        <w:t>--------------------------------------------------------------------------------</w:t>
      </w:r>
    </w:p>
    <w:p w:rsidR="00707412" w:rsidRDefault="00886077">
      <w:r>
        <w:rPr>
          <w:rFonts w:ascii="宋体" w:eastAsia="宋体" w:hAnsi="宋体"/>
          <w:sz w:val="20"/>
        </w:rPr>
        <w:t>文件：仪表盘</w:t>
      </w:r>
      <w:r>
        <w:rPr>
          <w:rFonts w:ascii="宋体" w:eastAsia="宋体" w:hAnsi="宋体"/>
          <w:sz w:val="20"/>
        </w:rPr>
        <w:t>\ui_main_win</w:t>
      </w:r>
      <w:r>
        <w:rPr>
          <w:rFonts w:ascii="宋体" w:eastAsia="宋体" w:hAnsi="宋体"/>
          <w:sz w:val="20"/>
        </w:rPr>
        <w:t>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28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175</w:t>
      </w:r>
      <w:r>
        <w:rPr>
          <w:rFonts w:ascii="宋体" w:eastAsia="宋体" w:hAnsi="宋体"/>
          <w:sz w:val="20"/>
        </w:rPr>
        <w:tab/>
        <w:t xml:space="preserve">        """</w:t>
      </w:r>
      <w:r>
        <w:rPr>
          <w:rFonts w:ascii="宋体" w:eastAsia="宋体" w:hAnsi="宋体"/>
          <w:sz w:val="20"/>
        </w:rPr>
        <w:t>备用方法：重新显示所有之前标记为可见的</w:t>
      </w:r>
      <w:r>
        <w:rPr>
          <w:rFonts w:ascii="宋体" w:eastAsia="宋体" w:hAnsi="宋体"/>
          <w:sz w:val="20"/>
        </w:rPr>
        <w:t>dock"""</w:t>
      </w:r>
    </w:p>
    <w:p w:rsidR="00707412" w:rsidRDefault="00886077">
      <w:r>
        <w:rPr>
          <w:rFonts w:ascii="宋体" w:eastAsia="宋体" w:hAnsi="宋体"/>
          <w:sz w:val="20"/>
        </w:rPr>
        <w:t xml:space="preserve"> 176</w:t>
      </w:r>
      <w:r>
        <w:rPr>
          <w:rFonts w:ascii="宋体" w:eastAsia="宋体" w:hAnsi="宋体"/>
          <w:sz w:val="20"/>
        </w:rPr>
        <w:tab/>
        <w:t xml:space="preserve">        for name, dock in self.docks.items():</w:t>
      </w:r>
    </w:p>
    <w:p w:rsidR="00707412" w:rsidRDefault="00886077">
      <w:r>
        <w:rPr>
          <w:rFonts w:ascii="宋体" w:eastAsia="宋体" w:hAnsi="宋体"/>
          <w:sz w:val="20"/>
        </w:rPr>
        <w:t xml:space="preserve"> 177</w:t>
      </w:r>
      <w:r>
        <w:rPr>
          <w:rFonts w:ascii="宋体" w:eastAsia="宋体" w:hAnsi="宋体"/>
          <w:sz w:val="20"/>
        </w:rPr>
        <w:tab/>
        <w:t xml:space="preserve">            if dock and hasattr(dock, '_visible_before_hide'</w:t>
      </w:r>
      <w:r>
        <w:rPr>
          <w:rFonts w:ascii="宋体" w:eastAsia="宋体" w:hAnsi="宋体"/>
          <w:sz w:val="20"/>
        </w:rPr>
        <w:t>) and dock._visible_before_hide:</w:t>
      </w:r>
    </w:p>
    <w:p w:rsidR="00707412" w:rsidRDefault="00886077">
      <w:r>
        <w:rPr>
          <w:rFonts w:ascii="宋体" w:eastAsia="宋体" w:hAnsi="宋体"/>
          <w:sz w:val="20"/>
        </w:rPr>
        <w:t xml:space="preserve"> 178</w:t>
      </w:r>
      <w:r>
        <w:rPr>
          <w:rFonts w:ascii="宋体" w:eastAsia="宋体" w:hAnsi="宋体"/>
          <w:sz w:val="20"/>
        </w:rPr>
        <w:tab/>
        <w:t xml:space="preserve">                dock.show()</w:t>
      </w:r>
    </w:p>
    <w:p w:rsidR="00707412" w:rsidRDefault="00886077">
      <w:r>
        <w:rPr>
          <w:rFonts w:ascii="宋体" w:eastAsia="宋体" w:hAnsi="宋体"/>
          <w:sz w:val="20"/>
        </w:rPr>
        <w:t xml:space="preserve"> 179</w:t>
      </w:r>
      <w:r>
        <w:rPr>
          <w:rFonts w:ascii="宋体" w:eastAsia="宋体" w:hAnsi="宋体"/>
          <w:sz w:val="20"/>
        </w:rPr>
        <w:tab/>
        <w:t xml:space="preserve">                dock.raise_()</w:t>
      </w:r>
    </w:p>
    <w:p w:rsidR="00707412" w:rsidRDefault="00886077">
      <w:r>
        <w:rPr>
          <w:rFonts w:ascii="宋体" w:eastAsia="宋体" w:hAnsi="宋体"/>
          <w:sz w:val="20"/>
        </w:rPr>
        <w:t xml:space="preserve"> 180</w:t>
      </w:r>
      <w:r>
        <w:rPr>
          <w:rFonts w:ascii="宋体" w:eastAsia="宋体" w:hAnsi="宋体"/>
          <w:sz w:val="20"/>
        </w:rPr>
        <w:tab/>
        <w:t xml:space="preserve">                debug.log_debug(f"  </w:t>
      </w:r>
      <w:r>
        <w:rPr>
          <w:rFonts w:ascii="宋体" w:eastAsia="宋体" w:hAnsi="宋体"/>
          <w:sz w:val="20"/>
        </w:rPr>
        <w:t>重新显示</w:t>
      </w:r>
      <w:r>
        <w:rPr>
          <w:rFonts w:ascii="宋体" w:eastAsia="宋体" w:hAnsi="宋体"/>
          <w:sz w:val="20"/>
        </w:rPr>
        <w:t>dock: {name}")</w:t>
      </w:r>
    </w:p>
    <w:p w:rsidR="00707412" w:rsidRDefault="00886077">
      <w:r>
        <w:rPr>
          <w:rFonts w:ascii="宋体" w:eastAsia="宋体" w:hAnsi="宋体"/>
          <w:sz w:val="20"/>
        </w:rPr>
        <w:t xml:space="preserve"> 181</w:t>
      </w:r>
      <w:r>
        <w:rPr>
          <w:rFonts w:ascii="宋体" w:eastAsia="宋体" w:hAnsi="宋体"/>
          <w:sz w:val="20"/>
        </w:rPr>
        <w:tab/>
      </w:r>
    </w:p>
    <w:p w:rsidR="00707412" w:rsidRDefault="00886077">
      <w:r>
        <w:rPr>
          <w:rFonts w:ascii="宋体" w:eastAsia="宋体" w:hAnsi="宋体"/>
          <w:sz w:val="20"/>
        </w:rPr>
        <w:t xml:space="preserve"> 182</w:t>
      </w:r>
      <w:r>
        <w:rPr>
          <w:rFonts w:ascii="宋体" w:eastAsia="宋体" w:hAnsi="宋体"/>
          <w:sz w:val="20"/>
        </w:rPr>
        <w:tab/>
        <w:t xml:space="preserve">    def _create_mock_camera_data(self):</w:t>
      </w:r>
    </w:p>
    <w:p w:rsidR="00707412" w:rsidRDefault="00886077">
      <w:r>
        <w:rPr>
          <w:rFonts w:ascii="宋体" w:eastAsia="宋体" w:hAnsi="宋体"/>
          <w:sz w:val="20"/>
        </w:rPr>
        <w:t xml:space="preserve"> 183</w:t>
      </w:r>
      <w:r>
        <w:rPr>
          <w:rFonts w:ascii="宋体" w:eastAsia="宋体" w:hAnsi="宋体"/>
          <w:sz w:val="20"/>
        </w:rPr>
        <w:tab/>
        <w:t xml:space="preserve">        """</w:t>
      </w:r>
      <w:r>
        <w:rPr>
          <w:rFonts w:ascii="宋体" w:eastAsia="宋体" w:hAnsi="宋体"/>
          <w:sz w:val="20"/>
        </w:rPr>
        <w:t>为</w:t>
      </w:r>
      <w:r>
        <w:rPr>
          <w:rFonts w:ascii="宋体" w:eastAsia="宋体" w:hAnsi="宋体"/>
          <w:sz w:val="20"/>
        </w:rPr>
        <w:t>20</w:t>
      </w:r>
      <w:r>
        <w:rPr>
          <w:rFonts w:ascii="宋体" w:eastAsia="宋体" w:hAnsi="宋体"/>
          <w:sz w:val="20"/>
        </w:rPr>
        <w:t>个相机创建模拟数据</w:t>
      </w:r>
      <w:r>
        <w:rPr>
          <w:rFonts w:ascii="宋体" w:eastAsia="宋体" w:hAnsi="宋体"/>
          <w:sz w:val="20"/>
        </w:rPr>
        <w:t>"""</w:t>
      </w:r>
    </w:p>
    <w:p w:rsidR="00707412" w:rsidRDefault="00886077">
      <w:r>
        <w:rPr>
          <w:rFonts w:ascii="宋体" w:eastAsia="宋体" w:hAnsi="宋体"/>
          <w:sz w:val="20"/>
        </w:rPr>
        <w:t xml:space="preserve"> 184</w:t>
      </w:r>
      <w:r>
        <w:rPr>
          <w:rFonts w:ascii="宋体" w:eastAsia="宋体" w:hAnsi="宋体"/>
          <w:sz w:val="20"/>
        </w:rPr>
        <w:tab/>
        <w:t xml:space="preserve">       </w:t>
      </w:r>
      <w:r>
        <w:rPr>
          <w:rFonts w:ascii="宋体" w:eastAsia="宋体" w:hAnsi="宋体"/>
          <w:sz w:val="20"/>
        </w:rPr>
        <w:t xml:space="preserve"> self.camera_data = {}</w:t>
      </w:r>
    </w:p>
    <w:p w:rsidR="00707412" w:rsidRDefault="00886077">
      <w:r>
        <w:rPr>
          <w:rFonts w:ascii="宋体" w:eastAsia="宋体" w:hAnsi="宋体"/>
          <w:sz w:val="20"/>
        </w:rPr>
        <w:t xml:space="preserve"> 185</w:t>
      </w:r>
      <w:r>
        <w:rPr>
          <w:rFonts w:ascii="宋体" w:eastAsia="宋体" w:hAnsi="宋体"/>
          <w:sz w:val="20"/>
        </w:rPr>
        <w:tab/>
        <w:t xml:space="preserve">        statuses = ["green"] * 15 + ["yellow"] * 3 + ["red"] * 2</w:t>
      </w:r>
    </w:p>
    <w:p w:rsidR="00707412" w:rsidRDefault="00886077">
      <w:r>
        <w:rPr>
          <w:rFonts w:ascii="宋体" w:eastAsia="宋体" w:hAnsi="宋体"/>
          <w:sz w:val="20"/>
        </w:rPr>
        <w:t xml:space="preserve"> 186</w:t>
      </w:r>
      <w:r>
        <w:rPr>
          <w:rFonts w:ascii="宋体" w:eastAsia="宋体" w:hAnsi="宋体"/>
          <w:sz w:val="20"/>
        </w:rPr>
        <w:tab/>
        <w:t xml:space="preserve">        random.shuffle(statuses)</w:t>
      </w:r>
    </w:p>
    <w:p w:rsidR="00707412" w:rsidRDefault="00886077">
      <w:r>
        <w:rPr>
          <w:rFonts w:ascii="宋体" w:eastAsia="宋体" w:hAnsi="宋体"/>
          <w:sz w:val="20"/>
        </w:rPr>
        <w:t xml:space="preserve"> 187</w:t>
      </w:r>
      <w:r>
        <w:rPr>
          <w:rFonts w:ascii="宋体" w:eastAsia="宋体" w:hAnsi="宋体"/>
          <w:sz w:val="20"/>
        </w:rPr>
        <w:tab/>
        <w:t xml:space="preserve">        </w:t>
      </w:r>
    </w:p>
    <w:p w:rsidR="00707412" w:rsidRDefault="00886077">
      <w:r>
        <w:rPr>
          <w:rFonts w:ascii="宋体" w:eastAsia="宋体" w:hAnsi="宋体"/>
          <w:sz w:val="20"/>
        </w:rPr>
        <w:t xml:space="preserve"> 188</w:t>
      </w:r>
      <w:r>
        <w:rPr>
          <w:rFonts w:ascii="宋体" w:eastAsia="宋体" w:hAnsi="宋体"/>
          <w:sz w:val="20"/>
        </w:rPr>
        <w:tab/>
        <w:t xml:space="preserve">        for i in range(1, 21):</w:t>
      </w:r>
    </w:p>
    <w:p w:rsidR="00707412" w:rsidRDefault="00886077">
      <w:r>
        <w:rPr>
          <w:rFonts w:ascii="宋体" w:eastAsia="宋体" w:hAnsi="宋体"/>
          <w:sz w:val="20"/>
        </w:rPr>
        <w:t xml:space="preserve"> 189</w:t>
      </w:r>
      <w:r>
        <w:rPr>
          <w:rFonts w:ascii="宋体" w:eastAsia="宋体" w:hAnsi="宋体"/>
          <w:sz w:val="20"/>
        </w:rPr>
        <w:tab/>
        <w:t xml:space="preserve">            self.camera_data[i] = {</w:t>
      </w:r>
    </w:p>
    <w:p w:rsidR="00707412" w:rsidRDefault="00886077">
      <w:r>
        <w:rPr>
          <w:rFonts w:ascii="宋体" w:eastAsia="宋体" w:hAnsi="宋体"/>
          <w:sz w:val="20"/>
        </w:rPr>
        <w:t xml:space="preserve"> 190</w:t>
      </w:r>
      <w:r>
        <w:rPr>
          <w:rFonts w:ascii="宋体" w:eastAsia="宋体" w:hAnsi="宋体"/>
          <w:sz w:val="20"/>
        </w:rPr>
        <w:tab/>
        <w:t xml:space="preserve">                "id": i,</w:t>
      </w:r>
    </w:p>
    <w:p w:rsidR="00707412" w:rsidRDefault="00886077">
      <w:r>
        <w:rPr>
          <w:rFonts w:ascii="宋体" w:eastAsia="宋体" w:hAnsi="宋体"/>
          <w:sz w:val="20"/>
        </w:rPr>
        <w:t xml:space="preserve"> 191</w:t>
      </w:r>
      <w:r>
        <w:rPr>
          <w:rFonts w:ascii="宋体" w:eastAsia="宋体" w:hAnsi="宋体"/>
          <w:sz w:val="20"/>
        </w:rPr>
        <w:tab/>
        <w:t xml:space="preserve">                "status": statuses[i-1],</w:t>
      </w:r>
    </w:p>
    <w:p w:rsidR="00707412" w:rsidRDefault="00886077">
      <w:r>
        <w:rPr>
          <w:rFonts w:ascii="宋体" w:eastAsia="宋体" w:hAnsi="宋体"/>
          <w:sz w:val="20"/>
        </w:rPr>
        <w:t xml:space="preserve"> 192</w:t>
      </w:r>
      <w:r>
        <w:rPr>
          <w:rFonts w:ascii="宋体" w:eastAsia="宋体" w:hAnsi="宋体"/>
          <w:sz w:val="20"/>
        </w:rPr>
        <w:tab/>
        <w:t xml:space="preserve">                "ip": f"192.168.1.{100+i}",</w:t>
      </w:r>
    </w:p>
    <w:p w:rsidR="00707412" w:rsidRDefault="00886077">
      <w:r>
        <w:rPr>
          <w:rFonts w:ascii="宋体" w:eastAsia="宋体" w:hAnsi="宋体"/>
          <w:sz w:val="20"/>
        </w:rPr>
        <w:t xml:space="preserve"> 193</w:t>
      </w:r>
      <w:r>
        <w:rPr>
          <w:rFonts w:ascii="宋体" w:eastAsia="宋体" w:hAnsi="宋体"/>
          <w:sz w:val="20"/>
        </w:rPr>
        <w:tab/>
        <w:t xml:space="preserve">                "subnet": "255.255.255.0",</w:t>
      </w:r>
    </w:p>
    <w:p w:rsidR="00707412" w:rsidRDefault="00886077">
      <w:r>
        <w:rPr>
          <w:rFonts w:ascii="宋体" w:eastAsia="宋体" w:hAnsi="宋体"/>
          <w:sz w:val="20"/>
        </w:rPr>
        <w:t xml:space="preserve"> 194</w:t>
      </w:r>
      <w:r>
        <w:rPr>
          <w:rFonts w:ascii="宋体" w:eastAsia="宋体" w:hAnsi="宋体"/>
          <w:sz w:val="20"/>
        </w:rPr>
        <w:tab/>
        <w:t xml:space="preserve">                "gateway": "192.168.1.1",</w:t>
      </w:r>
    </w:p>
    <w:p w:rsidR="00707412" w:rsidRDefault="00886077">
      <w:r>
        <w:rPr>
          <w:rFonts w:ascii="宋体" w:eastAsia="宋体" w:hAnsi="宋体"/>
          <w:sz w:val="20"/>
        </w:rPr>
        <w:t xml:space="preserve"> 195</w:t>
      </w:r>
      <w:r>
        <w:rPr>
          <w:rFonts w:ascii="宋体" w:eastAsia="宋体" w:hAnsi="宋体"/>
          <w:sz w:val="20"/>
        </w:rPr>
        <w:tab/>
        <w:t xml:space="preserve">                "dhcp": False,</w:t>
      </w:r>
    </w:p>
    <w:p w:rsidR="00707412" w:rsidRDefault="00886077">
      <w:r>
        <w:rPr>
          <w:rFonts w:ascii="宋体" w:eastAsia="宋体" w:hAnsi="宋体"/>
          <w:sz w:val="20"/>
        </w:rPr>
        <w:t xml:space="preserve"> 196</w:t>
      </w:r>
      <w:r>
        <w:rPr>
          <w:rFonts w:ascii="宋体" w:eastAsia="宋体" w:hAnsi="宋体"/>
          <w:sz w:val="20"/>
        </w:rPr>
        <w:tab/>
        <w:t xml:space="preserve">                "firmware": "</w:t>
      </w:r>
      <w:r>
        <w:rPr>
          <w:rFonts w:ascii="宋体" w:eastAsia="宋体" w:hAnsi="宋体"/>
          <w:sz w:val="20"/>
        </w:rPr>
        <w:t>v1.2.3",</w:t>
      </w:r>
    </w:p>
    <w:p w:rsidR="00707412" w:rsidRDefault="00886077">
      <w:r>
        <w:rPr>
          <w:rFonts w:ascii="宋体" w:eastAsia="宋体" w:hAnsi="宋体"/>
          <w:sz w:val="20"/>
        </w:rPr>
        <w:lastRenderedPageBreak/>
        <w:t xml:space="preserve"> 197</w:t>
      </w:r>
      <w:r>
        <w:rPr>
          <w:rFonts w:ascii="宋体" w:eastAsia="宋体" w:hAnsi="宋体"/>
          <w:sz w:val="20"/>
        </w:rPr>
        <w:tab/>
        <w:t xml:space="preserve">                "framerate": 210,</w:t>
      </w:r>
    </w:p>
    <w:p w:rsidR="00707412" w:rsidRDefault="00886077">
      <w:r>
        <w:rPr>
          <w:rFonts w:ascii="宋体" w:eastAsia="宋体" w:hAnsi="宋体"/>
          <w:sz w:val="20"/>
        </w:rPr>
        <w:t xml:space="preserve"> 198</w:t>
      </w:r>
      <w:r>
        <w:rPr>
          <w:rFonts w:ascii="宋体" w:eastAsia="宋体" w:hAnsi="宋体"/>
          <w:sz w:val="20"/>
        </w:rPr>
        <w:tab/>
        <w:t xml:space="preserve">                "resolution": "2048x1536",</w:t>
      </w:r>
    </w:p>
    <w:p w:rsidR="00707412" w:rsidRDefault="00886077">
      <w:r>
        <w:rPr>
          <w:rFonts w:ascii="宋体" w:eastAsia="宋体" w:hAnsi="宋体"/>
          <w:sz w:val="20"/>
        </w:rPr>
        <w:t xml:space="preserve"> 199</w:t>
      </w:r>
      <w:r>
        <w:rPr>
          <w:rFonts w:ascii="宋体" w:eastAsia="宋体" w:hAnsi="宋体"/>
          <w:sz w:val="20"/>
        </w:rPr>
        <w:tab/>
        <w:t xml:space="preserve">                "exposure": random.randint(40, 80),</w:t>
      </w:r>
    </w:p>
    <w:p w:rsidR="00707412" w:rsidRDefault="00886077">
      <w:r>
        <w:rPr>
          <w:rFonts w:ascii="宋体" w:eastAsia="宋体" w:hAnsi="宋体"/>
          <w:sz w:val="20"/>
        </w:rPr>
        <w:t xml:space="preserve"> 200</w:t>
      </w:r>
      <w:r>
        <w:rPr>
          <w:rFonts w:ascii="宋体" w:eastAsia="宋体" w:hAnsi="宋体"/>
          <w:sz w:val="20"/>
        </w:rPr>
        <w:tab/>
        <w:t xml:space="preserve">                "threshold": random.randint(30, 70),</w:t>
      </w:r>
    </w:p>
    <w:p w:rsidR="00707412" w:rsidRDefault="00886077">
      <w:r>
        <w:rPr>
          <w:rFonts w:ascii="宋体" w:eastAsia="宋体" w:hAnsi="宋体"/>
          <w:sz w:val="20"/>
        </w:rPr>
        <w:t xml:space="preserve"> 201</w:t>
      </w:r>
      <w:r>
        <w:rPr>
          <w:rFonts w:ascii="宋体" w:eastAsia="宋体" w:hAnsi="宋体"/>
          <w:sz w:val="20"/>
        </w:rPr>
        <w:tab/>
      </w:r>
      <w:r>
        <w:rPr>
          <w:rFonts w:ascii="宋体" w:eastAsia="宋体" w:hAnsi="宋体"/>
          <w:sz w:val="20"/>
        </w:rPr>
        <w:t xml:space="preserve">                "led_brightness": random.randint(70, 100),</w:t>
      </w:r>
    </w:p>
    <w:p w:rsidR="00707412" w:rsidRDefault="00886077">
      <w:r>
        <w:rPr>
          <w:rFonts w:ascii="宋体" w:eastAsia="宋体" w:hAnsi="宋体"/>
          <w:sz w:val="20"/>
        </w:rPr>
        <w:t xml:space="preserve"> 202</w:t>
      </w:r>
      <w:r>
        <w:rPr>
          <w:rFonts w:ascii="宋体" w:eastAsia="宋体" w:hAnsi="宋体"/>
          <w:sz w:val="20"/>
        </w:rPr>
        <w:tab/>
        <w:t xml:space="preserve">                "marker_min_size": 5,</w:t>
      </w:r>
    </w:p>
    <w:p w:rsidR="00707412" w:rsidRDefault="00886077">
      <w:r>
        <w:rPr>
          <w:rFonts w:ascii="宋体" w:eastAsia="宋体" w:hAnsi="宋体"/>
          <w:sz w:val="20"/>
        </w:rPr>
        <w:t xml:space="preserve"> 203</w:t>
      </w:r>
      <w:r>
        <w:rPr>
          <w:rFonts w:ascii="宋体" w:eastAsia="宋体" w:hAnsi="宋体"/>
          <w:sz w:val="20"/>
        </w:rPr>
        <w:tab/>
        <w:t xml:space="preserve">                "marker_max_size": 120,</w:t>
      </w:r>
    </w:p>
    <w:p w:rsidR="00707412" w:rsidRDefault="00886077">
      <w:r>
        <w:rPr>
          <w:rFonts w:ascii="宋体" w:eastAsia="宋体" w:hAnsi="宋体"/>
          <w:sz w:val="20"/>
        </w:rPr>
        <w:t xml:space="preserve"> 204</w:t>
      </w:r>
      <w:r>
        <w:rPr>
          <w:rFonts w:ascii="宋体" w:eastAsia="宋体" w:hAnsi="宋体"/>
          <w:sz w:val="20"/>
        </w:rPr>
        <w:tab/>
        <w:t xml:space="preserve">                "sync_mode": "</w:t>
      </w:r>
      <w:r>
        <w:rPr>
          <w:rFonts w:ascii="宋体" w:eastAsia="宋体" w:hAnsi="宋体"/>
          <w:sz w:val="20"/>
        </w:rPr>
        <w:t>外部同步</w:t>
      </w:r>
      <w:r>
        <w:rPr>
          <w:rFonts w:ascii="宋体" w:eastAsia="宋体" w:hAnsi="宋体"/>
          <w:sz w:val="20"/>
        </w:rPr>
        <w:t>"</w:t>
      </w:r>
    </w:p>
    <w:p w:rsidR="00707412" w:rsidRDefault="00886077">
      <w:r>
        <w:rPr>
          <w:rFonts w:ascii="宋体" w:eastAsia="宋体" w:hAnsi="宋体"/>
          <w:sz w:val="20"/>
        </w:rPr>
        <w:t xml:space="preserve"> 205</w:t>
      </w:r>
      <w:r>
        <w:rPr>
          <w:rFonts w:ascii="宋体" w:eastAsia="宋体" w:hAnsi="宋体"/>
          <w:sz w:val="20"/>
        </w:rPr>
        <w:tab/>
        <w:t xml:space="preserve">            }</w:t>
      </w:r>
    </w:p>
    <w:p w:rsidR="00707412" w:rsidRDefault="00886077">
      <w:r>
        <w:rPr>
          <w:rFonts w:ascii="宋体" w:eastAsia="宋体" w:hAnsi="宋体"/>
          <w:sz w:val="20"/>
        </w:rPr>
        <w:t xml:space="preserve"> 206</w:t>
      </w:r>
      <w:r>
        <w:rPr>
          <w:rFonts w:ascii="宋体" w:eastAsia="宋体" w:hAnsi="宋体"/>
          <w:sz w:val="20"/>
        </w:rPr>
        <w:tab/>
      </w:r>
    </w:p>
    <w:p w:rsidR="00707412" w:rsidRDefault="00886077">
      <w:r>
        <w:rPr>
          <w:rFonts w:ascii="宋体" w:eastAsia="宋体" w:hAnsi="宋体"/>
          <w:sz w:val="20"/>
        </w:rPr>
        <w:t xml:space="preserve"> 207</w:t>
      </w:r>
      <w:r>
        <w:rPr>
          <w:rFonts w:ascii="宋体" w:eastAsia="宋体" w:hAnsi="宋体"/>
          <w:sz w:val="20"/>
        </w:rPr>
        <w:tab/>
        <w:t xml:space="preserve">    def setup_ui(self):</w:t>
      </w:r>
    </w:p>
    <w:p w:rsidR="00707412" w:rsidRDefault="00886077">
      <w:r>
        <w:rPr>
          <w:rFonts w:ascii="宋体" w:eastAsia="宋体" w:hAnsi="宋体"/>
          <w:sz w:val="20"/>
        </w:rPr>
        <w:t xml:space="preserve"> 208</w:t>
      </w:r>
      <w:r>
        <w:rPr>
          <w:rFonts w:ascii="宋体" w:eastAsia="宋体" w:hAnsi="宋体"/>
          <w:sz w:val="20"/>
        </w:rPr>
        <w:tab/>
        <w:t xml:space="preserve">        s</w:t>
      </w:r>
      <w:r>
        <w:rPr>
          <w:rFonts w:ascii="宋体" w:eastAsia="宋体" w:hAnsi="宋体"/>
          <w:sz w:val="20"/>
        </w:rPr>
        <w:t>elf.canvas = BackgroundWidget("</w:t>
      </w:r>
      <w:r>
        <w:rPr>
          <w:rFonts w:ascii="宋体" w:eastAsia="宋体" w:hAnsi="宋体"/>
          <w:sz w:val="20"/>
        </w:rPr>
        <w:t>背景</w:t>
      </w:r>
      <w:r>
        <w:rPr>
          <w:rFonts w:ascii="宋体" w:eastAsia="宋体" w:hAnsi="宋体"/>
          <w:sz w:val="20"/>
        </w:rPr>
        <w:t>.png", 0.5)</w:t>
      </w:r>
    </w:p>
    <w:p w:rsidR="00707412" w:rsidRDefault="00886077">
      <w:r>
        <w:rPr>
          <w:rFonts w:ascii="宋体" w:eastAsia="宋体" w:hAnsi="宋体"/>
          <w:sz w:val="20"/>
        </w:rPr>
        <w:t xml:space="preserve"> 209</w:t>
      </w:r>
      <w:r>
        <w:rPr>
          <w:rFonts w:ascii="宋体" w:eastAsia="宋体" w:hAnsi="宋体"/>
          <w:sz w:val="20"/>
        </w:rPr>
        <w:tab/>
        <w:t xml:space="preserve">        self.setCentralWidget(self.canvas)</w:t>
      </w:r>
    </w:p>
    <w:p w:rsidR="00707412" w:rsidRDefault="00886077">
      <w:r>
        <w:rPr>
          <w:rFonts w:ascii="宋体" w:eastAsia="宋体" w:hAnsi="宋体"/>
          <w:sz w:val="20"/>
        </w:rPr>
        <w:t xml:space="preserve"> 210</w:t>
      </w:r>
      <w:r>
        <w:rPr>
          <w:rFonts w:ascii="宋体" w:eastAsia="宋体" w:hAnsi="宋体"/>
          <w:sz w:val="20"/>
        </w:rPr>
        <w:tab/>
      </w:r>
    </w:p>
    <w:p w:rsidR="00707412" w:rsidRDefault="00886077">
      <w:r>
        <w:rPr>
          <w:rFonts w:ascii="宋体" w:eastAsia="宋体" w:hAnsi="宋体"/>
          <w:sz w:val="20"/>
        </w:rPr>
        <w:t xml:space="preserve"> 211</w:t>
      </w:r>
      <w:r>
        <w:rPr>
          <w:rFonts w:ascii="宋体" w:eastAsia="宋体" w:hAnsi="宋体"/>
          <w:sz w:val="20"/>
        </w:rPr>
        <w:tab/>
        <w:t xml:space="preserve">        self.toolbar = QToolBar("</w:t>
      </w:r>
      <w:r>
        <w:rPr>
          <w:rFonts w:ascii="宋体" w:eastAsia="宋体" w:hAnsi="宋体"/>
          <w:sz w:val="20"/>
        </w:rPr>
        <w:t>主工具栏</w:t>
      </w:r>
      <w:r>
        <w:rPr>
          <w:rFonts w:ascii="宋体" w:eastAsia="宋体" w:hAnsi="宋体"/>
          <w:sz w:val="20"/>
        </w:rPr>
        <w:t>")</w:t>
      </w:r>
    </w:p>
    <w:p w:rsidR="00707412" w:rsidRDefault="00886077">
      <w:r>
        <w:rPr>
          <w:rFonts w:ascii="宋体" w:eastAsia="宋体" w:hAnsi="宋体"/>
          <w:sz w:val="20"/>
        </w:rPr>
        <w:t xml:space="preserve"> 212</w:t>
      </w:r>
      <w:r>
        <w:rPr>
          <w:rFonts w:ascii="宋体" w:eastAsia="宋体" w:hAnsi="宋体"/>
          <w:sz w:val="20"/>
        </w:rPr>
        <w:tab/>
        <w:t xml:space="preserve">        self.addToolBar(self.toolbar)</w:t>
      </w:r>
    </w:p>
    <w:p w:rsidR="00707412" w:rsidRDefault="00886077">
      <w:r>
        <w:rPr>
          <w:rFonts w:ascii="宋体" w:eastAsia="宋体" w:hAnsi="宋体"/>
          <w:sz w:val="20"/>
        </w:rPr>
        <w:t xml:space="preserve"> 213</w:t>
      </w:r>
      <w:r>
        <w:rPr>
          <w:rFonts w:ascii="宋体" w:eastAsia="宋体" w:hAnsi="宋体"/>
          <w:sz w:val="20"/>
        </w:rPr>
        <w:tab/>
      </w:r>
    </w:p>
    <w:p w:rsidR="00707412" w:rsidRDefault="00886077">
      <w:r>
        <w:rPr>
          <w:rFonts w:ascii="宋体" w:eastAsia="宋体" w:hAnsi="宋体"/>
          <w:sz w:val="20"/>
        </w:rPr>
        <w:t xml:space="preserve"> 214</w:t>
      </w:r>
      <w:r>
        <w:rPr>
          <w:rFonts w:ascii="宋体" w:eastAsia="宋体" w:hAnsi="宋体"/>
          <w:sz w:val="20"/>
        </w:rPr>
        <w:tab/>
        <w:t xml:space="preserve">        # --- </w:t>
      </w:r>
      <w:r>
        <w:rPr>
          <w:rFonts w:ascii="宋体" w:eastAsia="宋体" w:hAnsi="宋体"/>
          <w:sz w:val="20"/>
        </w:rPr>
        <w:t>创建</w:t>
      </w:r>
      <w:r>
        <w:rPr>
          <w:rFonts w:ascii="宋体" w:eastAsia="宋体" w:hAnsi="宋体"/>
          <w:sz w:val="20"/>
        </w:rPr>
        <w:t xml:space="preserve"> Docks ---</w:t>
      </w:r>
    </w:p>
    <w:p w:rsidR="00707412" w:rsidRDefault="00886077">
      <w:r>
        <w:rPr>
          <w:rFonts w:ascii="宋体" w:eastAsia="宋体" w:hAnsi="宋体"/>
          <w:sz w:val="20"/>
        </w:rPr>
        <w:t xml:space="preserve"> 215</w:t>
      </w:r>
      <w:r>
        <w:rPr>
          <w:rFonts w:ascii="宋体" w:eastAsia="宋体" w:hAnsi="宋体"/>
          <w:sz w:val="20"/>
        </w:rPr>
        <w:tab/>
      </w:r>
      <w:r>
        <w:rPr>
          <w:rFonts w:ascii="宋体" w:eastAsia="宋体" w:hAnsi="宋体"/>
          <w:sz w:val="20"/>
        </w:rPr>
        <w:t xml:space="preserve">        self.docks['</w:t>
      </w:r>
      <w:r>
        <w:rPr>
          <w:rFonts w:ascii="宋体" w:eastAsia="宋体" w:hAnsi="宋体"/>
          <w:sz w:val="20"/>
        </w:rPr>
        <w:t>系统</w:t>
      </w:r>
      <w:r>
        <w:rPr>
          <w:rFonts w:ascii="宋体" w:eastAsia="宋体" w:hAnsi="宋体"/>
          <w:sz w:val="20"/>
        </w:rPr>
        <w:t>'] = Docks.create_system_dock(self)</w:t>
      </w:r>
    </w:p>
    <w:p w:rsidR="00707412" w:rsidRDefault="00886077">
      <w:r>
        <w:rPr>
          <w:rFonts w:ascii="宋体" w:eastAsia="宋体" w:hAnsi="宋体"/>
          <w:sz w:val="20"/>
        </w:rPr>
        <w:t xml:space="preserve"> 216</w:t>
      </w:r>
      <w:r>
        <w:rPr>
          <w:rFonts w:ascii="宋体" w:eastAsia="宋体" w:hAnsi="宋体"/>
          <w:sz w:val="20"/>
        </w:rPr>
        <w:tab/>
        <w:t xml:space="preserve">        self.docks['</w:t>
      </w:r>
      <w:r>
        <w:rPr>
          <w:rFonts w:ascii="宋体" w:eastAsia="宋体" w:hAnsi="宋体"/>
          <w:sz w:val="20"/>
        </w:rPr>
        <w:t>通讯</w:t>
      </w:r>
      <w:r>
        <w:rPr>
          <w:rFonts w:ascii="宋体" w:eastAsia="宋体" w:hAnsi="宋体"/>
          <w:sz w:val="20"/>
        </w:rPr>
        <w:t xml:space="preserve">'] = Docks.create_comm_dock(self)  # </w:t>
      </w:r>
      <w:r>
        <w:rPr>
          <w:rFonts w:ascii="宋体" w:eastAsia="宋体" w:hAnsi="宋体"/>
          <w:sz w:val="20"/>
        </w:rPr>
        <w:t>现在包含电力模块</w:t>
      </w:r>
    </w:p>
    <w:p w:rsidR="00707412" w:rsidRDefault="00886077">
      <w:r>
        <w:rPr>
          <w:rFonts w:ascii="宋体" w:eastAsia="宋体" w:hAnsi="宋体"/>
          <w:sz w:val="20"/>
        </w:rPr>
        <w:t xml:space="preserve"> 217</w:t>
      </w:r>
      <w:r>
        <w:rPr>
          <w:rFonts w:ascii="宋体" w:eastAsia="宋体" w:hAnsi="宋体"/>
          <w:sz w:val="20"/>
        </w:rPr>
        <w:tab/>
        <w:t xml:space="preserve">        # </w:t>
      </w:r>
      <w:r>
        <w:rPr>
          <w:rFonts w:ascii="宋体" w:eastAsia="宋体" w:hAnsi="宋体"/>
          <w:sz w:val="20"/>
        </w:rPr>
        <w:t>电力模块（电流、电压、功率）已整合到通讯</w:t>
      </w:r>
      <w:r>
        <w:rPr>
          <w:rFonts w:ascii="宋体" w:eastAsia="宋体" w:hAnsi="宋体"/>
          <w:sz w:val="20"/>
        </w:rPr>
        <w:t>dock</w:t>
      </w:r>
      <w:r>
        <w:rPr>
          <w:rFonts w:ascii="宋体" w:eastAsia="宋体" w:hAnsi="宋体"/>
          <w:sz w:val="20"/>
        </w:rPr>
        <w:t>中，不再创建独立</w:t>
      </w:r>
      <w:r>
        <w:rPr>
          <w:rFonts w:ascii="宋体" w:eastAsia="宋体" w:hAnsi="宋体"/>
          <w:sz w:val="20"/>
        </w:rPr>
        <w:t>dock</w:t>
      </w:r>
    </w:p>
    <w:p w:rsidR="00707412" w:rsidRDefault="00886077">
      <w:r>
        <w:rPr>
          <w:rFonts w:ascii="宋体" w:eastAsia="宋体" w:hAnsi="宋体"/>
          <w:sz w:val="20"/>
        </w:rPr>
        <w:t xml:space="preserve"> 218</w:t>
      </w:r>
      <w:r>
        <w:rPr>
          <w:rFonts w:ascii="宋体" w:eastAsia="宋体" w:hAnsi="宋体"/>
          <w:sz w:val="20"/>
        </w:rPr>
        <w:tab/>
        <w:t xml:space="preserve">        self.docks['</w:t>
      </w:r>
      <w:r>
        <w:rPr>
          <w:rFonts w:ascii="宋体" w:eastAsia="宋体" w:hAnsi="宋体"/>
          <w:sz w:val="20"/>
        </w:rPr>
        <w:t>环境</w:t>
      </w:r>
      <w:r>
        <w:rPr>
          <w:rFonts w:ascii="宋体" w:eastAsia="宋体" w:hAnsi="宋体"/>
          <w:sz w:val="20"/>
        </w:rPr>
        <w:t>'] = Docks.create_env_dock(self)</w:t>
      </w:r>
    </w:p>
    <w:p w:rsidR="00707412" w:rsidRDefault="00886077">
      <w:r>
        <w:rPr>
          <w:rFonts w:ascii="宋体" w:eastAsia="宋体" w:hAnsi="宋体"/>
          <w:sz w:val="20"/>
        </w:rPr>
        <w:t xml:space="preserve"> 219</w:t>
      </w:r>
      <w:r>
        <w:rPr>
          <w:rFonts w:ascii="宋体" w:eastAsia="宋体" w:hAnsi="宋体"/>
          <w:sz w:val="20"/>
        </w:rPr>
        <w:tab/>
        <w:t xml:space="preserve">        </w:t>
      </w:r>
      <w:r>
        <w:rPr>
          <w:rFonts w:ascii="宋体" w:eastAsia="宋体" w:hAnsi="宋体"/>
          <w:sz w:val="20"/>
        </w:rPr>
        <w:t>self.docks['</w:t>
      </w:r>
      <w:r>
        <w:rPr>
          <w:rFonts w:ascii="宋体" w:eastAsia="宋体" w:hAnsi="宋体"/>
          <w:sz w:val="20"/>
        </w:rPr>
        <w:t>日志</w:t>
      </w:r>
      <w:r>
        <w:rPr>
          <w:rFonts w:ascii="宋体" w:eastAsia="宋体" w:hAnsi="宋体"/>
          <w:sz w:val="20"/>
        </w:rPr>
        <w:t>'] = Docks.create_log_dock(self)</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220</w:t>
      </w:r>
      <w:r>
        <w:rPr>
          <w:rFonts w:ascii="宋体" w:eastAsia="宋体" w:hAnsi="宋体"/>
          <w:sz w:val="20"/>
          <w:lang w:eastAsia="zh-CN"/>
        </w:rPr>
        <w:tab/>
        <w:t xml:space="preserve">        # </w:t>
      </w:r>
      <w:r>
        <w:rPr>
          <w:rFonts w:ascii="宋体" w:eastAsia="宋体" w:hAnsi="宋体"/>
          <w:sz w:val="20"/>
          <w:lang w:eastAsia="zh-CN"/>
        </w:rPr>
        <w:t>俯仰、造雨、示踪整合为一个组合</w:t>
      </w:r>
      <w:r>
        <w:rPr>
          <w:rFonts w:ascii="宋体" w:eastAsia="宋体" w:hAnsi="宋体"/>
          <w:sz w:val="20"/>
          <w:lang w:eastAsia="zh-CN"/>
        </w:rPr>
        <w:t>dock</w:t>
      </w:r>
    </w:p>
    <w:p w:rsidR="00707412" w:rsidRDefault="00886077">
      <w:r>
        <w:rPr>
          <w:rFonts w:ascii="宋体" w:eastAsia="宋体" w:hAnsi="宋体"/>
          <w:sz w:val="20"/>
          <w:lang w:eastAsia="zh-CN"/>
        </w:rPr>
        <w:t xml:space="preserve"> </w:t>
      </w:r>
      <w:r>
        <w:rPr>
          <w:rFonts w:ascii="宋体" w:eastAsia="宋体" w:hAnsi="宋体"/>
          <w:sz w:val="20"/>
        </w:rPr>
        <w:t>221</w:t>
      </w:r>
      <w:r>
        <w:rPr>
          <w:rFonts w:ascii="宋体" w:eastAsia="宋体" w:hAnsi="宋体"/>
          <w:sz w:val="20"/>
        </w:rPr>
        <w:tab/>
        <w:t xml:space="preserve">        self.docks['</w:t>
      </w:r>
      <w:r>
        <w:rPr>
          <w:rFonts w:ascii="宋体" w:eastAsia="宋体" w:hAnsi="宋体"/>
          <w:sz w:val="20"/>
        </w:rPr>
        <w:t>俯仰</w:t>
      </w:r>
      <w:r>
        <w:rPr>
          <w:rFonts w:ascii="宋体" w:eastAsia="宋体" w:hAnsi="宋体"/>
          <w:sz w:val="20"/>
        </w:rPr>
        <w:t>·</w:t>
      </w:r>
      <w:r>
        <w:rPr>
          <w:rFonts w:ascii="宋体" w:eastAsia="宋体" w:hAnsi="宋体"/>
          <w:sz w:val="20"/>
        </w:rPr>
        <w:t>造雨</w:t>
      </w:r>
      <w:r>
        <w:rPr>
          <w:rFonts w:ascii="宋体" w:eastAsia="宋体" w:hAnsi="宋体"/>
          <w:sz w:val="20"/>
        </w:rPr>
        <w:t>·</w:t>
      </w:r>
      <w:r>
        <w:rPr>
          <w:rFonts w:ascii="宋体" w:eastAsia="宋体" w:hAnsi="宋体"/>
          <w:sz w:val="20"/>
        </w:rPr>
        <w:t>示踪</w:t>
      </w:r>
      <w:r>
        <w:rPr>
          <w:rFonts w:ascii="宋体" w:eastAsia="宋体" w:hAnsi="宋体"/>
          <w:sz w:val="20"/>
        </w:rPr>
        <w:t>'] = Docks.create_combined_pitch_rain_trace_dock(self)</w:t>
      </w:r>
    </w:p>
    <w:p w:rsidR="00707412" w:rsidRDefault="00707412"/>
    <w:p w:rsidR="00707412" w:rsidRDefault="00886077">
      <w:r>
        <w:rPr>
          <w:rFonts w:ascii="宋体" w:eastAsia="宋体" w:hAnsi="宋体"/>
          <w:sz w:val="20"/>
        </w:rPr>
        <w:t xml:space="preserve"> 222</w:t>
      </w:r>
      <w:r>
        <w:rPr>
          <w:rFonts w:ascii="宋体" w:eastAsia="宋体" w:hAnsi="宋体"/>
          <w:sz w:val="20"/>
        </w:rPr>
        <w:tab/>
        <w:t xml:space="preserve">        self.docks['</w:t>
      </w:r>
      <w:r>
        <w:rPr>
          <w:rFonts w:ascii="宋体" w:eastAsia="宋体" w:hAnsi="宋体"/>
          <w:sz w:val="20"/>
        </w:rPr>
        <w:t>风机</w:t>
      </w:r>
      <w:r>
        <w:rPr>
          <w:rFonts w:ascii="宋体" w:eastAsia="宋体" w:hAnsi="宋体"/>
          <w:sz w:val="20"/>
        </w:rPr>
        <w:t>'] = Docks.create_fan_dock(self)</w:t>
      </w:r>
    </w:p>
    <w:p w:rsidR="00707412" w:rsidRDefault="00886077">
      <w:r>
        <w:rPr>
          <w:rFonts w:ascii="宋体" w:eastAsia="宋体" w:hAnsi="宋体"/>
          <w:sz w:val="20"/>
        </w:rPr>
        <w:lastRenderedPageBreak/>
        <w:t xml:space="preserve"> 223</w:t>
      </w:r>
      <w:r>
        <w:rPr>
          <w:rFonts w:ascii="宋体" w:eastAsia="宋体" w:hAnsi="宋体"/>
          <w:sz w:val="20"/>
        </w:rPr>
        <w:tab/>
      </w:r>
    </w:p>
    <w:p w:rsidR="00707412" w:rsidRDefault="00886077">
      <w:r>
        <w:rPr>
          <w:rFonts w:ascii="宋体" w:eastAsia="宋体" w:hAnsi="宋体"/>
          <w:sz w:val="20"/>
        </w:rPr>
        <w:t xml:space="preserve"> 224</w:t>
      </w:r>
      <w:r>
        <w:rPr>
          <w:rFonts w:ascii="宋体" w:eastAsia="宋体" w:hAnsi="宋体"/>
          <w:sz w:val="20"/>
        </w:rPr>
        <w:tab/>
        <w:t xml:space="preserve">        self.c</w:t>
      </w:r>
      <w:r>
        <w:rPr>
          <w:rFonts w:ascii="宋体" w:eastAsia="宋体" w:hAnsi="宋体"/>
          <w:sz w:val="20"/>
        </w:rPr>
        <w:t>amera_status_lights = []</w:t>
      </w:r>
    </w:p>
    <w:p w:rsidR="00707412" w:rsidRDefault="00886077">
      <w:r>
        <w:rPr>
          <w:rFonts w:ascii="宋体" w:eastAsia="宋体" w:hAnsi="宋体"/>
          <w:sz w:val="20"/>
        </w:rPr>
        <w:t>--------------------------------------------------------------------------------</w:t>
      </w:r>
    </w:p>
    <w:p w:rsidR="00707412" w:rsidRDefault="00886077">
      <w:r>
        <w:rPr>
          <w:rFonts w:ascii="宋体" w:eastAsia="宋体" w:hAnsi="宋体"/>
          <w:sz w:val="20"/>
        </w:rPr>
        <w:t>文件：仪表盘</w:t>
      </w:r>
      <w:r>
        <w:rPr>
          <w:rFonts w:ascii="宋体" w:eastAsia="宋体" w:hAnsi="宋体"/>
          <w:sz w:val="20"/>
        </w:rPr>
        <w:t>\ui_main_window.py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29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225</w:t>
      </w:r>
      <w:r>
        <w:rPr>
          <w:rFonts w:ascii="宋体" w:eastAsia="宋体" w:hAnsi="宋体"/>
          <w:sz w:val="20"/>
        </w:rPr>
        <w:tab/>
        <w:t xml:space="preserve">        self.docks['</w:t>
      </w:r>
      <w:r>
        <w:rPr>
          <w:rFonts w:ascii="宋体" w:eastAsia="宋体" w:hAnsi="宋体"/>
          <w:sz w:val="20"/>
        </w:rPr>
        <w:t>动捕</w:t>
      </w:r>
      <w:r>
        <w:rPr>
          <w:rFonts w:ascii="宋体" w:eastAsia="宋体" w:hAnsi="宋体"/>
          <w:sz w:val="20"/>
        </w:rPr>
        <w:t>'] = Doc</w:t>
      </w:r>
      <w:r>
        <w:rPr>
          <w:rFonts w:ascii="宋体" w:eastAsia="宋体" w:hAnsi="宋体"/>
          <w:sz w:val="20"/>
        </w:rPr>
        <w:t>ks.create_motion_capture_dock(self)</w:t>
      </w:r>
    </w:p>
    <w:p w:rsidR="00707412" w:rsidRDefault="00886077">
      <w:r>
        <w:rPr>
          <w:rFonts w:ascii="宋体" w:eastAsia="宋体" w:hAnsi="宋体"/>
          <w:sz w:val="20"/>
        </w:rPr>
        <w:t xml:space="preserve"> 226</w:t>
      </w:r>
      <w:r>
        <w:rPr>
          <w:rFonts w:ascii="宋体" w:eastAsia="宋体" w:hAnsi="宋体"/>
          <w:sz w:val="20"/>
        </w:rPr>
        <w:tab/>
      </w:r>
    </w:p>
    <w:p w:rsidR="00707412" w:rsidRDefault="00886077">
      <w:r>
        <w:rPr>
          <w:rFonts w:ascii="宋体" w:eastAsia="宋体" w:hAnsi="宋体"/>
          <w:sz w:val="20"/>
        </w:rPr>
        <w:t xml:space="preserve"> 227</w:t>
      </w:r>
      <w:r>
        <w:rPr>
          <w:rFonts w:ascii="宋体" w:eastAsia="宋体" w:hAnsi="宋体"/>
          <w:sz w:val="20"/>
        </w:rPr>
        <w:tab/>
        <w:t xml:space="preserve">        self.docks['</w:t>
      </w:r>
      <w:r>
        <w:rPr>
          <w:rFonts w:ascii="宋体" w:eastAsia="宋体" w:hAnsi="宋体"/>
          <w:sz w:val="20"/>
        </w:rPr>
        <w:t>标定</w:t>
      </w:r>
      <w:r>
        <w:rPr>
          <w:rFonts w:ascii="宋体" w:eastAsia="宋体" w:hAnsi="宋体"/>
          <w:sz w:val="20"/>
        </w:rPr>
        <w:t>'] = Docks.create_calibration_dock(self)</w:t>
      </w:r>
    </w:p>
    <w:p w:rsidR="00707412" w:rsidRDefault="00886077">
      <w:r>
        <w:rPr>
          <w:rFonts w:ascii="宋体" w:eastAsia="宋体" w:hAnsi="宋体"/>
          <w:sz w:val="20"/>
        </w:rPr>
        <w:t xml:space="preserve"> 228</w:t>
      </w:r>
      <w:r>
        <w:rPr>
          <w:rFonts w:ascii="宋体" w:eastAsia="宋体" w:hAnsi="宋体"/>
          <w:sz w:val="20"/>
        </w:rPr>
        <w:tab/>
        <w:t xml:space="preserve">        self.docks['</w:t>
      </w:r>
      <w:r>
        <w:rPr>
          <w:rFonts w:ascii="宋体" w:eastAsia="宋体" w:hAnsi="宋体"/>
          <w:sz w:val="20"/>
        </w:rPr>
        <w:t>仿真</w:t>
      </w:r>
      <w:r>
        <w:rPr>
          <w:rFonts w:ascii="宋体" w:eastAsia="宋体" w:hAnsi="宋体"/>
          <w:sz w:val="20"/>
        </w:rPr>
        <w:t>'] = Docks.create_simulation_dock(self)</w:t>
      </w:r>
    </w:p>
    <w:p w:rsidR="00707412" w:rsidRDefault="00886077">
      <w:r>
        <w:rPr>
          <w:rFonts w:ascii="宋体" w:eastAsia="宋体" w:hAnsi="宋体"/>
          <w:sz w:val="20"/>
        </w:rPr>
        <w:t xml:space="preserve"> 229</w:t>
      </w:r>
      <w:r>
        <w:rPr>
          <w:rFonts w:ascii="宋体" w:eastAsia="宋体" w:hAnsi="宋体"/>
          <w:sz w:val="20"/>
        </w:rPr>
        <w:tab/>
        <w:t xml:space="preserve">        self.docks['</w:t>
      </w:r>
      <w:r>
        <w:rPr>
          <w:rFonts w:ascii="宋体" w:eastAsia="宋体" w:hAnsi="宋体"/>
          <w:sz w:val="20"/>
        </w:rPr>
        <w:t>训练</w:t>
      </w:r>
      <w:r>
        <w:rPr>
          <w:rFonts w:ascii="宋体" w:eastAsia="宋体" w:hAnsi="宋体"/>
          <w:sz w:val="20"/>
        </w:rPr>
        <w:t>'] = Docks.create_training_dock(self)</w:t>
      </w:r>
    </w:p>
    <w:p w:rsidR="00707412" w:rsidRDefault="00886077">
      <w:r>
        <w:rPr>
          <w:rFonts w:ascii="宋体" w:eastAsia="宋体" w:hAnsi="宋体"/>
          <w:sz w:val="20"/>
        </w:rPr>
        <w:t xml:space="preserve"> 230</w:t>
      </w:r>
      <w:r>
        <w:rPr>
          <w:rFonts w:ascii="宋体" w:eastAsia="宋体" w:hAnsi="宋体"/>
          <w:sz w:val="20"/>
        </w:rPr>
        <w:tab/>
        <w:t xml:space="preserve">        s</w:t>
      </w:r>
      <w:r>
        <w:rPr>
          <w:rFonts w:ascii="宋体" w:eastAsia="宋体" w:hAnsi="宋体"/>
          <w:sz w:val="20"/>
        </w:rPr>
        <w:t>elf.docks['</w:t>
      </w:r>
      <w:r>
        <w:rPr>
          <w:rFonts w:ascii="宋体" w:eastAsia="宋体" w:hAnsi="宋体"/>
          <w:sz w:val="20"/>
        </w:rPr>
        <w:t>设置</w:t>
      </w:r>
      <w:r>
        <w:rPr>
          <w:rFonts w:ascii="宋体" w:eastAsia="宋体" w:hAnsi="宋体"/>
          <w:sz w:val="20"/>
        </w:rPr>
        <w:t>'] = Docks.create_settings_dock(self)</w:t>
      </w:r>
    </w:p>
    <w:p w:rsidR="00707412" w:rsidRDefault="00886077">
      <w:r>
        <w:rPr>
          <w:rFonts w:ascii="宋体" w:eastAsia="宋体" w:hAnsi="宋体"/>
          <w:sz w:val="20"/>
        </w:rPr>
        <w:t xml:space="preserve"> 231</w:t>
      </w:r>
      <w:r>
        <w:rPr>
          <w:rFonts w:ascii="宋体" w:eastAsia="宋体" w:hAnsi="宋体"/>
          <w:sz w:val="20"/>
        </w:rPr>
        <w:tab/>
      </w:r>
    </w:p>
    <w:p w:rsidR="00707412" w:rsidRDefault="00886077">
      <w:r>
        <w:rPr>
          <w:rFonts w:ascii="宋体" w:eastAsia="宋体" w:hAnsi="宋体"/>
          <w:sz w:val="20"/>
        </w:rPr>
        <w:t xml:space="preserve"> 232</w:t>
      </w:r>
      <w:r>
        <w:rPr>
          <w:rFonts w:ascii="宋体" w:eastAsia="宋体" w:hAnsi="宋体"/>
          <w:sz w:val="20"/>
        </w:rPr>
        <w:tab/>
        <w:t xml:space="preserve">        self.docks['TCP/IP</w:t>
      </w:r>
      <w:r>
        <w:rPr>
          <w:rFonts w:ascii="宋体" w:eastAsia="宋体" w:hAnsi="宋体"/>
          <w:sz w:val="20"/>
        </w:rPr>
        <w:t>设置</w:t>
      </w:r>
      <w:r>
        <w:rPr>
          <w:rFonts w:ascii="宋体" w:eastAsia="宋体" w:hAnsi="宋体"/>
          <w:sz w:val="20"/>
        </w:rPr>
        <w:t>'] = Docks.create_tcp_settings_dock(self)</w:t>
      </w:r>
    </w:p>
    <w:p w:rsidR="00707412" w:rsidRDefault="00886077">
      <w:r>
        <w:rPr>
          <w:rFonts w:ascii="宋体" w:eastAsia="宋体" w:hAnsi="宋体"/>
          <w:sz w:val="20"/>
        </w:rPr>
        <w:t xml:space="preserve"> 233</w:t>
      </w:r>
      <w:r>
        <w:rPr>
          <w:rFonts w:ascii="宋体" w:eastAsia="宋体" w:hAnsi="宋体"/>
          <w:sz w:val="20"/>
        </w:rPr>
        <w:tab/>
        <w:t xml:space="preserve">        self.docks['Modbus RTU</w:t>
      </w:r>
      <w:r>
        <w:rPr>
          <w:rFonts w:ascii="宋体" w:eastAsia="宋体" w:hAnsi="宋体"/>
          <w:sz w:val="20"/>
        </w:rPr>
        <w:t>设置</w:t>
      </w:r>
      <w:r>
        <w:rPr>
          <w:rFonts w:ascii="宋体" w:eastAsia="宋体" w:hAnsi="宋体"/>
          <w:sz w:val="20"/>
        </w:rPr>
        <w:t>'] = Docks.create_modbus_settings_dock(self)</w:t>
      </w:r>
    </w:p>
    <w:p w:rsidR="00707412" w:rsidRDefault="00886077">
      <w:r>
        <w:rPr>
          <w:rFonts w:ascii="宋体" w:eastAsia="宋体" w:hAnsi="宋体"/>
          <w:sz w:val="20"/>
        </w:rPr>
        <w:t xml:space="preserve"> 234</w:t>
      </w:r>
      <w:r>
        <w:rPr>
          <w:rFonts w:ascii="宋体" w:eastAsia="宋体" w:hAnsi="宋体"/>
          <w:sz w:val="20"/>
        </w:rPr>
        <w:tab/>
        <w:t xml:space="preserve">        self.docks['EtherCAT</w:t>
      </w:r>
      <w:r>
        <w:rPr>
          <w:rFonts w:ascii="宋体" w:eastAsia="宋体" w:hAnsi="宋体"/>
          <w:sz w:val="20"/>
        </w:rPr>
        <w:t>设置</w:t>
      </w:r>
      <w:r>
        <w:rPr>
          <w:rFonts w:ascii="宋体" w:eastAsia="宋体" w:hAnsi="宋体"/>
          <w:sz w:val="20"/>
        </w:rPr>
        <w:t>'] = Do</w:t>
      </w:r>
      <w:r>
        <w:rPr>
          <w:rFonts w:ascii="宋体" w:eastAsia="宋体" w:hAnsi="宋体"/>
          <w:sz w:val="20"/>
        </w:rPr>
        <w:t>cks.create_ethercat_settings_dock(self)</w:t>
      </w:r>
    </w:p>
    <w:p w:rsidR="00707412" w:rsidRDefault="00886077">
      <w:r>
        <w:rPr>
          <w:rFonts w:ascii="宋体" w:eastAsia="宋体" w:hAnsi="宋体"/>
          <w:sz w:val="20"/>
        </w:rPr>
        <w:t xml:space="preserve"> 235</w:t>
      </w:r>
      <w:r>
        <w:rPr>
          <w:rFonts w:ascii="宋体" w:eastAsia="宋体" w:hAnsi="宋体"/>
          <w:sz w:val="20"/>
        </w:rPr>
        <w:tab/>
        <w:t xml:space="preserve">        self.docks['API</w:t>
      </w:r>
      <w:r>
        <w:rPr>
          <w:rFonts w:ascii="宋体" w:eastAsia="宋体" w:hAnsi="宋体"/>
          <w:sz w:val="20"/>
        </w:rPr>
        <w:t>设置</w:t>
      </w:r>
      <w:r>
        <w:rPr>
          <w:rFonts w:ascii="宋体" w:eastAsia="宋体" w:hAnsi="宋体"/>
          <w:sz w:val="20"/>
        </w:rPr>
        <w:t>'] = Docks.create_api_settings_dock(self)</w:t>
      </w:r>
    </w:p>
    <w:p w:rsidR="00707412" w:rsidRDefault="00886077">
      <w:r>
        <w:rPr>
          <w:rFonts w:ascii="宋体" w:eastAsia="宋体" w:hAnsi="宋体"/>
          <w:sz w:val="20"/>
        </w:rPr>
        <w:t xml:space="preserve"> 236</w:t>
      </w:r>
      <w:r>
        <w:rPr>
          <w:rFonts w:ascii="宋体" w:eastAsia="宋体" w:hAnsi="宋体"/>
          <w:sz w:val="20"/>
        </w:rPr>
        <w:tab/>
      </w:r>
    </w:p>
    <w:p w:rsidR="00707412" w:rsidRDefault="00886077">
      <w:r>
        <w:rPr>
          <w:rFonts w:ascii="宋体" w:eastAsia="宋体" w:hAnsi="宋体"/>
          <w:sz w:val="20"/>
        </w:rPr>
        <w:t xml:space="preserve"> 237</w:t>
      </w:r>
      <w:r>
        <w:rPr>
          <w:rFonts w:ascii="宋体" w:eastAsia="宋体" w:hAnsi="宋体"/>
          <w:sz w:val="20"/>
        </w:rPr>
        <w:tab/>
        <w:t xml:space="preserve">        # --- </w:t>
      </w:r>
      <w:r>
        <w:rPr>
          <w:rFonts w:ascii="宋体" w:eastAsia="宋体" w:hAnsi="宋体"/>
          <w:sz w:val="20"/>
        </w:rPr>
        <w:t>创建单例和隐藏的</w:t>
      </w:r>
      <w:r>
        <w:rPr>
          <w:rFonts w:ascii="宋体" w:eastAsia="宋体" w:hAnsi="宋体"/>
          <w:sz w:val="20"/>
        </w:rPr>
        <w:t xml:space="preserve"> Docks ---</w:t>
      </w:r>
    </w:p>
    <w:p w:rsidR="00707412" w:rsidRDefault="00886077">
      <w:r>
        <w:rPr>
          <w:rFonts w:ascii="宋体" w:eastAsia="宋体" w:hAnsi="宋体"/>
          <w:sz w:val="20"/>
        </w:rPr>
        <w:t xml:space="preserve"> 238</w:t>
      </w:r>
      <w:r>
        <w:rPr>
          <w:rFonts w:ascii="宋体" w:eastAsia="宋体" w:hAnsi="宋体"/>
          <w:sz w:val="20"/>
        </w:rPr>
        <w:tab/>
        <w:t xml:space="preserve">        # Parent is None to be a true top-level window, not constrained by the main window</w:t>
      </w:r>
    </w:p>
    <w:p w:rsidR="00707412" w:rsidRDefault="00886077">
      <w:r>
        <w:rPr>
          <w:rFonts w:ascii="宋体" w:eastAsia="宋体" w:hAnsi="宋体"/>
          <w:sz w:val="20"/>
        </w:rPr>
        <w:t xml:space="preserve"> 239</w:t>
      </w:r>
      <w:r>
        <w:rPr>
          <w:rFonts w:ascii="宋体" w:eastAsia="宋体" w:hAnsi="宋体"/>
          <w:sz w:val="20"/>
        </w:rPr>
        <w:tab/>
        <w:t xml:space="preserve">        self.camera_settings_dock = CameraSettingsDock(self.canvas)</w:t>
      </w:r>
    </w:p>
    <w:p w:rsidR="00707412" w:rsidRDefault="00886077">
      <w:r>
        <w:rPr>
          <w:rFonts w:ascii="宋体" w:eastAsia="宋体" w:hAnsi="宋体"/>
          <w:sz w:val="20"/>
        </w:rPr>
        <w:t xml:space="preserve"> 240</w:t>
      </w:r>
      <w:r>
        <w:rPr>
          <w:rFonts w:ascii="宋体" w:eastAsia="宋体" w:hAnsi="宋体"/>
          <w:sz w:val="20"/>
        </w:rPr>
        <w:tab/>
        <w:t xml:space="preserve">        self.docks['</w:t>
      </w:r>
      <w:r>
        <w:rPr>
          <w:rFonts w:ascii="宋体" w:eastAsia="宋体" w:hAnsi="宋体"/>
          <w:sz w:val="20"/>
        </w:rPr>
        <w:t>相机详细设置</w:t>
      </w:r>
      <w:r>
        <w:rPr>
          <w:rFonts w:ascii="宋体" w:eastAsia="宋体" w:hAnsi="宋体"/>
          <w:sz w:val="20"/>
        </w:rPr>
        <w:t>'] = self.camera_settings_dock</w:t>
      </w:r>
    </w:p>
    <w:p w:rsidR="00707412" w:rsidRDefault="00886077">
      <w:r>
        <w:rPr>
          <w:rFonts w:ascii="宋体" w:eastAsia="宋体" w:hAnsi="宋体"/>
          <w:sz w:val="20"/>
        </w:rPr>
        <w:t xml:space="preserve"> 241</w:t>
      </w:r>
      <w:r>
        <w:rPr>
          <w:rFonts w:ascii="宋体" w:eastAsia="宋体" w:hAnsi="宋体"/>
          <w:sz w:val="20"/>
        </w:rPr>
        <w:tab/>
        <w:t xml:space="preserve">        self.camera_settings_dock.hide()</w:t>
      </w:r>
    </w:p>
    <w:p w:rsidR="00707412" w:rsidRDefault="00886077">
      <w:r>
        <w:rPr>
          <w:rFonts w:ascii="宋体" w:eastAsia="宋体" w:hAnsi="宋体"/>
          <w:sz w:val="20"/>
        </w:rPr>
        <w:t xml:space="preserve"> 242</w:t>
      </w:r>
      <w:r>
        <w:rPr>
          <w:rFonts w:ascii="宋体" w:eastAsia="宋体" w:hAnsi="宋体"/>
          <w:sz w:val="20"/>
        </w:rPr>
        <w:tab/>
        <w:t xml:space="preserve">        self.docks['</w:t>
      </w:r>
      <w:r>
        <w:rPr>
          <w:rFonts w:ascii="宋体" w:eastAsia="宋体" w:hAnsi="宋体"/>
          <w:sz w:val="20"/>
        </w:rPr>
        <w:t>相机详细设置</w:t>
      </w:r>
      <w:r>
        <w:rPr>
          <w:rFonts w:ascii="宋体" w:eastAsia="宋体" w:hAnsi="宋体"/>
          <w:sz w:val="20"/>
        </w:rPr>
        <w:t>'] = self.camera_settings_dock</w:t>
      </w:r>
    </w:p>
    <w:p w:rsidR="00707412" w:rsidRDefault="00886077">
      <w:r>
        <w:rPr>
          <w:rFonts w:ascii="宋体" w:eastAsia="宋体" w:hAnsi="宋体"/>
          <w:sz w:val="20"/>
        </w:rPr>
        <w:t xml:space="preserve"> 243</w:t>
      </w:r>
      <w:r>
        <w:rPr>
          <w:rFonts w:ascii="宋体" w:eastAsia="宋体" w:hAnsi="宋体"/>
          <w:sz w:val="20"/>
        </w:rPr>
        <w:tab/>
      </w:r>
      <w:r>
        <w:rPr>
          <w:rFonts w:ascii="宋体" w:eastAsia="宋体" w:hAnsi="宋体"/>
          <w:sz w:val="20"/>
        </w:rPr>
        <w:t xml:space="preserve">        self.camera_settings_dock.hide()</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244</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lastRenderedPageBreak/>
        <w:t xml:space="preserve"> 245</w:t>
      </w:r>
      <w:r>
        <w:rPr>
          <w:rFonts w:ascii="宋体" w:eastAsia="宋体" w:hAnsi="宋体"/>
          <w:sz w:val="20"/>
          <w:lang w:eastAsia="zh-CN"/>
        </w:rPr>
        <w:tab/>
        <w:t xml:space="preserve">        # --- </w:t>
      </w:r>
      <w:r>
        <w:rPr>
          <w:rFonts w:ascii="宋体" w:eastAsia="宋体" w:hAnsi="宋体"/>
          <w:sz w:val="20"/>
          <w:lang w:eastAsia="zh-CN"/>
        </w:rPr>
        <w:t>创建动捕视场</w:t>
      </w:r>
      <w:r>
        <w:rPr>
          <w:rFonts w:ascii="宋体" w:eastAsia="宋体" w:hAnsi="宋体"/>
          <w:sz w:val="20"/>
          <w:lang w:eastAsia="zh-CN"/>
        </w:rPr>
        <w:t>Dock ---</w:t>
      </w:r>
    </w:p>
    <w:p w:rsidR="00707412" w:rsidRDefault="00886077">
      <w:r>
        <w:rPr>
          <w:rFonts w:ascii="宋体" w:eastAsia="宋体" w:hAnsi="宋体"/>
          <w:sz w:val="20"/>
          <w:lang w:eastAsia="zh-CN"/>
        </w:rPr>
        <w:t xml:space="preserve"> </w:t>
      </w:r>
      <w:r>
        <w:rPr>
          <w:rFonts w:ascii="宋体" w:eastAsia="宋体" w:hAnsi="宋体"/>
          <w:sz w:val="20"/>
        </w:rPr>
        <w:t>246</w:t>
      </w:r>
      <w:r>
        <w:rPr>
          <w:rFonts w:ascii="宋体" w:eastAsia="宋体" w:hAnsi="宋体"/>
          <w:sz w:val="20"/>
        </w:rPr>
        <w:tab/>
        <w:t xml:space="preserve">        self.docks['</w:t>
      </w:r>
      <w:r>
        <w:rPr>
          <w:rFonts w:ascii="宋体" w:eastAsia="宋体" w:hAnsi="宋体"/>
          <w:sz w:val="20"/>
        </w:rPr>
        <w:t>动捕视场</w:t>
      </w:r>
      <w:r>
        <w:rPr>
          <w:rFonts w:ascii="宋体" w:eastAsia="宋体" w:hAnsi="宋体"/>
          <w:sz w:val="20"/>
        </w:rPr>
        <w:t>'] = Docks.create_motion_capture_view_dock(self)</w:t>
      </w:r>
    </w:p>
    <w:p w:rsidR="00707412" w:rsidRDefault="00886077">
      <w:r>
        <w:rPr>
          <w:rFonts w:ascii="宋体" w:eastAsia="宋体" w:hAnsi="宋体"/>
          <w:sz w:val="20"/>
        </w:rPr>
        <w:t xml:space="preserve"> 247</w:t>
      </w:r>
      <w:r>
        <w:rPr>
          <w:rFonts w:ascii="宋体" w:eastAsia="宋体" w:hAnsi="宋体"/>
          <w:sz w:val="20"/>
        </w:rPr>
        <w:tab/>
        <w:t xml:space="preserve">        self.docks['</w:t>
      </w:r>
      <w:r>
        <w:rPr>
          <w:rFonts w:ascii="宋体" w:eastAsia="宋体" w:hAnsi="宋体"/>
          <w:sz w:val="20"/>
        </w:rPr>
        <w:t>动捕视场</w:t>
      </w:r>
      <w:r>
        <w:rPr>
          <w:rFonts w:ascii="宋体" w:eastAsia="宋体" w:hAnsi="宋体"/>
          <w:sz w:val="20"/>
        </w:rPr>
        <w:t>'].hide()</w:t>
      </w:r>
    </w:p>
    <w:p w:rsidR="00707412" w:rsidRDefault="00886077">
      <w:r>
        <w:rPr>
          <w:rFonts w:ascii="宋体" w:eastAsia="宋体" w:hAnsi="宋体"/>
          <w:sz w:val="20"/>
        </w:rPr>
        <w:t xml:space="preserve"> 248</w:t>
      </w:r>
      <w:r>
        <w:rPr>
          <w:rFonts w:ascii="宋体" w:eastAsia="宋体" w:hAnsi="宋体"/>
          <w:sz w:val="20"/>
        </w:rPr>
        <w:tab/>
      </w:r>
    </w:p>
    <w:p w:rsidR="00707412" w:rsidRDefault="00886077">
      <w:r>
        <w:rPr>
          <w:rFonts w:ascii="宋体" w:eastAsia="宋体" w:hAnsi="宋体"/>
          <w:sz w:val="20"/>
        </w:rPr>
        <w:t xml:space="preserve"> 249</w:t>
      </w:r>
      <w:r>
        <w:rPr>
          <w:rFonts w:ascii="宋体" w:eastAsia="宋体" w:hAnsi="宋体"/>
          <w:sz w:val="20"/>
        </w:rPr>
        <w:tab/>
        <w:t xml:space="preserve">        # --- </w:t>
      </w:r>
      <w:r>
        <w:rPr>
          <w:rFonts w:ascii="宋体" w:eastAsia="宋体" w:hAnsi="宋体"/>
          <w:sz w:val="20"/>
        </w:rPr>
        <w:t>创建传感器数据</w:t>
      </w:r>
      <w:r>
        <w:rPr>
          <w:rFonts w:ascii="宋体" w:eastAsia="宋体" w:hAnsi="宋体"/>
          <w:sz w:val="20"/>
        </w:rPr>
        <w:t>Dock ---</w:t>
      </w:r>
    </w:p>
    <w:p w:rsidR="00707412" w:rsidRDefault="00886077">
      <w:r>
        <w:rPr>
          <w:rFonts w:ascii="宋体" w:eastAsia="宋体" w:hAnsi="宋体"/>
          <w:sz w:val="20"/>
        </w:rPr>
        <w:t xml:space="preserve"> 250</w:t>
      </w:r>
      <w:r>
        <w:rPr>
          <w:rFonts w:ascii="宋体" w:eastAsia="宋体" w:hAnsi="宋体"/>
          <w:sz w:val="20"/>
        </w:rPr>
        <w:tab/>
        <w:t xml:space="preserve">        self</w:t>
      </w:r>
      <w:r>
        <w:rPr>
          <w:rFonts w:ascii="宋体" w:eastAsia="宋体" w:hAnsi="宋体"/>
          <w:sz w:val="20"/>
        </w:rPr>
        <w:t>.docks['</w:t>
      </w:r>
      <w:r>
        <w:rPr>
          <w:rFonts w:ascii="宋体" w:eastAsia="宋体" w:hAnsi="宋体"/>
          <w:sz w:val="20"/>
        </w:rPr>
        <w:t>传感器数据</w:t>
      </w:r>
      <w:r>
        <w:rPr>
          <w:rFonts w:ascii="宋体" w:eastAsia="宋体" w:hAnsi="宋体"/>
          <w:sz w:val="20"/>
        </w:rPr>
        <w:t>'] = create_sensor_data_dock(self)</w:t>
      </w:r>
    </w:p>
    <w:p w:rsidR="00707412" w:rsidRDefault="00886077">
      <w:r>
        <w:rPr>
          <w:rFonts w:ascii="宋体" w:eastAsia="宋体" w:hAnsi="宋体"/>
          <w:sz w:val="20"/>
        </w:rPr>
        <w:t xml:space="preserve"> 251</w:t>
      </w:r>
      <w:r>
        <w:rPr>
          <w:rFonts w:ascii="宋体" w:eastAsia="宋体" w:hAnsi="宋体"/>
          <w:sz w:val="20"/>
        </w:rPr>
        <w:tab/>
        <w:t xml:space="preserve">        self.docks['</w:t>
      </w:r>
      <w:r>
        <w:rPr>
          <w:rFonts w:ascii="宋体" w:eastAsia="宋体" w:hAnsi="宋体"/>
          <w:sz w:val="20"/>
        </w:rPr>
        <w:t>传感器数据</w:t>
      </w:r>
      <w:r>
        <w:rPr>
          <w:rFonts w:ascii="宋体" w:eastAsia="宋体" w:hAnsi="宋体"/>
          <w:sz w:val="20"/>
        </w:rPr>
        <w:t>'].hide()</w:t>
      </w:r>
    </w:p>
    <w:p w:rsidR="00707412" w:rsidRDefault="00886077">
      <w:r>
        <w:rPr>
          <w:rFonts w:ascii="宋体" w:eastAsia="宋体" w:hAnsi="宋体"/>
          <w:sz w:val="20"/>
        </w:rPr>
        <w:t xml:space="preserve"> 252</w:t>
      </w:r>
      <w:r>
        <w:rPr>
          <w:rFonts w:ascii="宋体" w:eastAsia="宋体" w:hAnsi="宋体"/>
          <w:sz w:val="20"/>
        </w:rPr>
        <w:tab/>
      </w:r>
    </w:p>
    <w:p w:rsidR="00707412" w:rsidRDefault="00886077">
      <w:r>
        <w:rPr>
          <w:rFonts w:ascii="宋体" w:eastAsia="宋体" w:hAnsi="宋体"/>
          <w:sz w:val="20"/>
        </w:rPr>
        <w:t xml:space="preserve"> 253</w:t>
      </w:r>
      <w:r>
        <w:rPr>
          <w:rFonts w:ascii="宋体" w:eastAsia="宋体" w:hAnsi="宋体"/>
          <w:sz w:val="20"/>
        </w:rPr>
        <w:tab/>
        <w:t xml:space="preserve">        # Position default Docks - </w:t>
      </w:r>
      <w:r>
        <w:rPr>
          <w:rFonts w:ascii="宋体" w:eastAsia="宋体" w:hAnsi="宋体"/>
          <w:sz w:val="20"/>
        </w:rPr>
        <w:t>设置默认</w:t>
      </w:r>
      <w:r>
        <w:rPr>
          <w:rFonts w:ascii="宋体" w:eastAsia="宋体" w:hAnsi="宋体"/>
          <w:sz w:val="20"/>
        </w:rPr>
        <w:t>dock</w:t>
      </w:r>
      <w:r>
        <w:rPr>
          <w:rFonts w:ascii="宋体" w:eastAsia="宋体" w:hAnsi="宋体"/>
          <w:sz w:val="20"/>
        </w:rPr>
        <w:t>的位置</w:t>
      </w:r>
    </w:p>
    <w:p w:rsidR="00707412" w:rsidRDefault="00886077">
      <w:r>
        <w:rPr>
          <w:rFonts w:ascii="宋体" w:eastAsia="宋体" w:hAnsi="宋体"/>
          <w:sz w:val="20"/>
        </w:rPr>
        <w:t xml:space="preserve"> 254</w:t>
      </w:r>
      <w:r>
        <w:rPr>
          <w:rFonts w:ascii="宋体" w:eastAsia="宋体" w:hAnsi="宋体"/>
          <w:sz w:val="20"/>
        </w:rPr>
        <w:tab/>
        <w:t xml:space="preserve">        self.docks['</w:t>
      </w:r>
      <w:r>
        <w:rPr>
          <w:rFonts w:ascii="宋体" w:eastAsia="宋体" w:hAnsi="宋体"/>
          <w:sz w:val="20"/>
        </w:rPr>
        <w:t>系统</w:t>
      </w:r>
      <w:r>
        <w:rPr>
          <w:rFonts w:ascii="宋体" w:eastAsia="宋体" w:hAnsi="宋体"/>
          <w:sz w:val="20"/>
        </w:rPr>
        <w:t>'].move(20, 10); self.docks['</w:t>
      </w:r>
      <w:r>
        <w:rPr>
          <w:rFonts w:ascii="宋体" w:eastAsia="宋体" w:hAnsi="宋体"/>
          <w:sz w:val="20"/>
        </w:rPr>
        <w:t>系统</w:t>
      </w:r>
      <w:r>
        <w:rPr>
          <w:rFonts w:ascii="宋体" w:eastAsia="宋体" w:hAnsi="宋体"/>
          <w:sz w:val="20"/>
        </w:rPr>
        <w:t>'].resize(250, 135)</w:t>
      </w:r>
    </w:p>
    <w:p w:rsidR="00707412" w:rsidRDefault="00886077">
      <w:r>
        <w:rPr>
          <w:rFonts w:ascii="宋体" w:eastAsia="宋体" w:hAnsi="宋体"/>
          <w:sz w:val="20"/>
        </w:rPr>
        <w:t xml:space="preserve"> 255</w:t>
      </w:r>
      <w:r>
        <w:rPr>
          <w:rFonts w:ascii="宋体" w:eastAsia="宋体" w:hAnsi="宋体"/>
          <w:sz w:val="20"/>
        </w:rPr>
        <w:tab/>
        <w:t xml:space="preserve">        self.docks['</w:t>
      </w:r>
      <w:r>
        <w:rPr>
          <w:rFonts w:ascii="宋体" w:eastAsia="宋体" w:hAnsi="宋体"/>
          <w:sz w:val="20"/>
        </w:rPr>
        <w:t>通讯</w:t>
      </w:r>
      <w:r>
        <w:rPr>
          <w:rFonts w:ascii="宋体" w:eastAsia="宋体" w:hAnsi="宋体"/>
          <w:sz w:val="20"/>
        </w:rPr>
        <w:t>'].mo</w:t>
      </w:r>
      <w:r>
        <w:rPr>
          <w:rFonts w:ascii="宋体" w:eastAsia="宋体" w:hAnsi="宋体"/>
          <w:sz w:val="20"/>
        </w:rPr>
        <w:t>ve(280, 10); self.docks['</w:t>
      </w:r>
      <w:r>
        <w:rPr>
          <w:rFonts w:ascii="宋体" w:eastAsia="宋体" w:hAnsi="宋体"/>
          <w:sz w:val="20"/>
        </w:rPr>
        <w:t>通讯</w:t>
      </w:r>
      <w:r>
        <w:rPr>
          <w:rFonts w:ascii="宋体" w:eastAsia="宋体" w:hAnsi="宋体"/>
          <w:sz w:val="20"/>
        </w:rPr>
        <w:t>'].resize(910, 310)</w:t>
      </w:r>
    </w:p>
    <w:p w:rsidR="00707412" w:rsidRDefault="00886077">
      <w:r>
        <w:rPr>
          <w:rFonts w:ascii="宋体" w:eastAsia="宋体" w:hAnsi="宋体"/>
          <w:sz w:val="20"/>
        </w:rPr>
        <w:t xml:space="preserve"> 256</w:t>
      </w:r>
      <w:r>
        <w:rPr>
          <w:rFonts w:ascii="宋体" w:eastAsia="宋体" w:hAnsi="宋体"/>
          <w:sz w:val="20"/>
        </w:rPr>
        <w:tab/>
        <w:t xml:space="preserve">        self.docks['</w:t>
      </w:r>
      <w:r>
        <w:rPr>
          <w:rFonts w:ascii="宋体" w:eastAsia="宋体" w:hAnsi="宋体"/>
          <w:sz w:val="20"/>
        </w:rPr>
        <w:t>环境</w:t>
      </w:r>
      <w:r>
        <w:rPr>
          <w:rFonts w:ascii="宋体" w:eastAsia="宋体" w:hAnsi="宋体"/>
          <w:sz w:val="20"/>
        </w:rPr>
        <w:t>'].move(20, 330); self.docks['</w:t>
      </w:r>
      <w:r>
        <w:rPr>
          <w:rFonts w:ascii="宋体" w:eastAsia="宋体" w:hAnsi="宋体"/>
          <w:sz w:val="20"/>
        </w:rPr>
        <w:t>环境</w:t>
      </w:r>
      <w:r>
        <w:rPr>
          <w:rFonts w:ascii="宋体" w:eastAsia="宋体" w:hAnsi="宋体"/>
          <w:sz w:val="20"/>
        </w:rPr>
        <w:t>'].resize(350, 300)</w:t>
      </w:r>
    </w:p>
    <w:p w:rsidR="00707412" w:rsidRDefault="00886077">
      <w:r>
        <w:rPr>
          <w:rFonts w:ascii="宋体" w:eastAsia="宋体" w:hAnsi="宋体"/>
          <w:sz w:val="20"/>
        </w:rPr>
        <w:t xml:space="preserve"> 257</w:t>
      </w:r>
      <w:r>
        <w:rPr>
          <w:rFonts w:ascii="宋体" w:eastAsia="宋体" w:hAnsi="宋体"/>
          <w:sz w:val="20"/>
        </w:rPr>
        <w:tab/>
        <w:t xml:space="preserve">        self.docks['</w:t>
      </w:r>
      <w:r>
        <w:rPr>
          <w:rFonts w:ascii="宋体" w:eastAsia="宋体" w:hAnsi="宋体"/>
          <w:sz w:val="20"/>
        </w:rPr>
        <w:t>日志</w:t>
      </w:r>
      <w:r>
        <w:rPr>
          <w:rFonts w:ascii="宋体" w:eastAsia="宋体" w:hAnsi="宋体"/>
          <w:sz w:val="20"/>
        </w:rPr>
        <w:t>'].move(390, 330); self.docks['</w:t>
      </w:r>
      <w:r>
        <w:rPr>
          <w:rFonts w:ascii="宋体" w:eastAsia="宋体" w:hAnsi="宋体"/>
          <w:sz w:val="20"/>
        </w:rPr>
        <w:t>日志</w:t>
      </w:r>
      <w:r>
        <w:rPr>
          <w:rFonts w:ascii="宋体" w:eastAsia="宋体" w:hAnsi="宋体"/>
          <w:sz w:val="20"/>
        </w:rPr>
        <w:t>'].resize(800, 300)</w:t>
      </w:r>
    </w:p>
    <w:p w:rsidR="00707412" w:rsidRDefault="00886077">
      <w:r>
        <w:rPr>
          <w:rFonts w:ascii="宋体" w:eastAsia="宋体" w:hAnsi="宋体"/>
          <w:sz w:val="20"/>
        </w:rPr>
        <w:t xml:space="preserve"> 258</w:t>
      </w:r>
      <w:r>
        <w:rPr>
          <w:rFonts w:ascii="宋体" w:eastAsia="宋体" w:hAnsi="宋体"/>
          <w:sz w:val="20"/>
        </w:rPr>
        <w:tab/>
      </w:r>
    </w:p>
    <w:p w:rsidR="00707412" w:rsidRDefault="00886077">
      <w:r>
        <w:rPr>
          <w:rFonts w:ascii="宋体" w:eastAsia="宋体" w:hAnsi="宋体"/>
          <w:sz w:val="20"/>
        </w:rPr>
        <w:t xml:space="preserve"> 259</w:t>
      </w:r>
      <w:r>
        <w:rPr>
          <w:rFonts w:ascii="宋体" w:eastAsia="宋体" w:hAnsi="宋体"/>
          <w:sz w:val="20"/>
        </w:rPr>
        <w:tab/>
        <w:t xml:space="preserve">        # Hide all non-default docks in</w:t>
      </w:r>
      <w:r>
        <w:rPr>
          <w:rFonts w:ascii="宋体" w:eastAsia="宋体" w:hAnsi="宋体"/>
          <w:sz w:val="20"/>
        </w:rPr>
        <w:t>itially</w:t>
      </w:r>
    </w:p>
    <w:p w:rsidR="00707412" w:rsidRDefault="00886077">
      <w:r>
        <w:rPr>
          <w:rFonts w:ascii="宋体" w:eastAsia="宋体" w:hAnsi="宋体"/>
          <w:sz w:val="20"/>
        </w:rPr>
        <w:t xml:space="preserve"> 260</w:t>
      </w:r>
      <w:r>
        <w:rPr>
          <w:rFonts w:ascii="宋体" w:eastAsia="宋体" w:hAnsi="宋体"/>
          <w:sz w:val="20"/>
        </w:rPr>
        <w:tab/>
        <w:t xml:space="preserve">        default_docks = ['</w:t>
      </w:r>
      <w:r>
        <w:rPr>
          <w:rFonts w:ascii="宋体" w:eastAsia="宋体" w:hAnsi="宋体"/>
          <w:sz w:val="20"/>
        </w:rPr>
        <w:t>系统</w:t>
      </w:r>
      <w:r>
        <w:rPr>
          <w:rFonts w:ascii="宋体" w:eastAsia="宋体" w:hAnsi="宋体"/>
          <w:sz w:val="20"/>
        </w:rPr>
        <w:t>', '</w:t>
      </w:r>
      <w:r>
        <w:rPr>
          <w:rFonts w:ascii="宋体" w:eastAsia="宋体" w:hAnsi="宋体"/>
          <w:sz w:val="20"/>
        </w:rPr>
        <w:t>通讯</w:t>
      </w:r>
      <w:r>
        <w:rPr>
          <w:rFonts w:ascii="宋体" w:eastAsia="宋体" w:hAnsi="宋体"/>
          <w:sz w:val="20"/>
        </w:rPr>
        <w:t>', '</w:t>
      </w:r>
      <w:r>
        <w:rPr>
          <w:rFonts w:ascii="宋体" w:eastAsia="宋体" w:hAnsi="宋体"/>
          <w:sz w:val="20"/>
        </w:rPr>
        <w:t>环境</w:t>
      </w:r>
      <w:r>
        <w:rPr>
          <w:rFonts w:ascii="宋体" w:eastAsia="宋体" w:hAnsi="宋体"/>
          <w:sz w:val="20"/>
        </w:rPr>
        <w:t>', '</w:t>
      </w:r>
      <w:r>
        <w:rPr>
          <w:rFonts w:ascii="宋体" w:eastAsia="宋体" w:hAnsi="宋体"/>
          <w:sz w:val="20"/>
        </w:rPr>
        <w:t>日志</w:t>
      </w:r>
      <w:r>
        <w:rPr>
          <w:rFonts w:ascii="宋体" w:eastAsia="宋体" w:hAnsi="宋体"/>
          <w:sz w:val="20"/>
        </w:rPr>
        <w:t>']</w:t>
      </w:r>
    </w:p>
    <w:p w:rsidR="00707412" w:rsidRDefault="00886077">
      <w:r>
        <w:rPr>
          <w:rFonts w:ascii="宋体" w:eastAsia="宋体" w:hAnsi="宋体"/>
          <w:sz w:val="20"/>
        </w:rPr>
        <w:t xml:space="preserve"> 261</w:t>
      </w:r>
      <w:r>
        <w:rPr>
          <w:rFonts w:ascii="宋体" w:eastAsia="宋体" w:hAnsi="宋体"/>
          <w:sz w:val="20"/>
        </w:rPr>
        <w:tab/>
        <w:t xml:space="preserve">        for name, dock in self.docks.items():</w:t>
      </w:r>
    </w:p>
    <w:p w:rsidR="00707412" w:rsidRDefault="00886077">
      <w:r>
        <w:rPr>
          <w:rFonts w:ascii="宋体" w:eastAsia="宋体" w:hAnsi="宋体"/>
          <w:sz w:val="20"/>
        </w:rPr>
        <w:t xml:space="preserve"> 262</w:t>
      </w:r>
      <w:r>
        <w:rPr>
          <w:rFonts w:ascii="宋体" w:eastAsia="宋体" w:hAnsi="宋体"/>
          <w:sz w:val="20"/>
        </w:rPr>
        <w:tab/>
        <w:t xml:space="preserve">            if name not in default_docks:</w:t>
      </w:r>
    </w:p>
    <w:p w:rsidR="00707412" w:rsidRDefault="00886077">
      <w:r>
        <w:rPr>
          <w:rFonts w:ascii="宋体" w:eastAsia="宋体" w:hAnsi="宋体"/>
          <w:sz w:val="20"/>
        </w:rPr>
        <w:t xml:space="preserve"> 263</w:t>
      </w:r>
      <w:r>
        <w:rPr>
          <w:rFonts w:ascii="宋体" w:eastAsia="宋体" w:hAnsi="宋体"/>
          <w:sz w:val="20"/>
        </w:rPr>
        <w:tab/>
        <w:t xml:space="preserve">                dock.hide()</w:t>
      </w:r>
    </w:p>
    <w:p w:rsidR="00707412" w:rsidRDefault="00886077">
      <w:r>
        <w:rPr>
          <w:rFonts w:ascii="宋体" w:eastAsia="宋体" w:hAnsi="宋体"/>
          <w:sz w:val="20"/>
        </w:rPr>
        <w:t xml:space="preserve"> 264</w:t>
      </w:r>
      <w:r>
        <w:rPr>
          <w:rFonts w:ascii="宋体" w:eastAsia="宋体" w:hAnsi="宋体"/>
          <w:sz w:val="20"/>
        </w:rPr>
        <w:tab/>
        <w:t xml:space="preserve">            else:</w:t>
      </w:r>
    </w:p>
    <w:p w:rsidR="00707412" w:rsidRDefault="00886077">
      <w:r>
        <w:rPr>
          <w:rFonts w:ascii="宋体" w:eastAsia="宋体" w:hAnsi="宋体"/>
          <w:sz w:val="20"/>
        </w:rPr>
        <w:t xml:space="preserve"> 265</w:t>
      </w:r>
      <w:r>
        <w:rPr>
          <w:rFonts w:ascii="宋体" w:eastAsia="宋体" w:hAnsi="宋体"/>
          <w:sz w:val="20"/>
        </w:rPr>
        <w:tab/>
        <w:t xml:space="preserve">                # </w:t>
      </w:r>
      <w:r>
        <w:rPr>
          <w:rFonts w:ascii="宋体" w:eastAsia="宋体" w:hAnsi="宋体"/>
          <w:sz w:val="20"/>
        </w:rPr>
        <w:t>确保默认</w:t>
      </w:r>
      <w:r>
        <w:rPr>
          <w:rFonts w:ascii="宋体" w:eastAsia="宋体" w:hAnsi="宋体"/>
          <w:sz w:val="20"/>
        </w:rPr>
        <w:t>dock</w:t>
      </w:r>
      <w:r>
        <w:rPr>
          <w:rFonts w:ascii="宋体" w:eastAsia="宋体" w:hAnsi="宋体"/>
          <w:sz w:val="20"/>
        </w:rPr>
        <w:t>的可见性标记被设置</w:t>
      </w:r>
    </w:p>
    <w:p w:rsidR="00707412" w:rsidRDefault="00886077">
      <w:r>
        <w:rPr>
          <w:rFonts w:ascii="宋体" w:eastAsia="宋体" w:hAnsi="宋体"/>
          <w:sz w:val="20"/>
        </w:rPr>
        <w:t xml:space="preserve"> 266</w:t>
      </w:r>
      <w:r>
        <w:rPr>
          <w:rFonts w:ascii="宋体" w:eastAsia="宋体" w:hAnsi="宋体"/>
          <w:sz w:val="20"/>
        </w:rPr>
        <w:tab/>
        <w:t xml:space="preserve">                dock._visible_before_hide = True</w:t>
      </w:r>
    </w:p>
    <w:p w:rsidR="00707412" w:rsidRDefault="00886077">
      <w:r>
        <w:rPr>
          <w:rFonts w:ascii="宋体" w:eastAsia="宋体" w:hAnsi="宋体"/>
          <w:sz w:val="20"/>
        </w:rPr>
        <w:t xml:space="preserve"> 267</w:t>
      </w:r>
      <w:r>
        <w:rPr>
          <w:rFonts w:ascii="宋体" w:eastAsia="宋体" w:hAnsi="宋体"/>
          <w:sz w:val="20"/>
        </w:rPr>
        <w:tab/>
      </w:r>
    </w:p>
    <w:p w:rsidR="00707412" w:rsidRDefault="00886077">
      <w:r>
        <w:rPr>
          <w:rFonts w:ascii="宋体" w:eastAsia="宋体" w:hAnsi="宋体"/>
          <w:sz w:val="20"/>
        </w:rPr>
        <w:t xml:space="preserve"> 268</w:t>
      </w:r>
      <w:r>
        <w:rPr>
          <w:rFonts w:ascii="宋体" w:eastAsia="宋体" w:hAnsi="宋体"/>
          <w:sz w:val="20"/>
        </w:rPr>
        <w:tab/>
        <w:t xml:space="preserve">        # Setup Toolbar</w:t>
      </w:r>
    </w:p>
    <w:p w:rsidR="00707412" w:rsidRDefault="00707412"/>
    <w:p w:rsidR="00707412" w:rsidRDefault="00886077">
      <w:r>
        <w:rPr>
          <w:rFonts w:ascii="宋体" w:eastAsia="宋体" w:hAnsi="宋体"/>
          <w:sz w:val="20"/>
        </w:rPr>
        <w:lastRenderedPageBreak/>
        <w:t xml:space="preserve"> 269</w:t>
      </w:r>
      <w:r>
        <w:rPr>
          <w:rFonts w:ascii="宋体" w:eastAsia="宋体" w:hAnsi="宋体"/>
          <w:sz w:val="20"/>
        </w:rPr>
        <w:tab/>
        <w:t xml:space="preserve">        button_order = ["</w:t>
      </w:r>
      <w:r>
        <w:rPr>
          <w:rFonts w:ascii="宋体" w:eastAsia="宋体" w:hAnsi="宋体"/>
          <w:sz w:val="20"/>
        </w:rPr>
        <w:t>系统</w:t>
      </w:r>
      <w:r>
        <w:rPr>
          <w:rFonts w:ascii="宋体" w:eastAsia="宋体" w:hAnsi="宋体"/>
          <w:sz w:val="20"/>
        </w:rPr>
        <w:t>", "</w:t>
      </w:r>
      <w:r>
        <w:rPr>
          <w:rFonts w:ascii="宋体" w:eastAsia="宋体" w:hAnsi="宋体"/>
          <w:sz w:val="20"/>
        </w:rPr>
        <w:t>通讯</w:t>
      </w:r>
      <w:r>
        <w:rPr>
          <w:rFonts w:ascii="宋体" w:eastAsia="宋体" w:hAnsi="宋体"/>
          <w:sz w:val="20"/>
        </w:rPr>
        <w:t>", "</w:t>
      </w:r>
      <w:r>
        <w:rPr>
          <w:rFonts w:ascii="宋体" w:eastAsia="宋体" w:hAnsi="宋体"/>
          <w:sz w:val="20"/>
        </w:rPr>
        <w:t>环境</w:t>
      </w:r>
      <w:r>
        <w:rPr>
          <w:rFonts w:ascii="宋体" w:eastAsia="宋体" w:hAnsi="宋体"/>
          <w:sz w:val="20"/>
        </w:rPr>
        <w:t>", "</w:t>
      </w:r>
      <w:r>
        <w:rPr>
          <w:rFonts w:ascii="宋体" w:eastAsia="宋体" w:hAnsi="宋体"/>
          <w:sz w:val="20"/>
        </w:rPr>
        <w:t>日志</w:t>
      </w:r>
      <w:r>
        <w:rPr>
          <w:rFonts w:ascii="宋体" w:eastAsia="宋体" w:hAnsi="宋体"/>
          <w:sz w:val="20"/>
        </w:rPr>
        <w:t>",</w:t>
      </w:r>
    </w:p>
    <w:p w:rsidR="00707412" w:rsidRDefault="00886077">
      <w:r>
        <w:rPr>
          <w:rFonts w:ascii="宋体" w:eastAsia="宋体" w:hAnsi="宋体"/>
          <w:sz w:val="20"/>
        </w:rPr>
        <w:t xml:space="preserve"> 270</w:t>
      </w:r>
      <w:r>
        <w:rPr>
          <w:rFonts w:ascii="宋体" w:eastAsia="宋体" w:hAnsi="宋体"/>
          <w:sz w:val="20"/>
        </w:rPr>
        <w:tab/>
        <w:t xml:space="preserve">                        "</w:t>
      </w:r>
      <w:r>
        <w:rPr>
          <w:rFonts w:ascii="宋体" w:eastAsia="宋体" w:hAnsi="宋体"/>
          <w:sz w:val="20"/>
        </w:rPr>
        <w:t>俯仰</w:t>
      </w:r>
      <w:r>
        <w:rPr>
          <w:rFonts w:ascii="宋体" w:eastAsia="宋体" w:hAnsi="宋体"/>
          <w:sz w:val="20"/>
        </w:rPr>
        <w:t>·</w:t>
      </w:r>
      <w:r>
        <w:rPr>
          <w:rFonts w:ascii="宋体" w:eastAsia="宋体" w:hAnsi="宋体"/>
          <w:sz w:val="20"/>
        </w:rPr>
        <w:t>造雨</w:t>
      </w:r>
      <w:r>
        <w:rPr>
          <w:rFonts w:ascii="宋体" w:eastAsia="宋体" w:hAnsi="宋体"/>
          <w:sz w:val="20"/>
        </w:rPr>
        <w:t>·</w:t>
      </w:r>
      <w:r>
        <w:rPr>
          <w:rFonts w:ascii="宋体" w:eastAsia="宋体" w:hAnsi="宋体"/>
          <w:sz w:val="20"/>
        </w:rPr>
        <w:t>示踪</w:t>
      </w:r>
      <w:r>
        <w:rPr>
          <w:rFonts w:ascii="宋体" w:eastAsia="宋体" w:hAnsi="宋体"/>
          <w:sz w:val="20"/>
        </w:rPr>
        <w:t>", "</w:t>
      </w:r>
      <w:r>
        <w:rPr>
          <w:rFonts w:ascii="宋体" w:eastAsia="宋体" w:hAnsi="宋体"/>
          <w:sz w:val="20"/>
        </w:rPr>
        <w:t>风机</w:t>
      </w:r>
      <w:r>
        <w:rPr>
          <w:rFonts w:ascii="宋体" w:eastAsia="宋体" w:hAnsi="宋体"/>
          <w:sz w:val="20"/>
        </w:rPr>
        <w:t>", "</w:t>
      </w:r>
      <w:r>
        <w:rPr>
          <w:rFonts w:ascii="宋体" w:eastAsia="宋体" w:hAnsi="宋体"/>
          <w:sz w:val="20"/>
        </w:rPr>
        <w:t>动捕</w:t>
      </w:r>
      <w:r>
        <w:rPr>
          <w:rFonts w:ascii="宋体" w:eastAsia="宋体" w:hAnsi="宋体"/>
          <w:sz w:val="20"/>
        </w:rPr>
        <w:t>", "</w:t>
      </w:r>
      <w:r>
        <w:rPr>
          <w:rFonts w:ascii="宋体" w:eastAsia="宋体" w:hAnsi="宋体"/>
          <w:sz w:val="20"/>
        </w:rPr>
        <w:t>传感器数据</w:t>
      </w:r>
      <w:r>
        <w:rPr>
          <w:rFonts w:ascii="宋体" w:eastAsia="宋体" w:hAnsi="宋体"/>
          <w:sz w:val="20"/>
        </w:rPr>
        <w:t>", "</w:t>
      </w:r>
      <w:r>
        <w:rPr>
          <w:rFonts w:ascii="宋体" w:eastAsia="宋体" w:hAnsi="宋体"/>
          <w:sz w:val="20"/>
        </w:rPr>
        <w:t>标定</w:t>
      </w:r>
      <w:r>
        <w:rPr>
          <w:rFonts w:ascii="宋体" w:eastAsia="宋体" w:hAnsi="宋体"/>
          <w:sz w:val="20"/>
        </w:rPr>
        <w:t>", "</w:t>
      </w:r>
      <w:r>
        <w:rPr>
          <w:rFonts w:ascii="宋体" w:eastAsia="宋体" w:hAnsi="宋体"/>
          <w:sz w:val="20"/>
        </w:rPr>
        <w:t>仿真</w:t>
      </w:r>
      <w:r>
        <w:rPr>
          <w:rFonts w:ascii="宋体" w:eastAsia="宋体" w:hAnsi="宋体"/>
          <w:sz w:val="20"/>
        </w:rPr>
        <w:t>", "</w:t>
      </w:r>
      <w:r>
        <w:rPr>
          <w:rFonts w:ascii="宋体" w:eastAsia="宋体" w:hAnsi="宋体"/>
          <w:sz w:val="20"/>
        </w:rPr>
        <w:t>训练</w:t>
      </w:r>
      <w:r>
        <w:rPr>
          <w:rFonts w:ascii="宋体" w:eastAsia="宋体" w:hAnsi="宋体"/>
          <w:sz w:val="20"/>
        </w:rPr>
        <w:t>"]</w:t>
      </w:r>
    </w:p>
    <w:p w:rsidR="00707412" w:rsidRDefault="00886077">
      <w:r>
        <w:rPr>
          <w:rFonts w:ascii="宋体" w:eastAsia="宋体" w:hAnsi="宋体"/>
          <w:sz w:val="20"/>
        </w:rPr>
        <w:t xml:space="preserve"> 271</w:t>
      </w:r>
      <w:r>
        <w:rPr>
          <w:rFonts w:ascii="宋体" w:eastAsia="宋体" w:hAnsi="宋体"/>
          <w:sz w:val="20"/>
        </w:rPr>
        <w:tab/>
      </w:r>
    </w:p>
    <w:p w:rsidR="00707412" w:rsidRDefault="00886077">
      <w:r>
        <w:rPr>
          <w:rFonts w:ascii="宋体" w:eastAsia="宋体" w:hAnsi="宋体"/>
          <w:sz w:val="20"/>
        </w:rPr>
        <w:t xml:space="preserve"> 272</w:t>
      </w:r>
      <w:r>
        <w:rPr>
          <w:rFonts w:ascii="宋体" w:eastAsia="宋体" w:hAnsi="宋体"/>
          <w:sz w:val="20"/>
        </w:rPr>
        <w:tab/>
      </w:r>
      <w:r>
        <w:rPr>
          <w:rFonts w:ascii="宋体" w:eastAsia="宋体" w:hAnsi="宋体"/>
          <w:sz w:val="20"/>
        </w:rPr>
        <w:t xml:space="preserve">        dynamic_docks = ['</w:t>
      </w:r>
      <w:r>
        <w:rPr>
          <w:rFonts w:ascii="宋体" w:eastAsia="宋体" w:hAnsi="宋体"/>
          <w:sz w:val="20"/>
        </w:rPr>
        <w:t>俯仰</w:t>
      </w:r>
      <w:r>
        <w:rPr>
          <w:rFonts w:ascii="宋体" w:eastAsia="宋体" w:hAnsi="宋体"/>
          <w:sz w:val="20"/>
        </w:rPr>
        <w:t>·</w:t>
      </w:r>
      <w:r>
        <w:rPr>
          <w:rFonts w:ascii="宋体" w:eastAsia="宋体" w:hAnsi="宋体"/>
          <w:sz w:val="20"/>
        </w:rPr>
        <w:t>造雨</w:t>
      </w:r>
      <w:r>
        <w:rPr>
          <w:rFonts w:ascii="宋体" w:eastAsia="宋体" w:hAnsi="宋体"/>
          <w:sz w:val="20"/>
        </w:rPr>
        <w:t>·</w:t>
      </w:r>
      <w:r>
        <w:rPr>
          <w:rFonts w:ascii="宋体" w:eastAsia="宋体" w:hAnsi="宋体"/>
          <w:sz w:val="20"/>
        </w:rPr>
        <w:t>示踪</w:t>
      </w:r>
      <w:r>
        <w:rPr>
          <w:rFonts w:ascii="宋体" w:eastAsia="宋体" w:hAnsi="宋体"/>
          <w:sz w:val="20"/>
        </w:rPr>
        <w:t>', '</w:t>
      </w:r>
      <w:r>
        <w:rPr>
          <w:rFonts w:ascii="宋体" w:eastAsia="宋体" w:hAnsi="宋体"/>
          <w:sz w:val="20"/>
        </w:rPr>
        <w:t>风机</w:t>
      </w:r>
      <w:r>
        <w:rPr>
          <w:rFonts w:ascii="宋体" w:eastAsia="宋体" w:hAnsi="宋体"/>
          <w:sz w:val="20"/>
        </w:rPr>
        <w:t>', '</w:t>
      </w:r>
      <w:r>
        <w:rPr>
          <w:rFonts w:ascii="宋体" w:eastAsia="宋体" w:hAnsi="宋体"/>
          <w:sz w:val="20"/>
        </w:rPr>
        <w:t>动捕</w:t>
      </w:r>
      <w:r>
        <w:rPr>
          <w:rFonts w:ascii="宋体" w:eastAsia="宋体" w:hAnsi="宋体"/>
          <w:sz w:val="20"/>
        </w:rPr>
        <w:t>', '</w:t>
      </w:r>
      <w:r>
        <w:rPr>
          <w:rFonts w:ascii="宋体" w:eastAsia="宋体" w:hAnsi="宋体"/>
          <w:sz w:val="20"/>
        </w:rPr>
        <w:t>传感器数据</w:t>
      </w:r>
      <w:r>
        <w:rPr>
          <w:rFonts w:ascii="宋体" w:eastAsia="宋体" w:hAnsi="宋体"/>
          <w:sz w:val="20"/>
        </w:rPr>
        <w:t>', '</w:t>
      </w:r>
      <w:r>
        <w:rPr>
          <w:rFonts w:ascii="宋体" w:eastAsia="宋体" w:hAnsi="宋体"/>
          <w:sz w:val="20"/>
        </w:rPr>
        <w:t>标定</w:t>
      </w:r>
      <w:r>
        <w:rPr>
          <w:rFonts w:ascii="宋体" w:eastAsia="宋体" w:hAnsi="宋体"/>
          <w:sz w:val="20"/>
        </w:rPr>
        <w:t>', '</w:t>
      </w:r>
      <w:r>
        <w:rPr>
          <w:rFonts w:ascii="宋体" w:eastAsia="宋体" w:hAnsi="宋体"/>
          <w:sz w:val="20"/>
        </w:rPr>
        <w:t>仿真</w:t>
      </w:r>
      <w:r>
        <w:rPr>
          <w:rFonts w:ascii="宋体" w:eastAsia="宋体" w:hAnsi="宋体"/>
          <w:sz w:val="20"/>
        </w:rPr>
        <w:t>', '</w:t>
      </w:r>
      <w:r>
        <w:rPr>
          <w:rFonts w:ascii="宋体" w:eastAsia="宋体" w:hAnsi="宋体"/>
          <w:sz w:val="20"/>
        </w:rPr>
        <w:t>训练</w:t>
      </w:r>
      <w:r>
        <w:rPr>
          <w:rFonts w:ascii="宋体" w:eastAsia="宋体" w:hAnsi="宋体"/>
          <w:sz w:val="20"/>
        </w:rPr>
        <w:t>', '</w:t>
      </w:r>
      <w:r>
        <w:rPr>
          <w:rFonts w:ascii="宋体" w:eastAsia="宋体" w:hAnsi="宋体"/>
          <w:sz w:val="20"/>
        </w:rPr>
        <w:t>设置</w:t>
      </w:r>
      <w:r>
        <w:rPr>
          <w:rFonts w:ascii="宋体" w:eastAsia="宋体" w:hAnsi="宋体"/>
          <w:sz w:val="20"/>
        </w:rPr>
        <w:t>']</w:t>
      </w:r>
    </w:p>
    <w:p w:rsidR="00707412" w:rsidRDefault="00886077">
      <w:r>
        <w:rPr>
          <w:rFonts w:ascii="宋体" w:eastAsia="宋体" w:hAnsi="宋体"/>
          <w:sz w:val="20"/>
        </w:rPr>
        <w:t xml:space="preserve"> 273</w:t>
      </w:r>
      <w:r>
        <w:rPr>
          <w:rFonts w:ascii="宋体" w:eastAsia="宋体" w:hAnsi="宋体"/>
          <w:sz w:val="20"/>
        </w:rPr>
        <w:tab/>
      </w:r>
    </w:p>
    <w:p w:rsidR="00707412" w:rsidRDefault="00886077">
      <w:r>
        <w:rPr>
          <w:rFonts w:ascii="宋体" w:eastAsia="宋体" w:hAnsi="宋体"/>
          <w:sz w:val="20"/>
        </w:rPr>
        <w:t xml:space="preserve"> 274</w:t>
      </w:r>
      <w:r>
        <w:rPr>
          <w:rFonts w:ascii="宋体" w:eastAsia="宋体" w:hAnsi="宋体"/>
          <w:sz w:val="20"/>
        </w:rPr>
        <w:tab/>
        <w:t xml:space="preserve">        for name in button_order:</w:t>
      </w:r>
    </w:p>
    <w:p w:rsidR="00707412" w:rsidRDefault="00886077">
      <w:r>
        <w:rPr>
          <w:rFonts w:ascii="宋体" w:eastAsia="宋体" w:hAnsi="宋体"/>
          <w:sz w:val="20"/>
        </w:rPr>
        <w:t>--------------------------------------------------------------------------------</w:t>
      </w:r>
    </w:p>
    <w:p w:rsidR="00707412" w:rsidRDefault="00886077">
      <w:r>
        <w:rPr>
          <w:rFonts w:ascii="宋体" w:eastAsia="宋体" w:hAnsi="宋体"/>
          <w:sz w:val="20"/>
        </w:rPr>
        <w:t>文件：仪表盘</w:t>
      </w:r>
      <w:r>
        <w:rPr>
          <w:rFonts w:ascii="宋体" w:eastAsia="宋体" w:hAnsi="宋体"/>
          <w:sz w:val="20"/>
        </w:rPr>
        <w:t>\ui_main_window.py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30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275</w:t>
      </w:r>
      <w:r>
        <w:rPr>
          <w:rFonts w:ascii="宋体" w:eastAsia="宋体" w:hAnsi="宋体"/>
          <w:sz w:val="20"/>
        </w:rPr>
        <w:tab/>
        <w:t xml:space="preserve">            button = QPushButton(name)</w:t>
      </w:r>
    </w:p>
    <w:p w:rsidR="00707412" w:rsidRDefault="00886077">
      <w:r>
        <w:rPr>
          <w:rFonts w:ascii="宋体" w:eastAsia="宋体" w:hAnsi="宋体"/>
          <w:sz w:val="20"/>
        </w:rPr>
        <w:t xml:space="preserve"> 276</w:t>
      </w:r>
      <w:r>
        <w:rPr>
          <w:rFonts w:ascii="宋体" w:eastAsia="宋体" w:hAnsi="宋体"/>
          <w:sz w:val="20"/>
        </w:rPr>
        <w:tab/>
        <w:t xml:space="preserve">            button.setCheckable(True)</w:t>
      </w:r>
    </w:p>
    <w:p w:rsidR="00707412" w:rsidRDefault="00886077">
      <w:r>
        <w:rPr>
          <w:rFonts w:ascii="宋体" w:eastAsia="宋体" w:hAnsi="宋体"/>
          <w:sz w:val="20"/>
        </w:rPr>
        <w:t xml:space="preserve"> 277</w:t>
      </w:r>
      <w:r>
        <w:rPr>
          <w:rFonts w:ascii="宋体" w:eastAsia="宋体" w:hAnsi="宋体"/>
          <w:sz w:val="20"/>
        </w:rPr>
        <w:tab/>
        <w:t xml:space="preserve">            # </w:t>
      </w:r>
      <w:r>
        <w:rPr>
          <w:rFonts w:ascii="宋体" w:eastAsia="宋体" w:hAnsi="宋体"/>
          <w:sz w:val="20"/>
        </w:rPr>
        <w:t>对于默认</w:t>
      </w:r>
      <w:r>
        <w:rPr>
          <w:rFonts w:ascii="宋体" w:eastAsia="宋体" w:hAnsi="宋体"/>
          <w:sz w:val="20"/>
        </w:rPr>
        <w:t>dock</w:t>
      </w:r>
      <w:r>
        <w:rPr>
          <w:rFonts w:ascii="宋体" w:eastAsia="宋体" w:hAnsi="宋体"/>
          <w:sz w:val="20"/>
        </w:rPr>
        <w:t>，初始应该是</w:t>
      </w:r>
      <w:r>
        <w:rPr>
          <w:rFonts w:ascii="宋体" w:eastAsia="宋体" w:hAnsi="宋体"/>
          <w:sz w:val="20"/>
        </w:rPr>
        <w:t>checked</w:t>
      </w:r>
      <w:r>
        <w:rPr>
          <w:rFonts w:ascii="宋体" w:eastAsia="宋体" w:hAnsi="宋体"/>
          <w:sz w:val="20"/>
        </w:rPr>
        <w:t>状态</w:t>
      </w:r>
    </w:p>
    <w:p w:rsidR="00707412" w:rsidRDefault="00886077">
      <w:r>
        <w:rPr>
          <w:rFonts w:ascii="宋体" w:eastAsia="宋体" w:hAnsi="宋体"/>
          <w:sz w:val="20"/>
        </w:rPr>
        <w:t xml:space="preserve"> 278</w:t>
      </w:r>
      <w:r>
        <w:rPr>
          <w:rFonts w:ascii="宋体" w:eastAsia="宋体" w:hAnsi="宋体"/>
          <w:sz w:val="20"/>
        </w:rPr>
        <w:tab/>
        <w:t xml:space="preserve">            initial_checked = name in default_docks</w:t>
      </w:r>
    </w:p>
    <w:p w:rsidR="00707412" w:rsidRDefault="00886077">
      <w:r>
        <w:rPr>
          <w:rFonts w:ascii="宋体" w:eastAsia="宋体" w:hAnsi="宋体"/>
          <w:sz w:val="20"/>
        </w:rPr>
        <w:t xml:space="preserve"> 2</w:t>
      </w:r>
      <w:r>
        <w:rPr>
          <w:rFonts w:ascii="宋体" w:eastAsia="宋体" w:hAnsi="宋体"/>
          <w:sz w:val="20"/>
        </w:rPr>
        <w:t>79</w:t>
      </w:r>
      <w:r>
        <w:rPr>
          <w:rFonts w:ascii="宋体" w:eastAsia="宋体" w:hAnsi="宋体"/>
          <w:sz w:val="20"/>
        </w:rPr>
        <w:tab/>
        <w:t xml:space="preserve">            button.setChecked(initial_checked)</w:t>
      </w:r>
    </w:p>
    <w:p w:rsidR="00707412" w:rsidRDefault="00886077">
      <w:r>
        <w:rPr>
          <w:rFonts w:ascii="宋体" w:eastAsia="宋体" w:hAnsi="宋体"/>
          <w:sz w:val="20"/>
        </w:rPr>
        <w:t xml:space="preserve"> 280</w:t>
      </w:r>
      <w:r>
        <w:rPr>
          <w:rFonts w:ascii="宋体" w:eastAsia="宋体" w:hAnsi="宋体"/>
          <w:sz w:val="20"/>
        </w:rPr>
        <w:tab/>
      </w:r>
    </w:p>
    <w:p w:rsidR="00707412" w:rsidRDefault="00886077">
      <w:r>
        <w:rPr>
          <w:rFonts w:ascii="宋体" w:eastAsia="宋体" w:hAnsi="宋体"/>
          <w:sz w:val="20"/>
        </w:rPr>
        <w:t xml:space="preserve"> 281</w:t>
      </w:r>
      <w:r>
        <w:rPr>
          <w:rFonts w:ascii="宋体" w:eastAsia="宋体" w:hAnsi="宋体"/>
          <w:sz w:val="20"/>
        </w:rPr>
        <w:tab/>
        <w:t xml:space="preserve">            if name in dynamic_docks:</w:t>
      </w:r>
    </w:p>
    <w:p w:rsidR="00707412" w:rsidRDefault="00886077">
      <w:r>
        <w:rPr>
          <w:rFonts w:ascii="宋体" w:eastAsia="宋体" w:hAnsi="宋体"/>
          <w:sz w:val="20"/>
        </w:rPr>
        <w:t xml:space="preserve"> 282</w:t>
      </w:r>
      <w:r>
        <w:rPr>
          <w:rFonts w:ascii="宋体" w:eastAsia="宋体" w:hAnsi="宋体"/>
          <w:sz w:val="20"/>
        </w:rPr>
        <w:tab/>
        <w:t xml:space="preserve">                button.toggled.connect(lambda checked, n=name: self.toggle_dynamic_dock(n, checked))</w:t>
      </w:r>
    </w:p>
    <w:p w:rsidR="00707412" w:rsidRDefault="00886077">
      <w:r>
        <w:rPr>
          <w:rFonts w:ascii="宋体" w:eastAsia="宋体" w:hAnsi="宋体"/>
          <w:sz w:val="20"/>
        </w:rPr>
        <w:t xml:space="preserve"> 283</w:t>
      </w:r>
      <w:r>
        <w:rPr>
          <w:rFonts w:ascii="宋体" w:eastAsia="宋体" w:hAnsi="宋体"/>
          <w:sz w:val="20"/>
        </w:rPr>
        <w:tab/>
        <w:t xml:space="preserve">            else:</w:t>
      </w:r>
    </w:p>
    <w:p w:rsidR="00707412" w:rsidRDefault="00886077">
      <w:r>
        <w:rPr>
          <w:rFonts w:ascii="宋体" w:eastAsia="宋体" w:hAnsi="宋体"/>
          <w:sz w:val="20"/>
        </w:rPr>
        <w:t xml:space="preserve"> 284</w:t>
      </w:r>
      <w:r>
        <w:rPr>
          <w:rFonts w:ascii="宋体" w:eastAsia="宋体" w:hAnsi="宋体"/>
          <w:sz w:val="20"/>
        </w:rPr>
        <w:tab/>
      </w:r>
      <w:r>
        <w:rPr>
          <w:rFonts w:ascii="宋体" w:eastAsia="宋体" w:hAnsi="宋体"/>
          <w:sz w:val="20"/>
        </w:rPr>
        <w:t xml:space="preserve">                button.toggled.connect(self.docks[name].setVisible)</w:t>
      </w:r>
    </w:p>
    <w:p w:rsidR="00707412" w:rsidRDefault="00886077">
      <w:r>
        <w:rPr>
          <w:rFonts w:ascii="宋体" w:eastAsia="宋体" w:hAnsi="宋体"/>
          <w:sz w:val="20"/>
        </w:rPr>
        <w:t xml:space="preserve"> 285</w:t>
      </w:r>
      <w:r>
        <w:rPr>
          <w:rFonts w:ascii="宋体" w:eastAsia="宋体" w:hAnsi="宋体"/>
          <w:sz w:val="20"/>
        </w:rPr>
        <w:tab/>
      </w:r>
    </w:p>
    <w:p w:rsidR="00707412" w:rsidRDefault="00886077">
      <w:r>
        <w:rPr>
          <w:rFonts w:ascii="宋体" w:eastAsia="宋体" w:hAnsi="宋体"/>
          <w:sz w:val="20"/>
        </w:rPr>
        <w:t xml:space="preserve"> 286</w:t>
      </w:r>
      <w:r>
        <w:rPr>
          <w:rFonts w:ascii="宋体" w:eastAsia="宋体" w:hAnsi="宋体"/>
          <w:sz w:val="20"/>
        </w:rPr>
        <w:tab/>
        <w:t xml:space="preserve">            self.docks[name].visibilityChanged.connect(button.setChecked)</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287</w:t>
      </w:r>
      <w:r>
        <w:rPr>
          <w:rFonts w:ascii="宋体" w:eastAsia="宋体" w:hAnsi="宋体"/>
          <w:sz w:val="20"/>
          <w:lang w:eastAsia="zh-CN"/>
        </w:rPr>
        <w:tab/>
      </w:r>
    </w:p>
    <w:p w:rsidR="00707412" w:rsidRDefault="00886077">
      <w:pPr>
        <w:rPr>
          <w:lang w:eastAsia="zh-CN"/>
        </w:rPr>
      </w:pPr>
      <w:r>
        <w:rPr>
          <w:rFonts w:ascii="宋体" w:eastAsia="宋体" w:hAnsi="宋体"/>
          <w:sz w:val="20"/>
          <w:lang w:eastAsia="zh-CN"/>
        </w:rPr>
        <w:t xml:space="preserve"> 288</w:t>
      </w:r>
      <w:r>
        <w:rPr>
          <w:rFonts w:ascii="宋体" w:eastAsia="宋体" w:hAnsi="宋体"/>
          <w:sz w:val="20"/>
          <w:lang w:eastAsia="zh-CN"/>
        </w:rPr>
        <w:tab/>
        <w:t xml:space="preserve">            # </w:t>
      </w:r>
      <w:r>
        <w:rPr>
          <w:rFonts w:ascii="宋体" w:eastAsia="宋体" w:hAnsi="宋体"/>
          <w:sz w:val="20"/>
          <w:lang w:eastAsia="zh-CN"/>
        </w:rPr>
        <w:t>根据按钮文字长度设置按钮大小</w:t>
      </w:r>
    </w:p>
    <w:p w:rsidR="00707412" w:rsidRDefault="00886077">
      <w:r>
        <w:rPr>
          <w:rFonts w:ascii="宋体" w:eastAsia="宋体" w:hAnsi="宋体"/>
          <w:sz w:val="20"/>
          <w:lang w:eastAsia="zh-CN"/>
        </w:rPr>
        <w:t xml:space="preserve"> </w:t>
      </w:r>
      <w:r>
        <w:rPr>
          <w:rFonts w:ascii="宋体" w:eastAsia="宋体" w:hAnsi="宋体"/>
          <w:sz w:val="20"/>
        </w:rPr>
        <w:t>289</w:t>
      </w:r>
      <w:r>
        <w:rPr>
          <w:rFonts w:ascii="宋体" w:eastAsia="宋体" w:hAnsi="宋体"/>
          <w:sz w:val="20"/>
        </w:rPr>
        <w:tab/>
        <w:t xml:space="preserve">            if name == "</w:t>
      </w:r>
      <w:r>
        <w:rPr>
          <w:rFonts w:ascii="宋体" w:eastAsia="宋体" w:hAnsi="宋体"/>
          <w:sz w:val="20"/>
        </w:rPr>
        <w:t>俯仰</w:t>
      </w:r>
      <w:r>
        <w:rPr>
          <w:rFonts w:ascii="宋体" w:eastAsia="宋体" w:hAnsi="宋体"/>
          <w:sz w:val="20"/>
        </w:rPr>
        <w:t>·</w:t>
      </w:r>
      <w:r>
        <w:rPr>
          <w:rFonts w:ascii="宋体" w:eastAsia="宋体" w:hAnsi="宋体"/>
          <w:sz w:val="20"/>
        </w:rPr>
        <w:t>造雨</w:t>
      </w:r>
      <w:r>
        <w:rPr>
          <w:rFonts w:ascii="宋体" w:eastAsia="宋体" w:hAnsi="宋体"/>
          <w:sz w:val="20"/>
        </w:rPr>
        <w:t>·</w:t>
      </w:r>
      <w:r>
        <w:rPr>
          <w:rFonts w:ascii="宋体" w:eastAsia="宋体" w:hAnsi="宋体"/>
          <w:sz w:val="20"/>
        </w:rPr>
        <w:t>示踪</w:t>
      </w:r>
      <w:r>
        <w:rPr>
          <w:rFonts w:ascii="宋体" w:eastAsia="宋体" w:hAnsi="宋体"/>
          <w:sz w:val="20"/>
        </w:rPr>
        <w:t>":</w:t>
      </w:r>
    </w:p>
    <w:p w:rsidR="00707412" w:rsidRDefault="00886077">
      <w:r>
        <w:rPr>
          <w:rFonts w:ascii="宋体" w:eastAsia="宋体" w:hAnsi="宋体"/>
          <w:sz w:val="20"/>
        </w:rPr>
        <w:t xml:space="preserve"> 290</w:t>
      </w:r>
      <w:r>
        <w:rPr>
          <w:rFonts w:ascii="宋体" w:eastAsia="宋体" w:hAnsi="宋体"/>
          <w:sz w:val="20"/>
        </w:rPr>
        <w:tab/>
        <w:t xml:space="preserve">                bu</w:t>
      </w:r>
      <w:r>
        <w:rPr>
          <w:rFonts w:ascii="宋体" w:eastAsia="宋体" w:hAnsi="宋体"/>
          <w:sz w:val="20"/>
        </w:rPr>
        <w:t xml:space="preserve">tton.setFixedSize(115, 30)  # </w:t>
      </w:r>
      <w:r>
        <w:rPr>
          <w:rFonts w:ascii="宋体" w:eastAsia="宋体" w:hAnsi="宋体"/>
          <w:sz w:val="20"/>
        </w:rPr>
        <w:t>为长文字按钮设置更大的宽度</w:t>
      </w:r>
    </w:p>
    <w:p w:rsidR="00707412" w:rsidRDefault="00886077">
      <w:r>
        <w:rPr>
          <w:rFonts w:ascii="宋体" w:eastAsia="宋体" w:hAnsi="宋体"/>
          <w:sz w:val="20"/>
        </w:rPr>
        <w:lastRenderedPageBreak/>
        <w:t xml:space="preserve"> 291</w:t>
      </w:r>
      <w:r>
        <w:rPr>
          <w:rFonts w:ascii="宋体" w:eastAsia="宋体" w:hAnsi="宋体"/>
          <w:sz w:val="20"/>
        </w:rPr>
        <w:tab/>
        <w:t xml:space="preserve">            elif name == "</w:t>
      </w:r>
      <w:r>
        <w:rPr>
          <w:rFonts w:ascii="宋体" w:eastAsia="宋体" w:hAnsi="宋体"/>
          <w:sz w:val="20"/>
        </w:rPr>
        <w:t>传感器数据</w:t>
      </w:r>
      <w:r>
        <w:rPr>
          <w:rFonts w:ascii="宋体" w:eastAsia="宋体" w:hAnsi="宋体"/>
          <w:sz w:val="20"/>
        </w:rPr>
        <w:t>":</w:t>
      </w:r>
    </w:p>
    <w:p w:rsidR="00707412" w:rsidRDefault="00886077">
      <w:r>
        <w:rPr>
          <w:rFonts w:ascii="宋体" w:eastAsia="宋体" w:hAnsi="宋体"/>
          <w:sz w:val="20"/>
        </w:rPr>
        <w:t xml:space="preserve"> 292</w:t>
      </w:r>
      <w:r>
        <w:rPr>
          <w:rFonts w:ascii="宋体" w:eastAsia="宋体" w:hAnsi="宋体"/>
          <w:sz w:val="20"/>
        </w:rPr>
        <w:tab/>
        <w:t xml:space="preserve">                button.setFixedSize(80, 30)  # </w:t>
      </w:r>
      <w:r>
        <w:rPr>
          <w:rFonts w:ascii="宋体" w:eastAsia="宋体" w:hAnsi="宋体"/>
          <w:sz w:val="20"/>
        </w:rPr>
        <w:t>传感器数据按钮稍宽</w:t>
      </w:r>
    </w:p>
    <w:p w:rsidR="00707412" w:rsidRDefault="00886077">
      <w:r>
        <w:rPr>
          <w:rFonts w:ascii="宋体" w:eastAsia="宋体" w:hAnsi="宋体"/>
          <w:sz w:val="20"/>
        </w:rPr>
        <w:t xml:space="preserve"> 293</w:t>
      </w:r>
      <w:r>
        <w:rPr>
          <w:rFonts w:ascii="宋体" w:eastAsia="宋体" w:hAnsi="宋体"/>
          <w:sz w:val="20"/>
        </w:rPr>
        <w:tab/>
        <w:t xml:space="preserve">            else:</w:t>
      </w:r>
    </w:p>
    <w:p w:rsidR="00707412" w:rsidRDefault="00886077">
      <w:r>
        <w:rPr>
          <w:rFonts w:ascii="宋体" w:eastAsia="宋体" w:hAnsi="宋体"/>
          <w:sz w:val="20"/>
        </w:rPr>
        <w:t xml:space="preserve"> 294</w:t>
      </w:r>
      <w:r>
        <w:rPr>
          <w:rFonts w:ascii="宋体" w:eastAsia="宋体" w:hAnsi="宋体"/>
          <w:sz w:val="20"/>
        </w:rPr>
        <w:tab/>
        <w:t xml:space="preserve">                button.setFixedSize(45, 30)</w:t>
      </w:r>
    </w:p>
    <w:p w:rsidR="00707412" w:rsidRDefault="00886077">
      <w:r>
        <w:rPr>
          <w:rFonts w:ascii="宋体" w:eastAsia="宋体" w:hAnsi="宋体"/>
          <w:sz w:val="20"/>
        </w:rPr>
        <w:t xml:space="preserve"> 295</w:t>
      </w:r>
      <w:r>
        <w:rPr>
          <w:rFonts w:ascii="宋体" w:eastAsia="宋体" w:hAnsi="宋体"/>
          <w:sz w:val="20"/>
        </w:rPr>
        <w:tab/>
      </w:r>
    </w:p>
    <w:p w:rsidR="00707412" w:rsidRDefault="00886077">
      <w:r>
        <w:rPr>
          <w:rFonts w:ascii="宋体" w:eastAsia="宋体" w:hAnsi="宋体"/>
          <w:sz w:val="20"/>
        </w:rPr>
        <w:t xml:space="preserve"> 296</w:t>
      </w:r>
      <w:r>
        <w:rPr>
          <w:rFonts w:ascii="宋体" w:eastAsia="宋体" w:hAnsi="宋体"/>
          <w:sz w:val="20"/>
        </w:rPr>
        <w:tab/>
      </w:r>
      <w:r>
        <w:rPr>
          <w:rFonts w:ascii="宋体" w:eastAsia="宋体" w:hAnsi="宋体"/>
          <w:sz w:val="20"/>
        </w:rPr>
        <w:t xml:space="preserve">            self.toolbar_buttons[name] = button</w:t>
      </w:r>
    </w:p>
    <w:p w:rsidR="00707412" w:rsidRDefault="00886077">
      <w:r>
        <w:rPr>
          <w:rFonts w:ascii="宋体" w:eastAsia="宋体" w:hAnsi="宋体"/>
          <w:sz w:val="20"/>
        </w:rPr>
        <w:t xml:space="preserve"> 297</w:t>
      </w:r>
      <w:r>
        <w:rPr>
          <w:rFonts w:ascii="宋体" w:eastAsia="宋体" w:hAnsi="宋体"/>
          <w:sz w:val="20"/>
        </w:rPr>
        <w:tab/>
        <w:t xml:space="preserve">            self.toolbar.addWidget(button)</w:t>
      </w:r>
    </w:p>
    <w:p w:rsidR="00707412" w:rsidRDefault="00886077">
      <w:r>
        <w:rPr>
          <w:rFonts w:ascii="宋体" w:eastAsia="宋体" w:hAnsi="宋体"/>
          <w:sz w:val="20"/>
        </w:rPr>
        <w:t xml:space="preserve"> 298</w:t>
      </w:r>
      <w:r>
        <w:rPr>
          <w:rFonts w:ascii="宋体" w:eastAsia="宋体" w:hAnsi="宋体"/>
          <w:sz w:val="20"/>
        </w:rPr>
        <w:tab/>
        <w:t xml:space="preserve">        </w:t>
      </w:r>
    </w:p>
    <w:p w:rsidR="00707412" w:rsidRDefault="00886077">
      <w:r>
        <w:rPr>
          <w:rFonts w:ascii="宋体" w:eastAsia="宋体" w:hAnsi="宋体"/>
          <w:sz w:val="20"/>
        </w:rPr>
        <w:t xml:space="preserve"> 299</w:t>
      </w:r>
      <w:r>
        <w:rPr>
          <w:rFonts w:ascii="宋体" w:eastAsia="宋体" w:hAnsi="宋体"/>
          <w:sz w:val="20"/>
        </w:rPr>
        <w:tab/>
        <w:t xml:space="preserve">        self.toolbar.addSeparator()</w:t>
      </w:r>
    </w:p>
    <w:p w:rsidR="00707412" w:rsidRDefault="00886077">
      <w:r>
        <w:rPr>
          <w:rFonts w:ascii="宋体" w:eastAsia="宋体" w:hAnsi="宋体"/>
          <w:sz w:val="20"/>
        </w:rPr>
        <w:t xml:space="preserve"> 300</w:t>
      </w:r>
      <w:r>
        <w:rPr>
          <w:rFonts w:ascii="宋体" w:eastAsia="宋体" w:hAnsi="宋体"/>
          <w:sz w:val="20"/>
        </w:rPr>
        <w:tab/>
      </w:r>
    </w:p>
    <w:p w:rsidR="00707412" w:rsidRDefault="00886077">
      <w:r>
        <w:rPr>
          <w:rFonts w:ascii="宋体" w:eastAsia="宋体" w:hAnsi="宋体"/>
          <w:sz w:val="20"/>
        </w:rPr>
        <w:t xml:space="preserve"> 301</w:t>
      </w:r>
      <w:r>
        <w:rPr>
          <w:rFonts w:ascii="宋体" w:eastAsia="宋体" w:hAnsi="宋体"/>
          <w:sz w:val="20"/>
        </w:rPr>
        <w:tab/>
        <w:t xml:space="preserve">        settings_button = QPushButton("</w:t>
      </w:r>
      <w:r>
        <w:rPr>
          <w:rFonts w:ascii="宋体" w:eastAsia="宋体" w:hAnsi="宋体"/>
          <w:sz w:val="20"/>
        </w:rPr>
        <w:t>设置</w:t>
      </w:r>
      <w:r>
        <w:rPr>
          <w:rFonts w:ascii="宋体" w:eastAsia="宋体" w:hAnsi="宋体"/>
          <w:sz w:val="20"/>
        </w:rPr>
        <w:t>")</w:t>
      </w:r>
    </w:p>
    <w:p w:rsidR="00707412" w:rsidRDefault="00886077">
      <w:r>
        <w:rPr>
          <w:rFonts w:ascii="宋体" w:eastAsia="宋体" w:hAnsi="宋体"/>
          <w:sz w:val="20"/>
        </w:rPr>
        <w:t xml:space="preserve"> 302</w:t>
      </w:r>
      <w:r>
        <w:rPr>
          <w:rFonts w:ascii="宋体" w:eastAsia="宋体" w:hAnsi="宋体"/>
          <w:sz w:val="20"/>
        </w:rPr>
        <w:tab/>
        <w:t xml:space="preserve">        settings_button.setCheckable(True)</w:t>
      </w:r>
    </w:p>
    <w:p w:rsidR="00707412" w:rsidRDefault="00886077">
      <w:r>
        <w:rPr>
          <w:rFonts w:ascii="宋体" w:eastAsia="宋体" w:hAnsi="宋体"/>
          <w:sz w:val="20"/>
        </w:rPr>
        <w:t xml:space="preserve"> 3</w:t>
      </w:r>
      <w:r>
        <w:rPr>
          <w:rFonts w:ascii="宋体" w:eastAsia="宋体" w:hAnsi="宋体"/>
          <w:sz w:val="20"/>
        </w:rPr>
        <w:t>03</w:t>
      </w:r>
      <w:r>
        <w:rPr>
          <w:rFonts w:ascii="宋体" w:eastAsia="宋体" w:hAnsi="宋体"/>
          <w:sz w:val="20"/>
        </w:rPr>
        <w:tab/>
        <w:t xml:space="preserve">        settings_button.setChecked(self.docks['</w:t>
      </w:r>
      <w:r>
        <w:rPr>
          <w:rFonts w:ascii="宋体" w:eastAsia="宋体" w:hAnsi="宋体"/>
          <w:sz w:val="20"/>
        </w:rPr>
        <w:t>设置</w:t>
      </w:r>
      <w:r>
        <w:rPr>
          <w:rFonts w:ascii="宋体" w:eastAsia="宋体" w:hAnsi="宋体"/>
          <w:sz w:val="20"/>
        </w:rPr>
        <w:t>'].isVisible())</w:t>
      </w:r>
    </w:p>
    <w:p w:rsidR="00707412" w:rsidRDefault="00886077">
      <w:r>
        <w:rPr>
          <w:rFonts w:ascii="宋体" w:eastAsia="宋体" w:hAnsi="宋体"/>
          <w:sz w:val="20"/>
        </w:rPr>
        <w:t xml:space="preserve"> 304</w:t>
      </w:r>
      <w:r>
        <w:rPr>
          <w:rFonts w:ascii="宋体" w:eastAsia="宋体" w:hAnsi="宋体"/>
          <w:sz w:val="20"/>
        </w:rPr>
        <w:tab/>
        <w:t xml:space="preserve">        settings_button.toggled.connect(lambda checked: self.toggle_dynamic_dock('</w:t>
      </w:r>
      <w:r>
        <w:rPr>
          <w:rFonts w:ascii="宋体" w:eastAsia="宋体" w:hAnsi="宋体"/>
          <w:sz w:val="20"/>
        </w:rPr>
        <w:t>设置</w:t>
      </w:r>
      <w:r>
        <w:rPr>
          <w:rFonts w:ascii="宋体" w:eastAsia="宋体" w:hAnsi="宋体"/>
          <w:sz w:val="20"/>
        </w:rPr>
        <w:t>', checked))</w:t>
      </w:r>
    </w:p>
    <w:p w:rsidR="00707412" w:rsidRDefault="00886077">
      <w:r>
        <w:rPr>
          <w:rFonts w:ascii="宋体" w:eastAsia="宋体" w:hAnsi="宋体"/>
          <w:sz w:val="20"/>
        </w:rPr>
        <w:t xml:space="preserve"> 305</w:t>
      </w:r>
      <w:r>
        <w:rPr>
          <w:rFonts w:ascii="宋体" w:eastAsia="宋体" w:hAnsi="宋体"/>
          <w:sz w:val="20"/>
        </w:rPr>
        <w:tab/>
        <w:t xml:space="preserve">        self.docks['</w:t>
      </w:r>
      <w:r>
        <w:rPr>
          <w:rFonts w:ascii="宋体" w:eastAsia="宋体" w:hAnsi="宋体"/>
          <w:sz w:val="20"/>
        </w:rPr>
        <w:t>设置</w:t>
      </w:r>
      <w:r>
        <w:rPr>
          <w:rFonts w:ascii="宋体" w:eastAsia="宋体" w:hAnsi="宋体"/>
          <w:sz w:val="20"/>
        </w:rPr>
        <w:t>'].visibilityChanged.connect(settings_button.setChecked)</w:t>
      </w:r>
    </w:p>
    <w:p w:rsidR="00707412" w:rsidRDefault="00886077">
      <w:r>
        <w:rPr>
          <w:rFonts w:ascii="宋体" w:eastAsia="宋体" w:hAnsi="宋体"/>
          <w:sz w:val="20"/>
        </w:rPr>
        <w:t xml:space="preserve"> 3</w:t>
      </w:r>
      <w:r>
        <w:rPr>
          <w:rFonts w:ascii="宋体" w:eastAsia="宋体" w:hAnsi="宋体"/>
          <w:sz w:val="20"/>
        </w:rPr>
        <w:t>06</w:t>
      </w:r>
      <w:r>
        <w:rPr>
          <w:rFonts w:ascii="宋体" w:eastAsia="宋体" w:hAnsi="宋体"/>
          <w:sz w:val="20"/>
        </w:rPr>
        <w:tab/>
        <w:t xml:space="preserve">        settings_button.setFixedSize(45, 30)</w:t>
      </w:r>
    </w:p>
    <w:p w:rsidR="00707412" w:rsidRDefault="00886077">
      <w:r>
        <w:rPr>
          <w:rFonts w:ascii="宋体" w:eastAsia="宋体" w:hAnsi="宋体"/>
          <w:sz w:val="20"/>
        </w:rPr>
        <w:t xml:space="preserve"> 307</w:t>
      </w:r>
      <w:r>
        <w:rPr>
          <w:rFonts w:ascii="宋体" w:eastAsia="宋体" w:hAnsi="宋体"/>
          <w:sz w:val="20"/>
        </w:rPr>
        <w:tab/>
        <w:t xml:space="preserve">        self.toolbar.addWidget(settings_button)</w:t>
      </w:r>
    </w:p>
    <w:p w:rsidR="00707412" w:rsidRDefault="00886077">
      <w:r>
        <w:rPr>
          <w:rFonts w:ascii="宋体" w:eastAsia="宋体" w:hAnsi="宋体"/>
          <w:sz w:val="20"/>
        </w:rPr>
        <w:t xml:space="preserve"> 308</w:t>
      </w:r>
      <w:r>
        <w:rPr>
          <w:rFonts w:ascii="宋体" w:eastAsia="宋体" w:hAnsi="宋体"/>
          <w:sz w:val="20"/>
        </w:rPr>
        <w:tab/>
        <w:t xml:space="preserve">        </w:t>
      </w:r>
    </w:p>
    <w:p w:rsidR="00707412" w:rsidRDefault="00886077">
      <w:r>
        <w:rPr>
          <w:rFonts w:ascii="宋体" w:eastAsia="宋体" w:hAnsi="宋体"/>
          <w:sz w:val="20"/>
        </w:rPr>
        <w:t xml:space="preserve"> 309</w:t>
      </w:r>
      <w:r>
        <w:rPr>
          <w:rFonts w:ascii="宋体" w:eastAsia="宋体" w:hAnsi="宋体"/>
          <w:sz w:val="20"/>
        </w:rPr>
        <w:tab/>
        <w:t xml:space="preserve">        self.theme_switch = ThemeSwitch()</w:t>
      </w:r>
    </w:p>
    <w:p w:rsidR="00707412" w:rsidRDefault="00886077">
      <w:r>
        <w:rPr>
          <w:rFonts w:ascii="宋体" w:eastAsia="宋体" w:hAnsi="宋体"/>
          <w:sz w:val="20"/>
        </w:rPr>
        <w:t xml:space="preserve"> 310</w:t>
      </w:r>
      <w:r>
        <w:rPr>
          <w:rFonts w:ascii="宋体" w:eastAsia="宋体" w:hAnsi="宋体"/>
          <w:sz w:val="20"/>
        </w:rPr>
        <w:tab/>
        <w:t xml:space="preserve">        self.theme_switch.set_on(self.current_theme == "dark")</w:t>
      </w:r>
    </w:p>
    <w:p w:rsidR="00707412" w:rsidRDefault="00886077">
      <w:r>
        <w:rPr>
          <w:rFonts w:ascii="宋体" w:eastAsia="宋体" w:hAnsi="宋体"/>
          <w:sz w:val="20"/>
        </w:rPr>
        <w:t xml:space="preserve"> 311</w:t>
      </w:r>
      <w:r>
        <w:rPr>
          <w:rFonts w:ascii="宋体" w:eastAsia="宋体" w:hAnsi="宋体"/>
          <w:sz w:val="20"/>
        </w:rPr>
        <w:tab/>
        <w:t xml:space="preserve">        self.theme_sw</w:t>
      </w:r>
      <w:r>
        <w:rPr>
          <w:rFonts w:ascii="宋体" w:eastAsia="宋体" w:hAnsi="宋体"/>
          <w:sz w:val="20"/>
        </w:rPr>
        <w:t>itch.toggled.connect(self._on_theme_switched)</w:t>
      </w:r>
    </w:p>
    <w:p w:rsidR="00707412" w:rsidRDefault="00886077">
      <w:r>
        <w:rPr>
          <w:rFonts w:ascii="宋体" w:eastAsia="宋体" w:hAnsi="宋体"/>
          <w:sz w:val="20"/>
        </w:rPr>
        <w:t xml:space="preserve"> 312</w:t>
      </w:r>
      <w:r>
        <w:rPr>
          <w:rFonts w:ascii="宋体" w:eastAsia="宋体" w:hAnsi="宋体"/>
          <w:sz w:val="20"/>
        </w:rPr>
        <w:tab/>
        <w:t xml:space="preserve">        self.toolbar.addWidget(self.theme_switch)</w:t>
      </w:r>
    </w:p>
    <w:p w:rsidR="00707412" w:rsidRDefault="00886077">
      <w:r>
        <w:rPr>
          <w:rFonts w:ascii="宋体" w:eastAsia="宋体" w:hAnsi="宋体"/>
          <w:sz w:val="20"/>
        </w:rPr>
        <w:t xml:space="preserve"> 313</w:t>
      </w:r>
      <w:r>
        <w:rPr>
          <w:rFonts w:ascii="宋体" w:eastAsia="宋体" w:hAnsi="宋体"/>
          <w:sz w:val="20"/>
        </w:rPr>
        <w:tab/>
        <w:t xml:space="preserve">        </w:t>
      </w:r>
    </w:p>
    <w:p w:rsidR="00707412" w:rsidRDefault="00886077">
      <w:r>
        <w:rPr>
          <w:rFonts w:ascii="宋体" w:eastAsia="宋体" w:hAnsi="宋体"/>
          <w:sz w:val="20"/>
        </w:rPr>
        <w:t xml:space="preserve"> 314</w:t>
      </w:r>
      <w:r>
        <w:rPr>
          <w:rFonts w:ascii="宋体" w:eastAsia="宋体" w:hAnsi="宋体"/>
          <w:sz w:val="20"/>
        </w:rPr>
        <w:tab/>
        <w:t xml:space="preserve">        self.estop_button = QPushButton("</w:t>
      </w:r>
      <w:r>
        <w:rPr>
          <w:rFonts w:ascii="宋体" w:eastAsia="宋体" w:hAnsi="宋体"/>
          <w:sz w:val="20"/>
        </w:rPr>
        <w:t>急停</w:t>
      </w:r>
      <w:r>
        <w:rPr>
          <w:rFonts w:ascii="宋体" w:eastAsia="宋体" w:hAnsi="宋体"/>
          <w:sz w:val="20"/>
        </w:rPr>
        <w:t>")</w:t>
      </w:r>
    </w:p>
    <w:p w:rsidR="00707412" w:rsidRDefault="00886077">
      <w:r>
        <w:rPr>
          <w:rFonts w:ascii="宋体" w:eastAsia="宋体" w:hAnsi="宋体"/>
          <w:sz w:val="20"/>
        </w:rPr>
        <w:t xml:space="preserve"> 315</w:t>
      </w:r>
      <w:r>
        <w:rPr>
          <w:rFonts w:ascii="宋体" w:eastAsia="宋体" w:hAnsi="宋体"/>
          <w:sz w:val="20"/>
        </w:rPr>
        <w:tab/>
        <w:t xml:space="preserve">        self.switch_button = QPushButton()</w:t>
      </w:r>
    </w:p>
    <w:p w:rsidR="00707412" w:rsidRDefault="00707412"/>
    <w:p w:rsidR="00707412" w:rsidRDefault="00886077">
      <w:r>
        <w:rPr>
          <w:rFonts w:ascii="宋体" w:eastAsia="宋体" w:hAnsi="宋体"/>
          <w:sz w:val="20"/>
        </w:rPr>
        <w:t xml:space="preserve"> 316</w:t>
      </w:r>
      <w:r>
        <w:rPr>
          <w:rFonts w:ascii="宋体" w:eastAsia="宋体" w:hAnsi="宋体"/>
          <w:sz w:val="20"/>
        </w:rPr>
        <w:tab/>
        <w:t xml:space="preserve">        </w:t>
      </w:r>
    </w:p>
    <w:p w:rsidR="00707412" w:rsidRDefault="00886077">
      <w:r>
        <w:rPr>
          <w:rFonts w:ascii="宋体" w:eastAsia="宋体" w:hAnsi="宋体"/>
          <w:sz w:val="20"/>
        </w:rPr>
        <w:lastRenderedPageBreak/>
        <w:t xml:space="preserve"> 317</w:t>
      </w:r>
      <w:r>
        <w:rPr>
          <w:rFonts w:ascii="宋体" w:eastAsia="宋体" w:hAnsi="宋体"/>
          <w:sz w:val="20"/>
        </w:rPr>
        <w:tab/>
        <w:t xml:space="preserve">        self.estop_but</w:t>
      </w:r>
      <w:r>
        <w:rPr>
          <w:rFonts w:ascii="宋体" w:eastAsia="宋体" w:hAnsi="宋体"/>
          <w:sz w:val="20"/>
        </w:rPr>
        <w:t>ton.setFixedSize(70, 30)</w:t>
      </w:r>
    </w:p>
    <w:p w:rsidR="00707412" w:rsidRDefault="00886077">
      <w:r>
        <w:rPr>
          <w:rFonts w:ascii="宋体" w:eastAsia="宋体" w:hAnsi="宋体"/>
          <w:sz w:val="20"/>
        </w:rPr>
        <w:t xml:space="preserve"> 318</w:t>
      </w:r>
      <w:r>
        <w:rPr>
          <w:rFonts w:ascii="宋体" w:eastAsia="宋体" w:hAnsi="宋体"/>
          <w:sz w:val="20"/>
        </w:rPr>
        <w:tab/>
        <w:t xml:space="preserve">        self.switch_button.setFixedSize(70, 30)</w:t>
      </w:r>
    </w:p>
    <w:p w:rsidR="00707412" w:rsidRDefault="00886077">
      <w:r>
        <w:rPr>
          <w:rFonts w:ascii="宋体" w:eastAsia="宋体" w:hAnsi="宋体"/>
          <w:sz w:val="20"/>
        </w:rPr>
        <w:t xml:space="preserve"> 319</w:t>
      </w:r>
      <w:r>
        <w:rPr>
          <w:rFonts w:ascii="宋体" w:eastAsia="宋体" w:hAnsi="宋体"/>
          <w:sz w:val="20"/>
        </w:rPr>
        <w:tab/>
        <w:t xml:space="preserve">        </w:t>
      </w:r>
    </w:p>
    <w:p w:rsidR="00707412" w:rsidRDefault="00886077">
      <w:r>
        <w:rPr>
          <w:rFonts w:ascii="宋体" w:eastAsia="宋体" w:hAnsi="宋体"/>
          <w:sz w:val="20"/>
        </w:rPr>
        <w:t xml:space="preserve"> 320</w:t>
      </w:r>
      <w:r>
        <w:rPr>
          <w:rFonts w:ascii="宋体" w:eastAsia="宋体" w:hAnsi="宋体"/>
          <w:sz w:val="20"/>
        </w:rPr>
        <w:tab/>
        <w:t xml:space="preserve">        self.estop_button.clicked.connect(self.handle_estop)</w:t>
      </w:r>
    </w:p>
    <w:p w:rsidR="00707412" w:rsidRDefault="00886077">
      <w:r>
        <w:rPr>
          <w:rFonts w:ascii="宋体" w:eastAsia="宋体" w:hAnsi="宋体"/>
          <w:sz w:val="20"/>
        </w:rPr>
        <w:t xml:space="preserve"> 321</w:t>
      </w:r>
      <w:r>
        <w:rPr>
          <w:rFonts w:ascii="宋体" w:eastAsia="宋体" w:hAnsi="宋体"/>
          <w:sz w:val="20"/>
        </w:rPr>
        <w:tab/>
        <w:t xml:space="preserve">        self.switch_button.clicked.connect(self.handle_switch_toggle)</w:t>
      </w:r>
    </w:p>
    <w:p w:rsidR="00707412" w:rsidRDefault="00886077">
      <w:r>
        <w:rPr>
          <w:rFonts w:ascii="宋体" w:eastAsia="宋体" w:hAnsi="宋体"/>
          <w:sz w:val="20"/>
        </w:rPr>
        <w:t xml:space="preserve"> 322</w:t>
      </w:r>
      <w:r>
        <w:rPr>
          <w:rFonts w:ascii="宋体" w:eastAsia="宋体" w:hAnsi="宋体"/>
          <w:sz w:val="20"/>
        </w:rPr>
        <w:tab/>
      </w:r>
    </w:p>
    <w:p w:rsidR="00707412" w:rsidRDefault="00886077">
      <w:r>
        <w:rPr>
          <w:rFonts w:ascii="宋体" w:eastAsia="宋体" w:hAnsi="宋体"/>
          <w:sz w:val="20"/>
        </w:rPr>
        <w:t xml:space="preserve"> 323</w:t>
      </w:r>
      <w:r>
        <w:rPr>
          <w:rFonts w:ascii="宋体" w:eastAsia="宋体" w:hAnsi="宋体"/>
          <w:sz w:val="20"/>
        </w:rPr>
        <w:tab/>
      </w:r>
      <w:r>
        <w:rPr>
          <w:rFonts w:ascii="宋体" w:eastAsia="宋体" w:hAnsi="宋体"/>
          <w:sz w:val="20"/>
        </w:rPr>
        <w:t xml:space="preserve">        self.toolbar.addWidget(self.estop_button)</w:t>
      </w:r>
    </w:p>
    <w:p w:rsidR="00707412" w:rsidRDefault="00886077">
      <w:r>
        <w:rPr>
          <w:rFonts w:ascii="宋体" w:eastAsia="宋体" w:hAnsi="宋体"/>
          <w:sz w:val="20"/>
        </w:rPr>
        <w:t xml:space="preserve"> 324</w:t>
      </w:r>
      <w:r>
        <w:rPr>
          <w:rFonts w:ascii="宋体" w:eastAsia="宋体" w:hAnsi="宋体"/>
          <w:sz w:val="20"/>
        </w:rPr>
        <w:tab/>
        <w:t xml:space="preserve">        self.toolbar.addWidget(self.switch_button)</w:t>
      </w:r>
    </w:p>
    <w:p w:rsidR="00707412" w:rsidRDefault="00886077">
      <w:r>
        <w:rPr>
          <w:rFonts w:ascii="宋体" w:eastAsia="宋体" w:hAnsi="宋体"/>
          <w:sz w:val="20"/>
        </w:rPr>
        <w:t>================================================================================</w:t>
      </w:r>
    </w:p>
    <w:p w:rsidR="00707412" w:rsidRDefault="00707412"/>
    <w:p w:rsidR="00707412" w:rsidRDefault="00886077">
      <w:r>
        <w:rPr>
          <w:rFonts w:ascii="宋体" w:eastAsia="宋体" w:hAnsi="宋体"/>
          <w:b/>
          <w:sz w:val="24"/>
        </w:rPr>
        <w:t xml:space="preserve">                                    </w:t>
      </w:r>
      <w:r>
        <w:rPr>
          <w:rFonts w:ascii="宋体" w:eastAsia="宋体" w:hAnsi="宋体"/>
          <w:b/>
          <w:sz w:val="24"/>
        </w:rPr>
        <w:t>后</w:t>
      </w:r>
      <w:r>
        <w:rPr>
          <w:rFonts w:ascii="宋体" w:eastAsia="宋体" w:hAnsi="宋体"/>
          <w:b/>
          <w:sz w:val="24"/>
        </w:rPr>
        <w:t>30</w:t>
      </w:r>
      <w:r>
        <w:rPr>
          <w:rFonts w:ascii="宋体" w:eastAsia="宋体" w:hAnsi="宋体"/>
          <w:b/>
          <w:sz w:val="24"/>
        </w:rPr>
        <w:t>页源代码</w:t>
      </w:r>
      <w:r>
        <w:rPr>
          <w:rFonts w:ascii="宋体" w:eastAsia="宋体" w:hAnsi="宋体"/>
          <w:b/>
          <w:sz w:val="24"/>
        </w:rPr>
        <w:t xml:space="preserve">                         </w:t>
      </w:r>
      <w:r>
        <w:rPr>
          <w:rFonts w:ascii="宋体" w:eastAsia="宋体" w:hAnsi="宋体"/>
          <w:b/>
          <w:sz w:val="24"/>
        </w:rPr>
        <w:t xml:space="preserve">            </w:t>
      </w:r>
    </w:p>
    <w:p w:rsidR="00707412" w:rsidRDefault="00707412"/>
    <w:p w:rsidR="00707412" w:rsidRDefault="00886077">
      <w:r>
        <w:rPr>
          <w:rFonts w:ascii="宋体" w:eastAsia="宋体" w:hAnsi="宋体"/>
          <w:sz w:val="20"/>
        </w:rPr>
        <w:t>================================================================================</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tests\test_utils.py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31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263</w:t>
      </w:r>
      <w:r>
        <w:rPr>
          <w:rFonts w:ascii="宋体" w:eastAsia="宋体" w:hAnsi="宋体"/>
          <w:sz w:val="20"/>
        </w:rPr>
        <w:tab/>
      </w:r>
    </w:p>
    <w:p w:rsidR="00707412" w:rsidRDefault="00886077">
      <w:r>
        <w:rPr>
          <w:rFonts w:ascii="宋体" w:eastAsia="宋体" w:hAnsi="宋体"/>
          <w:sz w:val="20"/>
        </w:rPr>
        <w:t xml:space="preserve"> 262</w:t>
      </w:r>
      <w:r>
        <w:rPr>
          <w:rFonts w:ascii="宋体" w:eastAsia="宋体" w:hAnsi="宋体"/>
          <w:sz w:val="20"/>
        </w:rPr>
        <w:tab/>
        <w:t xml:space="preserve">    unittest.main()</w:t>
      </w:r>
    </w:p>
    <w:p w:rsidR="00707412" w:rsidRDefault="00886077">
      <w:r>
        <w:rPr>
          <w:rFonts w:ascii="宋体" w:eastAsia="宋体" w:hAnsi="宋体"/>
          <w:sz w:val="20"/>
        </w:rPr>
        <w:t xml:space="preserve"> 261</w:t>
      </w:r>
      <w:r>
        <w:rPr>
          <w:rFonts w:ascii="宋体" w:eastAsia="宋体" w:hAnsi="宋体"/>
          <w:sz w:val="20"/>
        </w:rPr>
        <w:tab/>
        <w:t>if __name__ == '__main__':</w:t>
      </w:r>
    </w:p>
    <w:p w:rsidR="00707412" w:rsidRDefault="00886077">
      <w:r>
        <w:rPr>
          <w:rFonts w:ascii="宋体" w:eastAsia="宋体" w:hAnsi="宋体"/>
          <w:sz w:val="20"/>
        </w:rPr>
        <w:t xml:space="preserve"> 260</w:t>
      </w:r>
      <w:r>
        <w:rPr>
          <w:rFonts w:ascii="宋体" w:eastAsia="宋体" w:hAnsi="宋体"/>
          <w:sz w:val="20"/>
        </w:rPr>
        <w:tab/>
      </w:r>
    </w:p>
    <w:p w:rsidR="00707412" w:rsidRDefault="00886077">
      <w:r>
        <w:rPr>
          <w:rFonts w:ascii="宋体" w:eastAsia="宋体" w:hAnsi="宋体"/>
          <w:sz w:val="20"/>
        </w:rPr>
        <w:t xml:space="preserve"> 259</w:t>
      </w:r>
      <w:r>
        <w:rPr>
          <w:rFonts w:ascii="宋体" w:eastAsia="宋体" w:hAnsi="宋体"/>
          <w:sz w:val="20"/>
        </w:rPr>
        <w:tab/>
      </w:r>
    </w:p>
    <w:p w:rsidR="00707412" w:rsidRDefault="00886077">
      <w:r>
        <w:rPr>
          <w:rFonts w:ascii="宋体" w:eastAsia="宋体" w:hAnsi="宋体"/>
          <w:sz w:val="20"/>
        </w:rPr>
        <w:t xml:space="preserve"> 258</w:t>
      </w:r>
      <w:r>
        <w:rPr>
          <w:rFonts w:ascii="宋体" w:eastAsia="宋体" w:hAnsi="宋体"/>
          <w:sz w:val="20"/>
        </w:rPr>
        <w:tab/>
        <w:t xml:space="preserve">            self.skipTest(f"</w:t>
      </w:r>
      <w:r>
        <w:rPr>
          <w:rFonts w:ascii="宋体" w:eastAsia="宋体" w:hAnsi="宋体"/>
          <w:sz w:val="20"/>
        </w:rPr>
        <w:t>无法导入</w:t>
      </w:r>
      <w:r>
        <w:rPr>
          <w:rFonts w:ascii="宋体" w:eastAsia="宋体" w:hAnsi="宋体"/>
          <w:sz w:val="20"/>
        </w:rPr>
        <w:t>fan_id_generator: {e}")</w:t>
      </w:r>
    </w:p>
    <w:p w:rsidR="00707412" w:rsidRDefault="00886077">
      <w:r>
        <w:rPr>
          <w:rFonts w:ascii="宋体" w:eastAsia="宋体" w:hAnsi="宋体"/>
          <w:sz w:val="20"/>
        </w:rPr>
        <w:t xml:space="preserve"> 257</w:t>
      </w:r>
      <w:r>
        <w:rPr>
          <w:rFonts w:ascii="宋体" w:eastAsia="宋体" w:hAnsi="宋体"/>
          <w:sz w:val="20"/>
        </w:rPr>
        <w:tab/>
        <w:t xml:space="preserve">        except ImportErro</w:t>
      </w:r>
      <w:r>
        <w:rPr>
          <w:rFonts w:ascii="宋体" w:eastAsia="宋体" w:hAnsi="宋体"/>
          <w:sz w:val="20"/>
        </w:rPr>
        <w:t>r as e:</w:t>
      </w:r>
    </w:p>
    <w:p w:rsidR="00707412" w:rsidRDefault="00886077">
      <w:r>
        <w:rPr>
          <w:rFonts w:ascii="宋体" w:eastAsia="宋体" w:hAnsi="宋体"/>
          <w:sz w:val="20"/>
        </w:rPr>
        <w:t xml:space="preserve"> 256</w:t>
      </w:r>
      <w:r>
        <w:rPr>
          <w:rFonts w:ascii="宋体" w:eastAsia="宋体" w:hAnsi="宋体"/>
          <w:sz w:val="20"/>
        </w:rPr>
        <w:tab/>
        <w:t xml:space="preserve">            self.assertTrue(True)</w:t>
      </w:r>
    </w:p>
    <w:p w:rsidR="00707412" w:rsidRDefault="00886077">
      <w:r>
        <w:rPr>
          <w:rFonts w:ascii="宋体" w:eastAsia="宋体" w:hAnsi="宋体"/>
          <w:sz w:val="20"/>
        </w:rPr>
        <w:t xml:space="preserve"> 255</w:t>
      </w:r>
      <w:r>
        <w:rPr>
          <w:rFonts w:ascii="宋体" w:eastAsia="宋体" w:hAnsi="宋体"/>
          <w:sz w:val="20"/>
        </w:rPr>
        <w:tab/>
        <w:t xml:space="preserve">            from </w:t>
      </w:r>
      <w:r>
        <w:rPr>
          <w:rFonts w:ascii="宋体" w:eastAsia="宋体" w:hAnsi="宋体"/>
          <w:sz w:val="20"/>
        </w:rPr>
        <w:t>前处理</w:t>
      </w:r>
      <w:r>
        <w:rPr>
          <w:rFonts w:ascii="宋体" w:eastAsia="宋体" w:hAnsi="宋体"/>
          <w:sz w:val="20"/>
        </w:rPr>
        <w:t>.CFD_module.fan_id_generator import generate_fan_id</w:t>
      </w:r>
    </w:p>
    <w:p w:rsidR="00707412" w:rsidRDefault="00886077">
      <w:r>
        <w:rPr>
          <w:rFonts w:ascii="宋体" w:eastAsia="宋体" w:hAnsi="宋体"/>
          <w:sz w:val="20"/>
        </w:rPr>
        <w:t xml:space="preserve"> 254</w:t>
      </w:r>
      <w:r>
        <w:rPr>
          <w:rFonts w:ascii="宋体" w:eastAsia="宋体" w:hAnsi="宋体"/>
          <w:sz w:val="20"/>
        </w:rPr>
        <w:tab/>
        <w:t xml:space="preserve">        try:</w:t>
      </w:r>
    </w:p>
    <w:p w:rsidR="00707412" w:rsidRDefault="00886077">
      <w:r>
        <w:rPr>
          <w:rFonts w:ascii="宋体" w:eastAsia="宋体" w:hAnsi="宋体"/>
          <w:sz w:val="20"/>
        </w:rPr>
        <w:t xml:space="preserve"> 253</w:t>
      </w:r>
      <w:r>
        <w:rPr>
          <w:rFonts w:ascii="宋体" w:eastAsia="宋体" w:hAnsi="宋体"/>
          <w:sz w:val="20"/>
        </w:rPr>
        <w:tab/>
        <w:t xml:space="preserve">        """</w:t>
      </w:r>
      <w:r>
        <w:rPr>
          <w:rFonts w:ascii="宋体" w:eastAsia="宋体" w:hAnsi="宋体"/>
          <w:sz w:val="20"/>
        </w:rPr>
        <w:t>测试风扇</w:t>
      </w:r>
      <w:r>
        <w:rPr>
          <w:rFonts w:ascii="宋体" w:eastAsia="宋体" w:hAnsi="宋体"/>
          <w:sz w:val="20"/>
        </w:rPr>
        <w:t>ID</w:t>
      </w:r>
      <w:r>
        <w:rPr>
          <w:rFonts w:ascii="宋体" w:eastAsia="宋体" w:hAnsi="宋体"/>
          <w:sz w:val="20"/>
        </w:rPr>
        <w:t>生成器导入</w:t>
      </w:r>
      <w:r>
        <w:rPr>
          <w:rFonts w:ascii="宋体" w:eastAsia="宋体" w:hAnsi="宋体"/>
          <w:sz w:val="20"/>
        </w:rPr>
        <w:t>"""</w:t>
      </w:r>
    </w:p>
    <w:p w:rsidR="00707412" w:rsidRDefault="00886077">
      <w:r>
        <w:rPr>
          <w:rFonts w:ascii="宋体" w:eastAsia="宋体" w:hAnsi="宋体"/>
          <w:sz w:val="20"/>
        </w:rPr>
        <w:lastRenderedPageBreak/>
        <w:t xml:space="preserve"> 252</w:t>
      </w:r>
      <w:r>
        <w:rPr>
          <w:rFonts w:ascii="宋体" w:eastAsia="宋体" w:hAnsi="宋体"/>
          <w:sz w:val="20"/>
        </w:rPr>
        <w:tab/>
        <w:t xml:space="preserve">    def test_fan_id_generator_import(self):</w:t>
      </w:r>
    </w:p>
    <w:p w:rsidR="00707412" w:rsidRDefault="00886077">
      <w:r>
        <w:rPr>
          <w:rFonts w:ascii="宋体" w:eastAsia="宋体" w:hAnsi="宋体"/>
          <w:sz w:val="20"/>
        </w:rPr>
        <w:t xml:space="preserve"> 251</w:t>
      </w:r>
      <w:r>
        <w:rPr>
          <w:rFonts w:ascii="宋体" w:eastAsia="宋体" w:hAnsi="宋体"/>
          <w:sz w:val="20"/>
        </w:rPr>
        <w:tab/>
      </w:r>
    </w:p>
    <w:p w:rsidR="00707412" w:rsidRDefault="00886077">
      <w:r>
        <w:rPr>
          <w:rFonts w:ascii="宋体" w:eastAsia="宋体" w:hAnsi="宋体"/>
          <w:sz w:val="20"/>
        </w:rPr>
        <w:t xml:space="preserve"> 250</w:t>
      </w:r>
      <w:r>
        <w:rPr>
          <w:rFonts w:ascii="宋体" w:eastAsia="宋体" w:hAnsi="宋体"/>
          <w:sz w:val="20"/>
        </w:rPr>
        <w:tab/>
        <w:t xml:space="preserve">    """</w:t>
      </w:r>
      <w:r>
        <w:rPr>
          <w:rFonts w:ascii="宋体" w:eastAsia="宋体" w:hAnsi="宋体"/>
          <w:sz w:val="20"/>
        </w:rPr>
        <w:t>测试风扇</w:t>
      </w:r>
      <w:r>
        <w:rPr>
          <w:rFonts w:ascii="宋体" w:eastAsia="宋体" w:hAnsi="宋体"/>
          <w:sz w:val="20"/>
        </w:rPr>
        <w:t>ID</w:t>
      </w:r>
      <w:r>
        <w:rPr>
          <w:rFonts w:ascii="宋体" w:eastAsia="宋体" w:hAnsi="宋体"/>
          <w:sz w:val="20"/>
        </w:rPr>
        <w:t>生成器</w:t>
      </w:r>
      <w:r>
        <w:rPr>
          <w:rFonts w:ascii="宋体" w:eastAsia="宋体" w:hAnsi="宋体"/>
          <w:sz w:val="20"/>
        </w:rPr>
        <w:t>"""</w:t>
      </w:r>
    </w:p>
    <w:p w:rsidR="00707412" w:rsidRDefault="00886077">
      <w:r>
        <w:rPr>
          <w:rFonts w:ascii="宋体" w:eastAsia="宋体" w:hAnsi="宋体"/>
          <w:sz w:val="20"/>
        </w:rPr>
        <w:t xml:space="preserve"> 24</w:t>
      </w:r>
      <w:r>
        <w:rPr>
          <w:rFonts w:ascii="宋体" w:eastAsia="宋体" w:hAnsi="宋体"/>
          <w:sz w:val="20"/>
        </w:rPr>
        <w:t>9</w:t>
      </w:r>
      <w:r>
        <w:rPr>
          <w:rFonts w:ascii="宋体" w:eastAsia="宋体" w:hAnsi="宋体"/>
          <w:sz w:val="20"/>
        </w:rPr>
        <w:tab/>
        <w:t>class TestFanIdGenerator(unittest.TestCase):</w:t>
      </w:r>
    </w:p>
    <w:p w:rsidR="00707412" w:rsidRDefault="00886077">
      <w:r>
        <w:rPr>
          <w:rFonts w:ascii="宋体" w:eastAsia="宋体" w:hAnsi="宋体"/>
          <w:sz w:val="20"/>
        </w:rPr>
        <w:t xml:space="preserve"> 248</w:t>
      </w:r>
      <w:r>
        <w:rPr>
          <w:rFonts w:ascii="宋体" w:eastAsia="宋体" w:hAnsi="宋体"/>
          <w:sz w:val="20"/>
        </w:rPr>
        <w:tab/>
      </w:r>
    </w:p>
    <w:p w:rsidR="00707412" w:rsidRDefault="00886077">
      <w:r>
        <w:rPr>
          <w:rFonts w:ascii="宋体" w:eastAsia="宋体" w:hAnsi="宋体"/>
          <w:sz w:val="20"/>
        </w:rPr>
        <w:t xml:space="preserve"> 247</w:t>
      </w:r>
      <w:r>
        <w:rPr>
          <w:rFonts w:ascii="宋体" w:eastAsia="宋体" w:hAnsi="宋体"/>
          <w:sz w:val="20"/>
        </w:rPr>
        <w:tab/>
      </w:r>
    </w:p>
    <w:p w:rsidR="00707412" w:rsidRDefault="00886077">
      <w:r>
        <w:rPr>
          <w:rFonts w:ascii="宋体" w:eastAsia="宋体" w:hAnsi="宋体"/>
          <w:sz w:val="20"/>
        </w:rPr>
        <w:t xml:space="preserve"> 246</w:t>
      </w:r>
      <w:r>
        <w:rPr>
          <w:rFonts w:ascii="宋体" w:eastAsia="宋体" w:hAnsi="宋体"/>
          <w:sz w:val="20"/>
        </w:rPr>
        <w:tab/>
        <w:t xml:space="preserve">        self.assertAlmostEqual(coords[-1], length, places=5)</w:t>
      </w:r>
    </w:p>
    <w:p w:rsidR="00707412" w:rsidRDefault="00886077">
      <w:r>
        <w:rPr>
          <w:rFonts w:ascii="宋体" w:eastAsia="宋体" w:hAnsi="宋体"/>
          <w:sz w:val="20"/>
        </w:rPr>
        <w:t xml:space="preserve"> 245</w:t>
      </w:r>
      <w:r>
        <w:rPr>
          <w:rFonts w:ascii="宋体" w:eastAsia="宋体" w:hAnsi="宋体"/>
          <w:sz w:val="20"/>
        </w:rPr>
        <w:tab/>
        <w:t xml:space="preserve">        # </w:t>
      </w:r>
      <w:r>
        <w:rPr>
          <w:rFonts w:ascii="宋体" w:eastAsia="宋体" w:hAnsi="宋体"/>
          <w:sz w:val="20"/>
        </w:rPr>
        <w:t>终点应该非常接近目标长度</w:t>
      </w:r>
    </w:p>
    <w:p w:rsidR="00707412" w:rsidRDefault="00886077">
      <w:r>
        <w:rPr>
          <w:rFonts w:ascii="宋体" w:eastAsia="宋体" w:hAnsi="宋体"/>
          <w:sz w:val="20"/>
        </w:rPr>
        <w:t xml:space="preserve"> 244</w:t>
      </w:r>
      <w:r>
        <w:rPr>
          <w:rFonts w:ascii="宋体" w:eastAsia="宋体" w:hAnsi="宋体"/>
          <w:sz w:val="20"/>
        </w:rPr>
        <w:tab/>
      </w:r>
    </w:p>
    <w:p w:rsidR="00707412" w:rsidRDefault="00886077">
      <w:r>
        <w:rPr>
          <w:rFonts w:ascii="宋体" w:eastAsia="宋体" w:hAnsi="宋体"/>
          <w:sz w:val="20"/>
        </w:rPr>
        <w:t xml:space="preserve"> 243</w:t>
      </w:r>
      <w:r>
        <w:rPr>
          <w:rFonts w:ascii="宋体" w:eastAsia="宋体" w:hAnsi="宋体"/>
          <w:sz w:val="20"/>
        </w:rPr>
        <w:tab/>
        <w:t xml:space="preserve">        coords = generate_stretched_coords_by_size(length, first_cell_size, ratio)</w:t>
      </w:r>
    </w:p>
    <w:p w:rsidR="00707412" w:rsidRDefault="00886077">
      <w:r>
        <w:rPr>
          <w:rFonts w:ascii="宋体" w:eastAsia="宋体" w:hAnsi="宋体"/>
          <w:sz w:val="20"/>
        </w:rPr>
        <w:t xml:space="preserve"> 242</w:t>
      </w:r>
      <w:r>
        <w:rPr>
          <w:rFonts w:ascii="宋体" w:eastAsia="宋体" w:hAnsi="宋体"/>
          <w:sz w:val="20"/>
        </w:rPr>
        <w:tab/>
      </w:r>
    </w:p>
    <w:p w:rsidR="00707412" w:rsidRDefault="00886077">
      <w:r>
        <w:rPr>
          <w:rFonts w:ascii="宋体" w:eastAsia="宋体" w:hAnsi="宋体"/>
          <w:sz w:val="20"/>
        </w:rPr>
        <w:t xml:space="preserve"> 241</w:t>
      </w:r>
      <w:r>
        <w:rPr>
          <w:rFonts w:ascii="宋体" w:eastAsia="宋体" w:hAnsi="宋体"/>
          <w:sz w:val="20"/>
        </w:rPr>
        <w:tab/>
        <w:t xml:space="preserve">        ratio = 1.15</w:t>
      </w:r>
    </w:p>
    <w:p w:rsidR="00707412" w:rsidRDefault="00886077">
      <w:r>
        <w:rPr>
          <w:rFonts w:ascii="宋体" w:eastAsia="宋体" w:hAnsi="宋体"/>
          <w:sz w:val="20"/>
        </w:rPr>
        <w:t xml:space="preserve"> 240</w:t>
      </w:r>
      <w:r>
        <w:rPr>
          <w:rFonts w:ascii="宋体" w:eastAsia="宋体" w:hAnsi="宋体"/>
          <w:sz w:val="20"/>
        </w:rPr>
        <w:tab/>
        <w:t xml:space="preserve">        first_cell_size = 5.0</w:t>
      </w:r>
    </w:p>
    <w:p w:rsidR="00707412" w:rsidRDefault="00886077">
      <w:r>
        <w:rPr>
          <w:rFonts w:ascii="宋体" w:eastAsia="宋体" w:hAnsi="宋体"/>
          <w:sz w:val="20"/>
        </w:rPr>
        <w:t xml:space="preserve"> 239</w:t>
      </w:r>
      <w:r>
        <w:rPr>
          <w:rFonts w:ascii="宋体" w:eastAsia="宋体" w:hAnsi="宋体"/>
          <w:sz w:val="20"/>
        </w:rPr>
        <w:tab/>
        <w:t xml:space="preserve">        length = 123.456</w:t>
      </w:r>
    </w:p>
    <w:p w:rsidR="00707412" w:rsidRDefault="00886077">
      <w:r>
        <w:rPr>
          <w:rFonts w:ascii="宋体" w:eastAsia="宋体" w:hAnsi="宋体"/>
          <w:sz w:val="20"/>
        </w:rPr>
        <w:t xml:space="preserve"> 238</w:t>
      </w:r>
      <w:r>
        <w:rPr>
          <w:rFonts w:ascii="宋体" w:eastAsia="宋体" w:hAnsi="宋体"/>
          <w:sz w:val="20"/>
        </w:rPr>
        <w:tab/>
      </w:r>
    </w:p>
    <w:p w:rsidR="00707412" w:rsidRDefault="00886077">
      <w:r>
        <w:rPr>
          <w:rFonts w:ascii="宋体" w:eastAsia="宋体" w:hAnsi="宋体"/>
          <w:sz w:val="20"/>
        </w:rPr>
        <w:t xml:space="preserve"> 237</w:t>
      </w:r>
      <w:r>
        <w:rPr>
          <w:rFonts w:ascii="宋体" w:eastAsia="宋体" w:hAnsi="宋体"/>
          <w:sz w:val="20"/>
        </w:rPr>
        <w:tab/>
        <w:t xml:space="preserve">        from </w:t>
      </w:r>
      <w:r>
        <w:rPr>
          <w:rFonts w:ascii="宋体" w:eastAsia="宋体" w:hAnsi="宋体"/>
          <w:sz w:val="20"/>
        </w:rPr>
        <w:t>前处理</w:t>
      </w:r>
      <w:r>
        <w:rPr>
          <w:rFonts w:ascii="宋体" w:eastAsia="宋体" w:hAnsi="宋体"/>
          <w:sz w:val="20"/>
        </w:rPr>
        <w:t>.CFD_module.grid_utils import generate_stretched_coords_by_size</w:t>
      </w:r>
    </w:p>
    <w:p w:rsidR="00707412" w:rsidRDefault="00886077">
      <w:r>
        <w:rPr>
          <w:rFonts w:ascii="宋体" w:eastAsia="宋体" w:hAnsi="宋体"/>
          <w:sz w:val="20"/>
        </w:rPr>
        <w:t xml:space="preserve"> 236</w:t>
      </w:r>
      <w:r>
        <w:rPr>
          <w:rFonts w:ascii="宋体" w:eastAsia="宋体" w:hAnsi="宋体"/>
          <w:sz w:val="20"/>
        </w:rPr>
        <w:tab/>
        <w:t xml:space="preserve">        """</w:t>
      </w:r>
      <w:r>
        <w:rPr>
          <w:rFonts w:ascii="宋体" w:eastAsia="宋体" w:hAnsi="宋体"/>
          <w:sz w:val="20"/>
        </w:rPr>
        <w:t>测试终点精度</w:t>
      </w:r>
      <w:r>
        <w:rPr>
          <w:rFonts w:ascii="宋体" w:eastAsia="宋体" w:hAnsi="宋体"/>
          <w:sz w:val="20"/>
        </w:rPr>
        <w:t>"""</w:t>
      </w:r>
    </w:p>
    <w:p w:rsidR="00707412" w:rsidRDefault="00886077">
      <w:r>
        <w:rPr>
          <w:rFonts w:ascii="宋体" w:eastAsia="宋体" w:hAnsi="宋体"/>
          <w:sz w:val="20"/>
        </w:rPr>
        <w:t xml:space="preserve"> 235</w:t>
      </w:r>
      <w:r>
        <w:rPr>
          <w:rFonts w:ascii="宋体" w:eastAsia="宋体" w:hAnsi="宋体"/>
          <w:sz w:val="20"/>
        </w:rPr>
        <w:tab/>
        <w:t xml:space="preserve">    def test_precision_of_endpoint(self):</w:t>
      </w:r>
    </w:p>
    <w:p w:rsidR="00707412" w:rsidRDefault="00886077">
      <w:r>
        <w:rPr>
          <w:rFonts w:ascii="宋体" w:eastAsia="宋体" w:hAnsi="宋体"/>
          <w:sz w:val="20"/>
        </w:rPr>
        <w:t xml:space="preserve"> </w:t>
      </w:r>
      <w:r>
        <w:rPr>
          <w:rFonts w:ascii="宋体" w:eastAsia="宋体" w:hAnsi="宋体"/>
          <w:sz w:val="20"/>
        </w:rPr>
        <w:t>234</w:t>
      </w:r>
      <w:r>
        <w:rPr>
          <w:rFonts w:ascii="宋体" w:eastAsia="宋体" w:hAnsi="宋体"/>
          <w:sz w:val="20"/>
        </w:rPr>
        <w:tab/>
      </w:r>
    </w:p>
    <w:p w:rsidR="00707412" w:rsidRDefault="00886077">
      <w:r>
        <w:rPr>
          <w:rFonts w:ascii="宋体" w:eastAsia="宋体" w:hAnsi="宋体"/>
          <w:sz w:val="20"/>
        </w:rPr>
        <w:t xml:space="preserve"> 233</w:t>
      </w:r>
      <w:r>
        <w:rPr>
          <w:rFonts w:ascii="宋体" w:eastAsia="宋体" w:hAnsi="宋体"/>
          <w:sz w:val="20"/>
        </w:rPr>
        <w:tab/>
        <w:t xml:space="preserve">        self.assertLessEqual(len(coords), 102)  # 100</w:t>
      </w:r>
      <w:r>
        <w:rPr>
          <w:rFonts w:ascii="宋体" w:eastAsia="宋体" w:hAnsi="宋体"/>
          <w:sz w:val="20"/>
        </w:rPr>
        <w:t>个单元</w:t>
      </w:r>
      <w:r>
        <w:rPr>
          <w:rFonts w:ascii="宋体" w:eastAsia="宋体" w:hAnsi="宋体"/>
          <w:sz w:val="20"/>
        </w:rPr>
        <w:t xml:space="preserve"> + </w:t>
      </w:r>
      <w:r>
        <w:rPr>
          <w:rFonts w:ascii="宋体" w:eastAsia="宋体" w:hAnsi="宋体"/>
          <w:sz w:val="20"/>
        </w:rPr>
        <w:t>初始点</w:t>
      </w:r>
      <w:r>
        <w:rPr>
          <w:rFonts w:ascii="宋体" w:eastAsia="宋体" w:hAnsi="宋体"/>
          <w:sz w:val="20"/>
        </w:rPr>
        <w:t xml:space="preserve">0 + </w:t>
      </w:r>
      <w:r>
        <w:rPr>
          <w:rFonts w:ascii="宋体" w:eastAsia="宋体" w:hAnsi="宋体"/>
          <w:sz w:val="20"/>
        </w:rPr>
        <w:t>终点</w:t>
      </w:r>
      <w:r>
        <w:rPr>
          <w:rFonts w:ascii="宋体" w:eastAsia="宋体" w:hAnsi="宋体"/>
          <w:sz w:val="20"/>
        </w:rPr>
        <w:t>length</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232</w:t>
      </w:r>
      <w:r>
        <w:rPr>
          <w:rFonts w:ascii="宋体" w:eastAsia="宋体" w:hAnsi="宋体"/>
          <w:sz w:val="20"/>
          <w:lang w:eastAsia="zh-CN"/>
        </w:rPr>
        <w:tab/>
        <w:t xml:space="preserve">        # </w:t>
      </w:r>
      <w:r>
        <w:rPr>
          <w:rFonts w:ascii="宋体" w:eastAsia="宋体" w:hAnsi="宋体"/>
          <w:sz w:val="20"/>
          <w:lang w:eastAsia="zh-CN"/>
        </w:rPr>
        <w:t>函数添加初始点和终点，所以最多是</w:t>
      </w:r>
      <w:r>
        <w:rPr>
          <w:rFonts w:ascii="宋体" w:eastAsia="宋体" w:hAnsi="宋体"/>
          <w:sz w:val="20"/>
          <w:lang w:eastAsia="zh-CN"/>
        </w:rPr>
        <w:t>max_cells + 2</w:t>
      </w:r>
    </w:p>
    <w:p w:rsidR="00707412" w:rsidRDefault="00886077">
      <w:pPr>
        <w:rPr>
          <w:lang w:eastAsia="zh-CN"/>
        </w:rPr>
      </w:pPr>
      <w:r>
        <w:rPr>
          <w:rFonts w:ascii="宋体" w:eastAsia="宋体" w:hAnsi="宋体"/>
          <w:sz w:val="20"/>
          <w:lang w:eastAsia="zh-CN"/>
        </w:rPr>
        <w:t xml:space="preserve"> 231</w:t>
      </w:r>
      <w:r>
        <w:rPr>
          <w:rFonts w:ascii="宋体" w:eastAsia="宋体" w:hAnsi="宋体"/>
          <w:sz w:val="20"/>
          <w:lang w:eastAsia="zh-CN"/>
        </w:rPr>
        <w:tab/>
        <w:t xml:space="preserve">        # </w:t>
      </w:r>
      <w:r>
        <w:rPr>
          <w:rFonts w:ascii="宋体" w:eastAsia="宋体" w:hAnsi="宋体"/>
          <w:sz w:val="20"/>
          <w:lang w:eastAsia="zh-CN"/>
        </w:rPr>
        <w:t>验证不会超过最大单元数太多</w:t>
      </w:r>
    </w:p>
    <w:p w:rsidR="00707412" w:rsidRDefault="00886077">
      <w:r>
        <w:rPr>
          <w:rFonts w:ascii="宋体" w:eastAsia="宋体" w:hAnsi="宋体"/>
          <w:sz w:val="20"/>
          <w:lang w:eastAsia="zh-CN"/>
        </w:rPr>
        <w:t xml:space="preserve"> </w:t>
      </w:r>
      <w:r>
        <w:rPr>
          <w:rFonts w:ascii="宋体" w:eastAsia="宋体" w:hAnsi="宋体"/>
          <w:sz w:val="20"/>
        </w:rPr>
        <w:t>230</w:t>
      </w:r>
      <w:r>
        <w:rPr>
          <w:rFonts w:ascii="宋体" w:eastAsia="宋体" w:hAnsi="宋体"/>
          <w:sz w:val="20"/>
        </w:rPr>
        <w:tab/>
      </w:r>
    </w:p>
    <w:p w:rsidR="00707412" w:rsidRDefault="00886077">
      <w:r>
        <w:rPr>
          <w:rFonts w:ascii="宋体" w:eastAsia="宋体" w:hAnsi="宋体"/>
          <w:sz w:val="20"/>
        </w:rPr>
        <w:t xml:space="preserve"> 229</w:t>
      </w:r>
      <w:r>
        <w:rPr>
          <w:rFonts w:ascii="宋体" w:eastAsia="宋体" w:hAnsi="宋体"/>
          <w:sz w:val="20"/>
        </w:rPr>
        <w:tab/>
        <w:t xml:space="preserve">        coords = generate_stretched_coords_by_size(length, first_cell_size, ratio, max</w:t>
      </w:r>
      <w:r>
        <w:rPr>
          <w:rFonts w:ascii="宋体" w:eastAsia="宋体" w:hAnsi="宋体"/>
          <w:sz w:val="20"/>
        </w:rPr>
        <w:t>_cells=100)</w:t>
      </w:r>
    </w:p>
    <w:p w:rsidR="00707412" w:rsidRDefault="00886077">
      <w:r>
        <w:rPr>
          <w:rFonts w:ascii="宋体" w:eastAsia="宋体" w:hAnsi="宋体"/>
          <w:sz w:val="20"/>
        </w:rPr>
        <w:t xml:space="preserve"> 228</w:t>
      </w:r>
      <w:r>
        <w:rPr>
          <w:rFonts w:ascii="宋体" w:eastAsia="宋体" w:hAnsi="宋体"/>
          <w:sz w:val="20"/>
        </w:rPr>
        <w:tab/>
      </w:r>
    </w:p>
    <w:p w:rsidR="00707412" w:rsidRDefault="00707412"/>
    <w:p w:rsidR="00707412" w:rsidRDefault="00886077">
      <w:r>
        <w:rPr>
          <w:rFonts w:ascii="宋体" w:eastAsia="宋体" w:hAnsi="宋体"/>
          <w:sz w:val="20"/>
        </w:rPr>
        <w:lastRenderedPageBreak/>
        <w:t xml:space="preserve"> 227</w:t>
      </w:r>
      <w:r>
        <w:rPr>
          <w:rFonts w:ascii="宋体" w:eastAsia="宋体" w:hAnsi="宋体"/>
          <w:sz w:val="20"/>
        </w:rPr>
        <w:tab/>
        <w:t xml:space="preserve">        ratio = 1.01</w:t>
      </w:r>
    </w:p>
    <w:p w:rsidR="00707412" w:rsidRDefault="00886077">
      <w:r>
        <w:rPr>
          <w:rFonts w:ascii="宋体" w:eastAsia="宋体" w:hAnsi="宋体"/>
          <w:sz w:val="20"/>
        </w:rPr>
        <w:t xml:space="preserve"> 226</w:t>
      </w:r>
      <w:r>
        <w:rPr>
          <w:rFonts w:ascii="宋体" w:eastAsia="宋体" w:hAnsi="宋体"/>
          <w:sz w:val="20"/>
        </w:rPr>
        <w:tab/>
        <w:t xml:space="preserve">        first_cell_size = 0.1</w:t>
      </w:r>
    </w:p>
    <w:p w:rsidR="00707412" w:rsidRDefault="00886077">
      <w:r>
        <w:rPr>
          <w:rFonts w:ascii="宋体" w:eastAsia="宋体" w:hAnsi="宋体"/>
          <w:sz w:val="20"/>
        </w:rPr>
        <w:t xml:space="preserve"> 225</w:t>
      </w:r>
      <w:r>
        <w:rPr>
          <w:rFonts w:ascii="宋体" w:eastAsia="宋体" w:hAnsi="宋体"/>
          <w:sz w:val="20"/>
        </w:rPr>
        <w:tab/>
        <w:t xml:space="preserve">        length = 100000.0</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224</w:t>
      </w:r>
      <w:r>
        <w:rPr>
          <w:rFonts w:ascii="宋体" w:eastAsia="宋体" w:hAnsi="宋体"/>
          <w:sz w:val="20"/>
          <w:lang w:eastAsia="zh-CN"/>
        </w:rPr>
        <w:tab/>
        <w:t xml:space="preserve">        # </w:t>
      </w:r>
      <w:r>
        <w:rPr>
          <w:rFonts w:ascii="宋体" w:eastAsia="宋体" w:hAnsi="宋体"/>
          <w:sz w:val="20"/>
          <w:lang w:eastAsia="zh-CN"/>
        </w:rPr>
        <w:t>使用大长度和很小的初始单元，确保会触发</w:t>
      </w:r>
      <w:r>
        <w:rPr>
          <w:rFonts w:ascii="宋体" w:eastAsia="宋体" w:hAnsi="宋体"/>
          <w:sz w:val="20"/>
          <w:lang w:eastAsia="zh-CN"/>
        </w:rPr>
        <w:t>max_cells</w:t>
      </w:r>
      <w:r>
        <w:rPr>
          <w:rFonts w:ascii="宋体" w:eastAsia="宋体" w:hAnsi="宋体"/>
          <w:sz w:val="20"/>
          <w:lang w:eastAsia="zh-CN"/>
        </w:rPr>
        <w:t>限制</w:t>
      </w:r>
    </w:p>
    <w:p w:rsidR="00707412" w:rsidRDefault="00886077">
      <w:r>
        <w:rPr>
          <w:rFonts w:ascii="宋体" w:eastAsia="宋体" w:hAnsi="宋体"/>
          <w:sz w:val="20"/>
          <w:lang w:eastAsia="zh-CN"/>
        </w:rPr>
        <w:t xml:space="preserve"> </w:t>
      </w:r>
      <w:r>
        <w:rPr>
          <w:rFonts w:ascii="宋体" w:eastAsia="宋体" w:hAnsi="宋体"/>
          <w:sz w:val="20"/>
        </w:rPr>
        <w:t>223</w:t>
      </w:r>
      <w:r>
        <w:rPr>
          <w:rFonts w:ascii="宋体" w:eastAsia="宋体" w:hAnsi="宋体"/>
          <w:sz w:val="20"/>
        </w:rPr>
        <w:tab/>
      </w:r>
    </w:p>
    <w:p w:rsidR="00707412" w:rsidRDefault="00886077">
      <w:r>
        <w:rPr>
          <w:rFonts w:ascii="宋体" w:eastAsia="宋体" w:hAnsi="宋体"/>
          <w:sz w:val="20"/>
        </w:rPr>
        <w:t xml:space="preserve"> 222</w:t>
      </w:r>
      <w:r>
        <w:rPr>
          <w:rFonts w:ascii="宋体" w:eastAsia="宋体" w:hAnsi="宋体"/>
          <w:sz w:val="20"/>
        </w:rPr>
        <w:tab/>
        <w:t xml:space="preserve">        from </w:t>
      </w:r>
      <w:r>
        <w:rPr>
          <w:rFonts w:ascii="宋体" w:eastAsia="宋体" w:hAnsi="宋体"/>
          <w:sz w:val="20"/>
        </w:rPr>
        <w:t>前处理</w:t>
      </w:r>
      <w:r>
        <w:rPr>
          <w:rFonts w:ascii="宋体" w:eastAsia="宋体" w:hAnsi="宋体"/>
          <w:sz w:val="20"/>
        </w:rPr>
        <w:t>.CFD_module.grid_utils import generate_stretched_coords_by_size</w:t>
      </w:r>
    </w:p>
    <w:p w:rsidR="00707412" w:rsidRDefault="00886077">
      <w:r>
        <w:rPr>
          <w:rFonts w:ascii="宋体" w:eastAsia="宋体" w:hAnsi="宋体"/>
          <w:sz w:val="20"/>
        </w:rPr>
        <w:t xml:space="preserve"> 221</w:t>
      </w:r>
      <w:r>
        <w:rPr>
          <w:rFonts w:ascii="宋体" w:eastAsia="宋体" w:hAnsi="宋体"/>
          <w:sz w:val="20"/>
        </w:rPr>
        <w:tab/>
        <w:t xml:space="preserve">   </w:t>
      </w:r>
      <w:r>
        <w:rPr>
          <w:rFonts w:ascii="宋体" w:eastAsia="宋体" w:hAnsi="宋体"/>
          <w:sz w:val="20"/>
        </w:rPr>
        <w:t xml:space="preserve">     """</w:t>
      </w:r>
      <w:r>
        <w:rPr>
          <w:rFonts w:ascii="宋体" w:eastAsia="宋体" w:hAnsi="宋体"/>
          <w:sz w:val="20"/>
        </w:rPr>
        <w:t>测试最大单元数限制</w:t>
      </w:r>
      <w:r>
        <w:rPr>
          <w:rFonts w:ascii="宋体" w:eastAsia="宋体" w:hAnsi="宋体"/>
          <w:sz w:val="20"/>
        </w:rPr>
        <w:t>"""</w:t>
      </w:r>
    </w:p>
    <w:p w:rsidR="00707412" w:rsidRDefault="00886077">
      <w:r>
        <w:rPr>
          <w:rFonts w:ascii="宋体" w:eastAsia="宋体" w:hAnsi="宋体"/>
          <w:sz w:val="20"/>
        </w:rPr>
        <w:t xml:space="preserve"> 220</w:t>
      </w:r>
      <w:r>
        <w:rPr>
          <w:rFonts w:ascii="宋体" w:eastAsia="宋体" w:hAnsi="宋体"/>
          <w:sz w:val="20"/>
        </w:rPr>
        <w:tab/>
        <w:t xml:space="preserve">    def test_max_cells_limit(self):</w:t>
      </w:r>
    </w:p>
    <w:p w:rsidR="00707412" w:rsidRDefault="00886077">
      <w:r>
        <w:rPr>
          <w:rFonts w:ascii="宋体" w:eastAsia="宋体" w:hAnsi="宋体"/>
          <w:sz w:val="20"/>
        </w:rPr>
        <w:t xml:space="preserve"> 219</w:t>
      </w:r>
      <w:r>
        <w:rPr>
          <w:rFonts w:ascii="宋体" w:eastAsia="宋体" w:hAnsi="宋体"/>
          <w:sz w:val="20"/>
        </w:rPr>
        <w:tab/>
      </w:r>
    </w:p>
    <w:p w:rsidR="00707412" w:rsidRDefault="00886077">
      <w:r>
        <w:rPr>
          <w:rFonts w:ascii="宋体" w:eastAsia="宋体" w:hAnsi="宋体"/>
          <w:sz w:val="20"/>
        </w:rPr>
        <w:t xml:space="preserve"> 218</w:t>
      </w:r>
      <w:r>
        <w:rPr>
          <w:rFonts w:ascii="宋体" w:eastAsia="宋体" w:hAnsi="宋体"/>
          <w:sz w:val="20"/>
        </w:rPr>
        <w:tab/>
        <w:t xml:space="preserve">            self.assertAlmostEqual(spacing, first_cell_size, places=5)</w:t>
      </w:r>
    </w:p>
    <w:p w:rsidR="00707412" w:rsidRDefault="00886077">
      <w:r>
        <w:rPr>
          <w:rFonts w:ascii="宋体" w:eastAsia="宋体" w:hAnsi="宋体"/>
          <w:sz w:val="20"/>
        </w:rPr>
        <w:t xml:space="preserve"> 217</w:t>
      </w:r>
      <w:r>
        <w:rPr>
          <w:rFonts w:ascii="宋体" w:eastAsia="宋体" w:hAnsi="宋体"/>
          <w:sz w:val="20"/>
        </w:rPr>
        <w:tab/>
        <w:t xml:space="preserve">        for spacing in spacings:</w:t>
      </w:r>
    </w:p>
    <w:p w:rsidR="00707412" w:rsidRDefault="00886077">
      <w:r>
        <w:rPr>
          <w:rFonts w:ascii="宋体" w:eastAsia="宋体" w:hAnsi="宋体"/>
          <w:sz w:val="20"/>
        </w:rPr>
        <w:t xml:space="preserve"> 216</w:t>
      </w:r>
      <w:r>
        <w:rPr>
          <w:rFonts w:ascii="宋体" w:eastAsia="宋体" w:hAnsi="宋体"/>
          <w:sz w:val="20"/>
        </w:rPr>
        <w:tab/>
        <w:t xml:space="preserve">        # </w:t>
      </w:r>
      <w:r>
        <w:rPr>
          <w:rFonts w:ascii="宋体" w:eastAsia="宋体" w:hAnsi="宋体"/>
          <w:sz w:val="20"/>
        </w:rPr>
        <w:t>所有间距应该相等</w:t>
      </w:r>
    </w:p>
    <w:p w:rsidR="00707412" w:rsidRDefault="00886077">
      <w:r>
        <w:rPr>
          <w:rFonts w:ascii="宋体" w:eastAsia="宋体" w:hAnsi="宋体"/>
          <w:sz w:val="20"/>
        </w:rPr>
        <w:t xml:space="preserve"> 215</w:t>
      </w:r>
      <w:r>
        <w:rPr>
          <w:rFonts w:ascii="宋体" w:eastAsia="宋体" w:hAnsi="宋体"/>
          <w:sz w:val="20"/>
        </w:rPr>
        <w:tab/>
      </w:r>
    </w:p>
    <w:p w:rsidR="00707412" w:rsidRDefault="00886077">
      <w:r>
        <w:rPr>
          <w:rFonts w:ascii="宋体" w:eastAsia="宋体" w:hAnsi="宋体"/>
          <w:sz w:val="20"/>
        </w:rPr>
        <w:t xml:space="preserve"> 214</w:t>
      </w:r>
      <w:r>
        <w:rPr>
          <w:rFonts w:ascii="宋体" w:eastAsia="宋体" w:hAnsi="宋体"/>
          <w:sz w:val="20"/>
        </w:rPr>
        <w:tab/>
        <w:t xml:space="preserve">        spacings = np.diff(coords)</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tests\test_utils.py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32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213</w:t>
      </w:r>
      <w:r>
        <w:rPr>
          <w:rFonts w:ascii="宋体" w:eastAsia="宋体" w:hAnsi="宋体"/>
          <w:sz w:val="20"/>
        </w:rPr>
        <w:tab/>
        <w:t xml:space="preserve">        # </w:t>
      </w:r>
      <w:r>
        <w:rPr>
          <w:rFonts w:ascii="宋体" w:eastAsia="宋体" w:hAnsi="宋体"/>
          <w:sz w:val="20"/>
        </w:rPr>
        <w:t>计算单元间距</w:t>
      </w:r>
    </w:p>
    <w:p w:rsidR="00707412" w:rsidRDefault="00886077">
      <w:r>
        <w:rPr>
          <w:rFonts w:ascii="宋体" w:eastAsia="宋体" w:hAnsi="宋体"/>
          <w:sz w:val="20"/>
        </w:rPr>
        <w:t xml:space="preserve"> 212</w:t>
      </w:r>
      <w:r>
        <w:rPr>
          <w:rFonts w:ascii="宋体" w:eastAsia="宋体" w:hAnsi="宋体"/>
          <w:sz w:val="20"/>
        </w:rPr>
        <w:tab/>
      </w:r>
    </w:p>
    <w:p w:rsidR="00707412" w:rsidRDefault="00886077">
      <w:r>
        <w:rPr>
          <w:rFonts w:ascii="宋体" w:eastAsia="宋体" w:hAnsi="宋体"/>
          <w:sz w:val="20"/>
        </w:rPr>
        <w:t xml:space="preserve"> 211</w:t>
      </w:r>
      <w:r>
        <w:rPr>
          <w:rFonts w:ascii="宋体" w:eastAsia="宋体" w:hAnsi="宋体"/>
          <w:sz w:val="20"/>
        </w:rPr>
        <w:tab/>
        <w:t xml:space="preserve">        coords = generate_str</w:t>
      </w:r>
      <w:r>
        <w:rPr>
          <w:rFonts w:ascii="宋体" w:eastAsia="宋体" w:hAnsi="宋体"/>
          <w:sz w:val="20"/>
        </w:rPr>
        <w:t>etched_coords_by_size(length, first_cell_size, ratio)</w:t>
      </w:r>
    </w:p>
    <w:p w:rsidR="00707412" w:rsidRDefault="00886077">
      <w:r>
        <w:rPr>
          <w:rFonts w:ascii="宋体" w:eastAsia="宋体" w:hAnsi="宋体"/>
          <w:sz w:val="20"/>
        </w:rPr>
        <w:t xml:space="preserve"> 210</w:t>
      </w:r>
      <w:r>
        <w:rPr>
          <w:rFonts w:ascii="宋体" w:eastAsia="宋体" w:hAnsi="宋体"/>
          <w:sz w:val="20"/>
        </w:rPr>
        <w:tab/>
      </w:r>
    </w:p>
    <w:p w:rsidR="00707412" w:rsidRDefault="00886077">
      <w:r>
        <w:rPr>
          <w:rFonts w:ascii="宋体" w:eastAsia="宋体" w:hAnsi="宋体"/>
          <w:sz w:val="20"/>
        </w:rPr>
        <w:t xml:space="preserve"> 209</w:t>
      </w:r>
      <w:r>
        <w:rPr>
          <w:rFonts w:ascii="宋体" w:eastAsia="宋体" w:hAnsi="宋体"/>
          <w:sz w:val="20"/>
        </w:rPr>
        <w:tab/>
        <w:t xml:space="preserve">        ratio = 1.0  # </w:t>
      </w:r>
      <w:r>
        <w:rPr>
          <w:rFonts w:ascii="宋体" w:eastAsia="宋体" w:hAnsi="宋体"/>
          <w:sz w:val="20"/>
        </w:rPr>
        <w:t>无拉伸</w:t>
      </w:r>
    </w:p>
    <w:p w:rsidR="00707412" w:rsidRDefault="00886077">
      <w:r>
        <w:rPr>
          <w:rFonts w:ascii="宋体" w:eastAsia="宋体" w:hAnsi="宋体"/>
          <w:sz w:val="20"/>
        </w:rPr>
        <w:t xml:space="preserve"> 208</w:t>
      </w:r>
      <w:r>
        <w:rPr>
          <w:rFonts w:ascii="宋体" w:eastAsia="宋体" w:hAnsi="宋体"/>
          <w:sz w:val="20"/>
        </w:rPr>
        <w:tab/>
        <w:t xml:space="preserve">        first_cell_size = 10.0</w:t>
      </w:r>
    </w:p>
    <w:p w:rsidR="00707412" w:rsidRDefault="00886077">
      <w:r>
        <w:rPr>
          <w:rFonts w:ascii="宋体" w:eastAsia="宋体" w:hAnsi="宋体"/>
          <w:sz w:val="20"/>
        </w:rPr>
        <w:t xml:space="preserve"> 207</w:t>
      </w:r>
      <w:r>
        <w:rPr>
          <w:rFonts w:ascii="宋体" w:eastAsia="宋体" w:hAnsi="宋体"/>
          <w:sz w:val="20"/>
        </w:rPr>
        <w:tab/>
        <w:t xml:space="preserve">        length = 100.0</w:t>
      </w:r>
    </w:p>
    <w:p w:rsidR="00707412" w:rsidRDefault="00886077">
      <w:r>
        <w:rPr>
          <w:rFonts w:ascii="宋体" w:eastAsia="宋体" w:hAnsi="宋体"/>
          <w:sz w:val="20"/>
        </w:rPr>
        <w:t xml:space="preserve"> 206</w:t>
      </w:r>
      <w:r>
        <w:rPr>
          <w:rFonts w:ascii="宋体" w:eastAsia="宋体" w:hAnsi="宋体"/>
          <w:sz w:val="20"/>
        </w:rPr>
        <w:tab/>
      </w:r>
    </w:p>
    <w:p w:rsidR="00707412" w:rsidRDefault="00886077">
      <w:r>
        <w:rPr>
          <w:rFonts w:ascii="宋体" w:eastAsia="宋体" w:hAnsi="宋体"/>
          <w:sz w:val="20"/>
        </w:rPr>
        <w:lastRenderedPageBreak/>
        <w:t xml:space="preserve"> 205</w:t>
      </w:r>
      <w:r>
        <w:rPr>
          <w:rFonts w:ascii="宋体" w:eastAsia="宋体" w:hAnsi="宋体"/>
          <w:sz w:val="20"/>
        </w:rPr>
        <w:tab/>
        <w:t xml:space="preserve">        from </w:t>
      </w:r>
      <w:r>
        <w:rPr>
          <w:rFonts w:ascii="宋体" w:eastAsia="宋体" w:hAnsi="宋体"/>
          <w:sz w:val="20"/>
        </w:rPr>
        <w:t>前处理</w:t>
      </w:r>
      <w:r>
        <w:rPr>
          <w:rFonts w:ascii="宋体" w:eastAsia="宋体" w:hAnsi="宋体"/>
          <w:sz w:val="20"/>
        </w:rPr>
        <w:t>.CFD_module.grid_utils import generate_stretched_coords_by_size</w:t>
      </w:r>
    </w:p>
    <w:p w:rsidR="00707412" w:rsidRDefault="00886077">
      <w:r>
        <w:rPr>
          <w:rFonts w:ascii="宋体" w:eastAsia="宋体" w:hAnsi="宋体"/>
          <w:sz w:val="20"/>
        </w:rPr>
        <w:t xml:space="preserve"> 204</w:t>
      </w:r>
      <w:r>
        <w:rPr>
          <w:rFonts w:ascii="宋体" w:eastAsia="宋体" w:hAnsi="宋体"/>
          <w:sz w:val="20"/>
        </w:rPr>
        <w:tab/>
        <w:t xml:space="preserve">    </w:t>
      </w:r>
      <w:r>
        <w:rPr>
          <w:rFonts w:ascii="宋体" w:eastAsia="宋体" w:hAnsi="宋体"/>
          <w:sz w:val="20"/>
        </w:rPr>
        <w:t xml:space="preserve">    """</w:t>
      </w:r>
      <w:r>
        <w:rPr>
          <w:rFonts w:ascii="宋体" w:eastAsia="宋体" w:hAnsi="宋体"/>
          <w:sz w:val="20"/>
        </w:rPr>
        <w:t>测试比率为</w:t>
      </w:r>
      <w:r>
        <w:rPr>
          <w:rFonts w:ascii="宋体" w:eastAsia="宋体" w:hAnsi="宋体"/>
          <w:sz w:val="20"/>
        </w:rPr>
        <w:t>1</w:t>
      </w:r>
      <w:r>
        <w:rPr>
          <w:rFonts w:ascii="宋体" w:eastAsia="宋体" w:hAnsi="宋体"/>
          <w:sz w:val="20"/>
        </w:rPr>
        <w:t>时不拉伸</w:t>
      </w:r>
      <w:r>
        <w:rPr>
          <w:rFonts w:ascii="宋体" w:eastAsia="宋体" w:hAnsi="宋体"/>
          <w:sz w:val="20"/>
        </w:rPr>
        <w:t>"""</w:t>
      </w:r>
    </w:p>
    <w:p w:rsidR="00707412" w:rsidRDefault="00886077">
      <w:r>
        <w:rPr>
          <w:rFonts w:ascii="宋体" w:eastAsia="宋体" w:hAnsi="宋体"/>
          <w:sz w:val="20"/>
        </w:rPr>
        <w:t xml:space="preserve"> 203</w:t>
      </w:r>
      <w:r>
        <w:rPr>
          <w:rFonts w:ascii="宋体" w:eastAsia="宋体" w:hAnsi="宋体"/>
          <w:sz w:val="20"/>
        </w:rPr>
        <w:tab/>
        <w:t xml:space="preserve">    def test_ratio_1_no_stretching(self):</w:t>
      </w:r>
    </w:p>
    <w:p w:rsidR="00707412" w:rsidRDefault="00886077">
      <w:r>
        <w:rPr>
          <w:rFonts w:ascii="宋体" w:eastAsia="宋体" w:hAnsi="宋体"/>
          <w:sz w:val="20"/>
        </w:rPr>
        <w:t xml:space="preserve"> 202</w:t>
      </w:r>
      <w:r>
        <w:rPr>
          <w:rFonts w:ascii="宋体" w:eastAsia="宋体" w:hAnsi="宋体"/>
          <w:sz w:val="20"/>
        </w:rPr>
        <w:tab/>
      </w:r>
    </w:p>
    <w:p w:rsidR="00707412" w:rsidRDefault="00886077">
      <w:r>
        <w:rPr>
          <w:rFonts w:ascii="宋体" w:eastAsia="宋体" w:hAnsi="宋体"/>
          <w:sz w:val="20"/>
        </w:rPr>
        <w:t xml:space="preserve"> 201</w:t>
      </w:r>
      <w:r>
        <w:rPr>
          <w:rFonts w:ascii="宋体" w:eastAsia="宋体" w:hAnsi="宋体"/>
          <w:sz w:val="20"/>
        </w:rPr>
        <w:tab/>
        <w:t xml:space="preserve">        self.assertGreater(increasing_ratio, 0.8)</w:t>
      </w:r>
    </w:p>
    <w:p w:rsidR="00707412" w:rsidRDefault="00886077">
      <w:r>
        <w:rPr>
          <w:rFonts w:ascii="宋体" w:eastAsia="宋体" w:hAnsi="宋体"/>
          <w:sz w:val="20"/>
        </w:rPr>
        <w:t xml:space="preserve"> 200</w:t>
      </w:r>
      <w:r>
        <w:rPr>
          <w:rFonts w:ascii="宋体" w:eastAsia="宋体" w:hAnsi="宋体"/>
          <w:sz w:val="20"/>
        </w:rPr>
        <w:tab/>
        <w:t xml:space="preserve">        increasing_ratio = increasing_count / (len(spacings) - 1)</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199</w:t>
      </w:r>
      <w:r>
        <w:rPr>
          <w:rFonts w:ascii="宋体" w:eastAsia="宋体" w:hAnsi="宋体"/>
          <w:sz w:val="20"/>
          <w:lang w:eastAsia="zh-CN"/>
        </w:rPr>
        <w:tab/>
        <w:t xml:space="preserve">        # </w:t>
      </w:r>
      <w:r>
        <w:rPr>
          <w:rFonts w:ascii="宋体" w:eastAsia="宋体" w:hAnsi="宋体"/>
          <w:sz w:val="20"/>
          <w:lang w:eastAsia="zh-CN"/>
        </w:rPr>
        <w:t>至少</w:t>
      </w:r>
      <w:r>
        <w:rPr>
          <w:rFonts w:ascii="宋体" w:eastAsia="宋体" w:hAnsi="宋体"/>
          <w:sz w:val="20"/>
          <w:lang w:eastAsia="zh-CN"/>
        </w:rPr>
        <w:t>80%</w:t>
      </w:r>
      <w:r>
        <w:rPr>
          <w:rFonts w:ascii="宋体" w:eastAsia="宋体" w:hAnsi="宋体"/>
          <w:sz w:val="20"/>
          <w:lang w:eastAsia="zh-CN"/>
        </w:rPr>
        <w:t>的间距应该是递增的</w:t>
      </w:r>
    </w:p>
    <w:p w:rsidR="00707412" w:rsidRDefault="00886077">
      <w:r>
        <w:rPr>
          <w:rFonts w:ascii="宋体" w:eastAsia="宋体" w:hAnsi="宋体"/>
          <w:sz w:val="20"/>
          <w:lang w:eastAsia="zh-CN"/>
        </w:rPr>
        <w:t xml:space="preserve"> </w:t>
      </w:r>
      <w:r>
        <w:rPr>
          <w:rFonts w:ascii="宋体" w:eastAsia="宋体" w:hAnsi="宋体"/>
          <w:sz w:val="20"/>
        </w:rPr>
        <w:t>198</w:t>
      </w:r>
      <w:r>
        <w:rPr>
          <w:rFonts w:ascii="宋体" w:eastAsia="宋体" w:hAnsi="宋体"/>
          <w:sz w:val="20"/>
        </w:rPr>
        <w:tab/>
      </w:r>
    </w:p>
    <w:p w:rsidR="00707412" w:rsidRDefault="00886077">
      <w:r>
        <w:rPr>
          <w:rFonts w:ascii="宋体" w:eastAsia="宋体" w:hAnsi="宋体"/>
          <w:sz w:val="20"/>
        </w:rPr>
        <w:t xml:space="preserve"> 197</w:t>
      </w:r>
      <w:r>
        <w:rPr>
          <w:rFonts w:ascii="宋体" w:eastAsia="宋体" w:hAnsi="宋体"/>
          <w:sz w:val="20"/>
        </w:rPr>
        <w:tab/>
        <w:t xml:space="preserve">               </w:t>
      </w:r>
      <w:r>
        <w:rPr>
          <w:rFonts w:ascii="宋体" w:eastAsia="宋体" w:hAnsi="宋体"/>
          <w:sz w:val="20"/>
        </w:rPr>
        <w:t xml:space="preserve"> increasing_count += 1</w:t>
      </w:r>
    </w:p>
    <w:p w:rsidR="00707412" w:rsidRDefault="00886077">
      <w:r>
        <w:rPr>
          <w:rFonts w:ascii="宋体" w:eastAsia="宋体" w:hAnsi="宋体"/>
          <w:sz w:val="20"/>
        </w:rPr>
        <w:t xml:space="preserve"> 196</w:t>
      </w:r>
      <w:r>
        <w:rPr>
          <w:rFonts w:ascii="宋体" w:eastAsia="宋体" w:hAnsi="宋体"/>
          <w:sz w:val="20"/>
        </w:rPr>
        <w:tab/>
        <w:t xml:space="preserve">            if spacings[i + 1] &gt; spacings[i]:</w:t>
      </w:r>
    </w:p>
    <w:p w:rsidR="00707412" w:rsidRDefault="00886077">
      <w:r>
        <w:rPr>
          <w:rFonts w:ascii="宋体" w:eastAsia="宋体" w:hAnsi="宋体"/>
          <w:sz w:val="20"/>
        </w:rPr>
        <w:t xml:space="preserve"> 195</w:t>
      </w:r>
      <w:r>
        <w:rPr>
          <w:rFonts w:ascii="宋体" w:eastAsia="宋体" w:hAnsi="宋体"/>
          <w:sz w:val="20"/>
        </w:rPr>
        <w:tab/>
        <w:t xml:space="preserve">        for i in range(len(spacings) - 1):</w:t>
      </w:r>
    </w:p>
    <w:p w:rsidR="00707412" w:rsidRDefault="00886077">
      <w:r>
        <w:rPr>
          <w:rFonts w:ascii="宋体" w:eastAsia="宋体" w:hAnsi="宋体"/>
          <w:sz w:val="20"/>
        </w:rPr>
        <w:t xml:space="preserve"> 194</w:t>
      </w:r>
      <w:r>
        <w:rPr>
          <w:rFonts w:ascii="宋体" w:eastAsia="宋体" w:hAnsi="宋体"/>
          <w:sz w:val="20"/>
        </w:rPr>
        <w:tab/>
        <w:t xml:space="preserve">        increasing_count = 0</w:t>
      </w:r>
    </w:p>
    <w:p w:rsidR="00707412" w:rsidRDefault="00886077">
      <w:r>
        <w:rPr>
          <w:rFonts w:ascii="宋体" w:eastAsia="宋体" w:hAnsi="宋体"/>
          <w:sz w:val="20"/>
        </w:rPr>
        <w:t xml:space="preserve"> 193</w:t>
      </w:r>
      <w:r>
        <w:rPr>
          <w:rFonts w:ascii="宋体" w:eastAsia="宋体" w:hAnsi="宋体"/>
          <w:sz w:val="20"/>
        </w:rPr>
        <w:tab/>
        <w:t xml:space="preserve">        # </w:t>
      </w:r>
      <w:r>
        <w:rPr>
          <w:rFonts w:ascii="宋体" w:eastAsia="宋体" w:hAnsi="宋体"/>
          <w:sz w:val="20"/>
        </w:rPr>
        <w:t>注意：最后的缩放步骤可能导致最后几个点不严格递增</w:t>
      </w:r>
    </w:p>
    <w:p w:rsidR="00707412" w:rsidRDefault="00886077">
      <w:r>
        <w:rPr>
          <w:rFonts w:ascii="宋体" w:eastAsia="宋体" w:hAnsi="宋体"/>
          <w:sz w:val="20"/>
        </w:rPr>
        <w:t xml:space="preserve"> 192</w:t>
      </w:r>
      <w:r>
        <w:rPr>
          <w:rFonts w:ascii="宋体" w:eastAsia="宋体" w:hAnsi="宋体"/>
          <w:sz w:val="20"/>
        </w:rPr>
        <w:tab/>
        <w:t xml:space="preserve">        # </w:t>
      </w:r>
      <w:r>
        <w:rPr>
          <w:rFonts w:ascii="宋体" w:eastAsia="宋体" w:hAnsi="宋体"/>
          <w:sz w:val="20"/>
        </w:rPr>
        <w:t>验证大部分间距是递增的（由于拉伸比）</w:t>
      </w:r>
    </w:p>
    <w:p w:rsidR="00707412" w:rsidRDefault="00886077">
      <w:r>
        <w:rPr>
          <w:rFonts w:ascii="宋体" w:eastAsia="宋体" w:hAnsi="宋体"/>
          <w:sz w:val="20"/>
        </w:rPr>
        <w:t xml:space="preserve"> 191</w:t>
      </w:r>
      <w:r>
        <w:rPr>
          <w:rFonts w:ascii="宋体" w:eastAsia="宋体" w:hAnsi="宋体"/>
          <w:sz w:val="20"/>
        </w:rPr>
        <w:tab/>
      </w:r>
    </w:p>
    <w:p w:rsidR="00707412" w:rsidRDefault="00886077">
      <w:r>
        <w:rPr>
          <w:rFonts w:ascii="宋体" w:eastAsia="宋体" w:hAnsi="宋体"/>
          <w:sz w:val="20"/>
        </w:rPr>
        <w:t xml:space="preserve"> 190</w:t>
      </w:r>
      <w:r>
        <w:rPr>
          <w:rFonts w:ascii="宋体" w:eastAsia="宋体" w:hAnsi="宋体"/>
          <w:sz w:val="20"/>
        </w:rPr>
        <w:tab/>
      </w:r>
      <w:r>
        <w:rPr>
          <w:rFonts w:ascii="宋体" w:eastAsia="宋体" w:hAnsi="宋体"/>
          <w:sz w:val="20"/>
        </w:rPr>
        <w:t xml:space="preserve">        spacings = np.diff(coords)</w:t>
      </w:r>
    </w:p>
    <w:p w:rsidR="00707412" w:rsidRDefault="00886077">
      <w:r>
        <w:rPr>
          <w:rFonts w:ascii="宋体" w:eastAsia="宋体" w:hAnsi="宋体"/>
          <w:sz w:val="20"/>
        </w:rPr>
        <w:t xml:space="preserve"> 189</w:t>
      </w:r>
      <w:r>
        <w:rPr>
          <w:rFonts w:ascii="宋体" w:eastAsia="宋体" w:hAnsi="宋体"/>
          <w:sz w:val="20"/>
        </w:rPr>
        <w:tab/>
        <w:t xml:space="preserve">        # </w:t>
      </w:r>
      <w:r>
        <w:rPr>
          <w:rFonts w:ascii="宋体" w:eastAsia="宋体" w:hAnsi="宋体"/>
          <w:sz w:val="20"/>
        </w:rPr>
        <w:t>计算单元间距</w:t>
      </w:r>
    </w:p>
    <w:p w:rsidR="00707412" w:rsidRDefault="00886077">
      <w:r>
        <w:rPr>
          <w:rFonts w:ascii="宋体" w:eastAsia="宋体" w:hAnsi="宋体"/>
          <w:sz w:val="20"/>
        </w:rPr>
        <w:t xml:space="preserve"> 188</w:t>
      </w:r>
      <w:r>
        <w:rPr>
          <w:rFonts w:ascii="宋体" w:eastAsia="宋体" w:hAnsi="宋体"/>
          <w:sz w:val="20"/>
        </w:rPr>
        <w:tab/>
      </w:r>
    </w:p>
    <w:p w:rsidR="00707412" w:rsidRDefault="00886077">
      <w:r>
        <w:rPr>
          <w:rFonts w:ascii="宋体" w:eastAsia="宋体" w:hAnsi="宋体"/>
          <w:sz w:val="20"/>
        </w:rPr>
        <w:t xml:space="preserve"> 187</w:t>
      </w:r>
      <w:r>
        <w:rPr>
          <w:rFonts w:ascii="宋体" w:eastAsia="宋体" w:hAnsi="宋体"/>
          <w:sz w:val="20"/>
        </w:rPr>
        <w:tab/>
        <w:t xml:space="preserve">        coords = generate_stretched_coords_by_size(length, first_cell_size, ratio)</w:t>
      </w:r>
    </w:p>
    <w:p w:rsidR="00707412" w:rsidRDefault="00886077">
      <w:r>
        <w:rPr>
          <w:rFonts w:ascii="宋体" w:eastAsia="宋体" w:hAnsi="宋体"/>
          <w:sz w:val="20"/>
        </w:rPr>
        <w:t xml:space="preserve"> 186</w:t>
      </w:r>
      <w:r>
        <w:rPr>
          <w:rFonts w:ascii="宋体" w:eastAsia="宋体" w:hAnsi="宋体"/>
          <w:sz w:val="20"/>
        </w:rPr>
        <w:tab/>
      </w:r>
    </w:p>
    <w:p w:rsidR="00707412" w:rsidRDefault="00886077">
      <w:r>
        <w:rPr>
          <w:rFonts w:ascii="宋体" w:eastAsia="宋体" w:hAnsi="宋体"/>
          <w:sz w:val="20"/>
        </w:rPr>
        <w:t xml:space="preserve"> 185</w:t>
      </w:r>
      <w:r>
        <w:rPr>
          <w:rFonts w:ascii="宋体" w:eastAsia="宋体" w:hAnsi="宋体"/>
          <w:sz w:val="20"/>
        </w:rPr>
        <w:tab/>
        <w:t xml:space="preserve">        ratio = 1.2  # 20%</w:t>
      </w:r>
      <w:r>
        <w:rPr>
          <w:rFonts w:ascii="宋体" w:eastAsia="宋体" w:hAnsi="宋体"/>
          <w:sz w:val="20"/>
        </w:rPr>
        <w:t>拉伸</w:t>
      </w:r>
    </w:p>
    <w:p w:rsidR="00707412" w:rsidRDefault="00886077">
      <w:r>
        <w:rPr>
          <w:rFonts w:ascii="宋体" w:eastAsia="宋体" w:hAnsi="宋体"/>
          <w:sz w:val="20"/>
        </w:rPr>
        <w:t xml:space="preserve"> 184</w:t>
      </w:r>
      <w:r>
        <w:rPr>
          <w:rFonts w:ascii="宋体" w:eastAsia="宋体" w:hAnsi="宋体"/>
          <w:sz w:val="20"/>
        </w:rPr>
        <w:tab/>
        <w:t xml:space="preserve">        first_cell_size = 1.0</w:t>
      </w:r>
    </w:p>
    <w:p w:rsidR="00707412" w:rsidRDefault="00886077">
      <w:r>
        <w:rPr>
          <w:rFonts w:ascii="宋体" w:eastAsia="宋体" w:hAnsi="宋体"/>
          <w:sz w:val="20"/>
        </w:rPr>
        <w:t xml:space="preserve"> 183</w:t>
      </w:r>
      <w:r>
        <w:rPr>
          <w:rFonts w:ascii="宋体" w:eastAsia="宋体" w:hAnsi="宋体"/>
          <w:sz w:val="20"/>
        </w:rPr>
        <w:tab/>
        <w:t xml:space="preserve">        length = 100.0</w:t>
      </w:r>
    </w:p>
    <w:p w:rsidR="00707412" w:rsidRDefault="00886077">
      <w:r>
        <w:rPr>
          <w:rFonts w:ascii="宋体" w:eastAsia="宋体" w:hAnsi="宋体"/>
          <w:sz w:val="20"/>
        </w:rPr>
        <w:t xml:space="preserve"> 1</w:t>
      </w:r>
      <w:r>
        <w:rPr>
          <w:rFonts w:ascii="宋体" w:eastAsia="宋体" w:hAnsi="宋体"/>
          <w:sz w:val="20"/>
        </w:rPr>
        <w:t>82</w:t>
      </w:r>
      <w:r>
        <w:rPr>
          <w:rFonts w:ascii="宋体" w:eastAsia="宋体" w:hAnsi="宋体"/>
          <w:sz w:val="20"/>
        </w:rPr>
        <w:tab/>
      </w:r>
    </w:p>
    <w:p w:rsidR="00707412" w:rsidRDefault="00886077">
      <w:r>
        <w:rPr>
          <w:rFonts w:ascii="宋体" w:eastAsia="宋体" w:hAnsi="宋体"/>
          <w:sz w:val="20"/>
        </w:rPr>
        <w:t xml:space="preserve"> 181</w:t>
      </w:r>
      <w:r>
        <w:rPr>
          <w:rFonts w:ascii="宋体" w:eastAsia="宋体" w:hAnsi="宋体"/>
          <w:sz w:val="20"/>
        </w:rPr>
        <w:tab/>
        <w:t xml:space="preserve">        from </w:t>
      </w:r>
      <w:r>
        <w:rPr>
          <w:rFonts w:ascii="宋体" w:eastAsia="宋体" w:hAnsi="宋体"/>
          <w:sz w:val="20"/>
        </w:rPr>
        <w:t>前处理</w:t>
      </w:r>
      <w:r>
        <w:rPr>
          <w:rFonts w:ascii="宋体" w:eastAsia="宋体" w:hAnsi="宋体"/>
          <w:sz w:val="20"/>
        </w:rPr>
        <w:t>.CFD_module.grid_utils import generate_stretched_coords_by_size</w:t>
      </w:r>
    </w:p>
    <w:p w:rsidR="00707412" w:rsidRDefault="00707412"/>
    <w:p w:rsidR="00707412" w:rsidRDefault="00886077">
      <w:r>
        <w:rPr>
          <w:rFonts w:ascii="宋体" w:eastAsia="宋体" w:hAnsi="宋体"/>
          <w:sz w:val="20"/>
        </w:rPr>
        <w:lastRenderedPageBreak/>
        <w:t xml:space="preserve"> 180</w:t>
      </w:r>
      <w:r>
        <w:rPr>
          <w:rFonts w:ascii="宋体" w:eastAsia="宋体" w:hAnsi="宋体"/>
          <w:sz w:val="20"/>
        </w:rPr>
        <w:tab/>
        <w:t xml:space="preserve">        """</w:t>
      </w:r>
      <w:r>
        <w:rPr>
          <w:rFonts w:ascii="宋体" w:eastAsia="宋体" w:hAnsi="宋体"/>
          <w:sz w:val="20"/>
        </w:rPr>
        <w:t>测试拉伸效果</w:t>
      </w:r>
      <w:r>
        <w:rPr>
          <w:rFonts w:ascii="宋体" w:eastAsia="宋体" w:hAnsi="宋体"/>
          <w:sz w:val="20"/>
        </w:rPr>
        <w:t>"""</w:t>
      </w:r>
    </w:p>
    <w:p w:rsidR="00707412" w:rsidRDefault="00886077">
      <w:r>
        <w:rPr>
          <w:rFonts w:ascii="宋体" w:eastAsia="宋体" w:hAnsi="宋体"/>
          <w:sz w:val="20"/>
        </w:rPr>
        <w:t xml:space="preserve"> 179</w:t>
      </w:r>
      <w:r>
        <w:rPr>
          <w:rFonts w:ascii="宋体" w:eastAsia="宋体" w:hAnsi="宋体"/>
          <w:sz w:val="20"/>
        </w:rPr>
        <w:tab/>
        <w:t xml:space="preserve">    def test_stretching_effect(self):</w:t>
      </w:r>
    </w:p>
    <w:p w:rsidR="00707412" w:rsidRDefault="00886077">
      <w:r>
        <w:rPr>
          <w:rFonts w:ascii="宋体" w:eastAsia="宋体" w:hAnsi="宋体"/>
          <w:sz w:val="20"/>
        </w:rPr>
        <w:t xml:space="preserve"> 178</w:t>
      </w:r>
      <w:r>
        <w:rPr>
          <w:rFonts w:ascii="宋体" w:eastAsia="宋体" w:hAnsi="宋体"/>
          <w:sz w:val="20"/>
        </w:rPr>
        <w:tab/>
      </w:r>
    </w:p>
    <w:p w:rsidR="00707412" w:rsidRDefault="00886077">
      <w:r>
        <w:rPr>
          <w:rFonts w:ascii="宋体" w:eastAsia="宋体" w:hAnsi="宋体"/>
          <w:sz w:val="20"/>
        </w:rPr>
        <w:t xml:space="preserve"> 177</w:t>
      </w:r>
      <w:r>
        <w:rPr>
          <w:rFonts w:ascii="宋体" w:eastAsia="宋体" w:hAnsi="宋体"/>
          <w:sz w:val="20"/>
        </w:rPr>
        <w:tab/>
        <w:t xml:space="preserve">        self.assertEqual(coords[0], 0.0)</w:t>
      </w:r>
    </w:p>
    <w:p w:rsidR="00707412" w:rsidRDefault="00886077">
      <w:r>
        <w:rPr>
          <w:rFonts w:ascii="宋体" w:eastAsia="宋体" w:hAnsi="宋体"/>
          <w:sz w:val="20"/>
        </w:rPr>
        <w:t xml:space="preserve"> 176</w:t>
      </w:r>
      <w:r>
        <w:rPr>
          <w:rFonts w:ascii="宋体" w:eastAsia="宋体" w:hAnsi="宋体"/>
          <w:sz w:val="20"/>
        </w:rPr>
        <w:tab/>
        <w:t xml:space="preserve">        self.assertEqual(len(coords), 1)</w:t>
      </w:r>
    </w:p>
    <w:p w:rsidR="00707412" w:rsidRDefault="00886077">
      <w:r>
        <w:rPr>
          <w:rFonts w:ascii="宋体" w:eastAsia="宋体" w:hAnsi="宋体"/>
          <w:sz w:val="20"/>
        </w:rPr>
        <w:t xml:space="preserve"> 175</w:t>
      </w:r>
      <w:r>
        <w:rPr>
          <w:rFonts w:ascii="宋体" w:eastAsia="宋体" w:hAnsi="宋体"/>
          <w:sz w:val="20"/>
        </w:rPr>
        <w:tab/>
        <w:t xml:space="preserve">        # </w:t>
      </w:r>
      <w:r>
        <w:rPr>
          <w:rFonts w:ascii="宋体" w:eastAsia="宋体" w:hAnsi="宋体"/>
          <w:sz w:val="20"/>
        </w:rPr>
        <w:t>应该返回只包含</w:t>
      </w:r>
      <w:r>
        <w:rPr>
          <w:rFonts w:ascii="宋体" w:eastAsia="宋体" w:hAnsi="宋体"/>
          <w:sz w:val="20"/>
        </w:rPr>
        <w:t>0</w:t>
      </w:r>
      <w:r>
        <w:rPr>
          <w:rFonts w:ascii="宋体" w:eastAsia="宋体" w:hAnsi="宋体"/>
          <w:sz w:val="20"/>
        </w:rPr>
        <w:t>的数组</w:t>
      </w:r>
    </w:p>
    <w:p w:rsidR="00707412" w:rsidRDefault="00886077">
      <w:r>
        <w:rPr>
          <w:rFonts w:ascii="宋体" w:eastAsia="宋体" w:hAnsi="宋体"/>
          <w:sz w:val="20"/>
        </w:rPr>
        <w:t xml:space="preserve"> 174</w:t>
      </w:r>
      <w:r>
        <w:rPr>
          <w:rFonts w:ascii="宋体" w:eastAsia="宋体" w:hAnsi="宋体"/>
          <w:sz w:val="20"/>
        </w:rPr>
        <w:tab/>
      </w:r>
    </w:p>
    <w:p w:rsidR="00707412" w:rsidRDefault="00886077">
      <w:r>
        <w:rPr>
          <w:rFonts w:ascii="宋体" w:eastAsia="宋体" w:hAnsi="宋体"/>
          <w:sz w:val="20"/>
        </w:rPr>
        <w:t xml:space="preserve"> 173</w:t>
      </w:r>
      <w:r>
        <w:rPr>
          <w:rFonts w:ascii="宋体" w:eastAsia="宋体" w:hAnsi="宋体"/>
          <w:sz w:val="20"/>
        </w:rPr>
        <w:tab/>
        <w:t xml:space="preserve">        coords = generate_stretched_coords_by_size(1e-7, 1.0, 1.1)</w:t>
      </w:r>
    </w:p>
    <w:p w:rsidR="00707412" w:rsidRDefault="00886077">
      <w:r>
        <w:rPr>
          <w:rFonts w:ascii="宋体" w:eastAsia="宋体" w:hAnsi="宋体"/>
          <w:sz w:val="20"/>
        </w:rPr>
        <w:t xml:space="preserve"> 172</w:t>
      </w:r>
      <w:r>
        <w:rPr>
          <w:rFonts w:ascii="宋体" w:eastAsia="宋体" w:hAnsi="宋体"/>
          <w:sz w:val="20"/>
        </w:rPr>
        <w:tab/>
      </w:r>
    </w:p>
    <w:p w:rsidR="00707412" w:rsidRDefault="00886077">
      <w:r>
        <w:rPr>
          <w:rFonts w:ascii="宋体" w:eastAsia="宋体" w:hAnsi="宋体"/>
          <w:sz w:val="20"/>
        </w:rPr>
        <w:t xml:space="preserve"> 171</w:t>
      </w:r>
      <w:r>
        <w:rPr>
          <w:rFonts w:ascii="宋体" w:eastAsia="宋体" w:hAnsi="宋体"/>
          <w:sz w:val="20"/>
        </w:rPr>
        <w:tab/>
        <w:t xml:space="preserve">        from </w:t>
      </w:r>
      <w:r>
        <w:rPr>
          <w:rFonts w:ascii="宋体" w:eastAsia="宋体" w:hAnsi="宋体"/>
          <w:sz w:val="20"/>
        </w:rPr>
        <w:t>前处理</w:t>
      </w:r>
      <w:r>
        <w:rPr>
          <w:rFonts w:ascii="宋体" w:eastAsia="宋体" w:hAnsi="宋体"/>
          <w:sz w:val="20"/>
        </w:rPr>
        <w:t>.CFD_module.grid_utils import generate_stretched_coords_by_size</w:t>
      </w:r>
    </w:p>
    <w:p w:rsidR="00707412" w:rsidRDefault="00886077">
      <w:r>
        <w:rPr>
          <w:rFonts w:ascii="宋体" w:eastAsia="宋体" w:hAnsi="宋体"/>
          <w:sz w:val="20"/>
        </w:rPr>
        <w:t xml:space="preserve"> 170</w:t>
      </w:r>
      <w:r>
        <w:rPr>
          <w:rFonts w:ascii="宋体" w:eastAsia="宋体" w:hAnsi="宋体"/>
          <w:sz w:val="20"/>
        </w:rPr>
        <w:tab/>
        <w:t xml:space="preserve">        """</w:t>
      </w:r>
      <w:r>
        <w:rPr>
          <w:rFonts w:ascii="宋体" w:eastAsia="宋体" w:hAnsi="宋体"/>
          <w:sz w:val="20"/>
        </w:rPr>
        <w:t>测试极小长度情况</w:t>
      </w:r>
      <w:r>
        <w:rPr>
          <w:rFonts w:ascii="宋体" w:eastAsia="宋体" w:hAnsi="宋体"/>
          <w:sz w:val="20"/>
        </w:rPr>
        <w:t>"""</w:t>
      </w:r>
    </w:p>
    <w:p w:rsidR="00707412" w:rsidRDefault="00886077">
      <w:r>
        <w:rPr>
          <w:rFonts w:ascii="宋体" w:eastAsia="宋体" w:hAnsi="宋体"/>
          <w:sz w:val="20"/>
        </w:rPr>
        <w:t xml:space="preserve"> 169</w:t>
      </w:r>
      <w:r>
        <w:rPr>
          <w:rFonts w:ascii="宋体" w:eastAsia="宋体" w:hAnsi="宋体"/>
          <w:sz w:val="20"/>
        </w:rPr>
        <w:tab/>
        <w:t xml:space="preserve">    def test_very_small_le</w:t>
      </w:r>
      <w:r>
        <w:rPr>
          <w:rFonts w:ascii="宋体" w:eastAsia="宋体" w:hAnsi="宋体"/>
          <w:sz w:val="20"/>
        </w:rPr>
        <w:t>ngth(self):</w:t>
      </w:r>
    </w:p>
    <w:p w:rsidR="00707412" w:rsidRDefault="00886077">
      <w:r>
        <w:rPr>
          <w:rFonts w:ascii="宋体" w:eastAsia="宋体" w:hAnsi="宋体"/>
          <w:sz w:val="20"/>
        </w:rPr>
        <w:t xml:space="preserve"> 168</w:t>
      </w:r>
      <w:r>
        <w:rPr>
          <w:rFonts w:ascii="宋体" w:eastAsia="宋体" w:hAnsi="宋体"/>
          <w:sz w:val="20"/>
        </w:rPr>
        <w:tab/>
      </w:r>
    </w:p>
    <w:p w:rsidR="00707412" w:rsidRDefault="00886077">
      <w:r>
        <w:rPr>
          <w:rFonts w:ascii="宋体" w:eastAsia="宋体" w:hAnsi="宋体"/>
          <w:sz w:val="20"/>
        </w:rPr>
        <w:t xml:space="preserve"> 167</w:t>
      </w:r>
      <w:r>
        <w:rPr>
          <w:rFonts w:ascii="宋体" w:eastAsia="宋体" w:hAnsi="宋体"/>
          <w:sz w:val="20"/>
        </w:rPr>
        <w:tab/>
        <w:t xml:space="preserve">        self.assertEqual(coords[0], 0.0)</w:t>
      </w:r>
    </w:p>
    <w:p w:rsidR="00707412" w:rsidRDefault="00886077">
      <w:r>
        <w:rPr>
          <w:rFonts w:ascii="宋体" w:eastAsia="宋体" w:hAnsi="宋体"/>
          <w:sz w:val="20"/>
        </w:rPr>
        <w:t xml:space="preserve"> 166</w:t>
      </w:r>
      <w:r>
        <w:rPr>
          <w:rFonts w:ascii="宋体" w:eastAsia="宋体" w:hAnsi="宋体"/>
          <w:sz w:val="20"/>
        </w:rPr>
        <w:tab/>
        <w:t xml:space="preserve">        self.assertEqual(len(coords), 1)</w:t>
      </w:r>
    </w:p>
    <w:p w:rsidR="00707412" w:rsidRDefault="00886077">
      <w:r>
        <w:rPr>
          <w:rFonts w:ascii="宋体" w:eastAsia="宋体" w:hAnsi="宋体"/>
          <w:sz w:val="20"/>
        </w:rPr>
        <w:t xml:space="preserve"> 165</w:t>
      </w:r>
      <w:r>
        <w:rPr>
          <w:rFonts w:ascii="宋体" w:eastAsia="宋体" w:hAnsi="宋体"/>
          <w:sz w:val="20"/>
        </w:rPr>
        <w:tab/>
        <w:t xml:space="preserve">        # </w:t>
      </w:r>
      <w:r>
        <w:rPr>
          <w:rFonts w:ascii="宋体" w:eastAsia="宋体" w:hAnsi="宋体"/>
          <w:sz w:val="20"/>
        </w:rPr>
        <w:t>应该返回只包含</w:t>
      </w:r>
      <w:r>
        <w:rPr>
          <w:rFonts w:ascii="宋体" w:eastAsia="宋体" w:hAnsi="宋体"/>
          <w:sz w:val="20"/>
        </w:rPr>
        <w:t>0</w:t>
      </w:r>
      <w:r>
        <w:rPr>
          <w:rFonts w:ascii="宋体" w:eastAsia="宋体" w:hAnsi="宋体"/>
          <w:sz w:val="20"/>
        </w:rPr>
        <w:t>的数组</w:t>
      </w:r>
    </w:p>
    <w:p w:rsidR="00707412" w:rsidRDefault="00886077">
      <w:r>
        <w:rPr>
          <w:rFonts w:ascii="宋体" w:eastAsia="宋体" w:hAnsi="宋体"/>
          <w:sz w:val="20"/>
        </w:rPr>
        <w:t xml:space="preserve"> 164</w:t>
      </w:r>
      <w:r>
        <w:rPr>
          <w:rFonts w:ascii="宋体" w:eastAsia="宋体" w:hAnsi="宋体"/>
          <w:sz w:val="20"/>
        </w:rPr>
        <w:tab/>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tests\test_utils.py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33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163</w:t>
      </w:r>
      <w:r>
        <w:rPr>
          <w:rFonts w:ascii="宋体" w:eastAsia="宋体" w:hAnsi="宋体"/>
          <w:sz w:val="20"/>
        </w:rPr>
        <w:tab/>
        <w:t xml:space="preserve">        coords = generate_stretched_coords_by_size(0.0, 1.0, 1.1)</w:t>
      </w:r>
    </w:p>
    <w:p w:rsidR="00707412" w:rsidRDefault="00886077">
      <w:r>
        <w:rPr>
          <w:rFonts w:ascii="宋体" w:eastAsia="宋体" w:hAnsi="宋体"/>
          <w:sz w:val="20"/>
        </w:rPr>
        <w:t xml:space="preserve"> 162</w:t>
      </w:r>
      <w:r>
        <w:rPr>
          <w:rFonts w:ascii="宋体" w:eastAsia="宋体" w:hAnsi="宋体"/>
          <w:sz w:val="20"/>
        </w:rPr>
        <w:tab/>
      </w:r>
    </w:p>
    <w:p w:rsidR="00707412" w:rsidRDefault="00886077">
      <w:r>
        <w:rPr>
          <w:rFonts w:ascii="宋体" w:eastAsia="宋体" w:hAnsi="宋体"/>
          <w:sz w:val="20"/>
        </w:rPr>
        <w:t xml:space="preserve"> 161</w:t>
      </w:r>
      <w:r>
        <w:rPr>
          <w:rFonts w:ascii="宋体" w:eastAsia="宋体" w:hAnsi="宋体"/>
          <w:sz w:val="20"/>
        </w:rPr>
        <w:tab/>
        <w:t xml:space="preserve">        from </w:t>
      </w:r>
      <w:r>
        <w:rPr>
          <w:rFonts w:ascii="宋体" w:eastAsia="宋体" w:hAnsi="宋体"/>
          <w:sz w:val="20"/>
        </w:rPr>
        <w:t>前处理</w:t>
      </w:r>
      <w:r>
        <w:rPr>
          <w:rFonts w:ascii="宋体" w:eastAsia="宋体" w:hAnsi="宋体"/>
          <w:sz w:val="20"/>
        </w:rPr>
        <w:t>.CFD_module.grid_utils import generate_stretched_coords_by_size</w:t>
      </w:r>
    </w:p>
    <w:p w:rsidR="00707412" w:rsidRDefault="00886077">
      <w:r>
        <w:rPr>
          <w:rFonts w:ascii="宋体" w:eastAsia="宋体" w:hAnsi="宋体"/>
          <w:sz w:val="20"/>
        </w:rPr>
        <w:t xml:space="preserve"> 160</w:t>
      </w:r>
      <w:r>
        <w:rPr>
          <w:rFonts w:ascii="宋体" w:eastAsia="宋体" w:hAnsi="宋体"/>
          <w:sz w:val="20"/>
        </w:rPr>
        <w:tab/>
        <w:t xml:space="preserve">        """</w:t>
      </w:r>
      <w:r>
        <w:rPr>
          <w:rFonts w:ascii="宋体" w:eastAsia="宋体" w:hAnsi="宋体"/>
          <w:sz w:val="20"/>
        </w:rPr>
        <w:t>测试零长度情况</w:t>
      </w:r>
      <w:r>
        <w:rPr>
          <w:rFonts w:ascii="宋体" w:eastAsia="宋体" w:hAnsi="宋体"/>
          <w:sz w:val="20"/>
        </w:rPr>
        <w:t>"""</w:t>
      </w:r>
    </w:p>
    <w:p w:rsidR="00707412" w:rsidRDefault="00886077">
      <w:r>
        <w:rPr>
          <w:rFonts w:ascii="宋体" w:eastAsia="宋体" w:hAnsi="宋体"/>
          <w:sz w:val="20"/>
        </w:rPr>
        <w:t xml:space="preserve"> 159</w:t>
      </w:r>
      <w:r>
        <w:rPr>
          <w:rFonts w:ascii="宋体" w:eastAsia="宋体" w:hAnsi="宋体"/>
          <w:sz w:val="20"/>
        </w:rPr>
        <w:tab/>
        <w:t xml:space="preserve">    def test_zero_length(self):</w:t>
      </w:r>
    </w:p>
    <w:p w:rsidR="00707412" w:rsidRDefault="00886077">
      <w:r>
        <w:rPr>
          <w:rFonts w:ascii="宋体" w:eastAsia="宋体" w:hAnsi="宋体"/>
          <w:sz w:val="20"/>
        </w:rPr>
        <w:t xml:space="preserve"> 158</w:t>
      </w:r>
      <w:r>
        <w:rPr>
          <w:rFonts w:ascii="宋体" w:eastAsia="宋体" w:hAnsi="宋体"/>
          <w:sz w:val="20"/>
        </w:rPr>
        <w:tab/>
      </w:r>
    </w:p>
    <w:p w:rsidR="00707412" w:rsidRDefault="00886077">
      <w:r>
        <w:rPr>
          <w:rFonts w:ascii="宋体" w:eastAsia="宋体" w:hAnsi="宋体"/>
          <w:sz w:val="20"/>
        </w:rPr>
        <w:lastRenderedPageBreak/>
        <w:t xml:space="preserve"> 157</w:t>
      </w:r>
      <w:r>
        <w:rPr>
          <w:rFonts w:ascii="宋体" w:eastAsia="宋体" w:hAnsi="宋体"/>
          <w:sz w:val="20"/>
        </w:rPr>
        <w:tab/>
        <w:t xml:space="preserve">            self.assertLess(coords[i], coords[i + 1])</w:t>
      </w:r>
    </w:p>
    <w:p w:rsidR="00707412" w:rsidRDefault="00886077">
      <w:r>
        <w:rPr>
          <w:rFonts w:ascii="宋体" w:eastAsia="宋体" w:hAnsi="宋体"/>
          <w:sz w:val="20"/>
        </w:rPr>
        <w:t xml:space="preserve"> 156</w:t>
      </w:r>
      <w:r>
        <w:rPr>
          <w:rFonts w:ascii="宋体" w:eastAsia="宋体" w:hAnsi="宋体"/>
          <w:sz w:val="20"/>
        </w:rPr>
        <w:tab/>
        <w:t xml:space="preserve">        for i in range(len(coords) - 1):</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155</w:t>
      </w:r>
      <w:r>
        <w:rPr>
          <w:rFonts w:ascii="宋体" w:eastAsia="宋体" w:hAnsi="宋体"/>
          <w:sz w:val="20"/>
          <w:lang w:eastAsia="zh-CN"/>
        </w:rPr>
        <w:tab/>
        <w:t xml:space="preserve">        # </w:t>
      </w:r>
      <w:r>
        <w:rPr>
          <w:rFonts w:ascii="宋体" w:eastAsia="宋体" w:hAnsi="宋体"/>
          <w:sz w:val="20"/>
          <w:lang w:eastAsia="zh-CN"/>
        </w:rPr>
        <w:t>验证坐标是单调递增的</w:t>
      </w:r>
    </w:p>
    <w:p w:rsidR="00707412" w:rsidRDefault="00886077">
      <w:pPr>
        <w:rPr>
          <w:lang w:eastAsia="zh-CN"/>
        </w:rPr>
      </w:pPr>
      <w:r>
        <w:rPr>
          <w:rFonts w:ascii="宋体" w:eastAsia="宋体" w:hAnsi="宋体"/>
          <w:sz w:val="20"/>
          <w:lang w:eastAsia="zh-CN"/>
        </w:rPr>
        <w:t xml:space="preserve"> 154</w:t>
      </w:r>
      <w:r>
        <w:rPr>
          <w:rFonts w:ascii="宋体" w:eastAsia="宋体" w:hAnsi="宋体"/>
          <w:sz w:val="20"/>
          <w:lang w:eastAsia="zh-CN"/>
        </w:rPr>
        <w:tab/>
      </w:r>
    </w:p>
    <w:p w:rsidR="00707412" w:rsidRDefault="00886077">
      <w:r>
        <w:rPr>
          <w:rFonts w:ascii="宋体" w:eastAsia="宋体" w:hAnsi="宋体"/>
          <w:sz w:val="20"/>
          <w:lang w:eastAsia="zh-CN"/>
        </w:rPr>
        <w:t xml:space="preserve"> </w:t>
      </w:r>
      <w:r>
        <w:rPr>
          <w:rFonts w:ascii="宋体" w:eastAsia="宋体" w:hAnsi="宋体"/>
          <w:sz w:val="20"/>
        </w:rPr>
        <w:t>153</w:t>
      </w:r>
      <w:r>
        <w:rPr>
          <w:rFonts w:ascii="宋体" w:eastAsia="宋体" w:hAnsi="宋体"/>
          <w:sz w:val="20"/>
        </w:rPr>
        <w:tab/>
        <w:t xml:space="preserve">        self.assertAlmostEqual(coords[-1], lengt</w:t>
      </w:r>
      <w:r>
        <w:rPr>
          <w:rFonts w:ascii="宋体" w:eastAsia="宋体" w:hAnsi="宋体"/>
          <w:sz w:val="20"/>
        </w:rPr>
        <w:t>h, places=5)</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152</w:t>
      </w:r>
      <w:r>
        <w:rPr>
          <w:rFonts w:ascii="宋体" w:eastAsia="宋体" w:hAnsi="宋体"/>
          <w:sz w:val="20"/>
          <w:lang w:eastAsia="zh-CN"/>
        </w:rPr>
        <w:tab/>
        <w:t xml:space="preserve">        # </w:t>
      </w:r>
      <w:r>
        <w:rPr>
          <w:rFonts w:ascii="宋体" w:eastAsia="宋体" w:hAnsi="宋体"/>
          <w:sz w:val="20"/>
          <w:lang w:eastAsia="zh-CN"/>
        </w:rPr>
        <w:t>验证终点接近</w:t>
      </w:r>
      <w:r>
        <w:rPr>
          <w:rFonts w:ascii="宋体" w:eastAsia="宋体" w:hAnsi="宋体"/>
          <w:sz w:val="20"/>
          <w:lang w:eastAsia="zh-CN"/>
        </w:rPr>
        <w:t>length</w:t>
      </w:r>
    </w:p>
    <w:p w:rsidR="00707412" w:rsidRDefault="00886077">
      <w:r>
        <w:rPr>
          <w:rFonts w:ascii="宋体" w:eastAsia="宋体" w:hAnsi="宋体"/>
          <w:sz w:val="20"/>
          <w:lang w:eastAsia="zh-CN"/>
        </w:rPr>
        <w:t xml:space="preserve"> </w:t>
      </w:r>
      <w:r>
        <w:rPr>
          <w:rFonts w:ascii="宋体" w:eastAsia="宋体" w:hAnsi="宋体"/>
          <w:sz w:val="20"/>
        </w:rPr>
        <w:t>151</w:t>
      </w:r>
      <w:r>
        <w:rPr>
          <w:rFonts w:ascii="宋体" w:eastAsia="宋体" w:hAnsi="宋体"/>
          <w:sz w:val="20"/>
        </w:rPr>
        <w:tab/>
      </w:r>
    </w:p>
    <w:p w:rsidR="00707412" w:rsidRDefault="00886077">
      <w:r>
        <w:rPr>
          <w:rFonts w:ascii="宋体" w:eastAsia="宋体" w:hAnsi="宋体"/>
          <w:sz w:val="20"/>
        </w:rPr>
        <w:t xml:space="preserve"> 150</w:t>
      </w:r>
      <w:r>
        <w:rPr>
          <w:rFonts w:ascii="宋体" w:eastAsia="宋体" w:hAnsi="宋体"/>
          <w:sz w:val="20"/>
        </w:rPr>
        <w:tab/>
        <w:t xml:space="preserve">        self.assertEqual(coords[0], 0.0)</w:t>
      </w:r>
    </w:p>
    <w:p w:rsidR="00707412" w:rsidRDefault="00886077">
      <w:r>
        <w:rPr>
          <w:rFonts w:ascii="宋体" w:eastAsia="宋体" w:hAnsi="宋体"/>
          <w:sz w:val="20"/>
        </w:rPr>
        <w:t xml:space="preserve"> 149</w:t>
      </w:r>
      <w:r>
        <w:rPr>
          <w:rFonts w:ascii="宋体" w:eastAsia="宋体" w:hAnsi="宋体"/>
          <w:sz w:val="20"/>
        </w:rPr>
        <w:tab/>
        <w:t xml:space="preserve">        # </w:t>
      </w:r>
      <w:r>
        <w:rPr>
          <w:rFonts w:ascii="宋体" w:eastAsia="宋体" w:hAnsi="宋体"/>
          <w:sz w:val="20"/>
        </w:rPr>
        <w:t>验证起点是</w:t>
      </w:r>
      <w:r>
        <w:rPr>
          <w:rFonts w:ascii="宋体" w:eastAsia="宋体" w:hAnsi="宋体"/>
          <w:sz w:val="20"/>
        </w:rPr>
        <w:t>0</w:t>
      </w:r>
    </w:p>
    <w:p w:rsidR="00707412" w:rsidRDefault="00886077">
      <w:r>
        <w:rPr>
          <w:rFonts w:ascii="宋体" w:eastAsia="宋体" w:hAnsi="宋体"/>
          <w:sz w:val="20"/>
        </w:rPr>
        <w:t xml:space="preserve"> 148</w:t>
      </w:r>
      <w:r>
        <w:rPr>
          <w:rFonts w:ascii="宋体" w:eastAsia="宋体" w:hAnsi="宋体"/>
          <w:sz w:val="20"/>
        </w:rPr>
        <w:tab/>
      </w:r>
    </w:p>
    <w:p w:rsidR="00707412" w:rsidRDefault="00886077">
      <w:r>
        <w:rPr>
          <w:rFonts w:ascii="宋体" w:eastAsia="宋体" w:hAnsi="宋体"/>
          <w:sz w:val="20"/>
        </w:rPr>
        <w:t xml:space="preserve"> 147</w:t>
      </w:r>
      <w:r>
        <w:rPr>
          <w:rFonts w:ascii="宋体" w:eastAsia="宋体" w:hAnsi="宋体"/>
          <w:sz w:val="20"/>
        </w:rPr>
        <w:tab/>
        <w:t xml:space="preserve">        self.assertIsInstance(coords, np.ndarray)</w:t>
      </w:r>
    </w:p>
    <w:p w:rsidR="00707412" w:rsidRDefault="00886077">
      <w:r>
        <w:rPr>
          <w:rFonts w:ascii="宋体" w:eastAsia="宋体" w:hAnsi="宋体"/>
          <w:sz w:val="20"/>
        </w:rPr>
        <w:t xml:space="preserve"> 146</w:t>
      </w:r>
      <w:r>
        <w:rPr>
          <w:rFonts w:ascii="宋体" w:eastAsia="宋体" w:hAnsi="宋体"/>
          <w:sz w:val="20"/>
        </w:rPr>
        <w:tab/>
        <w:t xml:space="preserve">        # </w:t>
      </w:r>
      <w:r>
        <w:rPr>
          <w:rFonts w:ascii="宋体" w:eastAsia="宋体" w:hAnsi="宋体"/>
          <w:sz w:val="20"/>
        </w:rPr>
        <w:t>验证返回的是</w:t>
      </w:r>
      <w:r>
        <w:rPr>
          <w:rFonts w:ascii="宋体" w:eastAsia="宋体" w:hAnsi="宋体"/>
          <w:sz w:val="20"/>
        </w:rPr>
        <w:t>numpy</w:t>
      </w:r>
      <w:r>
        <w:rPr>
          <w:rFonts w:ascii="宋体" w:eastAsia="宋体" w:hAnsi="宋体"/>
          <w:sz w:val="20"/>
        </w:rPr>
        <w:t>数组</w:t>
      </w:r>
    </w:p>
    <w:p w:rsidR="00707412" w:rsidRDefault="00886077">
      <w:r>
        <w:rPr>
          <w:rFonts w:ascii="宋体" w:eastAsia="宋体" w:hAnsi="宋体"/>
          <w:sz w:val="20"/>
        </w:rPr>
        <w:t xml:space="preserve"> 145</w:t>
      </w:r>
      <w:r>
        <w:rPr>
          <w:rFonts w:ascii="宋体" w:eastAsia="宋体" w:hAnsi="宋体"/>
          <w:sz w:val="20"/>
        </w:rPr>
        <w:tab/>
      </w:r>
    </w:p>
    <w:p w:rsidR="00707412" w:rsidRDefault="00886077">
      <w:r>
        <w:rPr>
          <w:rFonts w:ascii="宋体" w:eastAsia="宋体" w:hAnsi="宋体"/>
          <w:sz w:val="20"/>
        </w:rPr>
        <w:t xml:space="preserve"> 144</w:t>
      </w:r>
      <w:r>
        <w:rPr>
          <w:rFonts w:ascii="宋体" w:eastAsia="宋体" w:hAnsi="宋体"/>
          <w:sz w:val="20"/>
        </w:rPr>
        <w:tab/>
        <w:t xml:space="preserve">        coords = generate_stretched_coor</w:t>
      </w:r>
      <w:r>
        <w:rPr>
          <w:rFonts w:ascii="宋体" w:eastAsia="宋体" w:hAnsi="宋体"/>
          <w:sz w:val="20"/>
        </w:rPr>
        <w:t>ds_by_size(length, first_cell_size, ratio)</w:t>
      </w:r>
    </w:p>
    <w:p w:rsidR="00707412" w:rsidRDefault="00886077">
      <w:r>
        <w:rPr>
          <w:rFonts w:ascii="宋体" w:eastAsia="宋体" w:hAnsi="宋体"/>
          <w:sz w:val="20"/>
        </w:rPr>
        <w:t xml:space="preserve"> 143</w:t>
      </w:r>
      <w:r>
        <w:rPr>
          <w:rFonts w:ascii="宋体" w:eastAsia="宋体" w:hAnsi="宋体"/>
          <w:sz w:val="20"/>
        </w:rPr>
        <w:tab/>
      </w:r>
    </w:p>
    <w:p w:rsidR="00707412" w:rsidRDefault="00886077">
      <w:r>
        <w:rPr>
          <w:rFonts w:ascii="宋体" w:eastAsia="宋体" w:hAnsi="宋体"/>
          <w:sz w:val="20"/>
        </w:rPr>
        <w:t xml:space="preserve"> 142</w:t>
      </w:r>
      <w:r>
        <w:rPr>
          <w:rFonts w:ascii="宋体" w:eastAsia="宋体" w:hAnsi="宋体"/>
          <w:sz w:val="20"/>
        </w:rPr>
        <w:tab/>
        <w:t xml:space="preserve">        ratio = 1.1</w:t>
      </w:r>
    </w:p>
    <w:p w:rsidR="00707412" w:rsidRDefault="00886077">
      <w:r>
        <w:rPr>
          <w:rFonts w:ascii="宋体" w:eastAsia="宋体" w:hAnsi="宋体"/>
          <w:sz w:val="20"/>
        </w:rPr>
        <w:t xml:space="preserve"> 141</w:t>
      </w:r>
      <w:r>
        <w:rPr>
          <w:rFonts w:ascii="宋体" w:eastAsia="宋体" w:hAnsi="宋体"/>
          <w:sz w:val="20"/>
        </w:rPr>
        <w:tab/>
        <w:t xml:space="preserve">        first_cell_size = 5.0</w:t>
      </w:r>
    </w:p>
    <w:p w:rsidR="00707412" w:rsidRDefault="00886077">
      <w:r>
        <w:rPr>
          <w:rFonts w:ascii="宋体" w:eastAsia="宋体" w:hAnsi="宋体"/>
          <w:sz w:val="20"/>
        </w:rPr>
        <w:t xml:space="preserve"> 140</w:t>
      </w:r>
      <w:r>
        <w:rPr>
          <w:rFonts w:ascii="宋体" w:eastAsia="宋体" w:hAnsi="宋体"/>
          <w:sz w:val="20"/>
        </w:rPr>
        <w:tab/>
        <w:t xml:space="preserve">        length = 100.0</w:t>
      </w:r>
    </w:p>
    <w:p w:rsidR="00707412" w:rsidRDefault="00886077">
      <w:r>
        <w:rPr>
          <w:rFonts w:ascii="宋体" w:eastAsia="宋体" w:hAnsi="宋体"/>
          <w:sz w:val="20"/>
        </w:rPr>
        <w:t xml:space="preserve"> 139</w:t>
      </w:r>
      <w:r>
        <w:rPr>
          <w:rFonts w:ascii="宋体" w:eastAsia="宋体" w:hAnsi="宋体"/>
          <w:sz w:val="20"/>
        </w:rPr>
        <w:tab/>
      </w:r>
    </w:p>
    <w:p w:rsidR="00707412" w:rsidRDefault="00886077">
      <w:r>
        <w:rPr>
          <w:rFonts w:ascii="宋体" w:eastAsia="宋体" w:hAnsi="宋体"/>
          <w:sz w:val="20"/>
        </w:rPr>
        <w:t xml:space="preserve"> 138</w:t>
      </w:r>
      <w:r>
        <w:rPr>
          <w:rFonts w:ascii="宋体" w:eastAsia="宋体" w:hAnsi="宋体"/>
          <w:sz w:val="20"/>
        </w:rPr>
        <w:tab/>
        <w:t xml:space="preserve">        from </w:t>
      </w:r>
      <w:r>
        <w:rPr>
          <w:rFonts w:ascii="宋体" w:eastAsia="宋体" w:hAnsi="宋体"/>
          <w:sz w:val="20"/>
        </w:rPr>
        <w:t>前处理</w:t>
      </w:r>
      <w:r>
        <w:rPr>
          <w:rFonts w:ascii="宋体" w:eastAsia="宋体" w:hAnsi="宋体"/>
          <w:sz w:val="20"/>
        </w:rPr>
        <w:t>.CFD_module.grid_utils import generate_stretched_coords_by_size</w:t>
      </w:r>
    </w:p>
    <w:p w:rsidR="00707412" w:rsidRDefault="00886077">
      <w:r>
        <w:rPr>
          <w:rFonts w:ascii="宋体" w:eastAsia="宋体" w:hAnsi="宋体"/>
          <w:sz w:val="20"/>
        </w:rPr>
        <w:t xml:space="preserve"> 137</w:t>
      </w:r>
      <w:r>
        <w:rPr>
          <w:rFonts w:ascii="宋体" w:eastAsia="宋体" w:hAnsi="宋体"/>
          <w:sz w:val="20"/>
        </w:rPr>
        <w:tab/>
        <w:t xml:space="preserve">        """</w:t>
      </w:r>
      <w:r>
        <w:rPr>
          <w:rFonts w:ascii="宋体" w:eastAsia="宋体" w:hAnsi="宋体"/>
          <w:sz w:val="20"/>
        </w:rPr>
        <w:t>测试基本坐标生成</w:t>
      </w:r>
      <w:r>
        <w:rPr>
          <w:rFonts w:ascii="宋体" w:eastAsia="宋体" w:hAnsi="宋体"/>
          <w:sz w:val="20"/>
        </w:rPr>
        <w:t>"""</w:t>
      </w:r>
    </w:p>
    <w:p w:rsidR="00707412" w:rsidRDefault="00886077">
      <w:r>
        <w:rPr>
          <w:rFonts w:ascii="宋体" w:eastAsia="宋体" w:hAnsi="宋体"/>
          <w:sz w:val="20"/>
        </w:rPr>
        <w:t xml:space="preserve"> 136</w:t>
      </w:r>
      <w:r>
        <w:rPr>
          <w:rFonts w:ascii="宋体" w:eastAsia="宋体" w:hAnsi="宋体"/>
          <w:sz w:val="20"/>
        </w:rPr>
        <w:tab/>
        <w:t xml:space="preserve">    def test_basic_coords_generation(self):</w:t>
      </w:r>
    </w:p>
    <w:p w:rsidR="00707412" w:rsidRDefault="00886077">
      <w:r>
        <w:rPr>
          <w:rFonts w:ascii="宋体" w:eastAsia="宋体" w:hAnsi="宋体"/>
          <w:sz w:val="20"/>
        </w:rPr>
        <w:t xml:space="preserve"> 135</w:t>
      </w:r>
      <w:r>
        <w:rPr>
          <w:rFonts w:ascii="宋体" w:eastAsia="宋体" w:hAnsi="宋体"/>
          <w:sz w:val="20"/>
        </w:rPr>
        <w:tab/>
      </w:r>
    </w:p>
    <w:p w:rsidR="00707412" w:rsidRDefault="00886077">
      <w:r>
        <w:rPr>
          <w:rFonts w:ascii="宋体" w:eastAsia="宋体" w:hAnsi="宋体"/>
          <w:sz w:val="20"/>
        </w:rPr>
        <w:t xml:space="preserve"> 134</w:t>
      </w:r>
      <w:r>
        <w:rPr>
          <w:rFonts w:ascii="宋体" w:eastAsia="宋体" w:hAnsi="宋体"/>
          <w:sz w:val="20"/>
        </w:rPr>
        <w:tab/>
        <w:t xml:space="preserve">            self.skipTest(f"</w:t>
      </w:r>
      <w:r>
        <w:rPr>
          <w:rFonts w:ascii="宋体" w:eastAsia="宋体" w:hAnsi="宋体"/>
          <w:sz w:val="20"/>
        </w:rPr>
        <w:t>无法导入</w:t>
      </w:r>
      <w:r>
        <w:rPr>
          <w:rFonts w:ascii="宋体" w:eastAsia="宋体" w:hAnsi="宋体"/>
          <w:sz w:val="20"/>
        </w:rPr>
        <w:t>generate_stretched_coords_by_size: {e}")</w:t>
      </w:r>
    </w:p>
    <w:p w:rsidR="00707412" w:rsidRDefault="00707412"/>
    <w:p w:rsidR="00707412" w:rsidRDefault="00886077">
      <w:r>
        <w:rPr>
          <w:rFonts w:ascii="宋体" w:eastAsia="宋体" w:hAnsi="宋体"/>
          <w:sz w:val="20"/>
        </w:rPr>
        <w:t xml:space="preserve"> 133</w:t>
      </w:r>
      <w:r>
        <w:rPr>
          <w:rFonts w:ascii="宋体" w:eastAsia="宋体" w:hAnsi="宋体"/>
          <w:sz w:val="20"/>
        </w:rPr>
        <w:tab/>
        <w:t xml:space="preserve">        except ImportError as e:</w:t>
      </w:r>
    </w:p>
    <w:p w:rsidR="00707412" w:rsidRDefault="00886077">
      <w:r>
        <w:rPr>
          <w:rFonts w:ascii="宋体" w:eastAsia="宋体" w:hAnsi="宋体"/>
          <w:sz w:val="20"/>
        </w:rPr>
        <w:lastRenderedPageBreak/>
        <w:t xml:space="preserve"> 132</w:t>
      </w:r>
      <w:r>
        <w:rPr>
          <w:rFonts w:ascii="宋体" w:eastAsia="宋体" w:hAnsi="宋体"/>
          <w:sz w:val="20"/>
        </w:rPr>
        <w:tab/>
      </w:r>
      <w:r>
        <w:rPr>
          <w:rFonts w:ascii="宋体" w:eastAsia="宋体" w:hAnsi="宋体"/>
          <w:sz w:val="20"/>
        </w:rPr>
        <w:t xml:space="preserve">            self.generate_stretched_coords_by_size = generate_stretched_coords_by_size</w:t>
      </w:r>
    </w:p>
    <w:p w:rsidR="00707412" w:rsidRDefault="00886077">
      <w:r>
        <w:rPr>
          <w:rFonts w:ascii="宋体" w:eastAsia="宋体" w:hAnsi="宋体"/>
          <w:sz w:val="20"/>
        </w:rPr>
        <w:t xml:space="preserve"> 131</w:t>
      </w:r>
      <w:r>
        <w:rPr>
          <w:rFonts w:ascii="宋体" w:eastAsia="宋体" w:hAnsi="宋体"/>
          <w:sz w:val="20"/>
        </w:rPr>
        <w:tab/>
        <w:t xml:space="preserve">            from </w:t>
      </w:r>
      <w:r>
        <w:rPr>
          <w:rFonts w:ascii="宋体" w:eastAsia="宋体" w:hAnsi="宋体"/>
          <w:sz w:val="20"/>
        </w:rPr>
        <w:t>前处理</w:t>
      </w:r>
      <w:r>
        <w:rPr>
          <w:rFonts w:ascii="宋体" w:eastAsia="宋体" w:hAnsi="宋体"/>
          <w:sz w:val="20"/>
        </w:rPr>
        <w:t>.CFD_module.grid_utils import generate_stretched_coords_by_size</w:t>
      </w:r>
    </w:p>
    <w:p w:rsidR="00707412" w:rsidRDefault="00886077">
      <w:r>
        <w:rPr>
          <w:rFonts w:ascii="宋体" w:eastAsia="宋体" w:hAnsi="宋体"/>
          <w:sz w:val="20"/>
        </w:rPr>
        <w:t xml:space="preserve"> 130</w:t>
      </w:r>
      <w:r>
        <w:rPr>
          <w:rFonts w:ascii="宋体" w:eastAsia="宋体" w:hAnsi="宋体"/>
          <w:sz w:val="20"/>
        </w:rPr>
        <w:tab/>
        <w:t xml:space="preserve">        try:</w:t>
      </w:r>
    </w:p>
    <w:p w:rsidR="00707412" w:rsidRDefault="00886077">
      <w:r>
        <w:rPr>
          <w:rFonts w:ascii="宋体" w:eastAsia="宋体" w:hAnsi="宋体"/>
          <w:sz w:val="20"/>
        </w:rPr>
        <w:t xml:space="preserve"> 129</w:t>
      </w:r>
      <w:r>
        <w:rPr>
          <w:rFonts w:ascii="宋体" w:eastAsia="宋体" w:hAnsi="宋体"/>
          <w:sz w:val="20"/>
        </w:rPr>
        <w:tab/>
        <w:t xml:space="preserve">        """</w:t>
      </w:r>
      <w:r>
        <w:rPr>
          <w:rFonts w:ascii="宋体" w:eastAsia="宋体" w:hAnsi="宋体"/>
          <w:sz w:val="20"/>
        </w:rPr>
        <w:t>测试函数导入</w:t>
      </w:r>
      <w:r>
        <w:rPr>
          <w:rFonts w:ascii="宋体" w:eastAsia="宋体" w:hAnsi="宋体"/>
          <w:sz w:val="20"/>
        </w:rPr>
        <w:t>"""</w:t>
      </w:r>
    </w:p>
    <w:p w:rsidR="00707412" w:rsidRDefault="00886077">
      <w:r>
        <w:rPr>
          <w:rFonts w:ascii="宋体" w:eastAsia="宋体" w:hAnsi="宋体"/>
          <w:sz w:val="20"/>
        </w:rPr>
        <w:t xml:space="preserve"> 128</w:t>
      </w:r>
      <w:r>
        <w:rPr>
          <w:rFonts w:ascii="宋体" w:eastAsia="宋体" w:hAnsi="宋体"/>
          <w:sz w:val="20"/>
        </w:rPr>
        <w:tab/>
        <w:t xml:space="preserve">    def test_generate_stretched</w:t>
      </w:r>
      <w:r>
        <w:rPr>
          <w:rFonts w:ascii="宋体" w:eastAsia="宋体" w:hAnsi="宋体"/>
          <w:sz w:val="20"/>
        </w:rPr>
        <w:t>_coords_import(self):</w:t>
      </w:r>
    </w:p>
    <w:p w:rsidR="00707412" w:rsidRDefault="00886077">
      <w:r>
        <w:rPr>
          <w:rFonts w:ascii="宋体" w:eastAsia="宋体" w:hAnsi="宋体"/>
          <w:sz w:val="20"/>
        </w:rPr>
        <w:t xml:space="preserve"> 127</w:t>
      </w:r>
      <w:r>
        <w:rPr>
          <w:rFonts w:ascii="宋体" w:eastAsia="宋体" w:hAnsi="宋体"/>
          <w:sz w:val="20"/>
        </w:rPr>
        <w:tab/>
      </w:r>
    </w:p>
    <w:p w:rsidR="00707412" w:rsidRDefault="00886077">
      <w:r>
        <w:rPr>
          <w:rFonts w:ascii="宋体" w:eastAsia="宋体" w:hAnsi="宋体"/>
          <w:sz w:val="20"/>
        </w:rPr>
        <w:t xml:space="preserve"> 126</w:t>
      </w:r>
      <w:r>
        <w:rPr>
          <w:rFonts w:ascii="宋体" w:eastAsia="宋体" w:hAnsi="宋体"/>
          <w:sz w:val="20"/>
        </w:rPr>
        <w:tab/>
        <w:t xml:space="preserve">    """</w:t>
      </w:r>
      <w:r>
        <w:rPr>
          <w:rFonts w:ascii="宋体" w:eastAsia="宋体" w:hAnsi="宋体"/>
          <w:sz w:val="20"/>
        </w:rPr>
        <w:t>测试网格工具函数</w:t>
      </w:r>
      <w:r>
        <w:rPr>
          <w:rFonts w:ascii="宋体" w:eastAsia="宋体" w:hAnsi="宋体"/>
          <w:sz w:val="20"/>
        </w:rPr>
        <w:t>"""</w:t>
      </w:r>
    </w:p>
    <w:p w:rsidR="00707412" w:rsidRDefault="00886077">
      <w:r>
        <w:rPr>
          <w:rFonts w:ascii="宋体" w:eastAsia="宋体" w:hAnsi="宋体"/>
          <w:sz w:val="20"/>
        </w:rPr>
        <w:t xml:space="preserve"> 125</w:t>
      </w:r>
      <w:r>
        <w:rPr>
          <w:rFonts w:ascii="宋体" w:eastAsia="宋体" w:hAnsi="宋体"/>
          <w:sz w:val="20"/>
        </w:rPr>
        <w:tab/>
        <w:t>class TestGridUtils(unittest.TestCase):</w:t>
      </w:r>
    </w:p>
    <w:p w:rsidR="00707412" w:rsidRDefault="00886077">
      <w:r>
        <w:rPr>
          <w:rFonts w:ascii="宋体" w:eastAsia="宋体" w:hAnsi="宋体"/>
          <w:sz w:val="20"/>
        </w:rPr>
        <w:t xml:space="preserve"> 124</w:t>
      </w:r>
      <w:r>
        <w:rPr>
          <w:rFonts w:ascii="宋体" w:eastAsia="宋体" w:hAnsi="宋体"/>
          <w:sz w:val="20"/>
        </w:rPr>
        <w:tab/>
      </w:r>
    </w:p>
    <w:p w:rsidR="00707412" w:rsidRDefault="00886077">
      <w:r>
        <w:rPr>
          <w:rFonts w:ascii="宋体" w:eastAsia="宋体" w:hAnsi="宋体"/>
          <w:sz w:val="20"/>
        </w:rPr>
        <w:t xml:space="preserve"> 123</w:t>
      </w:r>
      <w:r>
        <w:rPr>
          <w:rFonts w:ascii="宋体" w:eastAsia="宋体" w:hAnsi="宋体"/>
          <w:sz w:val="20"/>
        </w:rPr>
        <w:tab/>
      </w:r>
    </w:p>
    <w:p w:rsidR="00707412" w:rsidRDefault="00886077">
      <w:r>
        <w:rPr>
          <w:rFonts w:ascii="宋体" w:eastAsia="宋体" w:hAnsi="宋体"/>
          <w:sz w:val="20"/>
        </w:rPr>
        <w:t xml:space="preserve"> 122</w:t>
      </w:r>
      <w:r>
        <w:rPr>
          <w:rFonts w:ascii="宋体" w:eastAsia="宋体" w:hAnsi="宋体"/>
          <w:sz w:val="20"/>
        </w:rPr>
        <w:tab/>
        <w:t xml:space="preserve">        text_below = get_contrasting_text_color(below_threshold)</w:t>
      </w:r>
    </w:p>
    <w:p w:rsidR="00707412" w:rsidRDefault="00886077">
      <w:r>
        <w:rPr>
          <w:rFonts w:ascii="宋体" w:eastAsia="宋体" w:hAnsi="宋体"/>
          <w:sz w:val="20"/>
        </w:rPr>
        <w:t xml:space="preserve"> 121</w:t>
      </w:r>
      <w:r>
        <w:rPr>
          <w:rFonts w:ascii="宋体" w:eastAsia="宋体" w:hAnsi="宋体"/>
          <w:sz w:val="20"/>
        </w:rPr>
        <w:tab/>
        <w:t xml:space="preserve">        below_threshold = QColor(130, 130, 130)</w:t>
      </w:r>
    </w:p>
    <w:p w:rsidR="00707412" w:rsidRDefault="00886077">
      <w:r>
        <w:rPr>
          <w:rFonts w:ascii="宋体" w:eastAsia="宋体" w:hAnsi="宋体"/>
          <w:sz w:val="20"/>
        </w:rPr>
        <w:t xml:space="preserve"> 120</w:t>
      </w:r>
      <w:r>
        <w:rPr>
          <w:rFonts w:ascii="宋体" w:eastAsia="宋体" w:hAnsi="宋体"/>
          <w:sz w:val="20"/>
        </w:rPr>
        <w:tab/>
        <w:t xml:space="preserve">        # </w:t>
      </w:r>
      <w:r>
        <w:rPr>
          <w:rFonts w:ascii="宋体" w:eastAsia="宋体" w:hAnsi="宋体"/>
          <w:sz w:val="20"/>
        </w:rPr>
        <w:t>测试刚好在阈值之下</w:t>
      </w:r>
      <w:r>
        <w:rPr>
          <w:rFonts w:ascii="宋体" w:eastAsia="宋体" w:hAnsi="宋体"/>
          <w:sz w:val="20"/>
        </w:rPr>
        <w:t>的颜色</w:t>
      </w:r>
    </w:p>
    <w:p w:rsidR="00707412" w:rsidRDefault="00886077">
      <w:r>
        <w:rPr>
          <w:rFonts w:ascii="宋体" w:eastAsia="宋体" w:hAnsi="宋体"/>
          <w:sz w:val="20"/>
        </w:rPr>
        <w:t xml:space="preserve"> 119</w:t>
      </w:r>
      <w:r>
        <w:rPr>
          <w:rFonts w:ascii="宋体" w:eastAsia="宋体" w:hAnsi="宋体"/>
          <w:sz w:val="20"/>
        </w:rPr>
        <w:tab/>
      </w:r>
    </w:p>
    <w:p w:rsidR="00707412" w:rsidRDefault="00886077">
      <w:r>
        <w:rPr>
          <w:rFonts w:ascii="宋体" w:eastAsia="宋体" w:hAnsi="宋体"/>
          <w:sz w:val="20"/>
        </w:rPr>
        <w:t xml:space="preserve"> 118</w:t>
      </w:r>
      <w:r>
        <w:rPr>
          <w:rFonts w:ascii="宋体" w:eastAsia="宋体" w:hAnsi="宋体"/>
          <w:sz w:val="20"/>
        </w:rPr>
        <w:tab/>
        <w:t xml:space="preserve">        text_above = get_contrasting_text_color(above_threshold)</w:t>
      </w:r>
    </w:p>
    <w:p w:rsidR="00707412" w:rsidRDefault="00886077">
      <w:r>
        <w:rPr>
          <w:rFonts w:ascii="宋体" w:eastAsia="宋体" w:hAnsi="宋体"/>
          <w:sz w:val="20"/>
        </w:rPr>
        <w:t xml:space="preserve"> 117</w:t>
      </w:r>
      <w:r>
        <w:rPr>
          <w:rFonts w:ascii="宋体" w:eastAsia="宋体" w:hAnsi="宋体"/>
          <w:sz w:val="20"/>
        </w:rPr>
        <w:tab/>
        <w:t xml:space="preserve">        above_threshold = QColor(150, 150, 150)</w:t>
      </w:r>
    </w:p>
    <w:p w:rsidR="00707412" w:rsidRDefault="00886077">
      <w:r>
        <w:rPr>
          <w:rFonts w:ascii="宋体" w:eastAsia="宋体" w:hAnsi="宋体"/>
          <w:sz w:val="20"/>
        </w:rPr>
        <w:t xml:space="preserve"> 116</w:t>
      </w:r>
      <w:r>
        <w:rPr>
          <w:rFonts w:ascii="宋体" w:eastAsia="宋体" w:hAnsi="宋体"/>
          <w:sz w:val="20"/>
        </w:rPr>
        <w:tab/>
        <w:t xml:space="preserve">        # </w:t>
      </w:r>
      <w:r>
        <w:rPr>
          <w:rFonts w:ascii="宋体" w:eastAsia="宋体" w:hAnsi="宋体"/>
          <w:sz w:val="20"/>
        </w:rPr>
        <w:t>测试刚好在阈值之上的颜色</w:t>
      </w:r>
    </w:p>
    <w:p w:rsidR="00707412" w:rsidRDefault="00886077">
      <w:r>
        <w:rPr>
          <w:rFonts w:ascii="宋体" w:eastAsia="宋体" w:hAnsi="宋体"/>
          <w:sz w:val="20"/>
        </w:rPr>
        <w:t xml:space="preserve"> 115</w:t>
      </w:r>
      <w:r>
        <w:rPr>
          <w:rFonts w:ascii="宋体" w:eastAsia="宋体" w:hAnsi="宋体"/>
          <w:sz w:val="20"/>
        </w:rPr>
        <w:tab/>
      </w:r>
    </w:p>
    <w:p w:rsidR="00707412" w:rsidRDefault="00886077">
      <w:r>
        <w:rPr>
          <w:rFonts w:ascii="宋体" w:eastAsia="宋体" w:hAnsi="宋体"/>
          <w:sz w:val="20"/>
        </w:rPr>
        <w:t xml:space="preserve"> 114</w:t>
      </w:r>
      <w:r>
        <w:rPr>
          <w:rFonts w:ascii="宋体" w:eastAsia="宋体" w:hAnsi="宋体"/>
          <w:sz w:val="20"/>
        </w:rPr>
        <w:tab/>
        <w:t xml:space="preserve">        # 140 = 0.299*R + 0.587*G + 0.114*B</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tests\test_utils.py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34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113</w:t>
      </w:r>
      <w:r>
        <w:rPr>
          <w:rFonts w:ascii="宋体" w:eastAsia="宋体" w:hAnsi="宋体"/>
          <w:sz w:val="20"/>
        </w:rPr>
        <w:tab/>
        <w:t xml:space="preserve">        # </w:t>
      </w:r>
      <w:r>
        <w:rPr>
          <w:rFonts w:ascii="宋体" w:eastAsia="宋体" w:hAnsi="宋体"/>
          <w:sz w:val="20"/>
        </w:rPr>
        <w:t>亮度</w:t>
      </w:r>
      <w:r>
        <w:rPr>
          <w:rFonts w:ascii="宋体" w:eastAsia="宋体" w:hAnsi="宋体"/>
          <w:sz w:val="20"/>
        </w:rPr>
        <w:t xml:space="preserve"> = 0.299*R + 0.587*G + 0.114*B</w:t>
      </w:r>
    </w:p>
    <w:p w:rsidR="00707412" w:rsidRDefault="00886077">
      <w:r>
        <w:rPr>
          <w:rFonts w:ascii="宋体" w:eastAsia="宋体" w:hAnsi="宋体"/>
          <w:sz w:val="20"/>
        </w:rPr>
        <w:t xml:space="preserve"> 112</w:t>
      </w:r>
      <w:r>
        <w:rPr>
          <w:rFonts w:ascii="宋体" w:eastAsia="宋体" w:hAnsi="宋体"/>
          <w:sz w:val="20"/>
        </w:rPr>
        <w:tab/>
        <w:t xml:space="preserve">        #</w:t>
      </w:r>
      <w:r>
        <w:rPr>
          <w:rFonts w:ascii="宋体" w:eastAsia="宋体" w:hAnsi="宋体"/>
          <w:sz w:val="20"/>
        </w:rPr>
        <w:t xml:space="preserve"> LUMINANCE_THRESHOLD</w:t>
      </w:r>
      <w:r>
        <w:rPr>
          <w:rFonts w:ascii="宋体" w:eastAsia="宋体" w:hAnsi="宋体"/>
          <w:sz w:val="20"/>
        </w:rPr>
        <w:t>是</w:t>
      </w:r>
      <w:r>
        <w:rPr>
          <w:rFonts w:ascii="宋体" w:eastAsia="宋体" w:hAnsi="宋体"/>
          <w:sz w:val="20"/>
        </w:rPr>
        <w:t>140</w:t>
      </w:r>
    </w:p>
    <w:p w:rsidR="00707412" w:rsidRDefault="00886077">
      <w:r>
        <w:rPr>
          <w:rFonts w:ascii="宋体" w:eastAsia="宋体" w:hAnsi="宋体"/>
          <w:sz w:val="20"/>
        </w:rPr>
        <w:t xml:space="preserve"> 111</w:t>
      </w:r>
      <w:r>
        <w:rPr>
          <w:rFonts w:ascii="宋体" w:eastAsia="宋体" w:hAnsi="宋体"/>
          <w:sz w:val="20"/>
        </w:rPr>
        <w:tab/>
      </w:r>
    </w:p>
    <w:p w:rsidR="00707412" w:rsidRDefault="00886077">
      <w:r>
        <w:rPr>
          <w:rFonts w:ascii="宋体" w:eastAsia="宋体" w:hAnsi="宋体"/>
          <w:sz w:val="20"/>
        </w:rPr>
        <w:t xml:space="preserve"> 110</w:t>
      </w:r>
      <w:r>
        <w:rPr>
          <w:rFonts w:ascii="宋体" w:eastAsia="宋体" w:hAnsi="宋体"/>
          <w:sz w:val="20"/>
        </w:rPr>
        <w:tab/>
        <w:t xml:space="preserve">        from PySide6.QtGui import QColor</w:t>
      </w:r>
    </w:p>
    <w:p w:rsidR="00707412" w:rsidRDefault="00886077">
      <w:r>
        <w:rPr>
          <w:rFonts w:ascii="宋体" w:eastAsia="宋体" w:hAnsi="宋体"/>
          <w:sz w:val="20"/>
        </w:rPr>
        <w:lastRenderedPageBreak/>
        <w:t xml:space="preserve"> 109</w:t>
      </w:r>
      <w:r>
        <w:rPr>
          <w:rFonts w:ascii="宋体" w:eastAsia="宋体" w:hAnsi="宋体"/>
          <w:sz w:val="20"/>
        </w:rPr>
        <w:tab/>
        <w:t xml:space="preserve">        from </w:t>
      </w:r>
      <w:r>
        <w:rPr>
          <w:rFonts w:ascii="宋体" w:eastAsia="宋体" w:hAnsi="宋体"/>
          <w:sz w:val="20"/>
        </w:rPr>
        <w:t>风场设置</w:t>
      </w:r>
      <w:r>
        <w:rPr>
          <w:rFonts w:ascii="宋体" w:eastAsia="宋体" w:hAnsi="宋体"/>
          <w:sz w:val="20"/>
        </w:rPr>
        <w:t>.main_control.utils import get_contrasting_text_color</w:t>
      </w:r>
    </w:p>
    <w:p w:rsidR="00707412" w:rsidRDefault="00886077">
      <w:r>
        <w:rPr>
          <w:rFonts w:ascii="宋体" w:eastAsia="宋体" w:hAnsi="宋体"/>
          <w:sz w:val="20"/>
        </w:rPr>
        <w:t xml:space="preserve"> 108</w:t>
      </w:r>
      <w:r>
        <w:rPr>
          <w:rFonts w:ascii="宋体" w:eastAsia="宋体" w:hAnsi="宋体"/>
          <w:sz w:val="20"/>
        </w:rPr>
        <w:tab/>
        <w:t xml:space="preserve">        from </w:t>
      </w:r>
      <w:r>
        <w:rPr>
          <w:rFonts w:ascii="宋体" w:eastAsia="宋体" w:hAnsi="宋体"/>
          <w:sz w:val="20"/>
        </w:rPr>
        <w:t>风场设置</w:t>
      </w:r>
      <w:r>
        <w:rPr>
          <w:rFonts w:ascii="宋体" w:eastAsia="宋体" w:hAnsi="宋体"/>
          <w:sz w:val="20"/>
        </w:rPr>
        <w:t>.main_control.config import LUMINANCE_THRESHOLD</w:t>
      </w:r>
    </w:p>
    <w:p w:rsidR="00707412" w:rsidRDefault="00886077">
      <w:r>
        <w:rPr>
          <w:rFonts w:ascii="宋体" w:eastAsia="宋体" w:hAnsi="宋体"/>
          <w:sz w:val="20"/>
        </w:rPr>
        <w:t xml:space="preserve"> 107</w:t>
      </w:r>
      <w:r>
        <w:rPr>
          <w:rFonts w:ascii="宋体" w:eastAsia="宋体" w:hAnsi="宋体"/>
          <w:sz w:val="20"/>
        </w:rPr>
        <w:tab/>
        <w:t xml:space="preserve">        """</w:t>
      </w:r>
      <w:r>
        <w:rPr>
          <w:rFonts w:ascii="宋体" w:eastAsia="宋体" w:hAnsi="宋体"/>
          <w:sz w:val="20"/>
        </w:rPr>
        <w:t>测试阈值边界</w:t>
      </w:r>
      <w:r>
        <w:rPr>
          <w:rFonts w:ascii="宋体" w:eastAsia="宋体" w:hAnsi="宋体"/>
          <w:sz w:val="20"/>
        </w:rPr>
        <w:t>"""</w:t>
      </w:r>
    </w:p>
    <w:p w:rsidR="00707412" w:rsidRDefault="00886077">
      <w:r>
        <w:rPr>
          <w:rFonts w:ascii="宋体" w:eastAsia="宋体" w:hAnsi="宋体"/>
          <w:sz w:val="20"/>
        </w:rPr>
        <w:t xml:space="preserve"> 106</w:t>
      </w:r>
      <w:r>
        <w:rPr>
          <w:rFonts w:ascii="宋体" w:eastAsia="宋体" w:hAnsi="宋体"/>
          <w:sz w:val="20"/>
        </w:rPr>
        <w:tab/>
        <w:t xml:space="preserve">  </w:t>
      </w:r>
      <w:r>
        <w:rPr>
          <w:rFonts w:ascii="宋体" w:eastAsia="宋体" w:hAnsi="宋体"/>
          <w:sz w:val="20"/>
        </w:rPr>
        <w:t xml:space="preserve">  def test_threshold_boundary(self):</w:t>
      </w:r>
    </w:p>
    <w:p w:rsidR="00707412" w:rsidRDefault="00886077">
      <w:r>
        <w:rPr>
          <w:rFonts w:ascii="宋体" w:eastAsia="宋体" w:hAnsi="宋体"/>
          <w:sz w:val="20"/>
        </w:rPr>
        <w:t xml:space="preserve"> 105</w:t>
      </w:r>
      <w:r>
        <w:rPr>
          <w:rFonts w:ascii="宋体" w:eastAsia="宋体" w:hAnsi="宋体"/>
          <w:sz w:val="20"/>
        </w:rPr>
        <w:tab/>
      </w:r>
    </w:p>
    <w:p w:rsidR="00707412" w:rsidRDefault="00886077">
      <w:r>
        <w:rPr>
          <w:rFonts w:ascii="宋体" w:eastAsia="宋体" w:hAnsi="宋体"/>
          <w:sz w:val="20"/>
        </w:rPr>
        <w:t xml:space="preserve"> 104</w:t>
      </w:r>
      <w:r>
        <w:rPr>
          <w:rFonts w:ascii="宋体" w:eastAsia="宋体" w:hAnsi="宋体"/>
          <w:sz w:val="20"/>
        </w:rPr>
        <w:tab/>
        <w:t xml:space="preserve">        self.assertEqual(text_color, QColor(Qt.white))</w:t>
      </w:r>
    </w:p>
    <w:p w:rsidR="00707412" w:rsidRDefault="00886077">
      <w:r>
        <w:rPr>
          <w:rFonts w:ascii="宋体" w:eastAsia="宋体" w:hAnsi="宋体"/>
          <w:sz w:val="20"/>
        </w:rPr>
        <w:t xml:space="preserve"> 103</w:t>
      </w:r>
      <w:r>
        <w:rPr>
          <w:rFonts w:ascii="宋体" w:eastAsia="宋体" w:hAnsi="宋体"/>
          <w:sz w:val="20"/>
        </w:rPr>
        <w:tab/>
      </w:r>
    </w:p>
    <w:p w:rsidR="00707412" w:rsidRDefault="00886077">
      <w:r>
        <w:rPr>
          <w:rFonts w:ascii="宋体" w:eastAsia="宋体" w:hAnsi="宋体"/>
          <w:sz w:val="20"/>
        </w:rPr>
        <w:t xml:space="preserve"> 102</w:t>
      </w:r>
      <w:r>
        <w:rPr>
          <w:rFonts w:ascii="宋体" w:eastAsia="宋体" w:hAnsi="宋体"/>
          <w:sz w:val="20"/>
        </w:rPr>
        <w:tab/>
        <w:t xml:space="preserve">        text_color = get_contrasting_text_color(dark_bg)</w:t>
      </w:r>
    </w:p>
    <w:p w:rsidR="00707412" w:rsidRDefault="00886077">
      <w:r>
        <w:rPr>
          <w:rFonts w:ascii="宋体" w:eastAsia="宋体" w:hAnsi="宋体"/>
          <w:sz w:val="20"/>
        </w:rPr>
        <w:t xml:space="preserve"> 101</w:t>
      </w:r>
      <w:r>
        <w:rPr>
          <w:rFonts w:ascii="宋体" w:eastAsia="宋体" w:hAnsi="宋体"/>
          <w:sz w:val="20"/>
        </w:rPr>
        <w:tab/>
        <w:t xml:space="preserve">        dark_bg = QColor(0, 0, 0)</w:t>
      </w:r>
    </w:p>
    <w:p w:rsidR="00707412" w:rsidRDefault="00886077">
      <w:r>
        <w:rPr>
          <w:rFonts w:ascii="宋体" w:eastAsia="宋体" w:hAnsi="宋体"/>
          <w:sz w:val="20"/>
        </w:rPr>
        <w:t xml:space="preserve"> 100</w:t>
      </w:r>
      <w:r>
        <w:rPr>
          <w:rFonts w:ascii="宋体" w:eastAsia="宋体" w:hAnsi="宋体"/>
          <w:sz w:val="20"/>
        </w:rPr>
        <w:tab/>
        <w:t xml:space="preserve">        # </w:t>
      </w:r>
      <w:r>
        <w:rPr>
          <w:rFonts w:ascii="宋体" w:eastAsia="宋体" w:hAnsi="宋体"/>
          <w:sz w:val="20"/>
        </w:rPr>
        <w:t>深色背景应该返回白色文本</w:t>
      </w:r>
    </w:p>
    <w:p w:rsidR="00707412" w:rsidRDefault="00886077">
      <w:r>
        <w:rPr>
          <w:rFonts w:ascii="宋体" w:eastAsia="宋体" w:hAnsi="宋体"/>
          <w:sz w:val="20"/>
        </w:rPr>
        <w:t xml:space="preserve">  99</w:t>
      </w:r>
      <w:r>
        <w:rPr>
          <w:rFonts w:ascii="宋体" w:eastAsia="宋体" w:hAnsi="宋体"/>
          <w:sz w:val="20"/>
        </w:rPr>
        <w:tab/>
      </w:r>
    </w:p>
    <w:p w:rsidR="00707412" w:rsidRDefault="00886077">
      <w:r>
        <w:rPr>
          <w:rFonts w:ascii="宋体" w:eastAsia="宋体" w:hAnsi="宋体"/>
          <w:sz w:val="20"/>
        </w:rPr>
        <w:t xml:space="preserve">  98</w:t>
      </w:r>
      <w:r>
        <w:rPr>
          <w:rFonts w:ascii="宋体" w:eastAsia="宋体" w:hAnsi="宋体"/>
          <w:sz w:val="20"/>
        </w:rPr>
        <w:tab/>
        <w:t xml:space="preserve">       </w:t>
      </w:r>
      <w:r>
        <w:rPr>
          <w:rFonts w:ascii="宋体" w:eastAsia="宋体" w:hAnsi="宋体"/>
          <w:sz w:val="20"/>
        </w:rPr>
        <w:t xml:space="preserve"> from PySide6.QtCore import Qt</w:t>
      </w:r>
    </w:p>
    <w:p w:rsidR="00707412" w:rsidRDefault="00886077">
      <w:r>
        <w:rPr>
          <w:rFonts w:ascii="宋体" w:eastAsia="宋体" w:hAnsi="宋体"/>
          <w:sz w:val="20"/>
        </w:rPr>
        <w:t xml:space="preserve">  97</w:t>
      </w:r>
      <w:r>
        <w:rPr>
          <w:rFonts w:ascii="宋体" w:eastAsia="宋体" w:hAnsi="宋体"/>
          <w:sz w:val="20"/>
        </w:rPr>
        <w:tab/>
        <w:t xml:space="preserve">        from PySide6.QtGui import QColor</w:t>
      </w:r>
    </w:p>
    <w:p w:rsidR="00707412" w:rsidRDefault="00886077">
      <w:r>
        <w:rPr>
          <w:rFonts w:ascii="宋体" w:eastAsia="宋体" w:hAnsi="宋体"/>
          <w:sz w:val="20"/>
        </w:rPr>
        <w:t xml:space="preserve">  96</w:t>
      </w:r>
      <w:r>
        <w:rPr>
          <w:rFonts w:ascii="宋体" w:eastAsia="宋体" w:hAnsi="宋体"/>
          <w:sz w:val="20"/>
        </w:rPr>
        <w:tab/>
        <w:t xml:space="preserve">        from </w:t>
      </w:r>
      <w:r>
        <w:rPr>
          <w:rFonts w:ascii="宋体" w:eastAsia="宋体" w:hAnsi="宋体"/>
          <w:sz w:val="20"/>
        </w:rPr>
        <w:t>风场设置</w:t>
      </w:r>
      <w:r>
        <w:rPr>
          <w:rFonts w:ascii="宋体" w:eastAsia="宋体" w:hAnsi="宋体"/>
          <w:sz w:val="20"/>
        </w:rPr>
        <w:t>.main_control.utils import get_contrasting_text_color</w:t>
      </w:r>
    </w:p>
    <w:p w:rsidR="00707412" w:rsidRDefault="00886077">
      <w:r>
        <w:rPr>
          <w:rFonts w:ascii="宋体" w:eastAsia="宋体" w:hAnsi="宋体"/>
          <w:sz w:val="20"/>
        </w:rPr>
        <w:t xml:space="preserve">  95</w:t>
      </w:r>
      <w:r>
        <w:rPr>
          <w:rFonts w:ascii="宋体" w:eastAsia="宋体" w:hAnsi="宋体"/>
          <w:sz w:val="20"/>
        </w:rPr>
        <w:tab/>
        <w:t xml:space="preserve">        """</w:t>
      </w:r>
      <w:r>
        <w:rPr>
          <w:rFonts w:ascii="宋体" w:eastAsia="宋体" w:hAnsi="宋体"/>
          <w:sz w:val="20"/>
        </w:rPr>
        <w:t>测试深色背景</w:t>
      </w:r>
      <w:r>
        <w:rPr>
          <w:rFonts w:ascii="宋体" w:eastAsia="宋体" w:hAnsi="宋体"/>
          <w:sz w:val="20"/>
        </w:rPr>
        <w:t>"""</w:t>
      </w:r>
    </w:p>
    <w:p w:rsidR="00707412" w:rsidRDefault="00886077">
      <w:r>
        <w:rPr>
          <w:rFonts w:ascii="宋体" w:eastAsia="宋体" w:hAnsi="宋体"/>
          <w:sz w:val="20"/>
        </w:rPr>
        <w:t xml:space="preserve">  94</w:t>
      </w:r>
      <w:r>
        <w:rPr>
          <w:rFonts w:ascii="宋体" w:eastAsia="宋体" w:hAnsi="宋体"/>
          <w:sz w:val="20"/>
        </w:rPr>
        <w:tab/>
        <w:t xml:space="preserve">    def test_dark_background(self):</w:t>
      </w:r>
    </w:p>
    <w:p w:rsidR="00707412" w:rsidRDefault="00886077">
      <w:r>
        <w:rPr>
          <w:rFonts w:ascii="宋体" w:eastAsia="宋体" w:hAnsi="宋体"/>
          <w:sz w:val="20"/>
        </w:rPr>
        <w:t xml:space="preserve">  93</w:t>
      </w:r>
      <w:r>
        <w:rPr>
          <w:rFonts w:ascii="宋体" w:eastAsia="宋体" w:hAnsi="宋体"/>
          <w:sz w:val="20"/>
        </w:rPr>
        <w:tab/>
      </w:r>
    </w:p>
    <w:p w:rsidR="00707412" w:rsidRDefault="00886077">
      <w:r>
        <w:rPr>
          <w:rFonts w:ascii="宋体" w:eastAsia="宋体" w:hAnsi="宋体"/>
          <w:sz w:val="20"/>
        </w:rPr>
        <w:t xml:space="preserve">  92</w:t>
      </w:r>
      <w:r>
        <w:rPr>
          <w:rFonts w:ascii="宋体" w:eastAsia="宋体" w:hAnsi="宋体"/>
          <w:sz w:val="20"/>
        </w:rPr>
        <w:tab/>
      </w:r>
      <w:r>
        <w:rPr>
          <w:rFonts w:ascii="宋体" w:eastAsia="宋体" w:hAnsi="宋体"/>
          <w:sz w:val="20"/>
        </w:rPr>
        <w:t xml:space="preserve">        self.assertEqual(text_color, QColor(Qt.black))</w:t>
      </w:r>
    </w:p>
    <w:p w:rsidR="00707412" w:rsidRDefault="00886077">
      <w:r>
        <w:rPr>
          <w:rFonts w:ascii="宋体" w:eastAsia="宋体" w:hAnsi="宋体"/>
          <w:sz w:val="20"/>
        </w:rPr>
        <w:t xml:space="preserve">  91</w:t>
      </w:r>
      <w:r>
        <w:rPr>
          <w:rFonts w:ascii="宋体" w:eastAsia="宋体" w:hAnsi="宋体"/>
          <w:sz w:val="20"/>
        </w:rPr>
        <w:tab/>
      </w:r>
    </w:p>
    <w:p w:rsidR="00707412" w:rsidRDefault="00886077">
      <w:r>
        <w:rPr>
          <w:rFonts w:ascii="宋体" w:eastAsia="宋体" w:hAnsi="宋体"/>
          <w:sz w:val="20"/>
        </w:rPr>
        <w:t xml:space="preserve">  90</w:t>
      </w:r>
      <w:r>
        <w:rPr>
          <w:rFonts w:ascii="宋体" w:eastAsia="宋体" w:hAnsi="宋体"/>
          <w:sz w:val="20"/>
        </w:rPr>
        <w:tab/>
        <w:t xml:space="preserve">        text_color = get_contrasting_text_color(light_bg)</w:t>
      </w:r>
    </w:p>
    <w:p w:rsidR="00707412" w:rsidRDefault="00886077">
      <w:r>
        <w:rPr>
          <w:rFonts w:ascii="宋体" w:eastAsia="宋体" w:hAnsi="宋体"/>
          <w:sz w:val="20"/>
        </w:rPr>
        <w:t xml:space="preserve">  89</w:t>
      </w:r>
      <w:r>
        <w:rPr>
          <w:rFonts w:ascii="宋体" w:eastAsia="宋体" w:hAnsi="宋体"/>
          <w:sz w:val="20"/>
        </w:rPr>
        <w:tab/>
        <w:t xml:space="preserve">        light_bg = QColor(255, 255, 255)</w:t>
      </w:r>
    </w:p>
    <w:p w:rsidR="00707412" w:rsidRDefault="00886077">
      <w:r>
        <w:rPr>
          <w:rFonts w:ascii="宋体" w:eastAsia="宋体" w:hAnsi="宋体"/>
          <w:sz w:val="20"/>
        </w:rPr>
        <w:t xml:space="preserve">  88</w:t>
      </w:r>
      <w:r>
        <w:rPr>
          <w:rFonts w:ascii="宋体" w:eastAsia="宋体" w:hAnsi="宋体"/>
          <w:sz w:val="20"/>
        </w:rPr>
        <w:tab/>
        <w:t xml:space="preserve">        # </w:t>
      </w:r>
      <w:r>
        <w:rPr>
          <w:rFonts w:ascii="宋体" w:eastAsia="宋体" w:hAnsi="宋体"/>
          <w:sz w:val="20"/>
        </w:rPr>
        <w:t>浅色背景应该返回黑色文本</w:t>
      </w:r>
    </w:p>
    <w:p w:rsidR="00707412" w:rsidRDefault="00886077">
      <w:r>
        <w:rPr>
          <w:rFonts w:ascii="宋体" w:eastAsia="宋体" w:hAnsi="宋体"/>
          <w:sz w:val="20"/>
        </w:rPr>
        <w:t xml:space="preserve">  87</w:t>
      </w:r>
      <w:r>
        <w:rPr>
          <w:rFonts w:ascii="宋体" w:eastAsia="宋体" w:hAnsi="宋体"/>
          <w:sz w:val="20"/>
        </w:rPr>
        <w:tab/>
      </w:r>
    </w:p>
    <w:p w:rsidR="00707412" w:rsidRDefault="00707412"/>
    <w:p w:rsidR="00707412" w:rsidRDefault="00886077">
      <w:r>
        <w:rPr>
          <w:rFonts w:ascii="宋体" w:eastAsia="宋体" w:hAnsi="宋体"/>
          <w:sz w:val="20"/>
        </w:rPr>
        <w:t xml:space="preserve">  86</w:t>
      </w:r>
      <w:r>
        <w:rPr>
          <w:rFonts w:ascii="宋体" w:eastAsia="宋体" w:hAnsi="宋体"/>
          <w:sz w:val="20"/>
        </w:rPr>
        <w:tab/>
        <w:t xml:space="preserve">        from PySide6.QtCore import Qt</w:t>
      </w:r>
    </w:p>
    <w:p w:rsidR="00707412" w:rsidRDefault="00886077">
      <w:r>
        <w:rPr>
          <w:rFonts w:ascii="宋体" w:eastAsia="宋体" w:hAnsi="宋体"/>
          <w:sz w:val="20"/>
        </w:rPr>
        <w:t xml:space="preserve">  85</w:t>
      </w:r>
      <w:r>
        <w:rPr>
          <w:rFonts w:ascii="宋体" w:eastAsia="宋体" w:hAnsi="宋体"/>
          <w:sz w:val="20"/>
        </w:rPr>
        <w:tab/>
      </w:r>
      <w:r>
        <w:rPr>
          <w:rFonts w:ascii="宋体" w:eastAsia="宋体" w:hAnsi="宋体"/>
          <w:sz w:val="20"/>
        </w:rPr>
        <w:t xml:space="preserve">        from PySide6.QtGui import QColor</w:t>
      </w:r>
    </w:p>
    <w:p w:rsidR="00707412" w:rsidRDefault="00886077">
      <w:r>
        <w:rPr>
          <w:rFonts w:ascii="宋体" w:eastAsia="宋体" w:hAnsi="宋体"/>
          <w:sz w:val="20"/>
        </w:rPr>
        <w:t xml:space="preserve">  84</w:t>
      </w:r>
      <w:r>
        <w:rPr>
          <w:rFonts w:ascii="宋体" w:eastAsia="宋体" w:hAnsi="宋体"/>
          <w:sz w:val="20"/>
        </w:rPr>
        <w:tab/>
        <w:t xml:space="preserve">        from </w:t>
      </w:r>
      <w:r>
        <w:rPr>
          <w:rFonts w:ascii="宋体" w:eastAsia="宋体" w:hAnsi="宋体"/>
          <w:sz w:val="20"/>
        </w:rPr>
        <w:t>风场设置</w:t>
      </w:r>
      <w:r>
        <w:rPr>
          <w:rFonts w:ascii="宋体" w:eastAsia="宋体" w:hAnsi="宋体"/>
          <w:sz w:val="20"/>
        </w:rPr>
        <w:t>.main_control.utils import get_contrasting_text_color</w:t>
      </w:r>
    </w:p>
    <w:p w:rsidR="00707412" w:rsidRDefault="00886077">
      <w:r>
        <w:rPr>
          <w:rFonts w:ascii="宋体" w:eastAsia="宋体" w:hAnsi="宋体"/>
          <w:sz w:val="20"/>
        </w:rPr>
        <w:t xml:space="preserve">  83</w:t>
      </w:r>
      <w:r>
        <w:rPr>
          <w:rFonts w:ascii="宋体" w:eastAsia="宋体" w:hAnsi="宋体"/>
          <w:sz w:val="20"/>
        </w:rPr>
        <w:tab/>
        <w:t xml:space="preserve">        """</w:t>
      </w:r>
      <w:r>
        <w:rPr>
          <w:rFonts w:ascii="宋体" w:eastAsia="宋体" w:hAnsi="宋体"/>
          <w:sz w:val="20"/>
        </w:rPr>
        <w:t>测试浅色背景</w:t>
      </w:r>
      <w:r>
        <w:rPr>
          <w:rFonts w:ascii="宋体" w:eastAsia="宋体" w:hAnsi="宋体"/>
          <w:sz w:val="20"/>
        </w:rPr>
        <w:t>"""</w:t>
      </w:r>
    </w:p>
    <w:p w:rsidR="00707412" w:rsidRDefault="00886077">
      <w:r>
        <w:rPr>
          <w:rFonts w:ascii="宋体" w:eastAsia="宋体" w:hAnsi="宋体"/>
          <w:sz w:val="20"/>
        </w:rPr>
        <w:lastRenderedPageBreak/>
        <w:t xml:space="preserve">  82</w:t>
      </w:r>
      <w:r>
        <w:rPr>
          <w:rFonts w:ascii="宋体" w:eastAsia="宋体" w:hAnsi="宋体"/>
          <w:sz w:val="20"/>
        </w:rPr>
        <w:tab/>
        <w:t xml:space="preserve">    def test_light_background(self):</w:t>
      </w:r>
    </w:p>
    <w:p w:rsidR="00707412" w:rsidRDefault="00886077">
      <w:r>
        <w:rPr>
          <w:rFonts w:ascii="宋体" w:eastAsia="宋体" w:hAnsi="宋体"/>
          <w:sz w:val="20"/>
        </w:rPr>
        <w:t xml:space="preserve">  81</w:t>
      </w:r>
      <w:r>
        <w:rPr>
          <w:rFonts w:ascii="宋体" w:eastAsia="宋体" w:hAnsi="宋体"/>
          <w:sz w:val="20"/>
        </w:rPr>
        <w:tab/>
      </w:r>
    </w:p>
    <w:p w:rsidR="00707412" w:rsidRDefault="00886077">
      <w:r>
        <w:rPr>
          <w:rFonts w:ascii="宋体" w:eastAsia="宋体" w:hAnsi="宋体"/>
          <w:sz w:val="20"/>
        </w:rPr>
        <w:t xml:space="preserve">  80</w:t>
      </w:r>
      <w:r>
        <w:rPr>
          <w:rFonts w:ascii="宋体" w:eastAsia="宋体" w:hAnsi="宋体"/>
          <w:sz w:val="20"/>
        </w:rPr>
        <w:tab/>
        <w:t xml:space="preserve">            self.skipTest(f"</w:t>
      </w:r>
      <w:r>
        <w:rPr>
          <w:rFonts w:ascii="宋体" w:eastAsia="宋体" w:hAnsi="宋体"/>
          <w:sz w:val="20"/>
        </w:rPr>
        <w:t>无法导入</w:t>
      </w:r>
      <w:r>
        <w:rPr>
          <w:rFonts w:ascii="宋体" w:eastAsia="宋体" w:hAnsi="宋体"/>
          <w:sz w:val="20"/>
        </w:rPr>
        <w:t xml:space="preserve">get_contrasting_text_color: </w:t>
      </w:r>
      <w:r>
        <w:rPr>
          <w:rFonts w:ascii="宋体" w:eastAsia="宋体" w:hAnsi="宋体"/>
          <w:sz w:val="20"/>
        </w:rPr>
        <w:t>{e}")</w:t>
      </w:r>
    </w:p>
    <w:p w:rsidR="00707412" w:rsidRDefault="00886077">
      <w:r>
        <w:rPr>
          <w:rFonts w:ascii="宋体" w:eastAsia="宋体" w:hAnsi="宋体"/>
          <w:sz w:val="20"/>
        </w:rPr>
        <w:t xml:space="preserve">  79</w:t>
      </w:r>
      <w:r>
        <w:rPr>
          <w:rFonts w:ascii="宋体" w:eastAsia="宋体" w:hAnsi="宋体"/>
          <w:sz w:val="20"/>
        </w:rPr>
        <w:tab/>
        <w:t xml:space="preserve">        except ImportError as e:</w:t>
      </w:r>
    </w:p>
    <w:p w:rsidR="00707412" w:rsidRDefault="00886077">
      <w:r>
        <w:rPr>
          <w:rFonts w:ascii="宋体" w:eastAsia="宋体" w:hAnsi="宋体"/>
          <w:sz w:val="20"/>
        </w:rPr>
        <w:t xml:space="preserve">  78</w:t>
      </w:r>
      <w:r>
        <w:rPr>
          <w:rFonts w:ascii="宋体" w:eastAsia="宋体" w:hAnsi="宋体"/>
          <w:sz w:val="20"/>
        </w:rPr>
        <w:tab/>
        <w:t xml:space="preserve">            self.get_contrasting_text_color = get_contrasting_text_color</w:t>
      </w:r>
    </w:p>
    <w:p w:rsidR="00707412" w:rsidRDefault="00886077">
      <w:r>
        <w:rPr>
          <w:rFonts w:ascii="宋体" w:eastAsia="宋体" w:hAnsi="宋体"/>
          <w:sz w:val="20"/>
        </w:rPr>
        <w:t xml:space="preserve">  77</w:t>
      </w:r>
      <w:r>
        <w:rPr>
          <w:rFonts w:ascii="宋体" w:eastAsia="宋体" w:hAnsi="宋体"/>
          <w:sz w:val="20"/>
        </w:rPr>
        <w:tab/>
        <w:t xml:space="preserve">            from </w:t>
      </w:r>
      <w:r>
        <w:rPr>
          <w:rFonts w:ascii="宋体" w:eastAsia="宋体" w:hAnsi="宋体"/>
          <w:sz w:val="20"/>
        </w:rPr>
        <w:t>风场设置</w:t>
      </w:r>
      <w:r>
        <w:rPr>
          <w:rFonts w:ascii="宋体" w:eastAsia="宋体" w:hAnsi="宋体"/>
          <w:sz w:val="20"/>
        </w:rPr>
        <w:t>.main_control.utils import get_contrasting_text_color</w:t>
      </w:r>
    </w:p>
    <w:p w:rsidR="00707412" w:rsidRDefault="00886077">
      <w:r>
        <w:rPr>
          <w:rFonts w:ascii="宋体" w:eastAsia="宋体" w:hAnsi="宋体"/>
          <w:sz w:val="20"/>
        </w:rPr>
        <w:t xml:space="preserve">  76</w:t>
      </w:r>
      <w:r>
        <w:rPr>
          <w:rFonts w:ascii="宋体" w:eastAsia="宋体" w:hAnsi="宋体"/>
          <w:sz w:val="20"/>
        </w:rPr>
        <w:tab/>
        <w:t xml:space="preserve">        try:</w:t>
      </w:r>
    </w:p>
    <w:p w:rsidR="00707412" w:rsidRDefault="00886077">
      <w:r>
        <w:rPr>
          <w:rFonts w:ascii="宋体" w:eastAsia="宋体" w:hAnsi="宋体"/>
          <w:sz w:val="20"/>
        </w:rPr>
        <w:t xml:space="preserve">  75</w:t>
      </w:r>
      <w:r>
        <w:rPr>
          <w:rFonts w:ascii="宋体" w:eastAsia="宋体" w:hAnsi="宋体"/>
          <w:sz w:val="20"/>
        </w:rPr>
        <w:tab/>
        <w:t xml:space="preserve">        """</w:t>
      </w:r>
      <w:r>
        <w:rPr>
          <w:rFonts w:ascii="宋体" w:eastAsia="宋体" w:hAnsi="宋体"/>
          <w:sz w:val="20"/>
        </w:rPr>
        <w:t>测试函数导入</w:t>
      </w:r>
      <w:r>
        <w:rPr>
          <w:rFonts w:ascii="宋体" w:eastAsia="宋体" w:hAnsi="宋体"/>
          <w:sz w:val="20"/>
        </w:rPr>
        <w:t>"""</w:t>
      </w:r>
    </w:p>
    <w:p w:rsidR="00707412" w:rsidRDefault="00886077">
      <w:r>
        <w:rPr>
          <w:rFonts w:ascii="宋体" w:eastAsia="宋体" w:hAnsi="宋体"/>
          <w:sz w:val="20"/>
        </w:rPr>
        <w:t xml:space="preserve">  74</w:t>
      </w:r>
      <w:r>
        <w:rPr>
          <w:rFonts w:ascii="宋体" w:eastAsia="宋体" w:hAnsi="宋体"/>
          <w:sz w:val="20"/>
        </w:rPr>
        <w:tab/>
        <w:t xml:space="preserve">    d</w:t>
      </w:r>
      <w:r>
        <w:rPr>
          <w:rFonts w:ascii="宋体" w:eastAsia="宋体" w:hAnsi="宋体"/>
          <w:sz w:val="20"/>
        </w:rPr>
        <w:t>ef test_contrasting_text_color_import(self):</w:t>
      </w:r>
    </w:p>
    <w:p w:rsidR="00707412" w:rsidRDefault="00886077">
      <w:r>
        <w:rPr>
          <w:rFonts w:ascii="宋体" w:eastAsia="宋体" w:hAnsi="宋体"/>
          <w:sz w:val="20"/>
        </w:rPr>
        <w:t xml:space="preserve">  73</w:t>
      </w:r>
      <w:r>
        <w:rPr>
          <w:rFonts w:ascii="宋体" w:eastAsia="宋体" w:hAnsi="宋体"/>
          <w:sz w:val="20"/>
        </w:rPr>
        <w:tab/>
      </w:r>
    </w:p>
    <w:p w:rsidR="00707412" w:rsidRDefault="00886077">
      <w:r>
        <w:rPr>
          <w:rFonts w:ascii="宋体" w:eastAsia="宋体" w:hAnsi="宋体"/>
          <w:sz w:val="20"/>
        </w:rPr>
        <w:t xml:space="preserve">  72</w:t>
      </w:r>
      <w:r>
        <w:rPr>
          <w:rFonts w:ascii="宋体" w:eastAsia="宋体" w:hAnsi="宋体"/>
          <w:sz w:val="20"/>
        </w:rPr>
        <w:tab/>
        <w:t xml:space="preserve">    """</w:t>
      </w:r>
      <w:r>
        <w:rPr>
          <w:rFonts w:ascii="宋体" w:eastAsia="宋体" w:hAnsi="宋体"/>
          <w:sz w:val="20"/>
        </w:rPr>
        <w:t>测试对比度文本颜色函数</w:t>
      </w:r>
      <w:r>
        <w:rPr>
          <w:rFonts w:ascii="宋体" w:eastAsia="宋体" w:hAnsi="宋体"/>
          <w:sz w:val="20"/>
        </w:rPr>
        <w:t>"""</w:t>
      </w:r>
    </w:p>
    <w:p w:rsidR="00707412" w:rsidRDefault="00886077">
      <w:r>
        <w:rPr>
          <w:rFonts w:ascii="宋体" w:eastAsia="宋体" w:hAnsi="宋体"/>
          <w:sz w:val="20"/>
        </w:rPr>
        <w:t xml:space="preserve">  71</w:t>
      </w:r>
      <w:r>
        <w:rPr>
          <w:rFonts w:ascii="宋体" w:eastAsia="宋体" w:hAnsi="宋体"/>
          <w:sz w:val="20"/>
        </w:rPr>
        <w:tab/>
        <w:t>class TestContrastingTextColor(unittest.TestCase):</w:t>
      </w:r>
    </w:p>
    <w:p w:rsidR="00707412" w:rsidRDefault="00886077">
      <w:r>
        <w:rPr>
          <w:rFonts w:ascii="宋体" w:eastAsia="宋体" w:hAnsi="宋体"/>
          <w:sz w:val="20"/>
        </w:rPr>
        <w:t xml:space="preserve">  70</w:t>
      </w:r>
      <w:r>
        <w:rPr>
          <w:rFonts w:ascii="宋体" w:eastAsia="宋体" w:hAnsi="宋体"/>
          <w:sz w:val="20"/>
        </w:rPr>
        <w:tab/>
      </w:r>
    </w:p>
    <w:p w:rsidR="00707412" w:rsidRDefault="00886077">
      <w:r>
        <w:rPr>
          <w:rFonts w:ascii="宋体" w:eastAsia="宋体" w:hAnsi="宋体"/>
          <w:sz w:val="20"/>
        </w:rPr>
        <w:t xml:space="preserve">  69</w:t>
      </w:r>
      <w:r>
        <w:rPr>
          <w:rFonts w:ascii="宋体" w:eastAsia="宋体" w:hAnsi="宋体"/>
          <w:sz w:val="20"/>
        </w:rPr>
        <w:tab/>
      </w:r>
    </w:p>
    <w:p w:rsidR="00707412" w:rsidRDefault="00886077">
      <w:r>
        <w:rPr>
          <w:rFonts w:ascii="宋体" w:eastAsia="宋体" w:hAnsi="宋体"/>
          <w:sz w:val="20"/>
        </w:rPr>
        <w:t xml:space="preserve">  68</w:t>
      </w:r>
      <w:r>
        <w:rPr>
          <w:rFonts w:ascii="宋体" w:eastAsia="宋体" w:hAnsi="宋体"/>
          <w:sz w:val="20"/>
        </w:rPr>
        <w:tab/>
        <w:t xml:space="preserve">        self.assertEqual(color1, color2)</w:t>
      </w:r>
    </w:p>
    <w:p w:rsidR="00707412" w:rsidRDefault="00886077">
      <w:r>
        <w:rPr>
          <w:rFonts w:ascii="宋体" w:eastAsia="宋体" w:hAnsi="宋体"/>
          <w:sz w:val="20"/>
        </w:rPr>
        <w:t xml:space="preserve">  67</w:t>
      </w:r>
      <w:r>
        <w:rPr>
          <w:rFonts w:ascii="宋体" w:eastAsia="宋体" w:hAnsi="宋体"/>
          <w:sz w:val="20"/>
        </w:rPr>
        <w:tab/>
      </w:r>
    </w:p>
    <w:p w:rsidR="00707412" w:rsidRDefault="00886077">
      <w:r>
        <w:rPr>
          <w:rFonts w:ascii="宋体" w:eastAsia="宋体" w:hAnsi="宋体"/>
          <w:sz w:val="20"/>
        </w:rPr>
        <w:t xml:space="preserve">  66</w:t>
      </w:r>
      <w:r>
        <w:rPr>
          <w:rFonts w:ascii="宋体" w:eastAsia="宋体" w:hAnsi="宋体"/>
          <w:sz w:val="20"/>
        </w:rPr>
        <w:tab/>
        <w:t xml:space="preserve">        color2 = value_to_color(25.0, 0.0, 100.0)</w:t>
      </w:r>
    </w:p>
    <w:p w:rsidR="00707412" w:rsidRDefault="00886077">
      <w:r>
        <w:rPr>
          <w:rFonts w:ascii="宋体" w:eastAsia="宋体" w:hAnsi="宋体"/>
          <w:sz w:val="20"/>
        </w:rPr>
        <w:t xml:space="preserve">  6</w:t>
      </w:r>
      <w:r>
        <w:rPr>
          <w:rFonts w:ascii="宋体" w:eastAsia="宋体" w:hAnsi="宋体"/>
          <w:sz w:val="20"/>
        </w:rPr>
        <w:t>5</w:t>
      </w:r>
      <w:r>
        <w:rPr>
          <w:rFonts w:ascii="宋体" w:eastAsia="宋体" w:hAnsi="宋体"/>
          <w:sz w:val="20"/>
        </w:rPr>
        <w:tab/>
        <w:t xml:space="preserve">        color1 = value_to_color(25.0, 0.0, 100.0)</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64</w:t>
      </w:r>
      <w:r>
        <w:rPr>
          <w:rFonts w:ascii="宋体" w:eastAsia="宋体" w:hAnsi="宋体"/>
          <w:sz w:val="20"/>
          <w:lang w:eastAsia="zh-CN"/>
        </w:rPr>
        <w:tab/>
        <w:t xml:space="preserve">        # </w:t>
      </w:r>
      <w:r>
        <w:rPr>
          <w:rFonts w:ascii="宋体" w:eastAsia="宋体" w:hAnsi="宋体"/>
          <w:sz w:val="20"/>
          <w:lang w:eastAsia="zh-CN"/>
        </w:rPr>
        <w:t>相同的输入应该产生相同的输出</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tests\test_utils.py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35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63</w:t>
      </w:r>
      <w:r>
        <w:rPr>
          <w:rFonts w:ascii="宋体" w:eastAsia="宋体" w:hAnsi="宋体"/>
          <w:sz w:val="20"/>
        </w:rPr>
        <w:tab/>
      </w:r>
    </w:p>
    <w:p w:rsidR="00707412" w:rsidRDefault="00886077">
      <w:r>
        <w:rPr>
          <w:rFonts w:ascii="宋体" w:eastAsia="宋体" w:hAnsi="宋体"/>
          <w:sz w:val="20"/>
        </w:rPr>
        <w:t xml:space="preserve">  62</w:t>
      </w:r>
      <w:r>
        <w:rPr>
          <w:rFonts w:ascii="宋体" w:eastAsia="宋体" w:hAnsi="宋体"/>
          <w:sz w:val="20"/>
        </w:rPr>
        <w:tab/>
        <w:t xml:space="preserve">        from </w:t>
      </w:r>
      <w:r>
        <w:rPr>
          <w:rFonts w:ascii="宋体" w:eastAsia="宋体" w:hAnsi="宋体"/>
          <w:sz w:val="20"/>
        </w:rPr>
        <w:t>风场设置</w:t>
      </w:r>
      <w:r>
        <w:rPr>
          <w:rFonts w:ascii="宋体" w:eastAsia="宋体" w:hAnsi="宋体"/>
          <w:sz w:val="20"/>
        </w:rPr>
        <w:t>.main_control.utils import value_to_color</w:t>
      </w:r>
    </w:p>
    <w:p w:rsidR="00707412" w:rsidRDefault="00886077">
      <w:r>
        <w:rPr>
          <w:rFonts w:ascii="宋体" w:eastAsia="宋体" w:hAnsi="宋体"/>
          <w:sz w:val="20"/>
        </w:rPr>
        <w:t xml:space="preserve">  61</w:t>
      </w:r>
      <w:r>
        <w:rPr>
          <w:rFonts w:ascii="宋体" w:eastAsia="宋体" w:hAnsi="宋体"/>
          <w:sz w:val="20"/>
        </w:rPr>
        <w:tab/>
        <w:t xml:space="preserve">        """</w:t>
      </w:r>
      <w:r>
        <w:rPr>
          <w:rFonts w:ascii="宋体" w:eastAsia="宋体" w:hAnsi="宋体"/>
          <w:sz w:val="20"/>
        </w:rPr>
        <w:t>测试颜色转换一致性</w:t>
      </w:r>
      <w:r>
        <w:rPr>
          <w:rFonts w:ascii="宋体" w:eastAsia="宋体" w:hAnsi="宋体"/>
          <w:sz w:val="20"/>
        </w:rPr>
        <w:t>"""</w:t>
      </w:r>
    </w:p>
    <w:p w:rsidR="00707412" w:rsidRDefault="00886077">
      <w:r>
        <w:rPr>
          <w:rFonts w:ascii="宋体" w:eastAsia="宋体" w:hAnsi="宋体"/>
          <w:sz w:val="20"/>
        </w:rPr>
        <w:t xml:space="preserve">  60</w:t>
      </w:r>
      <w:r>
        <w:rPr>
          <w:rFonts w:ascii="宋体" w:eastAsia="宋体" w:hAnsi="宋体"/>
          <w:sz w:val="20"/>
        </w:rPr>
        <w:tab/>
        <w:t xml:space="preserve">    def test_value_to_color_consistency(self):</w:t>
      </w:r>
    </w:p>
    <w:p w:rsidR="00707412" w:rsidRDefault="00886077">
      <w:r>
        <w:rPr>
          <w:rFonts w:ascii="宋体" w:eastAsia="宋体" w:hAnsi="宋体"/>
          <w:sz w:val="20"/>
        </w:rPr>
        <w:lastRenderedPageBreak/>
        <w:t xml:space="preserve">  59</w:t>
      </w:r>
      <w:r>
        <w:rPr>
          <w:rFonts w:ascii="宋体" w:eastAsia="宋体" w:hAnsi="宋体"/>
          <w:sz w:val="20"/>
        </w:rPr>
        <w:tab/>
      </w:r>
    </w:p>
    <w:p w:rsidR="00707412" w:rsidRDefault="00886077">
      <w:r>
        <w:rPr>
          <w:rFonts w:ascii="宋体" w:eastAsia="宋体" w:hAnsi="宋体"/>
          <w:sz w:val="20"/>
        </w:rPr>
        <w:t xml:space="preserve">  58</w:t>
      </w:r>
      <w:r>
        <w:rPr>
          <w:rFonts w:ascii="宋体" w:eastAsia="宋体" w:hAnsi="宋体"/>
          <w:sz w:val="20"/>
        </w:rPr>
        <w:tab/>
        <w:t xml:space="preserve">    </w:t>
      </w:r>
      <w:r>
        <w:rPr>
          <w:rFonts w:ascii="宋体" w:eastAsia="宋体" w:hAnsi="宋体"/>
          <w:sz w:val="20"/>
        </w:rPr>
        <w:t xml:space="preserve">    self.assertEqual(color_above, color_at_max)</w:t>
      </w:r>
    </w:p>
    <w:p w:rsidR="00707412" w:rsidRDefault="00886077">
      <w:r>
        <w:rPr>
          <w:rFonts w:ascii="宋体" w:eastAsia="宋体" w:hAnsi="宋体"/>
          <w:sz w:val="20"/>
        </w:rPr>
        <w:t xml:space="preserve">  57</w:t>
      </w:r>
      <w:r>
        <w:rPr>
          <w:rFonts w:ascii="宋体" w:eastAsia="宋体" w:hAnsi="宋体"/>
          <w:sz w:val="20"/>
        </w:rPr>
        <w:tab/>
        <w:t xml:space="preserve">        self.assertEqual(color_below, color_at_min)</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56</w:t>
      </w:r>
      <w:r>
        <w:rPr>
          <w:rFonts w:ascii="宋体" w:eastAsia="宋体" w:hAnsi="宋体"/>
          <w:sz w:val="20"/>
          <w:lang w:eastAsia="zh-CN"/>
        </w:rPr>
        <w:tab/>
        <w:t xml:space="preserve">        # </w:t>
      </w:r>
      <w:r>
        <w:rPr>
          <w:rFonts w:ascii="宋体" w:eastAsia="宋体" w:hAnsi="宋体"/>
          <w:sz w:val="20"/>
          <w:lang w:eastAsia="zh-CN"/>
        </w:rPr>
        <w:t>裁剪后的颜色应该等于边界颜色</w:t>
      </w:r>
    </w:p>
    <w:p w:rsidR="00707412" w:rsidRDefault="00886077">
      <w:r>
        <w:rPr>
          <w:rFonts w:ascii="宋体" w:eastAsia="宋体" w:hAnsi="宋体"/>
          <w:sz w:val="20"/>
          <w:lang w:eastAsia="zh-CN"/>
        </w:rPr>
        <w:t xml:space="preserve">  </w:t>
      </w:r>
      <w:r>
        <w:rPr>
          <w:rFonts w:ascii="宋体" w:eastAsia="宋体" w:hAnsi="宋体"/>
          <w:sz w:val="20"/>
        </w:rPr>
        <w:t>55</w:t>
      </w:r>
      <w:r>
        <w:rPr>
          <w:rFonts w:ascii="宋体" w:eastAsia="宋体" w:hAnsi="宋体"/>
          <w:sz w:val="20"/>
        </w:rPr>
        <w:tab/>
      </w:r>
    </w:p>
    <w:p w:rsidR="00707412" w:rsidRDefault="00886077">
      <w:r>
        <w:rPr>
          <w:rFonts w:ascii="宋体" w:eastAsia="宋体" w:hAnsi="宋体"/>
          <w:sz w:val="20"/>
        </w:rPr>
        <w:t xml:space="preserve">  54</w:t>
      </w:r>
      <w:r>
        <w:rPr>
          <w:rFonts w:ascii="宋体" w:eastAsia="宋体" w:hAnsi="宋体"/>
          <w:sz w:val="20"/>
        </w:rPr>
        <w:tab/>
        <w:t xml:space="preserve">        color_at_max = value_to_color(100.0, 0.0, 100.0)</w:t>
      </w:r>
    </w:p>
    <w:p w:rsidR="00707412" w:rsidRDefault="00886077">
      <w:r>
        <w:rPr>
          <w:rFonts w:ascii="宋体" w:eastAsia="宋体" w:hAnsi="宋体"/>
          <w:sz w:val="20"/>
        </w:rPr>
        <w:t xml:space="preserve">  53</w:t>
      </w:r>
      <w:r>
        <w:rPr>
          <w:rFonts w:ascii="宋体" w:eastAsia="宋体" w:hAnsi="宋体"/>
          <w:sz w:val="20"/>
        </w:rPr>
        <w:tab/>
        <w:t xml:space="preserve">        color_above = value_to_color(150.0, 0.0,</w:t>
      </w:r>
      <w:r>
        <w:rPr>
          <w:rFonts w:ascii="宋体" w:eastAsia="宋体" w:hAnsi="宋体"/>
          <w:sz w:val="20"/>
        </w:rPr>
        <w:t xml:space="preserve"> 100.0)</w:t>
      </w:r>
    </w:p>
    <w:p w:rsidR="00707412" w:rsidRDefault="00886077">
      <w:r>
        <w:rPr>
          <w:rFonts w:ascii="宋体" w:eastAsia="宋体" w:hAnsi="宋体"/>
          <w:sz w:val="20"/>
        </w:rPr>
        <w:t xml:space="preserve">  52</w:t>
      </w:r>
      <w:r>
        <w:rPr>
          <w:rFonts w:ascii="宋体" w:eastAsia="宋体" w:hAnsi="宋体"/>
          <w:sz w:val="20"/>
        </w:rPr>
        <w:tab/>
      </w:r>
    </w:p>
    <w:p w:rsidR="00707412" w:rsidRDefault="00886077">
      <w:r>
        <w:rPr>
          <w:rFonts w:ascii="宋体" w:eastAsia="宋体" w:hAnsi="宋体"/>
          <w:sz w:val="20"/>
        </w:rPr>
        <w:t xml:space="preserve">  51</w:t>
      </w:r>
      <w:r>
        <w:rPr>
          <w:rFonts w:ascii="宋体" w:eastAsia="宋体" w:hAnsi="宋体"/>
          <w:sz w:val="20"/>
        </w:rPr>
        <w:tab/>
        <w:t xml:space="preserve">        color_at_min = value_to_color(0.0, 0.0, 100.0)</w:t>
      </w:r>
    </w:p>
    <w:p w:rsidR="00707412" w:rsidRDefault="00886077">
      <w:r>
        <w:rPr>
          <w:rFonts w:ascii="宋体" w:eastAsia="宋体" w:hAnsi="宋体"/>
          <w:sz w:val="20"/>
        </w:rPr>
        <w:t xml:space="preserve">  50</w:t>
      </w:r>
      <w:r>
        <w:rPr>
          <w:rFonts w:ascii="宋体" w:eastAsia="宋体" w:hAnsi="宋体"/>
          <w:sz w:val="20"/>
        </w:rPr>
        <w:tab/>
        <w:t xml:space="preserve">        color_below = value_to_color(-10.0, 0.0, 100.0)</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49</w:t>
      </w:r>
      <w:r>
        <w:rPr>
          <w:rFonts w:ascii="宋体" w:eastAsia="宋体" w:hAnsi="宋体"/>
          <w:sz w:val="20"/>
          <w:lang w:eastAsia="zh-CN"/>
        </w:rPr>
        <w:tab/>
        <w:t xml:space="preserve">        # </w:t>
      </w:r>
      <w:r>
        <w:rPr>
          <w:rFonts w:ascii="宋体" w:eastAsia="宋体" w:hAnsi="宋体"/>
          <w:sz w:val="20"/>
          <w:lang w:eastAsia="zh-CN"/>
        </w:rPr>
        <w:t>测试超出范围的值（应该被裁剪）</w:t>
      </w:r>
    </w:p>
    <w:p w:rsidR="00707412" w:rsidRDefault="00886077">
      <w:r>
        <w:rPr>
          <w:rFonts w:ascii="宋体" w:eastAsia="宋体" w:hAnsi="宋体"/>
          <w:sz w:val="20"/>
          <w:lang w:eastAsia="zh-CN"/>
        </w:rPr>
        <w:t xml:space="preserve">  </w:t>
      </w:r>
      <w:r>
        <w:rPr>
          <w:rFonts w:ascii="宋体" w:eastAsia="宋体" w:hAnsi="宋体"/>
          <w:sz w:val="20"/>
        </w:rPr>
        <w:t>48</w:t>
      </w:r>
      <w:r>
        <w:rPr>
          <w:rFonts w:ascii="宋体" w:eastAsia="宋体" w:hAnsi="宋体"/>
          <w:sz w:val="20"/>
        </w:rPr>
        <w:tab/>
      </w:r>
    </w:p>
    <w:p w:rsidR="00707412" w:rsidRDefault="00886077">
      <w:r>
        <w:rPr>
          <w:rFonts w:ascii="宋体" w:eastAsia="宋体" w:hAnsi="宋体"/>
          <w:sz w:val="20"/>
        </w:rPr>
        <w:t xml:space="preserve">  47</w:t>
      </w:r>
      <w:r>
        <w:rPr>
          <w:rFonts w:ascii="宋体" w:eastAsia="宋体" w:hAnsi="宋体"/>
          <w:sz w:val="20"/>
        </w:rPr>
        <w:tab/>
        <w:t xml:space="preserve">        from </w:t>
      </w:r>
      <w:r>
        <w:rPr>
          <w:rFonts w:ascii="宋体" w:eastAsia="宋体" w:hAnsi="宋体"/>
          <w:sz w:val="20"/>
        </w:rPr>
        <w:t>风场设置</w:t>
      </w:r>
      <w:r>
        <w:rPr>
          <w:rFonts w:ascii="宋体" w:eastAsia="宋体" w:hAnsi="宋体"/>
          <w:sz w:val="20"/>
        </w:rPr>
        <w:t>.main_control.utils import value_to_color</w:t>
      </w:r>
    </w:p>
    <w:p w:rsidR="00707412" w:rsidRDefault="00886077">
      <w:r>
        <w:rPr>
          <w:rFonts w:ascii="宋体" w:eastAsia="宋体" w:hAnsi="宋体"/>
          <w:sz w:val="20"/>
        </w:rPr>
        <w:t xml:space="preserve">  46</w:t>
      </w:r>
      <w:r>
        <w:rPr>
          <w:rFonts w:ascii="宋体" w:eastAsia="宋体" w:hAnsi="宋体"/>
          <w:sz w:val="20"/>
        </w:rPr>
        <w:tab/>
      </w:r>
      <w:r>
        <w:rPr>
          <w:rFonts w:ascii="宋体" w:eastAsia="宋体" w:hAnsi="宋体"/>
          <w:sz w:val="20"/>
        </w:rPr>
        <w:t xml:space="preserve">        """</w:t>
      </w:r>
      <w:r>
        <w:rPr>
          <w:rFonts w:ascii="宋体" w:eastAsia="宋体" w:hAnsi="宋体"/>
          <w:sz w:val="20"/>
        </w:rPr>
        <w:t>测试值裁剪功能</w:t>
      </w:r>
      <w:r>
        <w:rPr>
          <w:rFonts w:ascii="宋体" w:eastAsia="宋体" w:hAnsi="宋体"/>
          <w:sz w:val="20"/>
        </w:rPr>
        <w:t>"""</w:t>
      </w:r>
    </w:p>
    <w:p w:rsidR="00707412" w:rsidRDefault="00886077">
      <w:r>
        <w:rPr>
          <w:rFonts w:ascii="宋体" w:eastAsia="宋体" w:hAnsi="宋体"/>
          <w:sz w:val="20"/>
        </w:rPr>
        <w:t xml:space="preserve">  45</w:t>
      </w:r>
      <w:r>
        <w:rPr>
          <w:rFonts w:ascii="宋体" w:eastAsia="宋体" w:hAnsi="宋体"/>
          <w:sz w:val="20"/>
        </w:rPr>
        <w:tab/>
        <w:t xml:space="preserve">    def test_value_to_color_clamping(self):</w:t>
      </w:r>
    </w:p>
    <w:p w:rsidR="00707412" w:rsidRDefault="00886077">
      <w:r>
        <w:rPr>
          <w:rFonts w:ascii="宋体" w:eastAsia="宋体" w:hAnsi="宋体"/>
          <w:sz w:val="20"/>
        </w:rPr>
        <w:t xml:space="preserve">  44</w:t>
      </w:r>
      <w:r>
        <w:rPr>
          <w:rFonts w:ascii="宋体" w:eastAsia="宋体" w:hAnsi="宋体"/>
          <w:sz w:val="20"/>
        </w:rPr>
        <w:tab/>
      </w:r>
    </w:p>
    <w:p w:rsidR="00707412" w:rsidRDefault="00886077">
      <w:r>
        <w:rPr>
          <w:rFonts w:ascii="宋体" w:eastAsia="宋体" w:hAnsi="宋体"/>
          <w:sz w:val="20"/>
        </w:rPr>
        <w:t xml:space="preserve">  43</w:t>
      </w:r>
      <w:r>
        <w:rPr>
          <w:rFonts w:ascii="宋体" w:eastAsia="宋体" w:hAnsi="宋体"/>
          <w:sz w:val="20"/>
        </w:rPr>
        <w:tab/>
        <w:t xml:space="preserve">        self.assertIsInstance(color_max, QColor)</w:t>
      </w:r>
    </w:p>
    <w:p w:rsidR="00707412" w:rsidRDefault="00886077">
      <w:r>
        <w:rPr>
          <w:rFonts w:ascii="宋体" w:eastAsia="宋体" w:hAnsi="宋体"/>
          <w:sz w:val="20"/>
        </w:rPr>
        <w:t xml:space="preserve">  42</w:t>
      </w:r>
      <w:r>
        <w:rPr>
          <w:rFonts w:ascii="宋体" w:eastAsia="宋体" w:hAnsi="宋体"/>
          <w:sz w:val="20"/>
        </w:rPr>
        <w:tab/>
        <w:t xml:space="preserve">        color_max = value_to_color(100.0, 0.0, 100.0)</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41</w:t>
      </w:r>
      <w:r>
        <w:rPr>
          <w:rFonts w:ascii="宋体" w:eastAsia="宋体" w:hAnsi="宋体"/>
          <w:sz w:val="20"/>
          <w:lang w:eastAsia="zh-CN"/>
        </w:rPr>
        <w:tab/>
        <w:t xml:space="preserve">        # </w:t>
      </w:r>
      <w:r>
        <w:rPr>
          <w:rFonts w:ascii="宋体" w:eastAsia="宋体" w:hAnsi="宋体"/>
          <w:sz w:val="20"/>
          <w:lang w:eastAsia="zh-CN"/>
        </w:rPr>
        <w:t>测试最大值（应该是红色）</w:t>
      </w:r>
    </w:p>
    <w:p w:rsidR="00707412" w:rsidRDefault="00886077">
      <w:r>
        <w:rPr>
          <w:rFonts w:ascii="宋体" w:eastAsia="宋体" w:hAnsi="宋体"/>
          <w:sz w:val="20"/>
          <w:lang w:eastAsia="zh-CN"/>
        </w:rPr>
        <w:t xml:space="preserve">  </w:t>
      </w:r>
      <w:r>
        <w:rPr>
          <w:rFonts w:ascii="宋体" w:eastAsia="宋体" w:hAnsi="宋体"/>
          <w:sz w:val="20"/>
        </w:rPr>
        <w:t>40</w:t>
      </w:r>
      <w:r>
        <w:rPr>
          <w:rFonts w:ascii="宋体" w:eastAsia="宋体" w:hAnsi="宋体"/>
          <w:sz w:val="20"/>
        </w:rPr>
        <w:tab/>
      </w:r>
    </w:p>
    <w:p w:rsidR="00707412" w:rsidRDefault="00707412"/>
    <w:p w:rsidR="00707412" w:rsidRDefault="00886077">
      <w:r>
        <w:rPr>
          <w:rFonts w:ascii="宋体" w:eastAsia="宋体" w:hAnsi="宋体"/>
          <w:sz w:val="20"/>
        </w:rPr>
        <w:t xml:space="preserve">  39</w:t>
      </w:r>
      <w:r>
        <w:rPr>
          <w:rFonts w:ascii="宋体" w:eastAsia="宋体" w:hAnsi="宋体"/>
          <w:sz w:val="20"/>
        </w:rPr>
        <w:tab/>
        <w:t xml:space="preserve">        self.assertIsInsta</w:t>
      </w:r>
      <w:r>
        <w:rPr>
          <w:rFonts w:ascii="宋体" w:eastAsia="宋体" w:hAnsi="宋体"/>
          <w:sz w:val="20"/>
        </w:rPr>
        <w:t>nce(color_mid, QColor)</w:t>
      </w:r>
    </w:p>
    <w:p w:rsidR="00707412" w:rsidRDefault="00886077">
      <w:r>
        <w:rPr>
          <w:rFonts w:ascii="宋体" w:eastAsia="宋体" w:hAnsi="宋体"/>
          <w:sz w:val="20"/>
        </w:rPr>
        <w:t xml:space="preserve">  38</w:t>
      </w:r>
      <w:r>
        <w:rPr>
          <w:rFonts w:ascii="宋体" w:eastAsia="宋体" w:hAnsi="宋体"/>
          <w:sz w:val="20"/>
        </w:rPr>
        <w:tab/>
        <w:t xml:space="preserve">        color_mid = value_to_color(50.0, 0.0, 100.0)</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37</w:t>
      </w:r>
      <w:r>
        <w:rPr>
          <w:rFonts w:ascii="宋体" w:eastAsia="宋体" w:hAnsi="宋体"/>
          <w:sz w:val="20"/>
          <w:lang w:eastAsia="zh-CN"/>
        </w:rPr>
        <w:tab/>
        <w:t xml:space="preserve">        # </w:t>
      </w:r>
      <w:r>
        <w:rPr>
          <w:rFonts w:ascii="宋体" w:eastAsia="宋体" w:hAnsi="宋体"/>
          <w:sz w:val="20"/>
          <w:lang w:eastAsia="zh-CN"/>
        </w:rPr>
        <w:t>测试中间值（应该是绿色或黄色）</w:t>
      </w:r>
    </w:p>
    <w:p w:rsidR="00707412" w:rsidRDefault="00886077">
      <w:r>
        <w:rPr>
          <w:rFonts w:ascii="宋体" w:eastAsia="宋体" w:hAnsi="宋体"/>
          <w:sz w:val="20"/>
          <w:lang w:eastAsia="zh-CN"/>
        </w:rPr>
        <w:t xml:space="preserve">  </w:t>
      </w:r>
      <w:r>
        <w:rPr>
          <w:rFonts w:ascii="宋体" w:eastAsia="宋体" w:hAnsi="宋体"/>
          <w:sz w:val="20"/>
        </w:rPr>
        <w:t>36</w:t>
      </w:r>
      <w:r>
        <w:rPr>
          <w:rFonts w:ascii="宋体" w:eastAsia="宋体" w:hAnsi="宋体"/>
          <w:sz w:val="20"/>
        </w:rPr>
        <w:tab/>
      </w:r>
    </w:p>
    <w:p w:rsidR="00707412" w:rsidRDefault="00886077">
      <w:r>
        <w:rPr>
          <w:rFonts w:ascii="宋体" w:eastAsia="宋体" w:hAnsi="宋体"/>
          <w:sz w:val="20"/>
        </w:rPr>
        <w:t xml:space="preserve">  35</w:t>
      </w:r>
      <w:r>
        <w:rPr>
          <w:rFonts w:ascii="宋体" w:eastAsia="宋体" w:hAnsi="宋体"/>
          <w:sz w:val="20"/>
        </w:rPr>
        <w:tab/>
        <w:t xml:space="preserve">        self.assertIsInstance(color_min, QColor)</w:t>
      </w:r>
    </w:p>
    <w:p w:rsidR="00707412" w:rsidRDefault="00886077">
      <w:r>
        <w:rPr>
          <w:rFonts w:ascii="宋体" w:eastAsia="宋体" w:hAnsi="宋体"/>
          <w:sz w:val="20"/>
        </w:rPr>
        <w:t xml:space="preserve">  34</w:t>
      </w:r>
      <w:r>
        <w:rPr>
          <w:rFonts w:ascii="宋体" w:eastAsia="宋体" w:hAnsi="宋体"/>
          <w:sz w:val="20"/>
        </w:rPr>
        <w:tab/>
        <w:t xml:space="preserve">        color_min = value_to_color(0.0, 0.0, 100.0)</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33</w:t>
      </w:r>
      <w:r>
        <w:rPr>
          <w:rFonts w:ascii="宋体" w:eastAsia="宋体" w:hAnsi="宋体"/>
          <w:sz w:val="20"/>
          <w:lang w:eastAsia="zh-CN"/>
        </w:rPr>
        <w:tab/>
        <w:t xml:space="preserve">        # </w:t>
      </w:r>
      <w:r>
        <w:rPr>
          <w:rFonts w:ascii="宋体" w:eastAsia="宋体" w:hAnsi="宋体"/>
          <w:sz w:val="20"/>
          <w:lang w:eastAsia="zh-CN"/>
        </w:rPr>
        <w:t>测试最小值（应该是蓝色）</w:t>
      </w:r>
    </w:p>
    <w:p w:rsidR="00707412" w:rsidRDefault="00886077">
      <w:r>
        <w:rPr>
          <w:rFonts w:ascii="宋体" w:eastAsia="宋体" w:hAnsi="宋体"/>
          <w:sz w:val="20"/>
          <w:lang w:eastAsia="zh-CN"/>
        </w:rPr>
        <w:lastRenderedPageBreak/>
        <w:t xml:space="preserve">  </w:t>
      </w:r>
      <w:r>
        <w:rPr>
          <w:rFonts w:ascii="宋体" w:eastAsia="宋体" w:hAnsi="宋体"/>
          <w:sz w:val="20"/>
        </w:rPr>
        <w:t>32</w:t>
      </w:r>
      <w:r>
        <w:rPr>
          <w:rFonts w:ascii="宋体" w:eastAsia="宋体" w:hAnsi="宋体"/>
          <w:sz w:val="20"/>
        </w:rPr>
        <w:tab/>
      </w:r>
    </w:p>
    <w:p w:rsidR="00707412" w:rsidRDefault="00886077">
      <w:r>
        <w:rPr>
          <w:rFonts w:ascii="宋体" w:eastAsia="宋体" w:hAnsi="宋体"/>
          <w:sz w:val="20"/>
        </w:rPr>
        <w:t xml:space="preserve">  31</w:t>
      </w:r>
      <w:r>
        <w:rPr>
          <w:rFonts w:ascii="宋体" w:eastAsia="宋体" w:hAnsi="宋体"/>
          <w:sz w:val="20"/>
        </w:rPr>
        <w:tab/>
        <w:t xml:space="preserve">        from PySide6.QtGui import QColor</w:t>
      </w:r>
    </w:p>
    <w:p w:rsidR="00707412" w:rsidRDefault="00886077">
      <w:r>
        <w:rPr>
          <w:rFonts w:ascii="宋体" w:eastAsia="宋体" w:hAnsi="宋体"/>
          <w:sz w:val="20"/>
        </w:rPr>
        <w:t xml:space="preserve">  30</w:t>
      </w:r>
      <w:r>
        <w:rPr>
          <w:rFonts w:ascii="宋体" w:eastAsia="宋体" w:hAnsi="宋体"/>
          <w:sz w:val="20"/>
        </w:rPr>
        <w:tab/>
        <w:t xml:space="preserve">        from </w:t>
      </w:r>
      <w:r>
        <w:rPr>
          <w:rFonts w:ascii="宋体" w:eastAsia="宋体" w:hAnsi="宋体"/>
          <w:sz w:val="20"/>
        </w:rPr>
        <w:t>风场设置</w:t>
      </w:r>
      <w:r>
        <w:rPr>
          <w:rFonts w:ascii="宋体" w:eastAsia="宋体" w:hAnsi="宋体"/>
          <w:sz w:val="20"/>
        </w:rPr>
        <w:t>.main_control.utils import value_to_color</w:t>
      </w:r>
    </w:p>
    <w:p w:rsidR="00707412" w:rsidRDefault="00886077">
      <w:r>
        <w:rPr>
          <w:rFonts w:ascii="宋体" w:eastAsia="宋体" w:hAnsi="宋体"/>
          <w:sz w:val="20"/>
        </w:rPr>
        <w:t xml:space="preserve">  29</w:t>
      </w:r>
      <w:r>
        <w:rPr>
          <w:rFonts w:ascii="宋体" w:eastAsia="宋体" w:hAnsi="宋体"/>
          <w:sz w:val="20"/>
        </w:rPr>
        <w:tab/>
        <w:t xml:space="preserve">        """</w:t>
      </w:r>
      <w:r>
        <w:rPr>
          <w:rFonts w:ascii="宋体" w:eastAsia="宋体" w:hAnsi="宋体"/>
          <w:sz w:val="20"/>
        </w:rPr>
        <w:t>测试值到颜色转换的范围</w:t>
      </w:r>
      <w:r>
        <w:rPr>
          <w:rFonts w:ascii="宋体" w:eastAsia="宋体" w:hAnsi="宋体"/>
          <w:sz w:val="20"/>
        </w:rPr>
        <w:t>"""</w:t>
      </w:r>
    </w:p>
    <w:p w:rsidR="00707412" w:rsidRDefault="00886077">
      <w:r>
        <w:rPr>
          <w:rFonts w:ascii="宋体" w:eastAsia="宋体" w:hAnsi="宋体"/>
          <w:sz w:val="20"/>
        </w:rPr>
        <w:t xml:space="preserve">  28</w:t>
      </w:r>
      <w:r>
        <w:rPr>
          <w:rFonts w:ascii="宋体" w:eastAsia="宋体" w:hAnsi="宋体"/>
          <w:sz w:val="20"/>
        </w:rPr>
        <w:tab/>
        <w:t xml:space="preserve">    def test_value_to_color_range(self):</w:t>
      </w:r>
    </w:p>
    <w:p w:rsidR="00707412" w:rsidRDefault="00886077">
      <w:r>
        <w:rPr>
          <w:rFonts w:ascii="宋体" w:eastAsia="宋体" w:hAnsi="宋体"/>
          <w:sz w:val="20"/>
        </w:rPr>
        <w:t xml:space="preserve">  27</w:t>
      </w:r>
      <w:r>
        <w:rPr>
          <w:rFonts w:ascii="宋体" w:eastAsia="宋体" w:hAnsi="宋体"/>
          <w:sz w:val="20"/>
        </w:rPr>
        <w:tab/>
      </w:r>
    </w:p>
    <w:p w:rsidR="00707412" w:rsidRDefault="00886077">
      <w:r>
        <w:rPr>
          <w:rFonts w:ascii="宋体" w:eastAsia="宋体" w:hAnsi="宋体"/>
          <w:sz w:val="20"/>
        </w:rPr>
        <w:t xml:space="preserve">  26</w:t>
      </w:r>
      <w:r>
        <w:rPr>
          <w:rFonts w:ascii="宋体" w:eastAsia="宋体" w:hAnsi="宋体"/>
          <w:sz w:val="20"/>
        </w:rPr>
        <w:tab/>
        <w:t xml:space="preserve">            self.skipTest(f"</w:t>
      </w:r>
      <w:r>
        <w:rPr>
          <w:rFonts w:ascii="宋体" w:eastAsia="宋体" w:hAnsi="宋体"/>
          <w:sz w:val="20"/>
        </w:rPr>
        <w:t>无法导入</w:t>
      </w:r>
      <w:r>
        <w:rPr>
          <w:rFonts w:ascii="宋体" w:eastAsia="宋体" w:hAnsi="宋体"/>
          <w:sz w:val="20"/>
        </w:rPr>
        <w:t>value_to_color: {e}</w:t>
      </w:r>
      <w:r>
        <w:rPr>
          <w:rFonts w:ascii="宋体" w:eastAsia="宋体" w:hAnsi="宋体"/>
          <w:sz w:val="20"/>
        </w:rPr>
        <w:t>")</w:t>
      </w:r>
    </w:p>
    <w:p w:rsidR="00707412" w:rsidRDefault="00886077">
      <w:r>
        <w:rPr>
          <w:rFonts w:ascii="宋体" w:eastAsia="宋体" w:hAnsi="宋体"/>
          <w:sz w:val="20"/>
        </w:rPr>
        <w:t xml:space="preserve">  25</w:t>
      </w:r>
      <w:r>
        <w:rPr>
          <w:rFonts w:ascii="宋体" w:eastAsia="宋体" w:hAnsi="宋体"/>
          <w:sz w:val="20"/>
        </w:rPr>
        <w:tab/>
        <w:t xml:space="preserve">        except ImportError as e:</w:t>
      </w:r>
    </w:p>
    <w:p w:rsidR="00707412" w:rsidRDefault="00886077">
      <w:r>
        <w:rPr>
          <w:rFonts w:ascii="宋体" w:eastAsia="宋体" w:hAnsi="宋体"/>
          <w:sz w:val="20"/>
        </w:rPr>
        <w:t xml:space="preserve">  24</w:t>
      </w:r>
      <w:r>
        <w:rPr>
          <w:rFonts w:ascii="宋体" w:eastAsia="宋体" w:hAnsi="宋体"/>
          <w:sz w:val="20"/>
        </w:rPr>
        <w:tab/>
        <w:t xml:space="preserve">            self.value_to_color = value_to_color</w:t>
      </w:r>
    </w:p>
    <w:p w:rsidR="00707412" w:rsidRDefault="00886077">
      <w:r>
        <w:rPr>
          <w:rFonts w:ascii="宋体" w:eastAsia="宋体" w:hAnsi="宋体"/>
          <w:sz w:val="20"/>
        </w:rPr>
        <w:t xml:space="preserve">  23</w:t>
      </w:r>
      <w:r>
        <w:rPr>
          <w:rFonts w:ascii="宋体" w:eastAsia="宋体" w:hAnsi="宋体"/>
          <w:sz w:val="20"/>
        </w:rPr>
        <w:tab/>
        <w:t xml:space="preserve">            from </w:t>
      </w:r>
      <w:r>
        <w:rPr>
          <w:rFonts w:ascii="宋体" w:eastAsia="宋体" w:hAnsi="宋体"/>
          <w:sz w:val="20"/>
        </w:rPr>
        <w:t>风场设置</w:t>
      </w:r>
      <w:r>
        <w:rPr>
          <w:rFonts w:ascii="宋体" w:eastAsia="宋体" w:hAnsi="宋体"/>
          <w:sz w:val="20"/>
        </w:rPr>
        <w:t>.main_control.utils import value_to_color</w:t>
      </w:r>
    </w:p>
    <w:p w:rsidR="00707412" w:rsidRDefault="00886077">
      <w:r>
        <w:rPr>
          <w:rFonts w:ascii="宋体" w:eastAsia="宋体" w:hAnsi="宋体"/>
          <w:sz w:val="20"/>
        </w:rPr>
        <w:t xml:space="preserve">  22</w:t>
      </w:r>
      <w:r>
        <w:rPr>
          <w:rFonts w:ascii="宋体" w:eastAsia="宋体" w:hAnsi="宋体"/>
          <w:sz w:val="20"/>
        </w:rPr>
        <w:tab/>
        <w:t xml:space="preserve">        try:</w:t>
      </w:r>
    </w:p>
    <w:p w:rsidR="00707412" w:rsidRDefault="00886077">
      <w:r>
        <w:rPr>
          <w:rFonts w:ascii="宋体" w:eastAsia="宋体" w:hAnsi="宋体"/>
          <w:sz w:val="20"/>
        </w:rPr>
        <w:t xml:space="preserve">  21</w:t>
      </w:r>
      <w:r>
        <w:rPr>
          <w:rFonts w:ascii="宋体" w:eastAsia="宋体" w:hAnsi="宋体"/>
          <w:sz w:val="20"/>
        </w:rPr>
        <w:tab/>
        <w:t xml:space="preserve">        """</w:t>
      </w:r>
      <w:r>
        <w:rPr>
          <w:rFonts w:ascii="宋体" w:eastAsia="宋体" w:hAnsi="宋体"/>
          <w:sz w:val="20"/>
        </w:rPr>
        <w:t>测试函数导入</w:t>
      </w:r>
      <w:r>
        <w:rPr>
          <w:rFonts w:ascii="宋体" w:eastAsia="宋体" w:hAnsi="宋体"/>
          <w:sz w:val="20"/>
        </w:rPr>
        <w:t>"""</w:t>
      </w:r>
    </w:p>
    <w:p w:rsidR="00707412" w:rsidRDefault="00886077">
      <w:r>
        <w:rPr>
          <w:rFonts w:ascii="宋体" w:eastAsia="宋体" w:hAnsi="宋体"/>
          <w:sz w:val="20"/>
        </w:rPr>
        <w:t xml:space="preserve">  20</w:t>
      </w:r>
      <w:r>
        <w:rPr>
          <w:rFonts w:ascii="宋体" w:eastAsia="宋体" w:hAnsi="宋体"/>
          <w:sz w:val="20"/>
        </w:rPr>
        <w:tab/>
        <w:t xml:space="preserve">    def test_value_to_color_import(self):</w:t>
      </w:r>
    </w:p>
    <w:p w:rsidR="00707412" w:rsidRDefault="00886077">
      <w:r>
        <w:rPr>
          <w:rFonts w:ascii="宋体" w:eastAsia="宋体" w:hAnsi="宋体"/>
          <w:sz w:val="20"/>
        </w:rPr>
        <w:t xml:space="preserve">  </w:t>
      </w:r>
      <w:r>
        <w:rPr>
          <w:rFonts w:ascii="宋体" w:eastAsia="宋体" w:hAnsi="宋体"/>
          <w:sz w:val="20"/>
        </w:rPr>
        <w:t>19</w:t>
      </w:r>
      <w:r>
        <w:rPr>
          <w:rFonts w:ascii="宋体" w:eastAsia="宋体" w:hAnsi="宋体"/>
          <w:sz w:val="20"/>
        </w:rPr>
        <w:tab/>
      </w:r>
    </w:p>
    <w:p w:rsidR="00707412" w:rsidRDefault="00886077">
      <w:r>
        <w:rPr>
          <w:rFonts w:ascii="宋体" w:eastAsia="宋体" w:hAnsi="宋体"/>
          <w:sz w:val="20"/>
        </w:rPr>
        <w:t xml:space="preserve">  18</w:t>
      </w:r>
      <w:r>
        <w:rPr>
          <w:rFonts w:ascii="宋体" w:eastAsia="宋体" w:hAnsi="宋体"/>
          <w:sz w:val="20"/>
        </w:rPr>
        <w:tab/>
        <w:t xml:space="preserve">    """</w:t>
      </w:r>
      <w:r>
        <w:rPr>
          <w:rFonts w:ascii="宋体" w:eastAsia="宋体" w:hAnsi="宋体"/>
          <w:sz w:val="20"/>
        </w:rPr>
        <w:t>测试值到颜色转换函数</w:t>
      </w:r>
      <w:r>
        <w:rPr>
          <w:rFonts w:ascii="宋体" w:eastAsia="宋体" w:hAnsi="宋体"/>
          <w:sz w:val="20"/>
        </w:rPr>
        <w:t>"""</w:t>
      </w:r>
    </w:p>
    <w:p w:rsidR="00707412" w:rsidRDefault="00886077">
      <w:r>
        <w:rPr>
          <w:rFonts w:ascii="宋体" w:eastAsia="宋体" w:hAnsi="宋体"/>
          <w:sz w:val="20"/>
        </w:rPr>
        <w:t xml:space="preserve">  17</w:t>
      </w:r>
      <w:r>
        <w:rPr>
          <w:rFonts w:ascii="宋体" w:eastAsia="宋体" w:hAnsi="宋体"/>
          <w:sz w:val="20"/>
        </w:rPr>
        <w:tab/>
        <w:t>class TestValueToColor(unittest.TestCase):</w:t>
      </w:r>
    </w:p>
    <w:p w:rsidR="00707412" w:rsidRDefault="00886077">
      <w:r>
        <w:rPr>
          <w:rFonts w:ascii="宋体" w:eastAsia="宋体" w:hAnsi="宋体"/>
          <w:sz w:val="20"/>
        </w:rPr>
        <w:t xml:space="preserve">  16</w:t>
      </w:r>
      <w:r>
        <w:rPr>
          <w:rFonts w:ascii="宋体" w:eastAsia="宋体" w:hAnsi="宋体"/>
          <w:sz w:val="20"/>
        </w:rPr>
        <w:tab/>
      </w:r>
    </w:p>
    <w:p w:rsidR="00707412" w:rsidRDefault="00886077">
      <w:r>
        <w:rPr>
          <w:rFonts w:ascii="宋体" w:eastAsia="宋体" w:hAnsi="宋体"/>
          <w:sz w:val="20"/>
        </w:rPr>
        <w:t xml:space="preserve">  15</w:t>
      </w:r>
      <w:r>
        <w:rPr>
          <w:rFonts w:ascii="宋体" w:eastAsia="宋体" w:hAnsi="宋体"/>
          <w:sz w:val="20"/>
        </w:rPr>
        <w:tab/>
      </w:r>
    </w:p>
    <w:p w:rsidR="00707412" w:rsidRDefault="00886077">
      <w:r>
        <w:rPr>
          <w:rFonts w:ascii="宋体" w:eastAsia="宋体" w:hAnsi="宋体"/>
          <w:sz w:val="20"/>
        </w:rPr>
        <w:t xml:space="preserve">  14</w:t>
      </w:r>
      <w:r>
        <w:rPr>
          <w:rFonts w:ascii="宋体" w:eastAsia="宋体" w:hAnsi="宋体"/>
          <w:sz w:val="20"/>
        </w:rPr>
        <w:tab/>
        <w:t xml:space="preserve">    sys.path.insert(0, ROOT_DIR)</w:t>
      </w:r>
    </w:p>
    <w:p w:rsidR="00707412" w:rsidRDefault="00886077">
      <w:r>
        <w:rPr>
          <w:rFonts w:ascii="宋体" w:eastAsia="宋体" w:hAnsi="宋体"/>
          <w:sz w:val="20"/>
        </w:rPr>
        <w:t>--------------------------------------------------------------------------------</w:t>
      </w:r>
    </w:p>
    <w:p w:rsidR="00707412" w:rsidRDefault="00886077">
      <w:r>
        <w:rPr>
          <w:rFonts w:ascii="宋体" w:eastAsia="宋体" w:hAnsi="宋体"/>
          <w:sz w:val="20"/>
        </w:rPr>
        <w:t>文件：</w:t>
      </w:r>
      <w:r>
        <w:rPr>
          <w:rFonts w:ascii="宋体" w:eastAsia="宋体" w:hAnsi="宋体"/>
          <w:sz w:val="20"/>
        </w:rPr>
        <w:t>tests\test_utils.py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36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13</w:t>
      </w:r>
      <w:r>
        <w:rPr>
          <w:rFonts w:ascii="宋体" w:eastAsia="宋体" w:hAnsi="宋体"/>
          <w:sz w:val="20"/>
        </w:rPr>
        <w:tab/>
        <w:t>if ROOT_DIR not in sys.path:</w:t>
      </w:r>
    </w:p>
    <w:p w:rsidR="00707412" w:rsidRDefault="00886077">
      <w:r>
        <w:rPr>
          <w:rFonts w:ascii="宋体" w:eastAsia="宋体" w:hAnsi="宋体"/>
          <w:sz w:val="20"/>
        </w:rPr>
        <w:t xml:space="preserve">  12</w:t>
      </w:r>
      <w:r>
        <w:rPr>
          <w:rFonts w:ascii="宋体" w:eastAsia="宋体" w:hAnsi="宋体"/>
          <w:sz w:val="20"/>
        </w:rPr>
        <w:tab/>
        <w:t>ROOT_DIR = os.path.dirname(os.path.dirname(os.path.abspath(__file__)))</w:t>
      </w:r>
    </w:p>
    <w:p w:rsidR="00707412" w:rsidRDefault="00886077">
      <w:r>
        <w:rPr>
          <w:rFonts w:ascii="宋体" w:eastAsia="宋体" w:hAnsi="宋体"/>
          <w:sz w:val="20"/>
        </w:rPr>
        <w:t xml:space="preserve">  11</w:t>
      </w:r>
      <w:r>
        <w:rPr>
          <w:rFonts w:ascii="宋体" w:eastAsia="宋体" w:hAnsi="宋体"/>
          <w:sz w:val="20"/>
        </w:rPr>
        <w:tab/>
        <w:t xml:space="preserve"># </w:t>
      </w:r>
      <w:r>
        <w:rPr>
          <w:rFonts w:ascii="宋体" w:eastAsia="宋体" w:hAnsi="宋体"/>
          <w:sz w:val="20"/>
        </w:rPr>
        <w:t>添加项目路径</w:t>
      </w:r>
    </w:p>
    <w:p w:rsidR="00707412" w:rsidRDefault="00886077">
      <w:r>
        <w:rPr>
          <w:rFonts w:ascii="宋体" w:eastAsia="宋体" w:hAnsi="宋体"/>
          <w:sz w:val="20"/>
        </w:rPr>
        <w:t xml:space="preserve">  10</w:t>
      </w:r>
      <w:r>
        <w:rPr>
          <w:rFonts w:ascii="宋体" w:eastAsia="宋体" w:hAnsi="宋体"/>
          <w:sz w:val="20"/>
        </w:rPr>
        <w:tab/>
      </w:r>
    </w:p>
    <w:p w:rsidR="00707412" w:rsidRDefault="00886077">
      <w:r>
        <w:rPr>
          <w:rFonts w:ascii="宋体" w:eastAsia="宋体" w:hAnsi="宋体"/>
          <w:sz w:val="20"/>
        </w:rPr>
        <w:t xml:space="preserve">   9</w:t>
      </w:r>
      <w:r>
        <w:rPr>
          <w:rFonts w:ascii="宋体" w:eastAsia="宋体" w:hAnsi="宋体"/>
          <w:sz w:val="20"/>
        </w:rPr>
        <w:tab/>
        <w:t>import numpy as np</w:t>
      </w:r>
    </w:p>
    <w:p w:rsidR="00707412" w:rsidRDefault="00886077">
      <w:r>
        <w:rPr>
          <w:rFonts w:ascii="宋体" w:eastAsia="宋体" w:hAnsi="宋体"/>
          <w:sz w:val="20"/>
        </w:rPr>
        <w:lastRenderedPageBreak/>
        <w:t xml:space="preserve">   8</w:t>
      </w:r>
      <w:r>
        <w:rPr>
          <w:rFonts w:ascii="宋体" w:eastAsia="宋体" w:hAnsi="宋体"/>
          <w:sz w:val="20"/>
        </w:rPr>
        <w:tab/>
        <w:t>import unittest</w:t>
      </w:r>
    </w:p>
    <w:p w:rsidR="00707412" w:rsidRDefault="00886077">
      <w:r>
        <w:rPr>
          <w:rFonts w:ascii="宋体" w:eastAsia="宋体" w:hAnsi="宋体"/>
          <w:sz w:val="20"/>
        </w:rPr>
        <w:t xml:space="preserve">   7</w:t>
      </w:r>
      <w:r>
        <w:rPr>
          <w:rFonts w:ascii="宋体" w:eastAsia="宋体" w:hAnsi="宋体"/>
          <w:sz w:val="20"/>
        </w:rPr>
        <w:tab/>
        <w:t>import os</w:t>
      </w:r>
    </w:p>
    <w:p w:rsidR="00707412" w:rsidRDefault="00886077">
      <w:r>
        <w:rPr>
          <w:rFonts w:ascii="宋体" w:eastAsia="宋体" w:hAnsi="宋体"/>
          <w:sz w:val="20"/>
        </w:rPr>
        <w:t xml:space="preserve">   6</w:t>
      </w:r>
      <w:r>
        <w:rPr>
          <w:rFonts w:ascii="宋体" w:eastAsia="宋体" w:hAnsi="宋体"/>
          <w:sz w:val="20"/>
        </w:rPr>
        <w:tab/>
        <w:t>import sys</w:t>
      </w:r>
    </w:p>
    <w:p w:rsidR="00707412" w:rsidRDefault="00886077">
      <w:r>
        <w:rPr>
          <w:rFonts w:ascii="宋体" w:eastAsia="宋体" w:hAnsi="宋体"/>
          <w:sz w:val="20"/>
        </w:rPr>
        <w:t xml:space="preserve">   5</w:t>
      </w:r>
      <w:r>
        <w:rPr>
          <w:rFonts w:ascii="宋体" w:eastAsia="宋体" w:hAnsi="宋体"/>
          <w:sz w:val="20"/>
        </w:rPr>
        <w:tab/>
        <w:t>"""</w:t>
      </w:r>
    </w:p>
    <w:p w:rsidR="00707412" w:rsidRDefault="00886077">
      <w:r>
        <w:rPr>
          <w:rFonts w:ascii="宋体" w:eastAsia="宋体" w:hAnsi="宋体"/>
          <w:sz w:val="20"/>
        </w:rPr>
        <w:t xml:space="preserve">   4</w:t>
      </w:r>
      <w:r>
        <w:rPr>
          <w:rFonts w:ascii="宋体" w:eastAsia="宋体" w:hAnsi="宋体"/>
          <w:sz w:val="20"/>
        </w:rPr>
        <w:tab/>
      </w:r>
      <w:r>
        <w:rPr>
          <w:rFonts w:ascii="宋体" w:eastAsia="宋体" w:hAnsi="宋体"/>
          <w:sz w:val="20"/>
        </w:rPr>
        <w:t>测试颜色转换、文本对比度、网格生成等工具函数</w:t>
      </w:r>
    </w:p>
    <w:p w:rsidR="00707412" w:rsidRDefault="00886077">
      <w:r>
        <w:rPr>
          <w:rFonts w:ascii="宋体" w:eastAsia="宋体" w:hAnsi="宋体"/>
          <w:sz w:val="20"/>
        </w:rPr>
        <w:t xml:space="preserve">   3</w:t>
      </w:r>
      <w:r>
        <w:rPr>
          <w:rFonts w:ascii="宋体" w:eastAsia="宋体" w:hAnsi="宋体"/>
          <w:sz w:val="20"/>
        </w:rPr>
        <w:tab/>
      </w:r>
      <w:r>
        <w:rPr>
          <w:rFonts w:ascii="宋体" w:eastAsia="宋体" w:hAnsi="宋体"/>
          <w:sz w:val="20"/>
        </w:rPr>
        <w:t>工具函数单元测试</w:t>
      </w:r>
    </w:p>
    <w:p w:rsidR="00707412" w:rsidRDefault="00886077">
      <w:r>
        <w:rPr>
          <w:rFonts w:ascii="宋体" w:eastAsia="宋体" w:hAnsi="宋体"/>
          <w:sz w:val="20"/>
        </w:rPr>
        <w:t xml:space="preserve">   2</w:t>
      </w:r>
      <w:r>
        <w:rPr>
          <w:rFonts w:ascii="宋体" w:eastAsia="宋体" w:hAnsi="宋体"/>
          <w:sz w:val="20"/>
        </w:rPr>
        <w:tab/>
        <w:t>"""</w:t>
      </w:r>
    </w:p>
    <w:p w:rsidR="00707412" w:rsidRDefault="00886077">
      <w:r>
        <w:rPr>
          <w:rFonts w:ascii="宋体" w:eastAsia="宋体" w:hAnsi="宋体"/>
          <w:sz w:val="20"/>
        </w:rPr>
        <w:t xml:space="preserve">   1</w:t>
      </w:r>
      <w:r>
        <w:rPr>
          <w:rFonts w:ascii="宋体" w:eastAsia="宋体" w:hAnsi="宋体"/>
          <w:sz w:val="20"/>
        </w:rPr>
        <w:tab/>
        <w:t># -*- coding: utf-8 -*-</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36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1013</w:t>
      </w:r>
      <w:r>
        <w:rPr>
          <w:rFonts w:ascii="宋体" w:eastAsia="宋体" w:hAnsi="宋体"/>
          <w:sz w:val="20"/>
        </w:rPr>
        <w:tab/>
      </w:r>
    </w:p>
    <w:p w:rsidR="00707412" w:rsidRDefault="00886077">
      <w:r>
        <w:rPr>
          <w:rFonts w:ascii="宋体" w:eastAsia="宋体" w:hAnsi="宋体"/>
          <w:sz w:val="20"/>
        </w:rPr>
        <w:t>1012</w:t>
      </w:r>
      <w:r>
        <w:rPr>
          <w:rFonts w:ascii="宋体" w:eastAsia="宋体" w:hAnsi="宋体"/>
          <w:sz w:val="20"/>
        </w:rPr>
        <w:tab/>
      </w:r>
    </w:p>
    <w:p w:rsidR="00707412" w:rsidRDefault="00886077">
      <w:r>
        <w:rPr>
          <w:rFonts w:ascii="宋体" w:eastAsia="宋体" w:hAnsi="宋体"/>
          <w:sz w:val="20"/>
        </w:rPr>
        <w:t>1011</w:t>
      </w:r>
      <w:r>
        <w:rPr>
          <w:rFonts w:ascii="宋体" w:eastAsia="宋体" w:hAnsi="宋体"/>
          <w:sz w:val="20"/>
        </w:rPr>
        <w:tab/>
      </w:r>
    </w:p>
    <w:p w:rsidR="00707412" w:rsidRDefault="00886077">
      <w:r>
        <w:rPr>
          <w:rFonts w:ascii="宋体" w:eastAsia="宋体" w:hAnsi="宋体"/>
          <w:sz w:val="20"/>
        </w:rPr>
        <w:t>1010</w:t>
      </w:r>
      <w:r>
        <w:rPr>
          <w:rFonts w:ascii="宋体" w:eastAsia="宋体" w:hAnsi="宋体"/>
          <w:sz w:val="20"/>
        </w:rPr>
        <w:tab/>
      </w:r>
    </w:p>
    <w:p w:rsidR="00707412" w:rsidRDefault="00886077">
      <w:r>
        <w:rPr>
          <w:rFonts w:ascii="宋体" w:eastAsia="宋体" w:hAnsi="宋体"/>
          <w:sz w:val="20"/>
        </w:rPr>
        <w:t>1009</w:t>
      </w:r>
      <w:r>
        <w:rPr>
          <w:rFonts w:ascii="宋体" w:eastAsia="宋体" w:hAnsi="宋体"/>
          <w:sz w:val="20"/>
        </w:rPr>
        <w:tab/>
      </w:r>
    </w:p>
    <w:p w:rsidR="00707412" w:rsidRDefault="00707412"/>
    <w:p w:rsidR="00707412" w:rsidRDefault="00886077">
      <w:r>
        <w:rPr>
          <w:rFonts w:ascii="宋体" w:eastAsia="宋体" w:hAnsi="宋体"/>
          <w:sz w:val="20"/>
        </w:rPr>
        <w:t>1008</w:t>
      </w:r>
      <w:r>
        <w:rPr>
          <w:rFonts w:ascii="宋体" w:eastAsia="宋体" w:hAnsi="宋体"/>
          <w:sz w:val="20"/>
        </w:rPr>
        <w:tab/>
      </w:r>
    </w:p>
    <w:p w:rsidR="00707412" w:rsidRDefault="00886077">
      <w:r>
        <w:rPr>
          <w:rFonts w:ascii="宋体" w:eastAsia="宋体" w:hAnsi="宋体"/>
          <w:sz w:val="20"/>
        </w:rPr>
        <w:t>1007</w:t>
      </w:r>
      <w:r>
        <w:rPr>
          <w:rFonts w:ascii="宋体" w:eastAsia="宋体" w:hAnsi="宋体"/>
          <w:sz w:val="20"/>
        </w:rPr>
        <w:tab/>
        <w:t xml:space="preserve">        super().closeEvent(event)</w:t>
      </w:r>
    </w:p>
    <w:p w:rsidR="00707412" w:rsidRDefault="00886077">
      <w:r>
        <w:rPr>
          <w:rFonts w:ascii="宋体" w:eastAsia="宋体" w:hAnsi="宋体"/>
          <w:sz w:val="20"/>
        </w:rPr>
        <w:t>1006</w:t>
      </w:r>
      <w:r>
        <w:rPr>
          <w:rFonts w:ascii="宋体" w:eastAsia="宋体" w:hAnsi="宋体"/>
          <w:sz w:val="20"/>
        </w:rPr>
        <w:tab/>
        <w:t xml:space="preserve">        # 2. </w:t>
      </w:r>
      <w:r>
        <w:rPr>
          <w:rFonts w:ascii="宋体" w:eastAsia="宋体" w:hAnsi="宋体"/>
          <w:sz w:val="20"/>
        </w:rPr>
        <w:t>调用父类的</w:t>
      </w:r>
      <w:r>
        <w:rPr>
          <w:rFonts w:ascii="宋体" w:eastAsia="宋体" w:hAnsi="宋体"/>
          <w:sz w:val="20"/>
        </w:rPr>
        <w:t xml:space="preserve"> closeEvent</w:t>
      </w:r>
      <w:r>
        <w:rPr>
          <w:rFonts w:ascii="宋体" w:eastAsia="宋体" w:hAnsi="宋体"/>
          <w:sz w:val="20"/>
        </w:rPr>
        <w:t>，让</w:t>
      </w:r>
      <w:r>
        <w:rPr>
          <w:rFonts w:ascii="宋体" w:eastAsia="宋体" w:hAnsi="宋体"/>
          <w:sz w:val="20"/>
        </w:rPr>
        <w:t>Qt</w:t>
      </w:r>
      <w:r>
        <w:rPr>
          <w:rFonts w:ascii="宋体" w:eastAsia="宋体" w:hAnsi="宋体"/>
          <w:sz w:val="20"/>
        </w:rPr>
        <w:t>继续执行正常的关闭流程</w:t>
      </w:r>
    </w:p>
    <w:p w:rsidR="00707412" w:rsidRDefault="00886077">
      <w:r>
        <w:rPr>
          <w:rFonts w:ascii="宋体" w:eastAsia="宋体" w:hAnsi="宋体"/>
          <w:sz w:val="20"/>
        </w:rPr>
        <w:t>1005</w:t>
      </w:r>
      <w:r>
        <w:rPr>
          <w:rFonts w:ascii="宋体" w:eastAsia="宋体" w:hAnsi="宋体"/>
          <w:sz w:val="20"/>
        </w:rPr>
        <w:tab/>
        <w:t xml:space="preserve">        </w:t>
      </w:r>
    </w:p>
    <w:p w:rsidR="00707412" w:rsidRDefault="00886077">
      <w:r>
        <w:rPr>
          <w:rFonts w:ascii="宋体" w:eastAsia="宋体" w:hAnsi="宋体"/>
          <w:sz w:val="20"/>
        </w:rPr>
        <w:t>1004</w:t>
      </w:r>
      <w:r>
        <w:rPr>
          <w:rFonts w:ascii="宋体" w:eastAsia="宋体" w:hAnsi="宋体"/>
          <w:sz w:val="20"/>
        </w:rPr>
        <w:tab/>
        <w:t xml:space="preserve">        self.plotter.close()</w:t>
      </w:r>
    </w:p>
    <w:p w:rsidR="00707412" w:rsidRDefault="00886077">
      <w:r>
        <w:rPr>
          <w:rFonts w:ascii="宋体" w:eastAsia="宋体" w:hAnsi="宋体"/>
          <w:sz w:val="20"/>
        </w:rPr>
        <w:t>1003</w:t>
      </w:r>
      <w:r>
        <w:rPr>
          <w:rFonts w:ascii="宋体" w:eastAsia="宋体" w:hAnsi="宋体"/>
          <w:sz w:val="20"/>
        </w:rPr>
        <w:tab/>
        <w:t xml:space="preserve">        # 1. </w:t>
      </w:r>
      <w:r>
        <w:rPr>
          <w:rFonts w:ascii="宋体" w:eastAsia="宋体" w:hAnsi="宋体"/>
          <w:sz w:val="20"/>
        </w:rPr>
        <w:t>明确</w:t>
      </w:r>
      <w:r>
        <w:rPr>
          <w:rFonts w:ascii="宋体" w:eastAsia="宋体" w:hAnsi="宋体"/>
          <w:sz w:val="20"/>
        </w:rPr>
        <w:t>地关闭</w:t>
      </w:r>
      <w:r>
        <w:rPr>
          <w:rFonts w:ascii="宋体" w:eastAsia="宋体" w:hAnsi="宋体"/>
          <w:sz w:val="20"/>
        </w:rPr>
        <w:t xml:space="preserve"> plotter</w:t>
      </w:r>
      <w:r>
        <w:rPr>
          <w:rFonts w:ascii="宋体" w:eastAsia="宋体" w:hAnsi="宋体"/>
          <w:sz w:val="20"/>
        </w:rPr>
        <w:t>，释放</w:t>
      </w:r>
      <w:r>
        <w:rPr>
          <w:rFonts w:ascii="宋体" w:eastAsia="宋体" w:hAnsi="宋体"/>
          <w:sz w:val="20"/>
        </w:rPr>
        <w:t>VTK</w:t>
      </w:r>
      <w:r>
        <w:rPr>
          <w:rFonts w:ascii="宋体" w:eastAsia="宋体" w:hAnsi="宋体"/>
          <w:sz w:val="20"/>
        </w:rPr>
        <w:t>和</w:t>
      </w:r>
      <w:r>
        <w:rPr>
          <w:rFonts w:ascii="宋体" w:eastAsia="宋体" w:hAnsi="宋体"/>
          <w:sz w:val="20"/>
        </w:rPr>
        <w:t>OpenGL</w:t>
      </w:r>
      <w:r>
        <w:rPr>
          <w:rFonts w:ascii="宋体" w:eastAsia="宋体" w:hAnsi="宋体"/>
          <w:sz w:val="20"/>
        </w:rPr>
        <w:t>资源</w:t>
      </w:r>
    </w:p>
    <w:p w:rsidR="00707412" w:rsidRDefault="00886077">
      <w:r>
        <w:rPr>
          <w:rFonts w:ascii="宋体" w:eastAsia="宋体" w:hAnsi="宋体"/>
          <w:sz w:val="20"/>
        </w:rPr>
        <w:t>1002</w:t>
      </w:r>
      <w:r>
        <w:rPr>
          <w:rFonts w:ascii="宋体" w:eastAsia="宋体" w:hAnsi="宋体"/>
          <w:sz w:val="20"/>
        </w:rPr>
        <w:tab/>
        <w:t xml:space="preserve">        </w:t>
      </w:r>
    </w:p>
    <w:p w:rsidR="00707412" w:rsidRDefault="00886077">
      <w:r>
        <w:rPr>
          <w:rFonts w:ascii="宋体" w:eastAsia="宋体" w:hAnsi="宋体"/>
          <w:sz w:val="20"/>
        </w:rPr>
        <w:t>1001</w:t>
      </w:r>
      <w:r>
        <w:rPr>
          <w:rFonts w:ascii="宋体" w:eastAsia="宋体" w:hAnsi="宋体"/>
          <w:sz w:val="20"/>
        </w:rPr>
        <w:tab/>
        <w:t xml:space="preserve">        print("CFD_module window is closing. Safely shutting down the plotter...")</w:t>
      </w:r>
    </w:p>
    <w:p w:rsidR="00707412" w:rsidRDefault="00886077">
      <w:pPr>
        <w:rPr>
          <w:lang w:eastAsia="zh-CN"/>
        </w:rPr>
      </w:pPr>
      <w:r>
        <w:rPr>
          <w:rFonts w:ascii="宋体" w:eastAsia="宋体" w:hAnsi="宋体"/>
          <w:sz w:val="20"/>
          <w:lang w:eastAsia="zh-CN"/>
        </w:rPr>
        <w:t>1000</w:t>
      </w:r>
      <w:r>
        <w:rPr>
          <w:rFonts w:ascii="宋体" w:eastAsia="宋体" w:hAnsi="宋体"/>
          <w:sz w:val="20"/>
          <w:lang w:eastAsia="zh-CN"/>
        </w:rPr>
        <w:tab/>
        <w:t xml:space="preserve">        """</w:t>
      </w:r>
    </w:p>
    <w:p w:rsidR="00707412" w:rsidRDefault="00886077">
      <w:pPr>
        <w:rPr>
          <w:lang w:eastAsia="zh-CN"/>
        </w:rPr>
      </w:pPr>
      <w:r>
        <w:rPr>
          <w:rFonts w:ascii="宋体" w:eastAsia="宋体" w:hAnsi="宋体"/>
          <w:sz w:val="20"/>
          <w:lang w:eastAsia="zh-CN"/>
        </w:rPr>
        <w:lastRenderedPageBreak/>
        <w:t xml:space="preserve"> 999</w:t>
      </w:r>
      <w:r>
        <w:rPr>
          <w:rFonts w:ascii="宋体" w:eastAsia="宋体" w:hAnsi="宋体"/>
          <w:sz w:val="20"/>
          <w:lang w:eastAsia="zh-CN"/>
        </w:rPr>
        <w:tab/>
        <w:t xml:space="preserve">        </w:t>
      </w:r>
      <w:r>
        <w:rPr>
          <w:rFonts w:ascii="宋体" w:eastAsia="宋体" w:hAnsi="宋体"/>
          <w:sz w:val="20"/>
          <w:lang w:eastAsia="zh-CN"/>
        </w:rPr>
        <w:t>在窗口正式关闭前，安全地关闭</w:t>
      </w:r>
      <w:r>
        <w:rPr>
          <w:rFonts w:ascii="宋体" w:eastAsia="宋体" w:hAnsi="宋体"/>
          <w:sz w:val="20"/>
          <w:lang w:eastAsia="zh-CN"/>
        </w:rPr>
        <w:t>PyVista</w:t>
      </w:r>
      <w:r>
        <w:rPr>
          <w:rFonts w:ascii="宋体" w:eastAsia="宋体" w:hAnsi="宋体"/>
          <w:sz w:val="20"/>
          <w:lang w:eastAsia="zh-CN"/>
        </w:rPr>
        <w:t>的</w:t>
      </w:r>
      <w:r>
        <w:rPr>
          <w:rFonts w:ascii="宋体" w:eastAsia="宋体" w:hAnsi="宋体"/>
          <w:sz w:val="20"/>
          <w:lang w:eastAsia="zh-CN"/>
        </w:rPr>
        <w:t>plotter</w:t>
      </w:r>
      <w:r>
        <w:rPr>
          <w:rFonts w:ascii="宋体" w:eastAsia="宋体" w:hAnsi="宋体"/>
          <w:sz w:val="20"/>
          <w:lang w:eastAsia="zh-CN"/>
        </w:rPr>
        <w:t>。</w:t>
      </w:r>
    </w:p>
    <w:p w:rsidR="00707412" w:rsidRDefault="00886077">
      <w:pPr>
        <w:rPr>
          <w:lang w:eastAsia="zh-CN"/>
        </w:rPr>
      </w:pPr>
      <w:r>
        <w:rPr>
          <w:rFonts w:ascii="宋体" w:eastAsia="宋体" w:hAnsi="宋体"/>
          <w:sz w:val="20"/>
          <w:lang w:eastAsia="zh-CN"/>
        </w:rPr>
        <w:t xml:space="preserve"> 998</w:t>
      </w:r>
      <w:r>
        <w:rPr>
          <w:rFonts w:ascii="宋体" w:eastAsia="宋体" w:hAnsi="宋体"/>
          <w:sz w:val="20"/>
          <w:lang w:eastAsia="zh-CN"/>
        </w:rPr>
        <w:tab/>
        <w:t xml:space="preserve">        </w:t>
      </w:r>
      <w:r>
        <w:rPr>
          <w:rFonts w:ascii="宋体" w:eastAsia="宋体" w:hAnsi="宋体"/>
          <w:sz w:val="20"/>
          <w:lang w:eastAsia="zh-CN"/>
        </w:rPr>
        <w:t>重写窗口关闭事件。</w:t>
      </w:r>
    </w:p>
    <w:p w:rsidR="00707412" w:rsidRDefault="00886077">
      <w:r>
        <w:rPr>
          <w:rFonts w:ascii="宋体" w:eastAsia="宋体" w:hAnsi="宋体"/>
          <w:sz w:val="20"/>
          <w:lang w:eastAsia="zh-CN"/>
        </w:rPr>
        <w:t xml:space="preserve"> </w:t>
      </w:r>
      <w:r>
        <w:rPr>
          <w:rFonts w:ascii="宋体" w:eastAsia="宋体" w:hAnsi="宋体"/>
          <w:sz w:val="20"/>
        </w:rPr>
        <w:t>997</w:t>
      </w:r>
      <w:r>
        <w:rPr>
          <w:rFonts w:ascii="宋体" w:eastAsia="宋体" w:hAnsi="宋体"/>
          <w:sz w:val="20"/>
        </w:rPr>
        <w:tab/>
        <w:t xml:space="preserve">        """</w:t>
      </w:r>
    </w:p>
    <w:p w:rsidR="00707412" w:rsidRDefault="00886077">
      <w:r>
        <w:rPr>
          <w:rFonts w:ascii="宋体" w:eastAsia="宋体" w:hAnsi="宋体"/>
          <w:sz w:val="20"/>
        </w:rPr>
        <w:t xml:space="preserve"> 996</w:t>
      </w:r>
      <w:r>
        <w:rPr>
          <w:rFonts w:ascii="宋体" w:eastAsia="宋体" w:hAnsi="宋体"/>
          <w:sz w:val="20"/>
        </w:rPr>
        <w:tab/>
      </w:r>
      <w:r>
        <w:rPr>
          <w:rFonts w:ascii="宋体" w:eastAsia="宋体" w:hAnsi="宋体"/>
          <w:sz w:val="20"/>
        </w:rPr>
        <w:t xml:space="preserve">    def closeEvent(self, event):</w:t>
      </w:r>
    </w:p>
    <w:p w:rsidR="00707412" w:rsidRDefault="00886077">
      <w:r>
        <w:rPr>
          <w:rFonts w:ascii="宋体" w:eastAsia="宋体" w:hAnsi="宋体"/>
          <w:sz w:val="20"/>
        </w:rPr>
        <w:t xml:space="preserve"> 995</w:t>
      </w:r>
      <w:r>
        <w:rPr>
          <w:rFonts w:ascii="宋体" w:eastAsia="宋体" w:hAnsi="宋体"/>
          <w:sz w:val="20"/>
        </w:rPr>
        <w:tab/>
      </w:r>
    </w:p>
    <w:p w:rsidR="00707412" w:rsidRDefault="00886077">
      <w:r>
        <w:rPr>
          <w:rFonts w:ascii="宋体" w:eastAsia="宋体" w:hAnsi="宋体"/>
          <w:sz w:val="20"/>
        </w:rPr>
        <w:t xml:space="preserve"> 994</w:t>
      </w:r>
      <w:r>
        <w:rPr>
          <w:rFonts w:ascii="宋体" w:eastAsia="宋体" w:hAnsi="宋体"/>
          <w:sz w:val="20"/>
        </w:rPr>
        <w:tab/>
        <w:t xml:space="preserve">            return False</w:t>
      </w:r>
    </w:p>
    <w:p w:rsidR="00707412" w:rsidRDefault="00886077">
      <w:r>
        <w:rPr>
          <w:rFonts w:ascii="宋体" w:eastAsia="宋体" w:hAnsi="宋体"/>
          <w:sz w:val="20"/>
        </w:rPr>
        <w:t xml:space="preserve"> 993</w:t>
      </w:r>
      <w:r>
        <w:rPr>
          <w:rFonts w:ascii="宋体" w:eastAsia="宋体" w:hAnsi="宋体"/>
          <w:sz w:val="20"/>
        </w:rPr>
        <w:tab/>
        <w:t xml:space="preserve">        except ImportError:</w:t>
      </w:r>
    </w:p>
    <w:p w:rsidR="00707412" w:rsidRDefault="00886077">
      <w:r>
        <w:rPr>
          <w:rFonts w:ascii="宋体" w:eastAsia="宋体" w:hAnsi="宋体"/>
          <w:sz w:val="20"/>
        </w:rPr>
        <w:t xml:space="preserve"> 992</w:t>
      </w:r>
      <w:r>
        <w:rPr>
          <w:rFonts w:ascii="宋体" w:eastAsia="宋体" w:hAnsi="宋体"/>
          <w:sz w:val="20"/>
        </w:rPr>
        <w:tab/>
        <w:t xml:space="preserve">            return cp.is_available()</w:t>
      </w:r>
    </w:p>
    <w:p w:rsidR="00707412" w:rsidRDefault="00886077">
      <w:r>
        <w:rPr>
          <w:rFonts w:ascii="宋体" w:eastAsia="宋体" w:hAnsi="宋体"/>
          <w:sz w:val="20"/>
        </w:rPr>
        <w:t xml:space="preserve"> 991</w:t>
      </w:r>
      <w:r>
        <w:rPr>
          <w:rFonts w:ascii="宋体" w:eastAsia="宋体" w:hAnsi="宋体"/>
          <w:sz w:val="20"/>
        </w:rPr>
        <w:tab/>
        <w:t xml:space="preserve">            import cupy as cp</w:t>
      </w:r>
    </w:p>
    <w:p w:rsidR="00707412" w:rsidRDefault="00886077">
      <w:r>
        <w:rPr>
          <w:rFonts w:ascii="宋体" w:eastAsia="宋体" w:hAnsi="宋体"/>
          <w:sz w:val="20"/>
        </w:rPr>
        <w:t xml:space="preserve"> 990</w:t>
      </w:r>
      <w:r>
        <w:rPr>
          <w:rFonts w:ascii="宋体" w:eastAsia="宋体" w:hAnsi="宋体"/>
          <w:sz w:val="20"/>
        </w:rPr>
        <w:tab/>
        <w:t xml:space="preserve">        try:</w:t>
      </w:r>
    </w:p>
    <w:p w:rsidR="00707412" w:rsidRDefault="00886077">
      <w:r>
        <w:rPr>
          <w:rFonts w:ascii="宋体" w:eastAsia="宋体" w:hAnsi="宋体"/>
          <w:sz w:val="20"/>
        </w:rPr>
        <w:t xml:space="preserve"> 989</w:t>
      </w:r>
      <w:r>
        <w:rPr>
          <w:rFonts w:ascii="宋体" w:eastAsia="宋体" w:hAnsi="宋体"/>
          <w:sz w:val="20"/>
        </w:rPr>
        <w:tab/>
        <w:t xml:space="preserve">        """</w:t>
      </w:r>
      <w:r>
        <w:rPr>
          <w:rFonts w:ascii="宋体" w:eastAsia="宋体" w:hAnsi="宋体"/>
          <w:sz w:val="20"/>
        </w:rPr>
        <w:t>检查</w:t>
      </w:r>
      <w:r>
        <w:rPr>
          <w:rFonts w:ascii="宋体" w:eastAsia="宋体" w:hAnsi="宋体"/>
          <w:sz w:val="20"/>
        </w:rPr>
        <w:t>GPU</w:t>
      </w:r>
      <w:r>
        <w:rPr>
          <w:rFonts w:ascii="宋体" w:eastAsia="宋体" w:hAnsi="宋体"/>
          <w:sz w:val="20"/>
        </w:rPr>
        <w:t>是否可用</w:t>
      </w:r>
      <w:r>
        <w:rPr>
          <w:rFonts w:ascii="宋体" w:eastAsia="宋体" w:hAnsi="宋体"/>
          <w:sz w:val="20"/>
        </w:rPr>
        <w:t>"""</w:t>
      </w:r>
    </w:p>
    <w:p w:rsidR="00707412" w:rsidRDefault="00886077">
      <w:r>
        <w:rPr>
          <w:rFonts w:ascii="宋体" w:eastAsia="宋体" w:hAnsi="宋体"/>
          <w:sz w:val="20"/>
        </w:rPr>
        <w:t xml:space="preserve"> 988</w:t>
      </w:r>
      <w:r>
        <w:rPr>
          <w:rFonts w:ascii="宋体" w:eastAsia="宋体" w:hAnsi="宋体"/>
          <w:sz w:val="20"/>
        </w:rPr>
        <w:tab/>
        <w:t xml:space="preserve">    def _check_gpu_availa</w:t>
      </w:r>
      <w:r>
        <w:rPr>
          <w:rFonts w:ascii="宋体" w:eastAsia="宋体" w:hAnsi="宋体"/>
          <w:sz w:val="20"/>
        </w:rPr>
        <w:t>ble(self):</w:t>
      </w:r>
    </w:p>
    <w:p w:rsidR="00707412" w:rsidRDefault="00886077">
      <w:r>
        <w:rPr>
          <w:rFonts w:ascii="宋体" w:eastAsia="宋体" w:hAnsi="宋体"/>
          <w:sz w:val="20"/>
        </w:rPr>
        <w:t xml:space="preserve"> 987</w:t>
      </w:r>
      <w:r>
        <w:rPr>
          <w:rFonts w:ascii="宋体" w:eastAsia="宋体" w:hAnsi="宋体"/>
          <w:sz w:val="20"/>
        </w:rPr>
        <w:tab/>
      </w:r>
    </w:p>
    <w:p w:rsidR="00707412" w:rsidRDefault="00886077">
      <w:r>
        <w:rPr>
          <w:rFonts w:ascii="宋体" w:eastAsia="宋体" w:hAnsi="宋体"/>
          <w:sz w:val="20"/>
        </w:rPr>
        <w:t xml:space="preserve"> 986</w:t>
      </w:r>
      <w:r>
        <w:rPr>
          <w:rFonts w:ascii="宋体" w:eastAsia="宋体" w:hAnsi="宋体"/>
          <w:sz w:val="20"/>
        </w:rPr>
        <w:tab/>
        <w:t xml:space="preserve">        return None</w:t>
      </w:r>
    </w:p>
    <w:p w:rsidR="00707412" w:rsidRDefault="00886077">
      <w:r>
        <w:rPr>
          <w:rFonts w:ascii="宋体" w:eastAsia="宋体" w:hAnsi="宋体"/>
          <w:sz w:val="20"/>
        </w:rPr>
        <w:t xml:space="preserve"> 985</w:t>
      </w:r>
      <w:r>
        <w:rPr>
          <w:rFonts w:ascii="宋体" w:eastAsia="宋体" w:hAnsi="宋体"/>
          <w:sz w:val="20"/>
        </w:rPr>
        <w:tab/>
        <w:t xml:space="preserve">        # </w:t>
      </w:r>
      <w:r>
        <w:rPr>
          <w:rFonts w:ascii="宋体" w:eastAsia="宋体" w:hAnsi="宋体"/>
          <w:sz w:val="20"/>
        </w:rPr>
        <w:t>暂时返回</w:t>
      </w:r>
      <w:r>
        <w:rPr>
          <w:rFonts w:ascii="宋体" w:eastAsia="宋体" w:hAnsi="宋体"/>
          <w:sz w:val="20"/>
        </w:rPr>
        <w:t>None</w:t>
      </w:r>
      <w:r>
        <w:rPr>
          <w:rFonts w:ascii="宋体" w:eastAsia="宋体" w:hAnsi="宋体"/>
          <w:sz w:val="20"/>
        </w:rPr>
        <w:t>，需要后续完善</w:t>
      </w:r>
    </w:p>
    <w:p w:rsidR="00707412" w:rsidRDefault="00886077">
      <w:r>
        <w:rPr>
          <w:rFonts w:ascii="宋体" w:eastAsia="宋体" w:hAnsi="宋体"/>
          <w:sz w:val="20"/>
        </w:rPr>
        <w:t xml:space="preserve"> 984</w:t>
      </w:r>
      <w:r>
        <w:rPr>
          <w:rFonts w:ascii="宋体" w:eastAsia="宋体" w:hAnsi="宋体"/>
          <w:sz w:val="20"/>
        </w:rPr>
        <w:tab/>
        <w:t xml:space="preserve">        # </w:t>
      </w:r>
      <w:r>
        <w:rPr>
          <w:rFonts w:ascii="宋体" w:eastAsia="宋体" w:hAnsi="宋体"/>
          <w:sz w:val="20"/>
        </w:rPr>
        <w:t>可能需要从网格生成过程中获取，或让用户选择</w:t>
      </w:r>
    </w:p>
    <w:p w:rsidR="00707412" w:rsidRDefault="00886077">
      <w:r>
        <w:rPr>
          <w:rFonts w:ascii="宋体" w:eastAsia="宋体" w:hAnsi="宋体"/>
          <w:sz w:val="20"/>
        </w:rPr>
        <w:t xml:space="preserve"> 983</w:t>
      </w:r>
      <w:r>
        <w:rPr>
          <w:rFonts w:ascii="宋体" w:eastAsia="宋体" w:hAnsi="宋体"/>
          <w:sz w:val="20"/>
        </w:rPr>
        <w:tab/>
        <w:t xml:space="preserve">        # </w:t>
      </w:r>
      <w:r>
        <w:rPr>
          <w:rFonts w:ascii="宋体" w:eastAsia="宋体" w:hAnsi="宋体"/>
          <w:sz w:val="20"/>
        </w:rPr>
        <w:t>这里需要根据实际情况实现</w:t>
      </w:r>
    </w:p>
    <w:p w:rsidR="00707412" w:rsidRDefault="00886077">
      <w:r>
        <w:rPr>
          <w:rFonts w:ascii="宋体" w:eastAsia="宋体" w:hAnsi="宋体"/>
          <w:sz w:val="20"/>
        </w:rPr>
        <w:t xml:space="preserve"> 982</w:t>
      </w:r>
      <w:r>
        <w:rPr>
          <w:rFonts w:ascii="宋体" w:eastAsia="宋体" w:hAnsi="宋体"/>
          <w:sz w:val="20"/>
        </w:rPr>
        <w:tab/>
        <w:t xml:space="preserve">        """</w:t>
      </w:r>
      <w:r>
        <w:rPr>
          <w:rFonts w:ascii="宋体" w:eastAsia="宋体" w:hAnsi="宋体"/>
          <w:sz w:val="20"/>
        </w:rPr>
        <w:t>获取</w:t>
      </w:r>
      <w:r>
        <w:rPr>
          <w:rFonts w:ascii="宋体" w:eastAsia="宋体" w:hAnsi="宋体"/>
          <w:sz w:val="20"/>
        </w:rPr>
        <w:t>VTM</w:t>
      </w:r>
      <w:r>
        <w:rPr>
          <w:rFonts w:ascii="宋体" w:eastAsia="宋体" w:hAnsi="宋体"/>
          <w:sz w:val="20"/>
        </w:rPr>
        <w:t>网格文件路径</w:t>
      </w:r>
      <w:r>
        <w:rPr>
          <w:rFonts w:ascii="宋体" w:eastAsia="宋体" w:hAnsi="宋体"/>
          <w:sz w:val="20"/>
        </w:rPr>
        <w:t>"""</w:t>
      </w:r>
    </w:p>
    <w:p w:rsidR="00707412" w:rsidRDefault="00886077">
      <w:r>
        <w:rPr>
          <w:rFonts w:ascii="宋体" w:eastAsia="宋体" w:hAnsi="宋体"/>
          <w:sz w:val="20"/>
        </w:rPr>
        <w:t xml:space="preserve"> 981</w:t>
      </w:r>
      <w:r>
        <w:rPr>
          <w:rFonts w:ascii="宋体" w:eastAsia="宋体" w:hAnsi="宋体"/>
          <w:sz w:val="20"/>
        </w:rPr>
        <w:tab/>
        <w:t xml:space="preserve">    def _get_vtm_file_path(self):</w:t>
      </w:r>
    </w:p>
    <w:p w:rsidR="00707412" w:rsidRDefault="00886077">
      <w:r>
        <w:rPr>
          <w:rFonts w:ascii="宋体" w:eastAsia="宋体" w:hAnsi="宋体"/>
          <w:sz w:val="20"/>
        </w:rPr>
        <w:t xml:space="preserve"> 980</w:t>
      </w:r>
      <w:r>
        <w:rPr>
          <w:rFonts w:ascii="宋体" w:eastAsia="宋体" w:hAnsi="宋体"/>
          <w:sz w:val="20"/>
        </w:rPr>
        <w:tab/>
      </w:r>
    </w:p>
    <w:p w:rsidR="00707412" w:rsidRDefault="00886077">
      <w:r>
        <w:rPr>
          <w:rFonts w:ascii="宋体" w:eastAsia="宋体" w:hAnsi="宋体"/>
          <w:sz w:val="20"/>
        </w:rPr>
        <w:t xml:space="preserve"> 979</w:t>
      </w:r>
      <w:r>
        <w:rPr>
          <w:rFonts w:ascii="宋体" w:eastAsia="宋体" w:hAnsi="宋体"/>
          <w:sz w:val="20"/>
        </w:rPr>
        <w:tab/>
      </w:r>
      <w:r>
        <w:rPr>
          <w:rFonts w:ascii="宋体" w:eastAsia="宋体" w:hAnsi="宋体"/>
          <w:sz w:val="20"/>
        </w:rPr>
        <w:t xml:space="preserve">        self.update_simulation_button_states()</w:t>
      </w:r>
    </w:p>
    <w:p w:rsidR="00707412" w:rsidRDefault="00886077">
      <w:r>
        <w:rPr>
          <w:rFonts w:ascii="宋体" w:eastAsia="宋体" w:hAnsi="宋体"/>
          <w:sz w:val="20"/>
        </w:rPr>
        <w:t xml:space="preserve"> 978</w:t>
      </w:r>
      <w:r>
        <w:rPr>
          <w:rFonts w:ascii="宋体" w:eastAsia="宋体" w:hAnsi="宋体"/>
          <w:sz w:val="20"/>
        </w:rPr>
        <w:tab/>
        <w:t xml:space="preserve">        self.log_message(message)</w:t>
      </w:r>
    </w:p>
    <w:p w:rsidR="00707412" w:rsidRDefault="00886077">
      <w:r>
        <w:rPr>
          <w:rFonts w:ascii="宋体" w:eastAsia="宋体" w:hAnsi="宋体"/>
          <w:sz w:val="20"/>
        </w:rPr>
        <w:t xml:space="preserve"> 977</w:t>
      </w:r>
      <w:r>
        <w:rPr>
          <w:rFonts w:ascii="宋体" w:eastAsia="宋体" w:hAnsi="宋体"/>
          <w:sz w:val="20"/>
        </w:rPr>
        <w:tab/>
        <w:t xml:space="preserve">        self.simulation_state = 'stopped' if success else 'idle'</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w:t>
      </w:r>
      <w:r>
        <w:rPr>
          <w:rFonts w:ascii="宋体" w:eastAsia="宋体" w:hAnsi="宋体"/>
          <w:sz w:val="20"/>
        </w:rPr>
        <w:t>re_processor_window.py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37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976</w:t>
      </w:r>
      <w:r>
        <w:rPr>
          <w:rFonts w:ascii="宋体" w:eastAsia="宋体" w:hAnsi="宋体"/>
          <w:sz w:val="20"/>
        </w:rPr>
        <w:tab/>
        <w:t xml:space="preserve">        """</w:t>
      </w:r>
      <w:r>
        <w:rPr>
          <w:rFonts w:ascii="宋体" w:eastAsia="宋体" w:hAnsi="宋体"/>
          <w:sz w:val="20"/>
        </w:rPr>
        <w:t>处理仿真完成</w:t>
      </w:r>
      <w:r>
        <w:rPr>
          <w:rFonts w:ascii="宋体" w:eastAsia="宋体" w:hAnsi="宋体"/>
          <w:sz w:val="20"/>
        </w:rPr>
        <w:t>"""</w:t>
      </w:r>
    </w:p>
    <w:p w:rsidR="00707412" w:rsidRDefault="00886077">
      <w:r>
        <w:rPr>
          <w:rFonts w:ascii="宋体" w:eastAsia="宋体" w:hAnsi="宋体"/>
          <w:sz w:val="20"/>
        </w:rPr>
        <w:lastRenderedPageBreak/>
        <w:t xml:space="preserve"> 975</w:t>
      </w:r>
      <w:r>
        <w:rPr>
          <w:rFonts w:ascii="宋体" w:eastAsia="宋体" w:hAnsi="宋体"/>
          <w:sz w:val="20"/>
        </w:rPr>
        <w:tab/>
        <w:t xml:space="preserve">    def _on_simulation_finished(self, success, message):</w:t>
      </w:r>
    </w:p>
    <w:p w:rsidR="00707412" w:rsidRDefault="00886077">
      <w:r>
        <w:rPr>
          <w:rFonts w:ascii="宋体" w:eastAsia="宋体" w:hAnsi="宋体"/>
          <w:sz w:val="20"/>
        </w:rPr>
        <w:t xml:space="preserve"> 974</w:t>
      </w:r>
      <w:r>
        <w:rPr>
          <w:rFonts w:ascii="宋体" w:eastAsia="宋体" w:hAnsi="宋体"/>
          <w:sz w:val="20"/>
        </w:rPr>
        <w:tab/>
      </w:r>
    </w:p>
    <w:p w:rsidR="00707412" w:rsidRDefault="00886077">
      <w:r>
        <w:rPr>
          <w:rFonts w:ascii="宋体" w:eastAsia="宋体" w:hAnsi="宋体"/>
          <w:sz w:val="20"/>
        </w:rPr>
        <w:t xml:space="preserve"> 973</w:t>
      </w:r>
      <w:r>
        <w:rPr>
          <w:rFonts w:ascii="宋体" w:eastAsia="宋体" w:hAnsi="宋体"/>
          <w:sz w:val="20"/>
        </w:rPr>
        <w:tab/>
        <w:t xml:space="preserve">                print(f"</w:t>
      </w:r>
      <w:r>
        <w:rPr>
          <w:rFonts w:ascii="宋体" w:eastAsia="宋体" w:hAnsi="宋体"/>
          <w:sz w:val="20"/>
        </w:rPr>
        <w:t>设置残差图表失败</w:t>
      </w:r>
      <w:r>
        <w:rPr>
          <w:rFonts w:ascii="宋体" w:eastAsia="宋体" w:hAnsi="宋体"/>
          <w:sz w:val="20"/>
        </w:rPr>
        <w:t>: {e}")</w:t>
      </w:r>
    </w:p>
    <w:p w:rsidR="00707412" w:rsidRDefault="00886077">
      <w:r>
        <w:rPr>
          <w:rFonts w:ascii="宋体" w:eastAsia="宋体" w:hAnsi="宋体"/>
          <w:sz w:val="20"/>
        </w:rPr>
        <w:t xml:space="preserve"> 972</w:t>
      </w:r>
      <w:r>
        <w:rPr>
          <w:rFonts w:ascii="宋体" w:eastAsia="宋体" w:hAnsi="宋体"/>
          <w:sz w:val="20"/>
        </w:rPr>
        <w:tab/>
        <w:t xml:space="preserve">            if self.debug_logging_enabled:</w:t>
      </w:r>
    </w:p>
    <w:p w:rsidR="00707412" w:rsidRDefault="00886077">
      <w:r>
        <w:rPr>
          <w:rFonts w:ascii="宋体" w:eastAsia="宋体" w:hAnsi="宋体"/>
          <w:sz w:val="20"/>
        </w:rPr>
        <w:t xml:space="preserve"> 971</w:t>
      </w:r>
      <w:r>
        <w:rPr>
          <w:rFonts w:ascii="宋体" w:eastAsia="宋体" w:hAnsi="宋体"/>
          <w:sz w:val="20"/>
        </w:rPr>
        <w:tab/>
        <w:t xml:space="preserve">        except Exception as e:</w:t>
      </w:r>
    </w:p>
    <w:p w:rsidR="00707412" w:rsidRDefault="00886077">
      <w:r>
        <w:rPr>
          <w:rFonts w:ascii="宋体" w:eastAsia="宋体" w:hAnsi="宋体"/>
          <w:sz w:val="20"/>
        </w:rPr>
        <w:t xml:space="preserve"> 970</w:t>
      </w:r>
      <w:r>
        <w:rPr>
          <w:rFonts w:ascii="宋体" w:eastAsia="宋体" w:hAnsi="宋体"/>
          <w:sz w:val="20"/>
        </w:rPr>
        <w:tab/>
        <w:t xml:space="preserve">            self.ui.residual_plot_widget.setTitle("</w:t>
      </w:r>
      <w:r>
        <w:rPr>
          <w:rFonts w:ascii="宋体" w:eastAsia="宋体" w:hAnsi="宋体"/>
          <w:sz w:val="20"/>
        </w:rPr>
        <w:t>残差监控</w:t>
      </w:r>
      <w:r>
        <w:rPr>
          <w:rFonts w:ascii="宋体" w:eastAsia="宋体" w:hAnsi="宋体"/>
          <w:sz w:val="20"/>
        </w:rPr>
        <w:t>")</w:t>
      </w:r>
    </w:p>
    <w:p w:rsidR="00707412" w:rsidRDefault="00886077">
      <w:r>
        <w:rPr>
          <w:rFonts w:ascii="宋体" w:eastAsia="宋体" w:hAnsi="宋体"/>
          <w:sz w:val="20"/>
        </w:rPr>
        <w:t xml:space="preserve"> 969</w:t>
      </w:r>
      <w:r>
        <w:rPr>
          <w:rFonts w:ascii="宋体" w:eastAsia="宋体" w:hAnsi="宋体"/>
          <w:sz w:val="20"/>
        </w:rPr>
        <w:tab/>
        <w:t xml:space="preserve">            self.ui.residual_plot_widget.showGrid(x=True, y=True)</w:t>
      </w:r>
    </w:p>
    <w:p w:rsidR="00707412" w:rsidRDefault="00886077">
      <w:r>
        <w:rPr>
          <w:rFonts w:ascii="宋体" w:eastAsia="宋体" w:hAnsi="宋体"/>
          <w:sz w:val="20"/>
        </w:rPr>
        <w:t xml:space="preserve"> 968</w:t>
      </w:r>
      <w:r>
        <w:rPr>
          <w:rFonts w:ascii="宋体" w:eastAsia="宋体" w:hAnsi="宋体"/>
          <w:sz w:val="20"/>
        </w:rPr>
        <w:tab/>
        <w:t xml:space="preserve">            self.ui.residual_plot_wid</w:t>
      </w:r>
      <w:r>
        <w:rPr>
          <w:rFonts w:ascii="宋体" w:eastAsia="宋体" w:hAnsi="宋体"/>
          <w:sz w:val="20"/>
        </w:rPr>
        <w:t>get.setLogMode(y=True)</w:t>
      </w:r>
    </w:p>
    <w:p w:rsidR="00707412" w:rsidRDefault="00886077">
      <w:r>
        <w:rPr>
          <w:rFonts w:ascii="宋体" w:eastAsia="宋体" w:hAnsi="宋体"/>
          <w:sz w:val="20"/>
        </w:rPr>
        <w:t xml:space="preserve"> 967</w:t>
      </w:r>
      <w:r>
        <w:rPr>
          <w:rFonts w:ascii="宋体" w:eastAsia="宋体" w:hAnsi="宋体"/>
          <w:sz w:val="20"/>
        </w:rPr>
        <w:tab/>
        <w:t xml:space="preserve">            self.ui.residual_plot_widget.setLabel('bottom', '</w:t>
      </w:r>
      <w:r>
        <w:rPr>
          <w:rFonts w:ascii="宋体" w:eastAsia="宋体" w:hAnsi="宋体"/>
          <w:sz w:val="20"/>
        </w:rPr>
        <w:t>迭代次数</w:t>
      </w:r>
      <w:r>
        <w:rPr>
          <w:rFonts w:ascii="宋体" w:eastAsia="宋体" w:hAnsi="宋体"/>
          <w:sz w:val="20"/>
        </w:rPr>
        <w:t>')</w:t>
      </w:r>
    </w:p>
    <w:p w:rsidR="00707412" w:rsidRDefault="00886077">
      <w:r>
        <w:rPr>
          <w:rFonts w:ascii="宋体" w:eastAsia="宋体" w:hAnsi="宋体"/>
          <w:sz w:val="20"/>
        </w:rPr>
        <w:t xml:space="preserve"> 966</w:t>
      </w:r>
      <w:r>
        <w:rPr>
          <w:rFonts w:ascii="宋体" w:eastAsia="宋体" w:hAnsi="宋体"/>
          <w:sz w:val="20"/>
        </w:rPr>
        <w:tab/>
        <w:t xml:space="preserve">            self.ui.residual_plot_widget.setLabel('left', '</w:t>
      </w:r>
      <w:r>
        <w:rPr>
          <w:rFonts w:ascii="宋体" w:eastAsia="宋体" w:hAnsi="宋体"/>
          <w:sz w:val="20"/>
        </w:rPr>
        <w:t>残差值</w:t>
      </w:r>
      <w:r>
        <w:rPr>
          <w:rFonts w:ascii="宋体" w:eastAsia="宋体" w:hAnsi="宋体"/>
          <w:sz w:val="20"/>
        </w:rPr>
        <w:t>')</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965</w:t>
      </w:r>
      <w:r>
        <w:rPr>
          <w:rFonts w:ascii="宋体" w:eastAsia="宋体" w:hAnsi="宋体"/>
          <w:sz w:val="20"/>
          <w:lang w:eastAsia="zh-CN"/>
        </w:rPr>
        <w:tab/>
        <w:t xml:space="preserve">        try:</w:t>
      </w:r>
    </w:p>
    <w:p w:rsidR="00707412" w:rsidRDefault="00886077">
      <w:pPr>
        <w:rPr>
          <w:lang w:eastAsia="zh-CN"/>
        </w:rPr>
      </w:pPr>
      <w:r>
        <w:rPr>
          <w:rFonts w:ascii="宋体" w:eastAsia="宋体" w:hAnsi="宋体"/>
          <w:sz w:val="20"/>
          <w:lang w:eastAsia="zh-CN"/>
        </w:rPr>
        <w:t xml:space="preserve"> 964</w:t>
      </w:r>
      <w:r>
        <w:rPr>
          <w:rFonts w:ascii="宋体" w:eastAsia="宋体" w:hAnsi="宋体"/>
          <w:sz w:val="20"/>
          <w:lang w:eastAsia="zh-CN"/>
        </w:rPr>
        <w:tab/>
        <w:t xml:space="preserve">        """</w:t>
      </w:r>
      <w:r>
        <w:rPr>
          <w:rFonts w:ascii="宋体" w:eastAsia="宋体" w:hAnsi="宋体"/>
          <w:sz w:val="20"/>
          <w:lang w:eastAsia="zh-CN"/>
        </w:rPr>
        <w:t>设置残差监控图表</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963</w:t>
      </w:r>
      <w:r>
        <w:rPr>
          <w:rFonts w:ascii="宋体" w:eastAsia="宋体" w:hAnsi="宋体"/>
          <w:sz w:val="20"/>
        </w:rPr>
        <w:tab/>
        <w:t xml:space="preserve">    def setup_residual_plot(self):</w:t>
      </w:r>
    </w:p>
    <w:p w:rsidR="00707412" w:rsidRDefault="00886077">
      <w:r>
        <w:rPr>
          <w:rFonts w:ascii="宋体" w:eastAsia="宋体" w:hAnsi="宋体"/>
          <w:sz w:val="20"/>
        </w:rPr>
        <w:t xml:space="preserve"> 962</w:t>
      </w:r>
      <w:r>
        <w:rPr>
          <w:rFonts w:ascii="宋体" w:eastAsia="宋体" w:hAnsi="宋体"/>
          <w:sz w:val="20"/>
        </w:rPr>
        <w:tab/>
      </w:r>
    </w:p>
    <w:p w:rsidR="00707412" w:rsidRDefault="00707412"/>
    <w:p w:rsidR="00707412" w:rsidRDefault="00886077">
      <w:r>
        <w:rPr>
          <w:rFonts w:ascii="宋体" w:eastAsia="宋体" w:hAnsi="宋体"/>
          <w:sz w:val="20"/>
        </w:rPr>
        <w:t xml:space="preserve"> 961</w:t>
      </w:r>
      <w:r>
        <w:rPr>
          <w:rFonts w:ascii="宋体" w:eastAsia="宋体" w:hAnsi="宋体"/>
          <w:sz w:val="20"/>
        </w:rPr>
        <w:tab/>
        <w:t xml:space="preserve">                print(f"</w:t>
      </w:r>
      <w:r>
        <w:rPr>
          <w:rFonts w:ascii="宋体" w:eastAsia="宋体" w:hAnsi="宋体"/>
          <w:sz w:val="20"/>
        </w:rPr>
        <w:t>刷新残差图表失败</w:t>
      </w:r>
      <w:r>
        <w:rPr>
          <w:rFonts w:ascii="宋体" w:eastAsia="宋体" w:hAnsi="宋体"/>
          <w:sz w:val="20"/>
        </w:rPr>
        <w:t>: {e}")</w:t>
      </w:r>
    </w:p>
    <w:p w:rsidR="00707412" w:rsidRDefault="00886077">
      <w:r>
        <w:rPr>
          <w:rFonts w:ascii="宋体" w:eastAsia="宋体" w:hAnsi="宋体"/>
          <w:sz w:val="20"/>
        </w:rPr>
        <w:t xml:space="preserve"> 960</w:t>
      </w:r>
      <w:r>
        <w:rPr>
          <w:rFonts w:ascii="宋体" w:eastAsia="宋体" w:hAnsi="宋体"/>
          <w:sz w:val="20"/>
        </w:rPr>
        <w:tab/>
        <w:t xml:space="preserve">            if self.debug_logging_enabled:</w:t>
      </w:r>
    </w:p>
    <w:p w:rsidR="00707412" w:rsidRDefault="00886077">
      <w:r>
        <w:rPr>
          <w:rFonts w:ascii="宋体" w:eastAsia="宋体" w:hAnsi="宋体"/>
          <w:sz w:val="20"/>
        </w:rPr>
        <w:t xml:space="preserve"> 959</w:t>
      </w:r>
      <w:r>
        <w:rPr>
          <w:rFonts w:ascii="宋体" w:eastAsia="宋体" w:hAnsi="宋体"/>
          <w:sz w:val="20"/>
        </w:rPr>
        <w:tab/>
        <w:t xml:space="preserve">        except Exception as e:</w:t>
      </w:r>
    </w:p>
    <w:p w:rsidR="00707412" w:rsidRDefault="00886077">
      <w:r>
        <w:rPr>
          <w:rFonts w:ascii="宋体" w:eastAsia="宋体" w:hAnsi="宋体"/>
          <w:sz w:val="20"/>
        </w:rPr>
        <w:t xml:space="preserve"> 958</w:t>
      </w:r>
      <w:r>
        <w:rPr>
          <w:rFonts w:ascii="宋体" w:eastAsia="宋体" w:hAnsi="宋体"/>
          <w:sz w:val="20"/>
        </w:rPr>
        <w:tab/>
      </w:r>
    </w:p>
    <w:p w:rsidR="00707412" w:rsidRDefault="00886077">
      <w:r>
        <w:rPr>
          <w:rFonts w:ascii="宋体" w:eastAsia="宋体" w:hAnsi="宋体"/>
          <w:sz w:val="20"/>
        </w:rPr>
        <w:t xml:space="preserve"> 957</w:t>
      </w:r>
      <w:r>
        <w:rPr>
          <w:rFonts w:ascii="宋体" w:eastAsia="宋体" w:hAnsi="宋体"/>
          <w:sz w:val="20"/>
        </w:rPr>
        <w:tab/>
        <w:t xml:space="preserve">            self.ui.residual_plot_widget.addLegend()</w:t>
      </w:r>
    </w:p>
    <w:p w:rsidR="00707412" w:rsidRDefault="00886077">
      <w:r>
        <w:rPr>
          <w:rFonts w:ascii="宋体" w:eastAsia="宋体" w:hAnsi="宋体"/>
          <w:sz w:val="20"/>
        </w:rPr>
        <w:t xml:space="preserve"> 956</w:t>
      </w:r>
      <w:r>
        <w:rPr>
          <w:rFonts w:ascii="宋体" w:eastAsia="宋体" w:hAnsi="宋体"/>
          <w:sz w:val="20"/>
        </w:rPr>
        <w:tab/>
        <w:t xml:space="preserve">            self.ui.residual_plot_widget.showGrid(x=Tru</w:t>
      </w:r>
      <w:r>
        <w:rPr>
          <w:rFonts w:ascii="宋体" w:eastAsia="宋体" w:hAnsi="宋体"/>
          <w:sz w:val="20"/>
        </w:rPr>
        <w:t>e, y=True)</w:t>
      </w:r>
    </w:p>
    <w:p w:rsidR="00707412" w:rsidRDefault="00886077">
      <w:r>
        <w:rPr>
          <w:rFonts w:ascii="宋体" w:eastAsia="宋体" w:hAnsi="宋体"/>
          <w:sz w:val="20"/>
        </w:rPr>
        <w:t xml:space="preserve"> 955</w:t>
      </w:r>
      <w:r>
        <w:rPr>
          <w:rFonts w:ascii="宋体" w:eastAsia="宋体" w:hAnsi="宋体"/>
          <w:sz w:val="20"/>
        </w:rPr>
        <w:tab/>
        <w:t xml:space="preserve">            self.ui.residual_plot_widget.setLogMode(y=True)  # Y</w:t>
      </w:r>
      <w:r>
        <w:rPr>
          <w:rFonts w:ascii="宋体" w:eastAsia="宋体" w:hAnsi="宋体"/>
          <w:sz w:val="20"/>
        </w:rPr>
        <w:t>轴对数坐标</w:t>
      </w:r>
    </w:p>
    <w:p w:rsidR="00707412" w:rsidRDefault="00886077">
      <w:r>
        <w:rPr>
          <w:rFonts w:ascii="宋体" w:eastAsia="宋体" w:hAnsi="宋体"/>
          <w:sz w:val="20"/>
        </w:rPr>
        <w:t xml:space="preserve"> 954</w:t>
      </w:r>
      <w:r>
        <w:rPr>
          <w:rFonts w:ascii="宋体" w:eastAsia="宋体" w:hAnsi="宋体"/>
          <w:sz w:val="20"/>
        </w:rPr>
        <w:tab/>
        <w:t xml:space="preserve">            self.ui.residual_plot_widget.setLabel('bottom', '</w:t>
      </w:r>
      <w:r>
        <w:rPr>
          <w:rFonts w:ascii="宋体" w:eastAsia="宋体" w:hAnsi="宋体"/>
          <w:sz w:val="20"/>
        </w:rPr>
        <w:t>迭代次数</w:t>
      </w:r>
      <w:r>
        <w:rPr>
          <w:rFonts w:ascii="宋体" w:eastAsia="宋体" w:hAnsi="宋体"/>
          <w:sz w:val="20"/>
        </w:rPr>
        <w:t>')</w:t>
      </w:r>
    </w:p>
    <w:p w:rsidR="00707412" w:rsidRDefault="00886077">
      <w:r>
        <w:rPr>
          <w:rFonts w:ascii="宋体" w:eastAsia="宋体" w:hAnsi="宋体"/>
          <w:sz w:val="20"/>
        </w:rPr>
        <w:t xml:space="preserve"> 953</w:t>
      </w:r>
      <w:r>
        <w:rPr>
          <w:rFonts w:ascii="宋体" w:eastAsia="宋体" w:hAnsi="宋体"/>
          <w:sz w:val="20"/>
        </w:rPr>
        <w:tab/>
        <w:t xml:space="preserve">            self.ui.residual_plot_widget.setLabel('left', '</w:t>
      </w:r>
      <w:r>
        <w:rPr>
          <w:rFonts w:ascii="宋体" w:eastAsia="宋体" w:hAnsi="宋体"/>
          <w:sz w:val="20"/>
        </w:rPr>
        <w:t>残差值</w:t>
      </w:r>
      <w:r>
        <w:rPr>
          <w:rFonts w:ascii="宋体" w:eastAsia="宋体" w:hAnsi="宋体"/>
          <w:sz w:val="20"/>
        </w:rPr>
        <w:t>')</w:t>
      </w:r>
    </w:p>
    <w:p w:rsidR="00707412" w:rsidRDefault="00886077">
      <w:r>
        <w:rPr>
          <w:rFonts w:ascii="宋体" w:eastAsia="宋体" w:hAnsi="宋体"/>
          <w:sz w:val="20"/>
        </w:rPr>
        <w:t xml:space="preserve"> 952</w:t>
      </w:r>
      <w:r>
        <w:rPr>
          <w:rFonts w:ascii="宋体" w:eastAsia="宋体" w:hAnsi="宋体"/>
          <w:sz w:val="20"/>
        </w:rPr>
        <w:tab/>
        <w:t xml:space="preserve">            # </w:t>
      </w:r>
      <w:r>
        <w:rPr>
          <w:rFonts w:ascii="宋体" w:eastAsia="宋体" w:hAnsi="宋体"/>
          <w:sz w:val="20"/>
        </w:rPr>
        <w:t>设置图表属性</w:t>
      </w:r>
    </w:p>
    <w:p w:rsidR="00707412" w:rsidRDefault="00886077">
      <w:r>
        <w:rPr>
          <w:rFonts w:ascii="宋体" w:eastAsia="宋体" w:hAnsi="宋体"/>
          <w:sz w:val="20"/>
        </w:rPr>
        <w:t xml:space="preserve"> </w:t>
      </w:r>
      <w:r>
        <w:rPr>
          <w:rFonts w:ascii="宋体" w:eastAsia="宋体" w:hAnsi="宋体"/>
          <w:sz w:val="20"/>
        </w:rPr>
        <w:t>951</w:t>
      </w:r>
      <w:r>
        <w:rPr>
          <w:rFonts w:ascii="宋体" w:eastAsia="宋体" w:hAnsi="宋体"/>
          <w:sz w:val="20"/>
        </w:rPr>
        <w:tab/>
      </w:r>
    </w:p>
    <w:p w:rsidR="00707412" w:rsidRDefault="00886077">
      <w:r>
        <w:rPr>
          <w:rFonts w:ascii="宋体" w:eastAsia="宋体" w:hAnsi="宋体"/>
          <w:sz w:val="20"/>
        </w:rPr>
        <w:t xml:space="preserve"> 950</w:t>
      </w:r>
      <w:r>
        <w:rPr>
          <w:rFonts w:ascii="宋体" w:eastAsia="宋体" w:hAnsi="宋体"/>
          <w:sz w:val="20"/>
        </w:rPr>
        <w:tab/>
        <w:t xml:space="preserve">                    )</w:t>
      </w:r>
    </w:p>
    <w:p w:rsidR="00707412" w:rsidRDefault="00886077">
      <w:r>
        <w:rPr>
          <w:rFonts w:ascii="宋体" w:eastAsia="宋体" w:hAnsi="宋体"/>
          <w:sz w:val="20"/>
        </w:rPr>
        <w:t xml:space="preserve"> 949</w:t>
      </w:r>
      <w:r>
        <w:rPr>
          <w:rFonts w:ascii="宋体" w:eastAsia="宋体" w:hAnsi="宋体"/>
          <w:sz w:val="20"/>
        </w:rPr>
        <w:tab/>
        <w:t xml:space="preserve">                        name=key</w:t>
      </w:r>
    </w:p>
    <w:p w:rsidR="00707412" w:rsidRDefault="00886077">
      <w:r>
        <w:rPr>
          <w:rFonts w:ascii="宋体" w:eastAsia="宋体" w:hAnsi="宋体"/>
          <w:sz w:val="20"/>
        </w:rPr>
        <w:lastRenderedPageBreak/>
        <w:t xml:space="preserve"> 948</w:t>
      </w:r>
      <w:r>
        <w:rPr>
          <w:rFonts w:ascii="宋体" w:eastAsia="宋体" w:hAnsi="宋体"/>
          <w:sz w:val="20"/>
        </w:rPr>
        <w:tab/>
        <w:t xml:space="preserve">                        pen=pg.mkPen(color, width=2),</w:t>
      </w:r>
    </w:p>
    <w:p w:rsidR="00707412" w:rsidRDefault="00886077">
      <w:r>
        <w:rPr>
          <w:rFonts w:ascii="宋体" w:eastAsia="宋体" w:hAnsi="宋体"/>
          <w:sz w:val="20"/>
        </w:rPr>
        <w:t xml:space="preserve"> 947</w:t>
      </w:r>
      <w:r>
        <w:rPr>
          <w:rFonts w:ascii="宋体" w:eastAsia="宋体" w:hAnsi="宋体"/>
          <w:sz w:val="20"/>
        </w:rPr>
        <w:tab/>
        <w:t xml:space="preserve">                        values,</w:t>
      </w:r>
    </w:p>
    <w:p w:rsidR="00707412" w:rsidRDefault="00886077">
      <w:r>
        <w:rPr>
          <w:rFonts w:ascii="宋体" w:eastAsia="宋体" w:hAnsi="宋体"/>
          <w:sz w:val="20"/>
        </w:rPr>
        <w:t xml:space="preserve"> 946</w:t>
      </w:r>
      <w:r>
        <w:rPr>
          <w:rFonts w:ascii="宋体" w:eastAsia="宋体" w:hAnsi="宋体"/>
          <w:sz w:val="20"/>
        </w:rPr>
        <w:tab/>
        <w:t xml:space="preserve">                    self.ui.residual_plot_widget.plot(</w:t>
      </w:r>
    </w:p>
    <w:p w:rsidR="00707412" w:rsidRDefault="00886077">
      <w:r>
        <w:rPr>
          <w:rFonts w:ascii="宋体" w:eastAsia="宋体" w:hAnsi="宋体"/>
          <w:sz w:val="20"/>
        </w:rPr>
        <w:t xml:space="preserve"> 945</w:t>
      </w:r>
      <w:r>
        <w:rPr>
          <w:rFonts w:ascii="宋体" w:eastAsia="宋体" w:hAnsi="宋体"/>
          <w:sz w:val="20"/>
        </w:rPr>
        <w:tab/>
      </w:r>
      <w:r>
        <w:rPr>
          <w:rFonts w:ascii="宋体" w:eastAsia="宋体" w:hAnsi="宋体"/>
          <w:sz w:val="20"/>
        </w:rPr>
        <w:t xml:space="preserve">                    color = colors[i % len(colors)]</w:t>
      </w:r>
    </w:p>
    <w:p w:rsidR="00707412" w:rsidRDefault="00886077">
      <w:r>
        <w:rPr>
          <w:rFonts w:ascii="宋体" w:eastAsia="宋体" w:hAnsi="宋体"/>
          <w:sz w:val="20"/>
        </w:rPr>
        <w:t xml:space="preserve"> 944</w:t>
      </w:r>
      <w:r>
        <w:rPr>
          <w:rFonts w:ascii="宋体" w:eastAsia="宋体" w:hAnsi="宋体"/>
          <w:sz w:val="20"/>
        </w:rPr>
        <w:tab/>
        <w:t xml:space="preserve">                if values:  # </w:t>
      </w:r>
      <w:r>
        <w:rPr>
          <w:rFonts w:ascii="宋体" w:eastAsia="宋体" w:hAnsi="宋体"/>
          <w:sz w:val="20"/>
        </w:rPr>
        <w:t>确保有数据</w:t>
      </w:r>
    </w:p>
    <w:p w:rsidR="00707412" w:rsidRDefault="00886077">
      <w:r>
        <w:rPr>
          <w:rFonts w:ascii="宋体" w:eastAsia="宋体" w:hAnsi="宋体"/>
          <w:sz w:val="20"/>
        </w:rPr>
        <w:t xml:space="preserve"> 943</w:t>
      </w:r>
      <w:r>
        <w:rPr>
          <w:rFonts w:ascii="宋体" w:eastAsia="宋体" w:hAnsi="宋体"/>
          <w:sz w:val="20"/>
        </w:rPr>
        <w:tab/>
        <w:t xml:space="preserve">            for i, (key, values) in enumerate(self.residual_history.items()):</w:t>
      </w:r>
    </w:p>
    <w:p w:rsidR="00707412" w:rsidRDefault="00886077">
      <w:r>
        <w:rPr>
          <w:rFonts w:ascii="宋体" w:eastAsia="宋体" w:hAnsi="宋体"/>
          <w:sz w:val="20"/>
        </w:rPr>
        <w:t xml:space="preserve"> 942</w:t>
      </w:r>
      <w:r>
        <w:rPr>
          <w:rFonts w:ascii="宋体" w:eastAsia="宋体" w:hAnsi="宋体"/>
          <w:sz w:val="20"/>
        </w:rPr>
        <w:tab/>
      </w:r>
    </w:p>
    <w:p w:rsidR="00707412" w:rsidRDefault="00886077">
      <w:r>
        <w:rPr>
          <w:rFonts w:ascii="宋体" w:eastAsia="宋体" w:hAnsi="宋体"/>
          <w:sz w:val="20"/>
        </w:rPr>
        <w:t xml:space="preserve"> 941</w:t>
      </w:r>
      <w:r>
        <w:rPr>
          <w:rFonts w:ascii="宋体" w:eastAsia="宋体" w:hAnsi="宋体"/>
          <w:sz w:val="20"/>
        </w:rPr>
        <w:tab/>
        <w:t xml:space="preserve">            colors = ['red', 'blue', 'green', 'orange', 'purple', 'br</w:t>
      </w:r>
      <w:r>
        <w:rPr>
          <w:rFonts w:ascii="宋体" w:eastAsia="宋体" w:hAnsi="宋体"/>
          <w:sz w:val="20"/>
        </w:rPr>
        <w:t>own']</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940</w:t>
      </w:r>
      <w:r>
        <w:rPr>
          <w:rFonts w:ascii="宋体" w:eastAsia="宋体" w:hAnsi="宋体"/>
          <w:sz w:val="20"/>
          <w:lang w:eastAsia="zh-CN"/>
        </w:rPr>
        <w:tab/>
        <w:t xml:space="preserve">            # </w:t>
      </w:r>
      <w:r>
        <w:rPr>
          <w:rFonts w:ascii="宋体" w:eastAsia="宋体" w:hAnsi="宋体"/>
          <w:sz w:val="20"/>
          <w:lang w:eastAsia="zh-CN"/>
        </w:rPr>
        <w:t>为每个残差类型绘制曲线</w:t>
      </w:r>
    </w:p>
    <w:p w:rsidR="00707412" w:rsidRDefault="00886077">
      <w:r>
        <w:rPr>
          <w:rFonts w:ascii="宋体" w:eastAsia="宋体" w:hAnsi="宋体"/>
          <w:sz w:val="20"/>
          <w:lang w:eastAsia="zh-CN"/>
        </w:rPr>
        <w:t xml:space="preserve"> </w:t>
      </w:r>
      <w:r>
        <w:rPr>
          <w:rFonts w:ascii="宋体" w:eastAsia="宋体" w:hAnsi="宋体"/>
          <w:sz w:val="20"/>
        </w:rPr>
        <w:t>939</w:t>
      </w:r>
      <w:r>
        <w:rPr>
          <w:rFonts w:ascii="宋体" w:eastAsia="宋体" w:hAnsi="宋体"/>
          <w:sz w:val="20"/>
        </w:rPr>
        <w:tab/>
      </w:r>
    </w:p>
    <w:p w:rsidR="00707412" w:rsidRDefault="00886077">
      <w:r>
        <w:rPr>
          <w:rFonts w:ascii="宋体" w:eastAsia="宋体" w:hAnsi="宋体"/>
          <w:sz w:val="20"/>
        </w:rPr>
        <w:t xml:space="preserve"> 938</w:t>
      </w:r>
      <w:r>
        <w:rPr>
          <w:rFonts w:ascii="宋体" w:eastAsia="宋体" w:hAnsi="宋体"/>
          <w:sz w:val="20"/>
        </w:rPr>
        <w:tab/>
        <w:t xml:space="preserve">            self.ui.residual_plot_widget.clear()</w:t>
      </w:r>
    </w:p>
    <w:p w:rsidR="00707412" w:rsidRDefault="00886077">
      <w:r>
        <w:rPr>
          <w:rFonts w:ascii="宋体" w:eastAsia="宋体" w:hAnsi="宋体"/>
          <w:sz w:val="20"/>
        </w:rPr>
        <w:t xml:space="preserve"> 937</w:t>
      </w:r>
      <w:r>
        <w:rPr>
          <w:rFonts w:ascii="宋体" w:eastAsia="宋体" w:hAnsi="宋体"/>
          <w:sz w:val="20"/>
        </w:rPr>
        <w:tab/>
        <w:t xml:space="preserve">        try:</w:t>
      </w:r>
    </w:p>
    <w:p w:rsidR="00707412" w:rsidRDefault="00886077">
      <w:r>
        <w:rPr>
          <w:rFonts w:ascii="宋体" w:eastAsia="宋体" w:hAnsi="宋体"/>
          <w:sz w:val="20"/>
        </w:rPr>
        <w:t xml:space="preserve"> 936</w:t>
      </w:r>
      <w:r>
        <w:rPr>
          <w:rFonts w:ascii="宋体" w:eastAsia="宋体" w:hAnsi="宋体"/>
          <w:sz w:val="20"/>
        </w:rPr>
        <w:tab/>
        <w:t xml:space="preserve">        """</w:t>
      </w:r>
      <w:r>
        <w:rPr>
          <w:rFonts w:ascii="宋体" w:eastAsia="宋体" w:hAnsi="宋体"/>
          <w:sz w:val="20"/>
        </w:rPr>
        <w:t>刷新残差监控图表</w:t>
      </w:r>
      <w:r>
        <w:rPr>
          <w:rFonts w:ascii="宋体" w:eastAsia="宋体" w:hAnsi="宋体"/>
          <w:sz w:val="20"/>
        </w:rPr>
        <w:t>"""</w:t>
      </w:r>
    </w:p>
    <w:p w:rsidR="00707412" w:rsidRDefault="00886077">
      <w:r>
        <w:rPr>
          <w:rFonts w:ascii="宋体" w:eastAsia="宋体" w:hAnsi="宋体"/>
          <w:sz w:val="20"/>
        </w:rPr>
        <w:t xml:space="preserve"> 935</w:t>
      </w:r>
      <w:r>
        <w:rPr>
          <w:rFonts w:ascii="宋体" w:eastAsia="宋体" w:hAnsi="宋体"/>
          <w:sz w:val="20"/>
        </w:rPr>
        <w:tab/>
        <w:t xml:space="preserve">    def _refresh_residual_plot(self):</w:t>
      </w:r>
    </w:p>
    <w:p w:rsidR="00707412" w:rsidRDefault="00886077">
      <w:r>
        <w:rPr>
          <w:rFonts w:ascii="宋体" w:eastAsia="宋体" w:hAnsi="宋体"/>
          <w:sz w:val="20"/>
        </w:rPr>
        <w:t xml:space="preserve"> 934</w:t>
      </w:r>
      <w:r>
        <w:rPr>
          <w:rFonts w:ascii="宋体" w:eastAsia="宋体" w:hAnsi="宋体"/>
          <w:sz w:val="20"/>
        </w:rPr>
        <w:tab/>
      </w:r>
    </w:p>
    <w:p w:rsidR="00707412" w:rsidRDefault="00886077">
      <w:r>
        <w:rPr>
          <w:rFonts w:ascii="宋体" w:eastAsia="宋体" w:hAnsi="宋体"/>
          <w:sz w:val="20"/>
        </w:rPr>
        <w:t xml:space="preserve"> 933</w:t>
      </w:r>
      <w:r>
        <w:rPr>
          <w:rFonts w:ascii="宋体" w:eastAsia="宋体" w:hAnsi="宋体"/>
          <w:sz w:val="20"/>
        </w:rPr>
        <w:tab/>
        <w:t xml:space="preserve">                print(f"</w:t>
      </w:r>
      <w:r>
        <w:rPr>
          <w:rFonts w:ascii="宋体" w:eastAsia="宋体" w:hAnsi="宋体"/>
          <w:sz w:val="20"/>
        </w:rPr>
        <w:t>更新残差图表失败</w:t>
      </w:r>
      <w:r>
        <w:rPr>
          <w:rFonts w:ascii="宋体" w:eastAsia="宋体" w:hAnsi="宋体"/>
          <w:sz w:val="20"/>
        </w:rPr>
        <w:t>: {e}")</w:t>
      </w:r>
    </w:p>
    <w:p w:rsidR="00707412" w:rsidRDefault="00886077">
      <w:r>
        <w:rPr>
          <w:rFonts w:ascii="宋体" w:eastAsia="宋体" w:hAnsi="宋体"/>
          <w:sz w:val="20"/>
        </w:rPr>
        <w:t xml:space="preserve"> 932</w:t>
      </w:r>
      <w:r>
        <w:rPr>
          <w:rFonts w:ascii="宋体" w:eastAsia="宋体" w:hAnsi="宋体"/>
          <w:sz w:val="20"/>
        </w:rPr>
        <w:tab/>
      </w:r>
      <w:r>
        <w:rPr>
          <w:rFonts w:ascii="宋体" w:eastAsia="宋体" w:hAnsi="宋体"/>
          <w:sz w:val="20"/>
        </w:rPr>
        <w:t xml:space="preserve">            if self.debug_logging_enabled:</w:t>
      </w:r>
    </w:p>
    <w:p w:rsidR="00707412" w:rsidRDefault="00886077">
      <w:r>
        <w:rPr>
          <w:rFonts w:ascii="宋体" w:eastAsia="宋体" w:hAnsi="宋体"/>
          <w:sz w:val="20"/>
        </w:rPr>
        <w:t xml:space="preserve"> 931</w:t>
      </w:r>
      <w:r>
        <w:rPr>
          <w:rFonts w:ascii="宋体" w:eastAsia="宋体" w:hAnsi="宋体"/>
          <w:sz w:val="20"/>
        </w:rPr>
        <w:tab/>
        <w:t xml:space="preserve">        except Exception as e:</w:t>
      </w:r>
    </w:p>
    <w:p w:rsidR="00707412" w:rsidRDefault="00886077">
      <w:r>
        <w:rPr>
          <w:rFonts w:ascii="宋体" w:eastAsia="宋体" w:hAnsi="宋体"/>
          <w:sz w:val="20"/>
        </w:rPr>
        <w:t xml:space="preserve"> 930</w:t>
      </w:r>
      <w:r>
        <w:rPr>
          <w:rFonts w:ascii="宋体" w:eastAsia="宋体" w:hAnsi="宋体"/>
          <w:sz w:val="20"/>
        </w:rPr>
        <w:tab/>
      </w:r>
    </w:p>
    <w:p w:rsidR="00707412" w:rsidRDefault="00886077">
      <w:r>
        <w:rPr>
          <w:rFonts w:ascii="宋体" w:eastAsia="宋体" w:hAnsi="宋体"/>
          <w:sz w:val="20"/>
        </w:rPr>
        <w:t xml:space="preserve"> 929</w:t>
      </w:r>
      <w:r>
        <w:rPr>
          <w:rFonts w:ascii="宋体" w:eastAsia="宋体" w:hAnsi="宋体"/>
          <w:sz w:val="20"/>
        </w:rPr>
        <w:tab/>
        <w:t xml:space="preserve">            self._refresh_residual_plot()</w:t>
      </w:r>
    </w:p>
    <w:p w:rsidR="00707412" w:rsidRDefault="00886077">
      <w:r>
        <w:rPr>
          <w:rFonts w:ascii="宋体" w:eastAsia="宋体" w:hAnsi="宋体"/>
          <w:sz w:val="20"/>
        </w:rPr>
        <w:t xml:space="preserve"> 928</w:t>
      </w:r>
      <w:r>
        <w:rPr>
          <w:rFonts w:ascii="宋体" w:eastAsia="宋体" w:hAnsi="宋体"/>
          <w:sz w:val="20"/>
        </w:rPr>
        <w:tab/>
        <w:t xml:space="preserve">            # </w:t>
      </w:r>
      <w:r>
        <w:rPr>
          <w:rFonts w:ascii="宋体" w:eastAsia="宋体" w:hAnsi="宋体"/>
          <w:sz w:val="20"/>
        </w:rPr>
        <w:t>更新图表</w:t>
      </w:r>
    </w:p>
    <w:p w:rsidR="00707412" w:rsidRDefault="00886077">
      <w:r>
        <w:rPr>
          <w:rFonts w:ascii="宋体" w:eastAsia="宋体" w:hAnsi="宋体"/>
          <w:sz w:val="20"/>
        </w:rPr>
        <w:t xml:space="preserve"> 927</w:t>
      </w:r>
      <w:r>
        <w:rPr>
          <w:rFonts w:ascii="宋体" w:eastAsia="宋体" w:hAnsi="宋体"/>
          <w:sz w:val="20"/>
        </w:rPr>
        <w:tab/>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w:t>
      </w:r>
      <w:r>
        <w:rPr>
          <w:rFonts w:ascii="宋体" w:eastAsia="宋体" w:hAnsi="宋体"/>
          <w:sz w:val="20"/>
        </w:rPr>
        <w:t>dule\pre_processor_window.py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38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926</w:t>
      </w:r>
      <w:r>
        <w:rPr>
          <w:rFonts w:ascii="宋体" w:eastAsia="宋体" w:hAnsi="宋体"/>
          <w:sz w:val="20"/>
        </w:rPr>
        <w:tab/>
        <w:t xml:space="preserve">                        self.residual_history[key] = self.residual_history[key][-self.max_residual_points:]</w:t>
      </w:r>
    </w:p>
    <w:p w:rsidR="00707412" w:rsidRDefault="00886077">
      <w:r>
        <w:rPr>
          <w:rFonts w:ascii="宋体" w:eastAsia="宋体" w:hAnsi="宋体"/>
          <w:sz w:val="20"/>
        </w:rPr>
        <w:lastRenderedPageBreak/>
        <w:t xml:space="preserve"> 925</w:t>
      </w:r>
      <w:r>
        <w:rPr>
          <w:rFonts w:ascii="宋体" w:eastAsia="宋体" w:hAnsi="宋体"/>
          <w:sz w:val="20"/>
        </w:rPr>
        <w:tab/>
        <w:t xml:space="preserve">                   </w:t>
      </w:r>
      <w:r>
        <w:rPr>
          <w:rFonts w:ascii="宋体" w:eastAsia="宋体" w:hAnsi="宋体"/>
          <w:sz w:val="20"/>
        </w:rPr>
        <w:t xml:space="preserve"> if len(self.residual_history[key]) &gt; self.max_residual_points:</w:t>
      </w:r>
    </w:p>
    <w:p w:rsidR="00707412" w:rsidRDefault="00886077">
      <w:r>
        <w:rPr>
          <w:rFonts w:ascii="宋体" w:eastAsia="宋体" w:hAnsi="宋体"/>
          <w:sz w:val="20"/>
        </w:rPr>
        <w:t xml:space="preserve"> 924</w:t>
      </w:r>
      <w:r>
        <w:rPr>
          <w:rFonts w:ascii="宋体" w:eastAsia="宋体" w:hAnsi="宋体"/>
          <w:sz w:val="20"/>
        </w:rPr>
        <w:tab/>
        <w:t xml:space="preserve">                    # </w:t>
      </w:r>
      <w:r>
        <w:rPr>
          <w:rFonts w:ascii="宋体" w:eastAsia="宋体" w:hAnsi="宋体"/>
          <w:sz w:val="20"/>
        </w:rPr>
        <w:t>限制数据点数量</w:t>
      </w:r>
    </w:p>
    <w:p w:rsidR="00707412" w:rsidRDefault="00886077">
      <w:r>
        <w:rPr>
          <w:rFonts w:ascii="宋体" w:eastAsia="宋体" w:hAnsi="宋体"/>
          <w:sz w:val="20"/>
        </w:rPr>
        <w:t xml:space="preserve"> 923</w:t>
      </w:r>
      <w:r>
        <w:rPr>
          <w:rFonts w:ascii="宋体" w:eastAsia="宋体" w:hAnsi="宋体"/>
          <w:sz w:val="20"/>
        </w:rPr>
        <w:tab/>
        <w:t xml:space="preserve">                    self.residual_history[key].append(value)</w:t>
      </w:r>
    </w:p>
    <w:p w:rsidR="00707412" w:rsidRDefault="00886077">
      <w:r>
        <w:rPr>
          <w:rFonts w:ascii="宋体" w:eastAsia="宋体" w:hAnsi="宋体"/>
          <w:sz w:val="20"/>
        </w:rPr>
        <w:t xml:space="preserve"> 922</w:t>
      </w:r>
      <w:r>
        <w:rPr>
          <w:rFonts w:ascii="宋体" w:eastAsia="宋体" w:hAnsi="宋体"/>
          <w:sz w:val="20"/>
        </w:rPr>
        <w:tab/>
        <w:t xml:space="preserve">                if key in self.residual_history:</w:t>
      </w:r>
    </w:p>
    <w:p w:rsidR="00707412" w:rsidRDefault="00886077">
      <w:r>
        <w:rPr>
          <w:rFonts w:ascii="宋体" w:eastAsia="宋体" w:hAnsi="宋体"/>
          <w:sz w:val="20"/>
        </w:rPr>
        <w:t xml:space="preserve"> 921</w:t>
      </w:r>
      <w:r>
        <w:rPr>
          <w:rFonts w:ascii="宋体" w:eastAsia="宋体" w:hAnsi="宋体"/>
          <w:sz w:val="20"/>
        </w:rPr>
        <w:tab/>
      </w:r>
      <w:r>
        <w:rPr>
          <w:rFonts w:ascii="宋体" w:eastAsia="宋体" w:hAnsi="宋体"/>
          <w:sz w:val="20"/>
        </w:rPr>
        <w:t xml:space="preserve">            for key, value in residuals.items():</w:t>
      </w:r>
    </w:p>
    <w:p w:rsidR="00707412" w:rsidRDefault="00886077">
      <w:r>
        <w:rPr>
          <w:rFonts w:ascii="宋体" w:eastAsia="宋体" w:hAnsi="宋体"/>
          <w:sz w:val="20"/>
        </w:rPr>
        <w:t xml:space="preserve"> 920</w:t>
      </w:r>
      <w:r>
        <w:rPr>
          <w:rFonts w:ascii="宋体" w:eastAsia="宋体" w:hAnsi="宋体"/>
          <w:sz w:val="20"/>
        </w:rPr>
        <w:tab/>
        <w:t xml:space="preserve">            # </w:t>
      </w:r>
      <w:r>
        <w:rPr>
          <w:rFonts w:ascii="宋体" w:eastAsia="宋体" w:hAnsi="宋体"/>
          <w:sz w:val="20"/>
        </w:rPr>
        <w:t>添加新的残差数据</w:t>
      </w:r>
    </w:p>
    <w:p w:rsidR="00707412" w:rsidRDefault="00886077">
      <w:r>
        <w:rPr>
          <w:rFonts w:ascii="宋体" w:eastAsia="宋体" w:hAnsi="宋体"/>
          <w:sz w:val="20"/>
        </w:rPr>
        <w:t xml:space="preserve"> 919</w:t>
      </w:r>
      <w:r>
        <w:rPr>
          <w:rFonts w:ascii="宋体" w:eastAsia="宋体" w:hAnsi="宋体"/>
          <w:sz w:val="20"/>
        </w:rPr>
        <w:tab/>
        <w:t xml:space="preserve">        try:</w:t>
      </w:r>
    </w:p>
    <w:p w:rsidR="00707412" w:rsidRDefault="00886077">
      <w:r>
        <w:rPr>
          <w:rFonts w:ascii="宋体" w:eastAsia="宋体" w:hAnsi="宋体"/>
          <w:sz w:val="20"/>
        </w:rPr>
        <w:t xml:space="preserve"> 918</w:t>
      </w:r>
      <w:r>
        <w:rPr>
          <w:rFonts w:ascii="宋体" w:eastAsia="宋体" w:hAnsi="宋体"/>
          <w:sz w:val="20"/>
        </w:rPr>
        <w:tab/>
        <w:t xml:space="preserve">        """</w:t>
      </w:r>
      <w:r>
        <w:rPr>
          <w:rFonts w:ascii="宋体" w:eastAsia="宋体" w:hAnsi="宋体"/>
          <w:sz w:val="20"/>
        </w:rPr>
        <w:t>更新残差监控图表</w:t>
      </w:r>
      <w:r>
        <w:rPr>
          <w:rFonts w:ascii="宋体" w:eastAsia="宋体" w:hAnsi="宋体"/>
          <w:sz w:val="20"/>
        </w:rPr>
        <w:t>"""</w:t>
      </w:r>
    </w:p>
    <w:p w:rsidR="00707412" w:rsidRDefault="00886077">
      <w:r>
        <w:rPr>
          <w:rFonts w:ascii="宋体" w:eastAsia="宋体" w:hAnsi="宋体"/>
          <w:sz w:val="20"/>
        </w:rPr>
        <w:t xml:space="preserve"> 917</w:t>
      </w:r>
      <w:r>
        <w:rPr>
          <w:rFonts w:ascii="宋体" w:eastAsia="宋体" w:hAnsi="宋体"/>
          <w:sz w:val="20"/>
        </w:rPr>
        <w:tab/>
        <w:t xml:space="preserve">    def _update_residual_plot(self, residuals):</w:t>
      </w:r>
    </w:p>
    <w:p w:rsidR="00707412" w:rsidRDefault="00886077">
      <w:r>
        <w:rPr>
          <w:rFonts w:ascii="宋体" w:eastAsia="宋体" w:hAnsi="宋体"/>
          <w:sz w:val="20"/>
        </w:rPr>
        <w:t xml:space="preserve"> 916</w:t>
      </w:r>
      <w:r>
        <w:rPr>
          <w:rFonts w:ascii="宋体" w:eastAsia="宋体" w:hAnsi="宋体"/>
          <w:sz w:val="20"/>
        </w:rPr>
        <w:tab/>
      </w:r>
    </w:p>
    <w:p w:rsidR="00707412" w:rsidRDefault="00886077">
      <w:r>
        <w:rPr>
          <w:rFonts w:ascii="宋体" w:eastAsia="宋体" w:hAnsi="宋体"/>
          <w:sz w:val="20"/>
        </w:rPr>
        <w:t xml:space="preserve"> 915</w:t>
      </w:r>
      <w:r>
        <w:rPr>
          <w:rFonts w:ascii="宋体" w:eastAsia="宋体" w:hAnsi="宋体"/>
          <w:sz w:val="20"/>
        </w:rPr>
        <w:tab/>
        <w:t xml:space="preserve">        self.log_message(message)</w:t>
      </w:r>
    </w:p>
    <w:p w:rsidR="00707412" w:rsidRDefault="00707412"/>
    <w:p w:rsidR="00707412" w:rsidRDefault="00886077">
      <w:r>
        <w:rPr>
          <w:rFonts w:ascii="宋体" w:eastAsia="宋体" w:hAnsi="宋体"/>
          <w:sz w:val="20"/>
        </w:rPr>
        <w:t xml:space="preserve"> 914</w:t>
      </w:r>
      <w:r>
        <w:rPr>
          <w:rFonts w:ascii="宋体" w:eastAsia="宋体" w:hAnsi="宋体"/>
          <w:sz w:val="20"/>
        </w:rPr>
        <w:tab/>
        <w:t xml:space="preserve">        """</w:t>
      </w:r>
      <w:r>
        <w:rPr>
          <w:rFonts w:ascii="宋体" w:eastAsia="宋体" w:hAnsi="宋体"/>
          <w:sz w:val="20"/>
        </w:rPr>
        <w:t>处理仿真进度更新</w:t>
      </w:r>
      <w:r>
        <w:rPr>
          <w:rFonts w:ascii="宋体" w:eastAsia="宋体" w:hAnsi="宋体"/>
          <w:sz w:val="20"/>
        </w:rPr>
        <w:t>"""</w:t>
      </w:r>
    </w:p>
    <w:p w:rsidR="00707412" w:rsidRDefault="00886077">
      <w:r>
        <w:rPr>
          <w:rFonts w:ascii="宋体" w:eastAsia="宋体" w:hAnsi="宋体"/>
          <w:sz w:val="20"/>
        </w:rPr>
        <w:t xml:space="preserve"> 913</w:t>
      </w:r>
      <w:r>
        <w:rPr>
          <w:rFonts w:ascii="宋体" w:eastAsia="宋体" w:hAnsi="宋体"/>
          <w:sz w:val="20"/>
        </w:rPr>
        <w:tab/>
        <w:t xml:space="preserve"> </w:t>
      </w:r>
      <w:r>
        <w:rPr>
          <w:rFonts w:ascii="宋体" w:eastAsia="宋体" w:hAnsi="宋体"/>
          <w:sz w:val="20"/>
        </w:rPr>
        <w:t xml:space="preserve">   def _on_simulation_progress(self, message):</w:t>
      </w:r>
    </w:p>
    <w:p w:rsidR="00707412" w:rsidRDefault="00886077">
      <w:r>
        <w:rPr>
          <w:rFonts w:ascii="宋体" w:eastAsia="宋体" w:hAnsi="宋体"/>
          <w:sz w:val="20"/>
        </w:rPr>
        <w:t xml:space="preserve"> 912</w:t>
      </w:r>
      <w:r>
        <w:rPr>
          <w:rFonts w:ascii="宋体" w:eastAsia="宋体" w:hAnsi="宋体"/>
          <w:sz w:val="20"/>
        </w:rPr>
        <w:tab/>
      </w:r>
    </w:p>
    <w:p w:rsidR="00707412" w:rsidRDefault="00886077">
      <w:r>
        <w:rPr>
          <w:rFonts w:ascii="宋体" w:eastAsia="宋体" w:hAnsi="宋体"/>
          <w:sz w:val="20"/>
        </w:rPr>
        <w:t xml:space="preserve"> 911</w:t>
      </w:r>
      <w:r>
        <w:rPr>
          <w:rFonts w:ascii="宋体" w:eastAsia="宋体" w:hAnsi="宋体"/>
          <w:sz w:val="20"/>
        </w:rPr>
        <w:tab/>
        <w:t xml:space="preserve">        self.simulation_thread.start()</w:t>
      </w:r>
    </w:p>
    <w:p w:rsidR="00707412" w:rsidRDefault="00886077">
      <w:r>
        <w:rPr>
          <w:rFonts w:ascii="宋体" w:eastAsia="宋体" w:hAnsi="宋体"/>
          <w:sz w:val="20"/>
        </w:rPr>
        <w:t xml:space="preserve"> 910</w:t>
      </w:r>
      <w:r>
        <w:rPr>
          <w:rFonts w:ascii="宋体" w:eastAsia="宋体" w:hAnsi="宋体"/>
          <w:sz w:val="20"/>
        </w:rPr>
        <w:tab/>
        <w:t xml:space="preserve">        self.simulation_thread.finished.connect(self._on_simulation_finished)</w:t>
      </w:r>
    </w:p>
    <w:p w:rsidR="00707412" w:rsidRDefault="00886077">
      <w:r>
        <w:rPr>
          <w:rFonts w:ascii="宋体" w:eastAsia="宋体" w:hAnsi="宋体"/>
          <w:sz w:val="20"/>
        </w:rPr>
        <w:t xml:space="preserve"> 909</w:t>
      </w:r>
      <w:r>
        <w:rPr>
          <w:rFonts w:ascii="宋体" w:eastAsia="宋体" w:hAnsi="宋体"/>
          <w:sz w:val="20"/>
        </w:rPr>
        <w:tab/>
        <w:t xml:space="preserve">        self.simulation_thread.residual_update.connect(self._update_res</w:t>
      </w:r>
      <w:r>
        <w:rPr>
          <w:rFonts w:ascii="宋体" w:eastAsia="宋体" w:hAnsi="宋体"/>
          <w:sz w:val="20"/>
        </w:rPr>
        <w:t>idual_plot)</w:t>
      </w:r>
    </w:p>
    <w:p w:rsidR="00707412" w:rsidRDefault="00886077">
      <w:r>
        <w:rPr>
          <w:rFonts w:ascii="宋体" w:eastAsia="宋体" w:hAnsi="宋体"/>
          <w:sz w:val="20"/>
        </w:rPr>
        <w:t xml:space="preserve"> 908</w:t>
      </w:r>
      <w:r>
        <w:rPr>
          <w:rFonts w:ascii="宋体" w:eastAsia="宋体" w:hAnsi="宋体"/>
          <w:sz w:val="20"/>
        </w:rPr>
        <w:tab/>
        <w:t xml:space="preserve">        self.simulation_thread.progress.connect(self._on_simulation_progress)</w:t>
      </w:r>
    </w:p>
    <w:p w:rsidR="00707412" w:rsidRDefault="00886077">
      <w:r>
        <w:rPr>
          <w:rFonts w:ascii="宋体" w:eastAsia="宋体" w:hAnsi="宋体"/>
          <w:sz w:val="20"/>
        </w:rPr>
        <w:t xml:space="preserve"> 907</w:t>
      </w:r>
      <w:r>
        <w:rPr>
          <w:rFonts w:ascii="宋体" w:eastAsia="宋体" w:hAnsi="宋体"/>
          <w:sz w:val="20"/>
        </w:rPr>
        <w:tab/>
        <w:t xml:space="preserve">        self.simulation_thread = SimulationThread(self.solver_instance)</w:t>
      </w:r>
    </w:p>
    <w:p w:rsidR="00707412" w:rsidRDefault="00886077">
      <w:r>
        <w:rPr>
          <w:rFonts w:ascii="宋体" w:eastAsia="宋体" w:hAnsi="宋体"/>
          <w:sz w:val="20"/>
        </w:rPr>
        <w:t xml:space="preserve"> 906</w:t>
      </w:r>
      <w:r>
        <w:rPr>
          <w:rFonts w:ascii="宋体" w:eastAsia="宋体" w:hAnsi="宋体"/>
          <w:sz w:val="20"/>
        </w:rPr>
        <w:tab/>
        <w:t xml:space="preserve">        # </w:t>
      </w:r>
      <w:r>
        <w:rPr>
          <w:rFonts w:ascii="宋体" w:eastAsia="宋体" w:hAnsi="宋体"/>
          <w:sz w:val="20"/>
        </w:rPr>
        <w:t>创建并启动仿真线程</w:t>
      </w:r>
    </w:p>
    <w:p w:rsidR="00707412" w:rsidRDefault="00886077">
      <w:r>
        <w:rPr>
          <w:rFonts w:ascii="宋体" w:eastAsia="宋体" w:hAnsi="宋体"/>
          <w:sz w:val="20"/>
        </w:rPr>
        <w:t xml:space="preserve"> 905</w:t>
      </w:r>
      <w:r>
        <w:rPr>
          <w:rFonts w:ascii="宋体" w:eastAsia="宋体" w:hAnsi="宋体"/>
          <w:sz w:val="20"/>
        </w:rPr>
        <w:tab/>
      </w:r>
    </w:p>
    <w:p w:rsidR="00707412" w:rsidRDefault="00886077">
      <w:r>
        <w:rPr>
          <w:rFonts w:ascii="宋体" w:eastAsia="宋体" w:hAnsi="宋体"/>
          <w:sz w:val="20"/>
        </w:rPr>
        <w:t xml:space="preserve"> 904</w:t>
      </w:r>
      <w:r>
        <w:rPr>
          <w:rFonts w:ascii="宋体" w:eastAsia="宋体" w:hAnsi="宋体"/>
          <w:sz w:val="20"/>
        </w:rPr>
        <w:tab/>
        <w:t xml:space="preserve">                    self.finished.emit(False, f"</w:t>
      </w:r>
      <w:r>
        <w:rPr>
          <w:rFonts w:ascii="宋体" w:eastAsia="宋体" w:hAnsi="宋体"/>
          <w:sz w:val="20"/>
        </w:rPr>
        <w:t>仿真失败</w:t>
      </w:r>
      <w:r>
        <w:rPr>
          <w:rFonts w:ascii="宋体" w:eastAsia="宋体" w:hAnsi="宋体"/>
          <w:sz w:val="20"/>
        </w:rPr>
        <w:t>: {str(e)}")</w:t>
      </w:r>
    </w:p>
    <w:p w:rsidR="00707412" w:rsidRDefault="00886077">
      <w:r>
        <w:rPr>
          <w:rFonts w:ascii="宋体" w:eastAsia="宋体" w:hAnsi="宋体"/>
          <w:sz w:val="20"/>
        </w:rPr>
        <w:t xml:space="preserve"> 903</w:t>
      </w:r>
      <w:r>
        <w:rPr>
          <w:rFonts w:ascii="宋体" w:eastAsia="宋体" w:hAnsi="宋体"/>
          <w:sz w:val="20"/>
        </w:rPr>
        <w:tab/>
        <w:t xml:space="preserve">                except Exception as e:</w:t>
      </w:r>
    </w:p>
    <w:p w:rsidR="00707412" w:rsidRDefault="00886077">
      <w:r>
        <w:rPr>
          <w:rFonts w:ascii="宋体" w:eastAsia="宋体" w:hAnsi="宋体"/>
          <w:sz w:val="20"/>
        </w:rPr>
        <w:t xml:space="preserve"> 902</w:t>
      </w:r>
      <w:r>
        <w:rPr>
          <w:rFonts w:ascii="宋体" w:eastAsia="宋体" w:hAnsi="宋体"/>
          <w:sz w:val="20"/>
        </w:rPr>
        <w:tab/>
      </w:r>
    </w:p>
    <w:p w:rsidR="00707412" w:rsidRDefault="00886077">
      <w:r>
        <w:rPr>
          <w:rFonts w:ascii="宋体" w:eastAsia="宋体" w:hAnsi="宋体"/>
          <w:sz w:val="20"/>
        </w:rPr>
        <w:t xml:space="preserve"> 901</w:t>
      </w:r>
      <w:r>
        <w:rPr>
          <w:rFonts w:ascii="宋体" w:eastAsia="宋体" w:hAnsi="宋体"/>
          <w:sz w:val="20"/>
        </w:rPr>
        <w:tab/>
        <w:t xml:space="preserve">                    self.finished.emit(True, "</w:t>
      </w:r>
      <w:r>
        <w:rPr>
          <w:rFonts w:ascii="宋体" w:eastAsia="宋体" w:hAnsi="宋体"/>
          <w:sz w:val="20"/>
        </w:rPr>
        <w:t>仿真完成</w:t>
      </w:r>
      <w:r>
        <w:rPr>
          <w:rFonts w:ascii="宋体" w:eastAsia="宋体" w:hAnsi="宋体"/>
          <w:sz w:val="20"/>
        </w:rPr>
        <w:t>")</w:t>
      </w:r>
    </w:p>
    <w:p w:rsidR="00707412" w:rsidRDefault="00886077">
      <w:r>
        <w:rPr>
          <w:rFonts w:ascii="宋体" w:eastAsia="宋体" w:hAnsi="宋体"/>
          <w:sz w:val="20"/>
        </w:rPr>
        <w:lastRenderedPageBreak/>
        <w:t xml:space="preserve"> 900</w:t>
      </w:r>
      <w:r>
        <w:rPr>
          <w:rFonts w:ascii="宋体" w:eastAsia="宋体" w:hAnsi="宋体"/>
          <w:sz w:val="20"/>
        </w:rPr>
        <w:tab/>
      </w:r>
    </w:p>
    <w:p w:rsidR="00707412" w:rsidRDefault="00886077">
      <w:r>
        <w:rPr>
          <w:rFonts w:ascii="宋体" w:eastAsia="宋体" w:hAnsi="宋体"/>
          <w:sz w:val="20"/>
        </w:rPr>
        <w:t xml:space="preserve"> 899</w:t>
      </w:r>
      <w:r>
        <w:rPr>
          <w:rFonts w:ascii="宋体" w:eastAsia="宋体" w:hAnsi="宋体"/>
          <w:sz w:val="20"/>
        </w:rPr>
        <w:tab/>
        <w:t xml:space="preserve">                        self.msleep(100)  # </w:t>
      </w:r>
      <w:r>
        <w:rPr>
          <w:rFonts w:ascii="宋体" w:eastAsia="宋体" w:hAnsi="宋体"/>
          <w:sz w:val="20"/>
        </w:rPr>
        <w:t>模拟计算时间</w:t>
      </w:r>
    </w:p>
    <w:p w:rsidR="00707412" w:rsidRDefault="00886077">
      <w:r>
        <w:rPr>
          <w:rFonts w:ascii="宋体" w:eastAsia="宋体" w:hAnsi="宋体"/>
          <w:sz w:val="20"/>
        </w:rPr>
        <w:t xml:space="preserve"> 898</w:t>
      </w:r>
      <w:r>
        <w:rPr>
          <w:rFonts w:ascii="宋体" w:eastAsia="宋体" w:hAnsi="宋体"/>
          <w:sz w:val="20"/>
        </w:rPr>
        <w:tab/>
      </w:r>
    </w:p>
    <w:p w:rsidR="00707412" w:rsidRDefault="00886077">
      <w:r>
        <w:rPr>
          <w:rFonts w:ascii="宋体" w:eastAsia="宋体" w:hAnsi="宋体"/>
          <w:sz w:val="20"/>
        </w:rPr>
        <w:t xml:space="preserve"> 897</w:t>
      </w:r>
      <w:r>
        <w:rPr>
          <w:rFonts w:ascii="宋体" w:eastAsia="宋体" w:hAnsi="宋体"/>
          <w:sz w:val="20"/>
        </w:rPr>
        <w:tab/>
        <w:t xml:space="preserve">                            self.progress.emit(f"</w:t>
      </w:r>
      <w:r>
        <w:rPr>
          <w:rFonts w:ascii="宋体" w:eastAsia="宋体" w:hAnsi="宋体"/>
          <w:sz w:val="20"/>
        </w:rPr>
        <w:t>迭代</w:t>
      </w:r>
      <w:r>
        <w:rPr>
          <w:rFonts w:ascii="宋体" w:eastAsia="宋体" w:hAnsi="宋体"/>
          <w:sz w:val="20"/>
        </w:rPr>
        <w:t xml:space="preserve"> {itera</w:t>
      </w:r>
      <w:r>
        <w:rPr>
          <w:rFonts w:ascii="宋体" w:eastAsia="宋体" w:hAnsi="宋体"/>
          <w:sz w:val="20"/>
        </w:rPr>
        <w:t>tion+1}/100")</w:t>
      </w:r>
    </w:p>
    <w:p w:rsidR="00707412" w:rsidRDefault="00886077">
      <w:r>
        <w:rPr>
          <w:rFonts w:ascii="宋体" w:eastAsia="宋体" w:hAnsi="宋体"/>
          <w:sz w:val="20"/>
        </w:rPr>
        <w:t xml:space="preserve"> 896</w:t>
      </w:r>
      <w:r>
        <w:rPr>
          <w:rFonts w:ascii="宋体" w:eastAsia="宋体" w:hAnsi="宋体"/>
          <w:sz w:val="20"/>
        </w:rPr>
        <w:tab/>
        <w:t xml:space="preserve">                            self.residual_update.emit(residuals)</w:t>
      </w:r>
    </w:p>
    <w:p w:rsidR="00707412" w:rsidRDefault="00886077">
      <w:r>
        <w:rPr>
          <w:rFonts w:ascii="宋体" w:eastAsia="宋体" w:hAnsi="宋体"/>
          <w:sz w:val="20"/>
        </w:rPr>
        <w:t xml:space="preserve"> 895</w:t>
      </w:r>
      <w:r>
        <w:rPr>
          <w:rFonts w:ascii="宋体" w:eastAsia="宋体" w:hAnsi="宋体"/>
          <w:sz w:val="20"/>
        </w:rPr>
        <w:tab/>
        <w:t xml:space="preserve">                            }</w:t>
      </w:r>
    </w:p>
    <w:p w:rsidR="00707412" w:rsidRDefault="00886077">
      <w:r>
        <w:rPr>
          <w:rFonts w:ascii="宋体" w:eastAsia="宋体" w:hAnsi="宋体"/>
          <w:sz w:val="20"/>
        </w:rPr>
        <w:t xml:space="preserve"> 894</w:t>
      </w:r>
      <w:r>
        <w:rPr>
          <w:rFonts w:ascii="宋体" w:eastAsia="宋体" w:hAnsi="宋体"/>
          <w:sz w:val="20"/>
        </w:rPr>
        <w:tab/>
        <w:t xml:space="preserve">                                'epsilon': 1e-2 * (1 + np.random.random())</w:t>
      </w:r>
    </w:p>
    <w:p w:rsidR="00707412" w:rsidRDefault="00886077">
      <w:r>
        <w:rPr>
          <w:rFonts w:ascii="宋体" w:eastAsia="宋体" w:hAnsi="宋体"/>
          <w:sz w:val="20"/>
        </w:rPr>
        <w:t xml:space="preserve"> 893</w:t>
      </w:r>
      <w:r>
        <w:rPr>
          <w:rFonts w:ascii="宋体" w:eastAsia="宋体" w:hAnsi="宋体"/>
          <w:sz w:val="20"/>
        </w:rPr>
        <w:tab/>
      </w:r>
      <w:r>
        <w:rPr>
          <w:rFonts w:ascii="宋体" w:eastAsia="宋体" w:hAnsi="宋体"/>
          <w:sz w:val="20"/>
        </w:rPr>
        <w:t xml:space="preserve">                                'k': 1e-2 * (1 + np.random.random()),</w:t>
      </w:r>
    </w:p>
    <w:p w:rsidR="00707412" w:rsidRDefault="00886077">
      <w:r>
        <w:rPr>
          <w:rFonts w:ascii="宋体" w:eastAsia="宋体" w:hAnsi="宋体"/>
          <w:sz w:val="20"/>
        </w:rPr>
        <w:t xml:space="preserve"> 892</w:t>
      </w:r>
      <w:r>
        <w:rPr>
          <w:rFonts w:ascii="宋体" w:eastAsia="宋体" w:hAnsi="宋体"/>
          <w:sz w:val="20"/>
        </w:rPr>
        <w:tab/>
        <w:t xml:space="preserve">                                'Continuity': 1e-4 * (1 + np.random.random()),</w:t>
      </w:r>
    </w:p>
    <w:p w:rsidR="00707412" w:rsidRDefault="00886077">
      <w:r>
        <w:rPr>
          <w:rFonts w:ascii="宋体" w:eastAsia="宋体" w:hAnsi="宋体"/>
          <w:sz w:val="20"/>
        </w:rPr>
        <w:t xml:space="preserve"> 891</w:t>
      </w:r>
      <w:r>
        <w:rPr>
          <w:rFonts w:ascii="宋体" w:eastAsia="宋体" w:hAnsi="宋体"/>
          <w:sz w:val="20"/>
        </w:rPr>
        <w:tab/>
        <w:t xml:space="preserve">                                'UZ': 1e-3 * (1 + np.random.random()),</w:t>
      </w:r>
    </w:p>
    <w:p w:rsidR="00707412" w:rsidRDefault="00886077">
      <w:r>
        <w:rPr>
          <w:rFonts w:ascii="宋体" w:eastAsia="宋体" w:hAnsi="宋体"/>
          <w:sz w:val="20"/>
        </w:rPr>
        <w:t xml:space="preserve"> 890</w:t>
      </w:r>
      <w:r>
        <w:rPr>
          <w:rFonts w:ascii="宋体" w:eastAsia="宋体" w:hAnsi="宋体"/>
          <w:sz w:val="20"/>
        </w:rPr>
        <w:tab/>
        <w:t xml:space="preserve">                     </w:t>
      </w:r>
      <w:r>
        <w:rPr>
          <w:rFonts w:ascii="宋体" w:eastAsia="宋体" w:hAnsi="宋体"/>
          <w:sz w:val="20"/>
        </w:rPr>
        <w:t xml:space="preserve">           'UY': 1e-3 * (1 + np.random.random()),</w:t>
      </w:r>
    </w:p>
    <w:p w:rsidR="00707412" w:rsidRDefault="00886077">
      <w:r>
        <w:rPr>
          <w:rFonts w:ascii="宋体" w:eastAsia="宋体" w:hAnsi="宋体"/>
          <w:sz w:val="20"/>
        </w:rPr>
        <w:t xml:space="preserve"> 889</w:t>
      </w:r>
      <w:r>
        <w:rPr>
          <w:rFonts w:ascii="宋体" w:eastAsia="宋体" w:hAnsi="宋体"/>
          <w:sz w:val="20"/>
        </w:rPr>
        <w:tab/>
        <w:t xml:space="preserve">                                'UX': 1e-3 * (1 + np.random.random()),</w:t>
      </w:r>
    </w:p>
    <w:p w:rsidR="00707412" w:rsidRDefault="00886077">
      <w:r>
        <w:rPr>
          <w:rFonts w:ascii="宋体" w:eastAsia="宋体" w:hAnsi="宋体"/>
          <w:sz w:val="20"/>
        </w:rPr>
        <w:t xml:space="preserve"> 888</w:t>
      </w:r>
      <w:r>
        <w:rPr>
          <w:rFonts w:ascii="宋体" w:eastAsia="宋体" w:hAnsi="宋体"/>
          <w:sz w:val="20"/>
        </w:rPr>
        <w:tab/>
        <w:t xml:space="preserve">                            residuals = {</w:t>
      </w:r>
    </w:p>
    <w:p w:rsidR="00707412" w:rsidRDefault="00886077">
      <w:r>
        <w:rPr>
          <w:rFonts w:ascii="宋体" w:eastAsia="宋体" w:hAnsi="宋体"/>
          <w:sz w:val="20"/>
        </w:rPr>
        <w:t xml:space="preserve"> 887</w:t>
      </w:r>
      <w:r>
        <w:rPr>
          <w:rFonts w:ascii="宋体" w:eastAsia="宋体" w:hAnsi="宋体"/>
          <w:sz w:val="20"/>
        </w:rPr>
        <w:tab/>
        <w:t xml:space="preserve">                        if iteration % 5 == 0:  # </w:t>
      </w:r>
      <w:r>
        <w:rPr>
          <w:rFonts w:ascii="宋体" w:eastAsia="宋体" w:hAnsi="宋体"/>
          <w:sz w:val="20"/>
        </w:rPr>
        <w:t>每</w:t>
      </w:r>
      <w:r>
        <w:rPr>
          <w:rFonts w:ascii="宋体" w:eastAsia="宋体" w:hAnsi="宋体"/>
          <w:sz w:val="20"/>
        </w:rPr>
        <w:t>5</w:t>
      </w:r>
      <w:r>
        <w:rPr>
          <w:rFonts w:ascii="宋体" w:eastAsia="宋体" w:hAnsi="宋体"/>
          <w:sz w:val="20"/>
        </w:rPr>
        <w:t>次迭代更新一次残差</w:t>
      </w:r>
    </w:p>
    <w:p w:rsidR="00707412" w:rsidRDefault="00886077">
      <w:r>
        <w:rPr>
          <w:rFonts w:ascii="宋体" w:eastAsia="宋体" w:hAnsi="宋体"/>
          <w:sz w:val="20"/>
        </w:rPr>
        <w:t xml:space="preserve"> 886</w:t>
      </w:r>
      <w:r>
        <w:rPr>
          <w:rFonts w:ascii="宋体" w:eastAsia="宋体" w:hAnsi="宋体"/>
          <w:sz w:val="20"/>
        </w:rPr>
        <w:tab/>
        <w:t xml:space="preserve">           </w:t>
      </w:r>
      <w:r>
        <w:rPr>
          <w:rFonts w:ascii="宋体" w:eastAsia="宋体" w:hAnsi="宋体"/>
          <w:sz w:val="20"/>
        </w:rPr>
        <w:t xml:space="preserve">             # </w:t>
      </w:r>
      <w:r>
        <w:rPr>
          <w:rFonts w:ascii="宋体" w:eastAsia="宋体" w:hAnsi="宋体"/>
          <w:sz w:val="20"/>
        </w:rPr>
        <w:t>模拟残差计算</w:t>
      </w:r>
    </w:p>
    <w:p w:rsidR="00707412" w:rsidRDefault="00886077">
      <w:r>
        <w:rPr>
          <w:rFonts w:ascii="宋体" w:eastAsia="宋体" w:hAnsi="宋体"/>
          <w:sz w:val="20"/>
        </w:rPr>
        <w:t xml:space="preserve"> 885</w:t>
      </w:r>
      <w:r>
        <w:rPr>
          <w:rFonts w:ascii="宋体" w:eastAsia="宋体" w:hAnsi="宋体"/>
          <w:sz w:val="20"/>
        </w:rPr>
        <w:tab/>
      </w:r>
    </w:p>
    <w:p w:rsidR="00707412" w:rsidRDefault="00886077">
      <w:r>
        <w:rPr>
          <w:rFonts w:ascii="宋体" w:eastAsia="宋体" w:hAnsi="宋体"/>
          <w:sz w:val="20"/>
        </w:rPr>
        <w:t xml:space="preserve"> 884</w:t>
      </w:r>
      <w:r>
        <w:rPr>
          <w:rFonts w:ascii="宋体" w:eastAsia="宋体" w:hAnsi="宋体"/>
          <w:sz w:val="20"/>
        </w:rPr>
        <w:tab/>
        <w:t xml:space="preserve">                            break</w:t>
      </w:r>
    </w:p>
    <w:p w:rsidR="00707412" w:rsidRDefault="00886077">
      <w:r>
        <w:rPr>
          <w:rFonts w:ascii="宋体" w:eastAsia="宋体" w:hAnsi="宋体"/>
          <w:sz w:val="20"/>
        </w:rPr>
        <w:t xml:space="preserve"> 883</w:t>
      </w:r>
      <w:r>
        <w:rPr>
          <w:rFonts w:ascii="宋体" w:eastAsia="宋体" w:hAnsi="宋体"/>
          <w:sz w:val="20"/>
        </w:rPr>
        <w:tab/>
        <w:t xml:space="preserve">                        if self.should_stop:</w:t>
      </w:r>
    </w:p>
    <w:p w:rsidR="00707412" w:rsidRDefault="00886077">
      <w:r>
        <w:rPr>
          <w:rFonts w:ascii="宋体" w:eastAsia="宋体" w:hAnsi="宋体"/>
          <w:sz w:val="20"/>
        </w:rPr>
        <w:t xml:space="preserve"> 882</w:t>
      </w:r>
      <w:r>
        <w:rPr>
          <w:rFonts w:ascii="宋体" w:eastAsia="宋体" w:hAnsi="宋体"/>
          <w:sz w:val="20"/>
        </w:rPr>
        <w:tab/>
      </w:r>
    </w:p>
    <w:p w:rsidR="00707412" w:rsidRDefault="00886077">
      <w:r>
        <w:rPr>
          <w:rFonts w:ascii="宋体" w:eastAsia="宋体" w:hAnsi="宋体"/>
          <w:sz w:val="20"/>
        </w:rPr>
        <w:t xml:space="preserve"> 881</w:t>
      </w:r>
      <w:r>
        <w:rPr>
          <w:rFonts w:ascii="宋体" w:eastAsia="宋体" w:hAnsi="宋体"/>
          <w:sz w:val="20"/>
        </w:rPr>
        <w:tab/>
        <w:t xml:space="preserve">                                break</w:t>
      </w:r>
    </w:p>
    <w:p w:rsidR="00707412" w:rsidRDefault="00886077">
      <w:r>
        <w:rPr>
          <w:rFonts w:ascii="宋体" w:eastAsia="宋体" w:hAnsi="宋体"/>
          <w:sz w:val="20"/>
        </w:rPr>
        <w:t xml:space="preserve"> 880</w:t>
      </w:r>
      <w:r>
        <w:rPr>
          <w:rFonts w:ascii="宋体" w:eastAsia="宋体" w:hAnsi="宋体"/>
          <w:sz w:val="20"/>
        </w:rPr>
        <w:tab/>
        <w:t xml:space="preserve">                            if self.should_stop:</w:t>
      </w:r>
    </w:p>
    <w:p w:rsidR="00707412" w:rsidRDefault="00886077">
      <w:r>
        <w:rPr>
          <w:rFonts w:ascii="宋体" w:eastAsia="宋体" w:hAnsi="宋体"/>
          <w:sz w:val="20"/>
        </w:rPr>
        <w:t xml:space="preserve"> 879</w:t>
      </w:r>
      <w:r>
        <w:rPr>
          <w:rFonts w:ascii="宋体" w:eastAsia="宋体" w:hAnsi="宋体"/>
          <w:sz w:val="20"/>
        </w:rPr>
        <w:tab/>
        <w:t xml:space="preserve">                            sel</w:t>
      </w:r>
      <w:r>
        <w:rPr>
          <w:rFonts w:ascii="宋体" w:eastAsia="宋体" w:hAnsi="宋体"/>
          <w:sz w:val="20"/>
        </w:rPr>
        <w:t>f.msleep(100)</w:t>
      </w:r>
    </w:p>
    <w:p w:rsidR="00707412" w:rsidRDefault="00886077">
      <w:r>
        <w:rPr>
          <w:rFonts w:ascii="宋体" w:eastAsia="宋体" w:hAnsi="宋体"/>
          <w:sz w:val="20"/>
        </w:rPr>
        <w:t xml:space="preserve"> 878</w:t>
      </w:r>
      <w:r>
        <w:rPr>
          <w:rFonts w:ascii="宋体" w:eastAsia="宋体" w:hAnsi="宋体"/>
          <w:sz w:val="20"/>
        </w:rPr>
        <w:tab/>
        <w:t xml:space="preserve">                        while self.is_paused:</w:t>
      </w:r>
    </w:p>
    <w:p w:rsidR="00707412" w:rsidRDefault="00886077">
      <w:r>
        <w:rPr>
          <w:rFonts w:ascii="宋体" w:eastAsia="宋体" w:hAnsi="宋体"/>
          <w:sz w:val="20"/>
        </w:rPr>
        <w:t xml:space="preserve"> 877</w:t>
      </w:r>
      <w:r>
        <w:rPr>
          <w:rFonts w:ascii="宋体" w:eastAsia="宋体" w:hAnsi="宋体"/>
          <w:sz w:val="20"/>
        </w:rPr>
        <w:tab/>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lastRenderedPageBreak/>
        <w:t>[</w:t>
      </w:r>
      <w:r>
        <w:rPr>
          <w:rFonts w:ascii="宋体" w:eastAsia="宋体" w:hAnsi="宋体"/>
          <w:sz w:val="24"/>
        </w:rPr>
        <w:t>第</w:t>
      </w:r>
      <w:r>
        <w:rPr>
          <w:rFonts w:ascii="宋体" w:eastAsia="宋体" w:hAnsi="宋体"/>
          <w:sz w:val="24"/>
        </w:rPr>
        <w:t xml:space="preserve"> 39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876</w:t>
      </w:r>
      <w:r>
        <w:rPr>
          <w:rFonts w:ascii="宋体" w:eastAsia="宋体" w:hAnsi="宋体"/>
          <w:sz w:val="20"/>
        </w:rPr>
        <w:tab/>
        <w:t xml:space="preserve">                            break</w:t>
      </w:r>
    </w:p>
    <w:p w:rsidR="00707412" w:rsidRDefault="00886077">
      <w:r>
        <w:rPr>
          <w:rFonts w:ascii="宋体" w:eastAsia="宋体" w:hAnsi="宋体"/>
          <w:sz w:val="20"/>
        </w:rPr>
        <w:t xml:space="preserve"> 875</w:t>
      </w:r>
      <w:r>
        <w:rPr>
          <w:rFonts w:ascii="宋体" w:eastAsia="宋体" w:hAnsi="宋体"/>
          <w:sz w:val="20"/>
        </w:rPr>
        <w:tab/>
        <w:t xml:space="preserve">                        if self.should_stop:</w:t>
      </w:r>
    </w:p>
    <w:p w:rsidR="00707412" w:rsidRDefault="00886077">
      <w:r>
        <w:rPr>
          <w:rFonts w:ascii="宋体" w:eastAsia="宋体" w:hAnsi="宋体"/>
          <w:sz w:val="20"/>
        </w:rPr>
        <w:t xml:space="preserve"> 874</w:t>
      </w:r>
      <w:r>
        <w:rPr>
          <w:rFonts w:ascii="宋体" w:eastAsia="宋体" w:hAnsi="宋体"/>
          <w:sz w:val="20"/>
        </w:rPr>
        <w:tab/>
        <w:t xml:space="preserve">                    for iteration in range(100):  # </w:t>
      </w:r>
      <w:r>
        <w:rPr>
          <w:rFonts w:ascii="宋体" w:eastAsia="宋体" w:hAnsi="宋体"/>
          <w:sz w:val="20"/>
        </w:rPr>
        <w:t>占位符迭代次数</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873</w:t>
      </w:r>
      <w:r>
        <w:rPr>
          <w:rFonts w:ascii="宋体" w:eastAsia="宋体" w:hAnsi="宋体"/>
          <w:sz w:val="20"/>
          <w:lang w:eastAsia="zh-CN"/>
        </w:rPr>
        <w:tab/>
        <w:t xml:space="preserve">                    # </w:t>
      </w:r>
      <w:r>
        <w:rPr>
          <w:rFonts w:ascii="宋体" w:eastAsia="宋体" w:hAnsi="宋体"/>
          <w:sz w:val="20"/>
          <w:lang w:eastAsia="zh-CN"/>
        </w:rPr>
        <w:t>由于求解器的实际实现可能不同，这里提供一个框架</w:t>
      </w:r>
    </w:p>
    <w:p w:rsidR="00707412" w:rsidRDefault="00886077">
      <w:pPr>
        <w:rPr>
          <w:lang w:eastAsia="zh-CN"/>
        </w:rPr>
      </w:pPr>
      <w:r>
        <w:rPr>
          <w:rFonts w:ascii="宋体" w:eastAsia="宋体" w:hAnsi="宋体"/>
          <w:sz w:val="20"/>
          <w:lang w:eastAsia="zh-CN"/>
        </w:rPr>
        <w:t xml:space="preserve"> 872</w:t>
      </w:r>
      <w:r>
        <w:rPr>
          <w:rFonts w:ascii="宋体" w:eastAsia="宋体" w:hAnsi="宋体"/>
          <w:sz w:val="20"/>
          <w:lang w:eastAsia="zh-CN"/>
        </w:rPr>
        <w:tab/>
        <w:t xml:space="preserve">                  </w:t>
      </w:r>
      <w:r>
        <w:rPr>
          <w:rFonts w:ascii="宋体" w:eastAsia="宋体" w:hAnsi="宋体"/>
          <w:sz w:val="20"/>
          <w:lang w:eastAsia="zh-CN"/>
        </w:rPr>
        <w:t xml:space="preserve">  # </w:t>
      </w:r>
      <w:r>
        <w:rPr>
          <w:rFonts w:ascii="宋体" w:eastAsia="宋体" w:hAnsi="宋体"/>
          <w:sz w:val="20"/>
          <w:lang w:eastAsia="zh-CN"/>
        </w:rPr>
        <w:t>这里调用求解器的实际运行方法</w:t>
      </w:r>
    </w:p>
    <w:p w:rsidR="00707412" w:rsidRDefault="00886077">
      <w:r>
        <w:rPr>
          <w:rFonts w:ascii="宋体" w:eastAsia="宋体" w:hAnsi="宋体"/>
          <w:sz w:val="20"/>
          <w:lang w:eastAsia="zh-CN"/>
        </w:rPr>
        <w:t xml:space="preserve"> </w:t>
      </w:r>
      <w:r>
        <w:rPr>
          <w:rFonts w:ascii="宋体" w:eastAsia="宋体" w:hAnsi="宋体"/>
          <w:sz w:val="20"/>
        </w:rPr>
        <w:t>871</w:t>
      </w:r>
      <w:r>
        <w:rPr>
          <w:rFonts w:ascii="宋体" w:eastAsia="宋体" w:hAnsi="宋体"/>
          <w:sz w:val="20"/>
        </w:rPr>
        <w:tab/>
      </w:r>
    </w:p>
    <w:p w:rsidR="00707412" w:rsidRDefault="00886077">
      <w:r>
        <w:rPr>
          <w:rFonts w:ascii="宋体" w:eastAsia="宋体" w:hAnsi="宋体"/>
          <w:sz w:val="20"/>
        </w:rPr>
        <w:t xml:space="preserve"> 870</w:t>
      </w:r>
      <w:r>
        <w:rPr>
          <w:rFonts w:ascii="宋体" w:eastAsia="宋体" w:hAnsi="宋体"/>
          <w:sz w:val="20"/>
        </w:rPr>
        <w:tab/>
        <w:t xml:space="preserve">                    self.progress.emit("</w:t>
      </w:r>
      <w:r>
        <w:rPr>
          <w:rFonts w:ascii="宋体" w:eastAsia="宋体" w:hAnsi="宋体"/>
          <w:sz w:val="20"/>
        </w:rPr>
        <w:t>开始稳态仿真计算</w:t>
      </w:r>
      <w:r>
        <w:rPr>
          <w:rFonts w:ascii="宋体" w:eastAsia="宋体" w:hAnsi="宋体"/>
          <w:sz w:val="20"/>
        </w:rPr>
        <w:t>...")</w:t>
      </w:r>
    </w:p>
    <w:p w:rsidR="00707412" w:rsidRDefault="00886077">
      <w:r>
        <w:rPr>
          <w:rFonts w:ascii="宋体" w:eastAsia="宋体" w:hAnsi="宋体"/>
          <w:sz w:val="20"/>
        </w:rPr>
        <w:t xml:space="preserve"> 869</w:t>
      </w:r>
      <w:r>
        <w:rPr>
          <w:rFonts w:ascii="宋体" w:eastAsia="宋体" w:hAnsi="宋体"/>
          <w:sz w:val="20"/>
        </w:rPr>
        <w:tab/>
        <w:t xml:space="preserve">                try:</w:t>
      </w:r>
    </w:p>
    <w:p w:rsidR="00707412" w:rsidRDefault="00886077">
      <w:r>
        <w:rPr>
          <w:rFonts w:ascii="宋体" w:eastAsia="宋体" w:hAnsi="宋体"/>
          <w:sz w:val="20"/>
        </w:rPr>
        <w:t xml:space="preserve"> 868</w:t>
      </w:r>
      <w:r>
        <w:rPr>
          <w:rFonts w:ascii="宋体" w:eastAsia="宋体" w:hAnsi="宋体"/>
          <w:sz w:val="20"/>
        </w:rPr>
        <w:tab/>
        <w:t xml:space="preserve">            def run(self):</w:t>
      </w:r>
    </w:p>
    <w:p w:rsidR="00707412" w:rsidRDefault="00707412"/>
    <w:p w:rsidR="00707412" w:rsidRDefault="00886077">
      <w:r>
        <w:rPr>
          <w:rFonts w:ascii="宋体" w:eastAsia="宋体" w:hAnsi="宋体"/>
          <w:sz w:val="20"/>
        </w:rPr>
        <w:t xml:space="preserve"> 867</w:t>
      </w:r>
      <w:r>
        <w:rPr>
          <w:rFonts w:ascii="宋体" w:eastAsia="宋体" w:hAnsi="宋体"/>
          <w:sz w:val="20"/>
        </w:rPr>
        <w:tab/>
      </w:r>
    </w:p>
    <w:p w:rsidR="00707412" w:rsidRDefault="00886077">
      <w:r>
        <w:rPr>
          <w:rFonts w:ascii="宋体" w:eastAsia="宋体" w:hAnsi="宋体"/>
          <w:sz w:val="20"/>
        </w:rPr>
        <w:t xml:space="preserve"> 866</w:t>
      </w:r>
      <w:r>
        <w:rPr>
          <w:rFonts w:ascii="宋体" w:eastAsia="宋体" w:hAnsi="宋体"/>
          <w:sz w:val="20"/>
        </w:rPr>
        <w:tab/>
        <w:t xml:space="preserve">                self.is_paused = False</w:t>
      </w:r>
    </w:p>
    <w:p w:rsidR="00707412" w:rsidRDefault="00886077">
      <w:r>
        <w:rPr>
          <w:rFonts w:ascii="宋体" w:eastAsia="宋体" w:hAnsi="宋体"/>
          <w:sz w:val="20"/>
        </w:rPr>
        <w:t xml:space="preserve"> 865</w:t>
      </w:r>
      <w:r>
        <w:rPr>
          <w:rFonts w:ascii="宋体" w:eastAsia="宋体" w:hAnsi="宋体"/>
          <w:sz w:val="20"/>
        </w:rPr>
        <w:tab/>
        <w:t xml:space="preserve">                self.should_stop = False</w:t>
      </w:r>
    </w:p>
    <w:p w:rsidR="00707412" w:rsidRDefault="00886077">
      <w:r>
        <w:rPr>
          <w:rFonts w:ascii="宋体" w:eastAsia="宋体" w:hAnsi="宋体"/>
          <w:sz w:val="20"/>
        </w:rPr>
        <w:t xml:space="preserve"> 864</w:t>
      </w:r>
      <w:r>
        <w:rPr>
          <w:rFonts w:ascii="宋体" w:eastAsia="宋体" w:hAnsi="宋体"/>
          <w:sz w:val="20"/>
        </w:rPr>
        <w:tab/>
      </w:r>
      <w:r>
        <w:rPr>
          <w:rFonts w:ascii="宋体" w:eastAsia="宋体" w:hAnsi="宋体"/>
          <w:sz w:val="20"/>
        </w:rPr>
        <w:t xml:space="preserve">                self.solver = solver</w:t>
      </w:r>
    </w:p>
    <w:p w:rsidR="00707412" w:rsidRDefault="00886077">
      <w:r>
        <w:rPr>
          <w:rFonts w:ascii="宋体" w:eastAsia="宋体" w:hAnsi="宋体"/>
          <w:sz w:val="20"/>
        </w:rPr>
        <w:t xml:space="preserve"> 863</w:t>
      </w:r>
      <w:r>
        <w:rPr>
          <w:rFonts w:ascii="宋体" w:eastAsia="宋体" w:hAnsi="宋体"/>
          <w:sz w:val="20"/>
        </w:rPr>
        <w:tab/>
        <w:t xml:space="preserve">                super().__init__()</w:t>
      </w:r>
    </w:p>
    <w:p w:rsidR="00707412" w:rsidRDefault="00886077">
      <w:r>
        <w:rPr>
          <w:rFonts w:ascii="宋体" w:eastAsia="宋体" w:hAnsi="宋体"/>
          <w:sz w:val="20"/>
        </w:rPr>
        <w:t xml:space="preserve"> 862</w:t>
      </w:r>
      <w:r>
        <w:rPr>
          <w:rFonts w:ascii="宋体" w:eastAsia="宋体" w:hAnsi="宋体"/>
          <w:sz w:val="20"/>
        </w:rPr>
        <w:tab/>
        <w:t xml:space="preserve">            def __init__(self, solver):</w:t>
      </w:r>
    </w:p>
    <w:p w:rsidR="00707412" w:rsidRDefault="00886077">
      <w:r>
        <w:rPr>
          <w:rFonts w:ascii="宋体" w:eastAsia="宋体" w:hAnsi="宋体"/>
          <w:sz w:val="20"/>
        </w:rPr>
        <w:t xml:space="preserve"> 861</w:t>
      </w:r>
      <w:r>
        <w:rPr>
          <w:rFonts w:ascii="宋体" w:eastAsia="宋体" w:hAnsi="宋体"/>
          <w:sz w:val="20"/>
        </w:rPr>
        <w:tab/>
      </w:r>
    </w:p>
    <w:p w:rsidR="00707412" w:rsidRDefault="00886077">
      <w:r>
        <w:rPr>
          <w:rFonts w:ascii="宋体" w:eastAsia="宋体" w:hAnsi="宋体"/>
          <w:sz w:val="20"/>
        </w:rPr>
        <w:t xml:space="preserve"> 860</w:t>
      </w:r>
      <w:r>
        <w:rPr>
          <w:rFonts w:ascii="宋体" w:eastAsia="宋体" w:hAnsi="宋体"/>
          <w:sz w:val="20"/>
        </w:rPr>
        <w:tab/>
        <w:t xml:space="preserve">            finished = Signal(bool, str)</w:t>
      </w:r>
    </w:p>
    <w:p w:rsidR="00707412" w:rsidRDefault="00886077">
      <w:r>
        <w:rPr>
          <w:rFonts w:ascii="宋体" w:eastAsia="宋体" w:hAnsi="宋体"/>
          <w:sz w:val="20"/>
        </w:rPr>
        <w:t xml:space="preserve"> 859</w:t>
      </w:r>
      <w:r>
        <w:rPr>
          <w:rFonts w:ascii="宋体" w:eastAsia="宋体" w:hAnsi="宋体"/>
          <w:sz w:val="20"/>
        </w:rPr>
        <w:tab/>
        <w:t xml:space="preserve">            residual_update = Signal(dict)</w:t>
      </w:r>
    </w:p>
    <w:p w:rsidR="00707412" w:rsidRDefault="00886077">
      <w:r>
        <w:rPr>
          <w:rFonts w:ascii="宋体" w:eastAsia="宋体" w:hAnsi="宋体"/>
          <w:sz w:val="20"/>
        </w:rPr>
        <w:t xml:space="preserve"> 858</w:t>
      </w:r>
      <w:r>
        <w:rPr>
          <w:rFonts w:ascii="宋体" w:eastAsia="宋体" w:hAnsi="宋体"/>
          <w:sz w:val="20"/>
        </w:rPr>
        <w:tab/>
        <w:t xml:space="preserve">            progress = Signal</w:t>
      </w:r>
      <w:r>
        <w:rPr>
          <w:rFonts w:ascii="宋体" w:eastAsia="宋体" w:hAnsi="宋体"/>
          <w:sz w:val="20"/>
        </w:rPr>
        <w:t>(str)</w:t>
      </w:r>
    </w:p>
    <w:p w:rsidR="00707412" w:rsidRDefault="00886077">
      <w:r>
        <w:rPr>
          <w:rFonts w:ascii="宋体" w:eastAsia="宋体" w:hAnsi="宋体"/>
          <w:sz w:val="20"/>
        </w:rPr>
        <w:t xml:space="preserve"> 857</w:t>
      </w:r>
      <w:r>
        <w:rPr>
          <w:rFonts w:ascii="宋体" w:eastAsia="宋体" w:hAnsi="宋体"/>
          <w:sz w:val="20"/>
        </w:rPr>
        <w:tab/>
        <w:t xml:space="preserve">        class SimulationThread(QThread):</w:t>
      </w:r>
    </w:p>
    <w:p w:rsidR="00707412" w:rsidRDefault="00886077">
      <w:r>
        <w:rPr>
          <w:rFonts w:ascii="宋体" w:eastAsia="宋体" w:hAnsi="宋体"/>
          <w:sz w:val="20"/>
        </w:rPr>
        <w:t xml:space="preserve"> 856</w:t>
      </w:r>
      <w:r>
        <w:rPr>
          <w:rFonts w:ascii="宋体" w:eastAsia="宋体" w:hAnsi="宋体"/>
          <w:sz w:val="20"/>
        </w:rPr>
        <w:tab/>
      </w:r>
    </w:p>
    <w:p w:rsidR="00707412" w:rsidRDefault="00886077">
      <w:r>
        <w:rPr>
          <w:rFonts w:ascii="宋体" w:eastAsia="宋体" w:hAnsi="宋体"/>
          <w:sz w:val="20"/>
        </w:rPr>
        <w:t xml:space="preserve"> 855</w:t>
      </w:r>
      <w:r>
        <w:rPr>
          <w:rFonts w:ascii="宋体" w:eastAsia="宋体" w:hAnsi="宋体"/>
          <w:sz w:val="20"/>
        </w:rPr>
        <w:tab/>
        <w:t xml:space="preserve">        from PySide6.QtCore import QThread, Signal</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854</w:t>
      </w:r>
      <w:r>
        <w:rPr>
          <w:rFonts w:ascii="宋体" w:eastAsia="宋体" w:hAnsi="宋体"/>
          <w:sz w:val="20"/>
          <w:lang w:eastAsia="zh-CN"/>
        </w:rPr>
        <w:tab/>
        <w:t xml:space="preserve">        """</w:t>
      </w:r>
      <w:r>
        <w:rPr>
          <w:rFonts w:ascii="宋体" w:eastAsia="宋体" w:hAnsi="宋体"/>
          <w:sz w:val="20"/>
          <w:lang w:eastAsia="zh-CN"/>
        </w:rPr>
        <w:t>在后台线程中运行求解器</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853</w:t>
      </w:r>
      <w:r>
        <w:rPr>
          <w:rFonts w:ascii="宋体" w:eastAsia="宋体" w:hAnsi="宋体"/>
          <w:sz w:val="20"/>
        </w:rPr>
        <w:tab/>
        <w:t xml:space="preserve">    def _run_solver_in_background(self):</w:t>
      </w:r>
    </w:p>
    <w:p w:rsidR="00707412" w:rsidRDefault="00886077">
      <w:r>
        <w:rPr>
          <w:rFonts w:ascii="宋体" w:eastAsia="宋体" w:hAnsi="宋体"/>
          <w:sz w:val="20"/>
        </w:rPr>
        <w:t xml:space="preserve"> 852</w:t>
      </w:r>
      <w:r>
        <w:rPr>
          <w:rFonts w:ascii="宋体" w:eastAsia="宋体" w:hAnsi="宋体"/>
          <w:sz w:val="20"/>
        </w:rPr>
        <w:tab/>
      </w:r>
    </w:p>
    <w:p w:rsidR="00707412" w:rsidRDefault="00886077">
      <w:r>
        <w:rPr>
          <w:rFonts w:ascii="宋体" w:eastAsia="宋体" w:hAnsi="宋体"/>
          <w:sz w:val="20"/>
        </w:rPr>
        <w:t xml:space="preserve"> 851</w:t>
      </w:r>
      <w:r>
        <w:rPr>
          <w:rFonts w:ascii="宋体" w:eastAsia="宋体" w:hAnsi="宋体"/>
          <w:sz w:val="20"/>
        </w:rPr>
        <w:tab/>
        <w:t xml:space="preserve">            self.update_simulation_button_states()</w:t>
      </w:r>
    </w:p>
    <w:p w:rsidR="00707412" w:rsidRDefault="00886077">
      <w:r>
        <w:rPr>
          <w:rFonts w:ascii="宋体" w:eastAsia="宋体" w:hAnsi="宋体"/>
          <w:sz w:val="20"/>
        </w:rPr>
        <w:lastRenderedPageBreak/>
        <w:t xml:space="preserve"> 850</w:t>
      </w:r>
      <w:r>
        <w:rPr>
          <w:rFonts w:ascii="宋体" w:eastAsia="宋体" w:hAnsi="宋体"/>
          <w:sz w:val="20"/>
        </w:rPr>
        <w:tab/>
        <w:t xml:space="preserve">            self.simulation_state = 'idle'</w:t>
      </w:r>
    </w:p>
    <w:p w:rsidR="00707412" w:rsidRDefault="00886077">
      <w:r>
        <w:rPr>
          <w:rFonts w:ascii="宋体" w:eastAsia="宋体" w:hAnsi="宋体"/>
          <w:sz w:val="20"/>
        </w:rPr>
        <w:t xml:space="preserve"> 849</w:t>
      </w:r>
      <w:r>
        <w:rPr>
          <w:rFonts w:ascii="宋体" w:eastAsia="宋体" w:hAnsi="宋体"/>
          <w:sz w:val="20"/>
        </w:rPr>
        <w:tab/>
        <w:t xml:space="preserve">            self.log_message(f"</w:t>
      </w:r>
      <w:r>
        <w:rPr>
          <w:rFonts w:ascii="宋体" w:eastAsia="宋体" w:hAnsi="宋体"/>
          <w:sz w:val="20"/>
        </w:rPr>
        <w:t>创建求解器失败</w:t>
      </w:r>
      <w:r>
        <w:rPr>
          <w:rFonts w:ascii="宋体" w:eastAsia="宋体" w:hAnsi="宋体"/>
          <w:sz w:val="20"/>
        </w:rPr>
        <w:t>: {str(e)}")</w:t>
      </w:r>
    </w:p>
    <w:p w:rsidR="00707412" w:rsidRDefault="00886077">
      <w:r>
        <w:rPr>
          <w:rFonts w:ascii="宋体" w:eastAsia="宋体" w:hAnsi="宋体"/>
          <w:sz w:val="20"/>
        </w:rPr>
        <w:t xml:space="preserve"> 848</w:t>
      </w:r>
      <w:r>
        <w:rPr>
          <w:rFonts w:ascii="宋体" w:eastAsia="宋体" w:hAnsi="宋体"/>
          <w:sz w:val="20"/>
        </w:rPr>
        <w:tab/>
        <w:t xml:space="preserve">        except Exception as e:</w:t>
      </w:r>
    </w:p>
    <w:p w:rsidR="00707412" w:rsidRDefault="00886077">
      <w:r>
        <w:rPr>
          <w:rFonts w:ascii="宋体" w:eastAsia="宋体" w:hAnsi="宋体"/>
          <w:sz w:val="20"/>
        </w:rPr>
        <w:t xml:space="preserve"> 847</w:t>
      </w:r>
      <w:r>
        <w:rPr>
          <w:rFonts w:ascii="宋体" w:eastAsia="宋体" w:hAnsi="宋体"/>
          <w:sz w:val="20"/>
        </w:rPr>
        <w:tab/>
      </w:r>
    </w:p>
    <w:p w:rsidR="00707412" w:rsidRDefault="00886077">
      <w:r>
        <w:rPr>
          <w:rFonts w:ascii="宋体" w:eastAsia="宋体" w:hAnsi="宋体"/>
          <w:sz w:val="20"/>
        </w:rPr>
        <w:t xml:space="preserve"> 846</w:t>
      </w:r>
      <w:r>
        <w:rPr>
          <w:rFonts w:ascii="宋体" w:eastAsia="宋体" w:hAnsi="宋体"/>
          <w:sz w:val="20"/>
        </w:rPr>
        <w:tab/>
        <w:t xml:space="preserve">            self._run_solver_in_background()</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845</w:t>
      </w:r>
      <w:r>
        <w:rPr>
          <w:rFonts w:ascii="宋体" w:eastAsia="宋体" w:hAnsi="宋体"/>
          <w:sz w:val="20"/>
          <w:lang w:eastAsia="zh-CN"/>
        </w:rPr>
        <w:tab/>
        <w:t xml:space="preserve">            # </w:t>
      </w:r>
      <w:r>
        <w:rPr>
          <w:rFonts w:ascii="宋体" w:eastAsia="宋体" w:hAnsi="宋体"/>
          <w:sz w:val="20"/>
          <w:lang w:eastAsia="zh-CN"/>
        </w:rPr>
        <w:t>在后台线程中运行求解器</w:t>
      </w:r>
    </w:p>
    <w:p w:rsidR="00707412" w:rsidRDefault="00886077">
      <w:r>
        <w:rPr>
          <w:rFonts w:ascii="宋体" w:eastAsia="宋体" w:hAnsi="宋体"/>
          <w:sz w:val="20"/>
          <w:lang w:eastAsia="zh-CN"/>
        </w:rPr>
        <w:t xml:space="preserve"> </w:t>
      </w:r>
      <w:r>
        <w:rPr>
          <w:rFonts w:ascii="宋体" w:eastAsia="宋体" w:hAnsi="宋体"/>
          <w:sz w:val="20"/>
        </w:rPr>
        <w:t>844</w:t>
      </w:r>
      <w:r>
        <w:rPr>
          <w:rFonts w:ascii="宋体" w:eastAsia="宋体" w:hAnsi="宋体"/>
          <w:sz w:val="20"/>
        </w:rPr>
        <w:tab/>
      </w:r>
    </w:p>
    <w:p w:rsidR="00707412" w:rsidRDefault="00886077">
      <w:r>
        <w:rPr>
          <w:rFonts w:ascii="宋体" w:eastAsia="宋体" w:hAnsi="宋体"/>
          <w:sz w:val="20"/>
        </w:rPr>
        <w:t xml:space="preserve"> 843</w:t>
      </w:r>
      <w:r>
        <w:rPr>
          <w:rFonts w:ascii="宋体" w:eastAsia="宋体" w:hAnsi="宋体"/>
          <w:sz w:val="20"/>
        </w:rPr>
        <w:tab/>
        <w:t xml:space="preserve">            self.s</w:t>
      </w:r>
      <w:r>
        <w:rPr>
          <w:rFonts w:ascii="宋体" w:eastAsia="宋体" w:hAnsi="宋体"/>
          <w:sz w:val="20"/>
        </w:rPr>
        <w:t>olver_instance = Solver(vtm_file, device=device, debug_mode=self.debug_logging_enabled)</w:t>
      </w:r>
    </w:p>
    <w:p w:rsidR="00707412" w:rsidRDefault="00886077">
      <w:r>
        <w:rPr>
          <w:rFonts w:ascii="宋体" w:eastAsia="宋体" w:hAnsi="宋体"/>
          <w:sz w:val="20"/>
        </w:rPr>
        <w:t xml:space="preserve"> 842</w:t>
      </w:r>
      <w:r>
        <w:rPr>
          <w:rFonts w:ascii="宋体" w:eastAsia="宋体" w:hAnsi="宋体"/>
          <w:sz w:val="20"/>
        </w:rPr>
        <w:tab/>
        <w:t xml:space="preserve">            device = 'gpu' if self._check_gpu_available() else 'cpu'</w:t>
      </w:r>
    </w:p>
    <w:p w:rsidR="00707412" w:rsidRDefault="00886077">
      <w:r>
        <w:rPr>
          <w:rFonts w:ascii="宋体" w:eastAsia="宋体" w:hAnsi="宋体"/>
          <w:sz w:val="20"/>
        </w:rPr>
        <w:t xml:space="preserve"> 841</w:t>
      </w:r>
      <w:r>
        <w:rPr>
          <w:rFonts w:ascii="宋体" w:eastAsia="宋体" w:hAnsi="宋体"/>
          <w:sz w:val="20"/>
        </w:rPr>
        <w:tab/>
        <w:t xml:space="preserve">            # </w:t>
      </w:r>
      <w:r>
        <w:rPr>
          <w:rFonts w:ascii="宋体" w:eastAsia="宋体" w:hAnsi="宋体"/>
          <w:sz w:val="20"/>
        </w:rPr>
        <w:t>创建求解器</w:t>
      </w:r>
    </w:p>
    <w:p w:rsidR="00707412" w:rsidRDefault="00886077">
      <w:r>
        <w:rPr>
          <w:rFonts w:ascii="宋体" w:eastAsia="宋体" w:hAnsi="宋体"/>
          <w:sz w:val="20"/>
        </w:rPr>
        <w:t xml:space="preserve"> 840</w:t>
      </w:r>
      <w:r>
        <w:rPr>
          <w:rFonts w:ascii="宋体" w:eastAsia="宋体" w:hAnsi="宋体"/>
          <w:sz w:val="20"/>
        </w:rPr>
        <w:tab/>
      </w:r>
    </w:p>
    <w:p w:rsidR="00707412" w:rsidRDefault="00886077">
      <w:r>
        <w:rPr>
          <w:rFonts w:ascii="宋体" w:eastAsia="宋体" w:hAnsi="宋体"/>
          <w:sz w:val="20"/>
        </w:rPr>
        <w:t xml:space="preserve"> 839</w:t>
      </w:r>
      <w:r>
        <w:rPr>
          <w:rFonts w:ascii="宋体" w:eastAsia="宋体" w:hAnsi="宋体"/>
          <w:sz w:val="20"/>
        </w:rPr>
        <w:tab/>
        <w:t xml:space="preserve">                return</w:t>
      </w:r>
    </w:p>
    <w:p w:rsidR="00707412" w:rsidRDefault="00886077">
      <w:r>
        <w:rPr>
          <w:rFonts w:ascii="宋体" w:eastAsia="宋体" w:hAnsi="宋体"/>
          <w:sz w:val="20"/>
        </w:rPr>
        <w:t xml:space="preserve"> 838</w:t>
      </w:r>
      <w:r>
        <w:rPr>
          <w:rFonts w:ascii="宋体" w:eastAsia="宋体" w:hAnsi="宋体"/>
          <w:sz w:val="20"/>
        </w:rPr>
        <w:tab/>
      </w:r>
      <w:r>
        <w:rPr>
          <w:rFonts w:ascii="宋体" w:eastAsia="宋体" w:hAnsi="宋体"/>
          <w:sz w:val="20"/>
        </w:rPr>
        <w:t xml:space="preserve">                self.update_simulation_button_states()</w:t>
      </w:r>
    </w:p>
    <w:p w:rsidR="00707412" w:rsidRDefault="00886077">
      <w:r>
        <w:rPr>
          <w:rFonts w:ascii="宋体" w:eastAsia="宋体" w:hAnsi="宋体"/>
          <w:sz w:val="20"/>
        </w:rPr>
        <w:t xml:space="preserve"> 837</w:t>
      </w:r>
      <w:r>
        <w:rPr>
          <w:rFonts w:ascii="宋体" w:eastAsia="宋体" w:hAnsi="宋体"/>
          <w:sz w:val="20"/>
        </w:rPr>
        <w:tab/>
        <w:t xml:space="preserve">                self.simulation_state = 'idle'</w:t>
      </w:r>
    </w:p>
    <w:p w:rsidR="00707412" w:rsidRDefault="00886077">
      <w:r>
        <w:rPr>
          <w:rFonts w:ascii="宋体" w:eastAsia="宋体" w:hAnsi="宋体"/>
          <w:sz w:val="20"/>
        </w:rPr>
        <w:t xml:space="preserve"> 836</w:t>
      </w:r>
      <w:r>
        <w:rPr>
          <w:rFonts w:ascii="宋体" w:eastAsia="宋体" w:hAnsi="宋体"/>
          <w:sz w:val="20"/>
        </w:rPr>
        <w:tab/>
        <w:t xml:space="preserve">                self.log_message("</w:t>
      </w:r>
      <w:r>
        <w:rPr>
          <w:rFonts w:ascii="宋体" w:eastAsia="宋体" w:hAnsi="宋体"/>
          <w:sz w:val="20"/>
        </w:rPr>
        <w:t>错误</w:t>
      </w:r>
      <w:r>
        <w:rPr>
          <w:rFonts w:ascii="宋体" w:eastAsia="宋体" w:hAnsi="宋体"/>
          <w:sz w:val="20"/>
        </w:rPr>
        <w:t xml:space="preserve">: </w:t>
      </w:r>
      <w:r>
        <w:rPr>
          <w:rFonts w:ascii="宋体" w:eastAsia="宋体" w:hAnsi="宋体"/>
          <w:sz w:val="20"/>
        </w:rPr>
        <w:t>找不到网格文件，无法启动求解器</w:t>
      </w:r>
      <w:r>
        <w:rPr>
          <w:rFonts w:ascii="宋体" w:eastAsia="宋体" w:hAnsi="宋体"/>
          <w:sz w:val="20"/>
        </w:rPr>
        <w:t>")</w:t>
      </w:r>
    </w:p>
    <w:p w:rsidR="00707412" w:rsidRDefault="00886077">
      <w:r>
        <w:rPr>
          <w:rFonts w:ascii="宋体" w:eastAsia="宋体" w:hAnsi="宋体"/>
          <w:sz w:val="20"/>
        </w:rPr>
        <w:t xml:space="preserve"> 835</w:t>
      </w:r>
      <w:r>
        <w:rPr>
          <w:rFonts w:ascii="宋体" w:eastAsia="宋体" w:hAnsi="宋体"/>
          <w:sz w:val="20"/>
        </w:rPr>
        <w:tab/>
        <w:t xml:space="preserve">            if not vtm_file or not os.path.exists(vtm_file):</w:t>
      </w:r>
    </w:p>
    <w:p w:rsidR="00707412" w:rsidRDefault="00886077">
      <w:r>
        <w:rPr>
          <w:rFonts w:ascii="宋体" w:eastAsia="宋体" w:hAnsi="宋体"/>
          <w:sz w:val="20"/>
        </w:rPr>
        <w:t xml:space="preserve"> 834</w:t>
      </w:r>
      <w:r>
        <w:rPr>
          <w:rFonts w:ascii="宋体" w:eastAsia="宋体" w:hAnsi="宋体"/>
          <w:sz w:val="20"/>
        </w:rPr>
        <w:tab/>
      </w:r>
    </w:p>
    <w:p w:rsidR="00707412" w:rsidRDefault="00886077">
      <w:r>
        <w:rPr>
          <w:rFonts w:ascii="宋体" w:eastAsia="宋体" w:hAnsi="宋体"/>
          <w:sz w:val="20"/>
        </w:rPr>
        <w:t xml:space="preserve"> 833</w:t>
      </w:r>
      <w:r>
        <w:rPr>
          <w:rFonts w:ascii="宋体" w:eastAsia="宋体" w:hAnsi="宋体"/>
          <w:sz w:val="20"/>
        </w:rPr>
        <w:tab/>
        <w:t xml:space="preserve">           </w:t>
      </w:r>
      <w:r>
        <w:rPr>
          <w:rFonts w:ascii="宋体" w:eastAsia="宋体" w:hAnsi="宋体"/>
          <w:sz w:val="20"/>
        </w:rPr>
        <w:t xml:space="preserve"> vtm_file = self._get_vtm_file_path()</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832</w:t>
      </w:r>
      <w:r>
        <w:rPr>
          <w:rFonts w:ascii="宋体" w:eastAsia="宋体" w:hAnsi="宋体"/>
          <w:sz w:val="20"/>
          <w:lang w:eastAsia="zh-CN"/>
        </w:rPr>
        <w:tab/>
        <w:t xml:space="preserve">            # </w:t>
      </w:r>
      <w:r>
        <w:rPr>
          <w:rFonts w:ascii="宋体" w:eastAsia="宋体" w:hAnsi="宋体"/>
          <w:sz w:val="20"/>
          <w:lang w:eastAsia="zh-CN"/>
        </w:rPr>
        <w:t>暂时使用占位符，实际使用时需要从界面获取或生成网格文件</w:t>
      </w:r>
    </w:p>
    <w:p w:rsidR="00707412" w:rsidRDefault="00886077">
      <w:pPr>
        <w:rPr>
          <w:lang w:eastAsia="zh-CN"/>
        </w:rPr>
      </w:pPr>
      <w:r>
        <w:rPr>
          <w:rFonts w:ascii="宋体" w:eastAsia="宋体" w:hAnsi="宋体"/>
          <w:sz w:val="20"/>
          <w:lang w:eastAsia="zh-CN"/>
        </w:rPr>
        <w:t xml:space="preserve"> 831</w:t>
      </w:r>
      <w:r>
        <w:rPr>
          <w:rFonts w:ascii="宋体" w:eastAsia="宋体" w:hAnsi="宋体"/>
          <w:sz w:val="20"/>
          <w:lang w:eastAsia="zh-CN"/>
        </w:rPr>
        <w:tab/>
        <w:t xml:space="preserve">            # </w:t>
      </w:r>
      <w:r>
        <w:rPr>
          <w:rFonts w:ascii="宋体" w:eastAsia="宋体" w:hAnsi="宋体"/>
          <w:sz w:val="20"/>
          <w:lang w:eastAsia="zh-CN"/>
        </w:rPr>
        <w:t>创建求解器实例（这里需要实际的网格文件路径）</w:t>
      </w:r>
    </w:p>
    <w:p w:rsidR="00707412" w:rsidRDefault="00886077">
      <w:r>
        <w:rPr>
          <w:rFonts w:ascii="宋体" w:eastAsia="宋体" w:hAnsi="宋体"/>
          <w:sz w:val="20"/>
          <w:lang w:eastAsia="zh-CN"/>
        </w:rPr>
        <w:t xml:space="preserve"> </w:t>
      </w:r>
      <w:r>
        <w:rPr>
          <w:rFonts w:ascii="宋体" w:eastAsia="宋体" w:hAnsi="宋体"/>
          <w:sz w:val="20"/>
        </w:rPr>
        <w:t>830</w:t>
      </w:r>
      <w:r>
        <w:rPr>
          <w:rFonts w:ascii="宋体" w:eastAsia="宋体" w:hAnsi="宋体"/>
          <w:sz w:val="20"/>
        </w:rPr>
        <w:tab/>
      </w:r>
    </w:p>
    <w:p w:rsidR="00707412" w:rsidRDefault="00886077">
      <w:r>
        <w:rPr>
          <w:rFonts w:ascii="宋体" w:eastAsia="宋体" w:hAnsi="宋体"/>
          <w:sz w:val="20"/>
        </w:rPr>
        <w:t xml:space="preserve"> 829</w:t>
      </w:r>
      <w:r>
        <w:rPr>
          <w:rFonts w:ascii="宋体" w:eastAsia="宋体" w:hAnsi="宋体"/>
          <w:sz w:val="20"/>
        </w:rPr>
        <w:tab/>
        <w:t xml:space="preserve">            config['simulation_control']['convergence_criterion'] = residual_tolerance</w:t>
      </w:r>
    </w:p>
    <w:p w:rsidR="00707412" w:rsidRDefault="00886077">
      <w:r>
        <w:rPr>
          <w:rFonts w:ascii="宋体" w:eastAsia="宋体" w:hAnsi="宋体"/>
          <w:sz w:val="20"/>
        </w:rPr>
        <w:t xml:space="preserve"> 828</w:t>
      </w:r>
      <w:r>
        <w:rPr>
          <w:rFonts w:ascii="宋体" w:eastAsia="宋体" w:hAnsi="宋体"/>
          <w:sz w:val="20"/>
        </w:rPr>
        <w:tab/>
        <w:t xml:space="preserve">            config['simula</w:t>
      </w:r>
      <w:r>
        <w:rPr>
          <w:rFonts w:ascii="宋体" w:eastAsia="宋体" w:hAnsi="宋体"/>
          <w:sz w:val="20"/>
        </w:rPr>
        <w:t>tion_control']['max_iterations'] = max_iterations</w:t>
      </w:r>
    </w:p>
    <w:p w:rsidR="00707412" w:rsidRDefault="00886077">
      <w:r>
        <w:rPr>
          <w:rFonts w:ascii="宋体" w:eastAsia="宋体" w:hAnsi="宋体"/>
          <w:sz w:val="20"/>
        </w:rPr>
        <w:t xml:space="preserve"> 827</w:t>
      </w:r>
      <w:r>
        <w:rPr>
          <w:rFonts w:ascii="宋体" w:eastAsia="宋体" w:hAnsi="宋体"/>
          <w:sz w:val="20"/>
        </w:rPr>
        <w:tab/>
        <w:t xml:space="preserve">            config = solver_config.get_config()</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lastRenderedPageBreak/>
        <w:t>[</w:t>
      </w:r>
      <w:r>
        <w:rPr>
          <w:rFonts w:ascii="宋体" w:eastAsia="宋体" w:hAnsi="宋体"/>
          <w:sz w:val="24"/>
        </w:rPr>
        <w:t>第</w:t>
      </w:r>
      <w:r>
        <w:rPr>
          <w:rFonts w:ascii="宋体" w:eastAsia="宋体" w:hAnsi="宋体"/>
          <w:sz w:val="24"/>
        </w:rPr>
        <w:t xml:space="preserve"> 40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826</w:t>
      </w:r>
      <w:r>
        <w:rPr>
          <w:rFonts w:ascii="宋体" w:eastAsia="宋体" w:hAnsi="宋体"/>
          <w:sz w:val="20"/>
        </w:rPr>
        <w:tab/>
        <w:t xml:space="preserve">            # </w:t>
      </w:r>
      <w:r>
        <w:rPr>
          <w:rFonts w:ascii="宋体" w:eastAsia="宋体" w:hAnsi="宋体"/>
          <w:sz w:val="20"/>
        </w:rPr>
        <w:t>更新求解器配置</w:t>
      </w:r>
    </w:p>
    <w:p w:rsidR="00707412" w:rsidRDefault="00886077">
      <w:r>
        <w:rPr>
          <w:rFonts w:ascii="宋体" w:eastAsia="宋体" w:hAnsi="宋体"/>
          <w:sz w:val="20"/>
        </w:rPr>
        <w:t xml:space="preserve"> 825</w:t>
      </w:r>
      <w:r>
        <w:rPr>
          <w:rFonts w:ascii="宋体" w:eastAsia="宋体" w:hAnsi="宋体"/>
          <w:sz w:val="20"/>
        </w:rPr>
        <w:tab/>
      </w:r>
    </w:p>
    <w:p w:rsidR="00707412" w:rsidRDefault="00886077">
      <w:r>
        <w:rPr>
          <w:rFonts w:ascii="宋体" w:eastAsia="宋体" w:hAnsi="宋体"/>
          <w:sz w:val="20"/>
        </w:rPr>
        <w:t xml:space="preserve"> 824</w:t>
      </w:r>
      <w:r>
        <w:rPr>
          <w:rFonts w:ascii="宋体" w:eastAsia="宋体" w:hAnsi="宋体"/>
          <w:sz w:val="20"/>
        </w:rPr>
        <w:tab/>
        <w:t xml:space="preserve">            residual_tolerance = float(self.ui.le_residual_tolerance.text())</w:t>
      </w:r>
    </w:p>
    <w:p w:rsidR="00707412" w:rsidRDefault="00886077">
      <w:r>
        <w:rPr>
          <w:rFonts w:ascii="宋体" w:eastAsia="宋体" w:hAnsi="宋体"/>
          <w:sz w:val="20"/>
        </w:rPr>
        <w:t xml:space="preserve"> 823</w:t>
      </w:r>
      <w:r>
        <w:rPr>
          <w:rFonts w:ascii="宋体" w:eastAsia="宋体" w:hAnsi="宋体"/>
          <w:sz w:val="20"/>
        </w:rPr>
        <w:tab/>
        <w:t xml:space="preserve">            max_iterations = int(self.ui.le_max_iterations.text())</w:t>
      </w:r>
    </w:p>
    <w:p w:rsidR="00707412" w:rsidRDefault="00886077">
      <w:r>
        <w:rPr>
          <w:rFonts w:ascii="宋体" w:eastAsia="宋体" w:hAnsi="宋体"/>
          <w:sz w:val="20"/>
        </w:rPr>
        <w:t xml:space="preserve"> 822</w:t>
      </w:r>
      <w:r>
        <w:rPr>
          <w:rFonts w:ascii="宋体" w:eastAsia="宋体" w:hAnsi="宋体"/>
          <w:sz w:val="20"/>
        </w:rPr>
        <w:tab/>
        <w:t xml:space="preserve">    </w:t>
      </w:r>
      <w:r>
        <w:rPr>
          <w:rFonts w:ascii="宋体" w:eastAsia="宋体" w:hAnsi="宋体"/>
          <w:sz w:val="20"/>
        </w:rPr>
        <w:t xml:space="preserve">        # </w:t>
      </w:r>
      <w:r>
        <w:rPr>
          <w:rFonts w:ascii="宋体" w:eastAsia="宋体" w:hAnsi="宋体"/>
          <w:sz w:val="20"/>
        </w:rPr>
        <w:t>获取配置参数</w:t>
      </w:r>
    </w:p>
    <w:p w:rsidR="00707412" w:rsidRDefault="00886077">
      <w:r>
        <w:rPr>
          <w:rFonts w:ascii="宋体" w:eastAsia="宋体" w:hAnsi="宋体"/>
          <w:sz w:val="20"/>
        </w:rPr>
        <w:t xml:space="preserve"> 821</w:t>
      </w:r>
      <w:r>
        <w:rPr>
          <w:rFonts w:ascii="宋体" w:eastAsia="宋体" w:hAnsi="宋体"/>
          <w:sz w:val="20"/>
        </w:rPr>
        <w:tab/>
      </w:r>
    </w:p>
    <w:p w:rsidR="00707412" w:rsidRDefault="00707412"/>
    <w:p w:rsidR="00707412" w:rsidRDefault="00886077">
      <w:r>
        <w:rPr>
          <w:rFonts w:ascii="宋体" w:eastAsia="宋体" w:hAnsi="宋体"/>
          <w:sz w:val="20"/>
        </w:rPr>
        <w:t xml:space="preserve"> 820</w:t>
      </w:r>
      <w:r>
        <w:rPr>
          <w:rFonts w:ascii="宋体" w:eastAsia="宋体" w:hAnsi="宋体"/>
          <w:sz w:val="20"/>
        </w:rPr>
        <w:tab/>
        <w:t xml:space="preserve">            from </w:t>
      </w:r>
      <w:r>
        <w:rPr>
          <w:rFonts w:ascii="宋体" w:eastAsia="宋体" w:hAnsi="宋体"/>
          <w:sz w:val="20"/>
        </w:rPr>
        <w:t>求解器</w:t>
      </w:r>
      <w:r>
        <w:rPr>
          <w:rFonts w:ascii="宋体" w:eastAsia="宋体" w:hAnsi="宋体"/>
          <w:sz w:val="20"/>
        </w:rPr>
        <w:t xml:space="preserve"> import solver_config</w:t>
      </w:r>
    </w:p>
    <w:p w:rsidR="00707412" w:rsidRDefault="00886077">
      <w:r>
        <w:rPr>
          <w:rFonts w:ascii="宋体" w:eastAsia="宋体" w:hAnsi="宋体"/>
          <w:sz w:val="20"/>
        </w:rPr>
        <w:t xml:space="preserve"> 819</w:t>
      </w:r>
      <w:r>
        <w:rPr>
          <w:rFonts w:ascii="宋体" w:eastAsia="宋体" w:hAnsi="宋体"/>
          <w:sz w:val="20"/>
        </w:rPr>
        <w:tab/>
        <w:t xml:space="preserve">            from </w:t>
      </w:r>
      <w:r>
        <w:rPr>
          <w:rFonts w:ascii="宋体" w:eastAsia="宋体" w:hAnsi="宋体"/>
          <w:sz w:val="20"/>
        </w:rPr>
        <w:t>求解器</w:t>
      </w:r>
      <w:r>
        <w:rPr>
          <w:rFonts w:ascii="宋体" w:eastAsia="宋体" w:hAnsi="宋体"/>
          <w:sz w:val="20"/>
        </w:rPr>
        <w:t>.solver.solver import Solver</w:t>
      </w:r>
    </w:p>
    <w:p w:rsidR="00707412" w:rsidRDefault="00886077">
      <w:r>
        <w:rPr>
          <w:rFonts w:ascii="宋体" w:eastAsia="宋体" w:hAnsi="宋体"/>
          <w:sz w:val="20"/>
        </w:rPr>
        <w:t xml:space="preserve"> 818</w:t>
      </w:r>
      <w:r>
        <w:rPr>
          <w:rFonts w:ascii="宋体" w:eastAsia="宋体" w:hAnsi="宋体"/>
          <w:sz w:val="20"/>
        </w:rPr>
        <w:tab/>
        <w:t xml:space="preserve">            # </w:t>
      </w:r>
      <w:r>
        <w:rPr>
          <w:rFonts w:ascii="宋体" w:eastAsia="宋体" w:hAnsi="宋体"/>
          <w:sz w:val="20"/>
        </w:rPr>
        <w:t>导入求解器</w:t>
      </w:r>
    </w:p>
    <w:p w:rsidR="00707412" w:rsidRDefault="00886077">
      <w:r>
        <w:rPr>
          <w:rFonts w:ascii="宋体" w:eastAsia="宋体" w:hAnsi="宋体"/>
          <w:sz w:val="20"/>
        </w:rPr>
        <w:t xml:space="preserve"> 817</w:t>
      </w:r>
      <w:r>
        <w:rPr>
          <w:rFonts w:ascii="宋体" w:eastAsia="宋体" w:hAnsi="宋体"/>
          <w:sz w:val="20"/>
        </w:rPr>
        <w:tab/>
        <w:t xml:space="preserve">        try:</w:t>
      </w:r>
    </w:p>
    <w:p w:rsidR="00707412" w:rsidRDefault="00886077">
      <w:r>
        <w:rPr>
          <w:rFonts w:ascii="宋体" w:eastAsia="宋体" w:hAnsi="宋体"/>
          <w:sz w:val="20"/>
        </w:rPr>
        <w:t xml:space="preserve"> 816</w:t>
      </w:r>
      <w:r>
        <w:rPr>
          <w:rFonts w:ascii="宋体" w:eastAsia="宋体" w:hAnsi="宋体"/>
          <w:sz w:val="20"/>
        </w:rPr>
        <w:tab/>
        <w:t xml:space="preserve">        """</w:t>
      </w:r>
      <w:r>
        <w:rPr>
          <w:rFonts w:ascii="宋体" w:eastAsia="宋体" w:hAnsi="宋体"/>
          <w:sz w:val="20"/>
        </w:rPr>
        <w:t>创建并运行求解器</w:t>
      </w:r>
      <w:r>
        <w:rPr>
          <w:rFonts w:ascii="宋体" w:eastAsia="宋体" w:hAnsi="宋体"/>
          <w:sz w:val="20"/>
        </w:rPr>
        <w:t>"""</w:t>
      </w:r>
    </w:p>
    <w:p w:rsidR="00707412" w:rsidRDefault="00886077">
      <w:r>
        <w:rPr>
          <w:rFonts w:ascii="宋体" w:eastAsia="宋体" w:hAnsi="宋体"/>
          <w:sz w:val="20"/>
        </w:rPr>
        <w:t xml:space="preserve"> 815</w:t>
      </w:r>
      <w:r>
        <w:rPr>
          <w:rFonts w:ascii="宋体" w:eastAsia="宋体" w:hAnsi="宋体"/>
          <w:sz w:val="20"/>
        </w:rPr>
        <w:tab/>
        <w:t xml:space="preserve">    def _create_and_run_solver(self):</w:t>
      </w:r>
    </w:p>
    <w:p w:rsidR="00707412" w:rsidRDefault="00886077">
      <w:r>
        <w:rPr>
          <w:rFonts w:ascii="宋体" w:eastAsia="宋体" w:hAnsi="宋体"/>
          <w:sz w:val="20"/>
        </w:rPr>
        <w:t xml:space="preserve"> 814</w:t>
      </w:r>
      <w:r>
        <w:rPr>
          <w:rFonts w:ascii="宋体" w:eastAsia="宋体" w:hAnsi="宋体"/>
          <w:sz w:val="20"/>
        </w:rPr>
        <w:tab/>
      </w:r>
    </w:p>
    <w:p w:rsidR="00707412" w:rsidRDefault="00886077">
      <w:r>
        <w:rPr>
          <w:rFonts w:ascii="宋体" w:eastAsia="宋体" w:hAnsi="宋体"/>
          <w:sz w:val="20"/>
        </w:rPr>
        <w:t xml:space="preserve"> 813</w:t>
      </w:r>
      <w:r>
        <w:rPr>
          <w:rFonts w:ascii="宋体" w:eastAsia="宋体" w:hAnsi="宋体"/>
          <w:sz w:val="20"/>
        </w:rPr>
        <w:tab/>
      </w:r>
      <w:r>
        <w:rPr>
          <w:rFonts w:ascii="宋体" w:eastAsia="宋体" w:hAnsi="宋体"/>
          <w:sz w:val="20"/>
        </w:rPr>
        <w:t xml:space="preserve">        self.update_simulation_button_states()</w:t>
      </w:r>
    </w:p>
    <w:p w:rsidR="00707412" w:rsidRDefault="00886077">
      <w:r>
        <w:rPr>
          <w:rFonts w:ascii="宋体" w:eastAsia="宋体" w:hAnsi="宋体"/>
          <w:sz w:val="20"/>
        </w:rPr>
        <w:t xml:space="preserve"> 812</w:t>
      </w:r>
      <w:r>
        <w:rPr>
          <w:rFonts w:ascii="宋体" w:eastAsia="宋体" w:hAnsi="宋体"/>
          <w:sz w:val="20"/>
        </w:rPr>
        <w:tab/>
      </w:r>
    </w:p>
    <w:p w:rsidR="00707412" w:rsidRDefault="00886077">
      <w:r>
        <w:rPr>
          <w:rFonts w:ascii="宋体" w:eastAsia="宋体" w:hAnsi="宋体"/>
          <w:sz w:val="20"/>
        </w:rPr>
        <w:t xml:space="preserve"> 811</w:t>
      </w:r>
      <w:r>
        <w:rPr>
          <w:rFonts w:ascii="宋体" w:eastAsia="宋体" w:hAnsi="宋体"/>
          <w:sz w:val="20"/>
        </w:rPr>
        <w:tab/>
        <w:t xml:space="preserve">            self.solver_instance = None</w:t>
      </w:r>
    </w:p>
    <w:p w:rsidR="00707412" w:rsidRDefault="00886077">
      <w:r>
        <w:rPr>
          <w:rFonts w:ascii="宋体" w:eastAsia="宋体" w:hAnsi="宋体"/>
          <w:sz w:val="20"/>
        </w:rPr>
        <w:t xml:space="preserve"> 810</w:t>
      </w:r>
      <w:r>
        <w:rPr>
          <w:rFonts w:ascii="宋体" w:eastAsia="宋体" w:hAnsi="宋体"/>
          <w:sz w:val="20"/>
        </w:rPr>
        <w:tab/>
        <w:t xml:space="preserve">            # </w:t>
      </w:r>
      <w:r>
        <w:rPr>
          <w:rFonts w:ascii="宋体" w:eastAsia="宋体" w:hAnsi="宋体"/>
          <w:sz w:val="20"/>
        </w:rPr>
        <w:t>这里可以添加清理逻辑</w:t>
      </w:r>
    </w:p>
    <w:p w:rsidR="00707412" w:rsidRDefault="00886077">
      <w:r>
        <w:rPr>
          <w:rFonts w:ascii="宋体" w:eastAsia="宋体" w:hAnsi="宋体"/>
          <w:sz w:val="20"/>
        </w:rPr>
        <w:t xml:space="preserve"> 809</w:t>
      </w:r>
      <w:r>
        <w:rPr>
          <w:rFonts w:ascii="宋体" w:eastAsia="宋体" w:hAnsi="宋体"/>
          <w:sz w:val="20"/>
        </w:rPr>
        <w:tab/>
        <w:t xml:space="preserve">        if self.solver_instance:</w:t>
      </w:r>
    </w:p>
    <w:p w:rsidR="00707412" w:rsidRDefault="00886077">
      <w:r>
        <w:rPr>
          <w:rFonts w:ascii="宋体" w:eastAsia="宋体" w:hAnsi="宋体"/>
          <w:sz w:val="20"/>
        </w:rPr>
        <w:t xml:space="preserve"> 808</w:t>
      </w:r>
      <w:r>
        <w:rPr>
          <w:rFonts w:ascii="宋体" w:eastAsia="宋体" w:hAnsi="宋体"/>
          <w:sz w:val="20"/>
        </w:rPr>
        <w:tab/>
      </w:r>
    </w:p>
    <w:p w:rsidR="00707412" w:rsidRDefault="00886077">
      <w:r>
        <w:rPr>
          <w:rFonts w:ascii="宋体" w:eastAsia="宋体" w:hAnsi="宋体"/>
          <w:sz w:val="20"/>
        </w:rPr>
        <w:t xml:space="preserve"> 807</w:t>
      </w:r>
      <w:r>
        <w:rPr>
          <w:rFonts w:ascii="宋体" w:eastAsia="宋体" w:hAnsi="宋体"/>
          <w:sz w:val="20"/>
        </w:rPr>
        <w:tab/>
        <w:t xml:space="preserve">        self.log_message("</w:t>
      </w:r>
      <w:r>
        <w:rPr>
          <w:rFonts w:ascii="宋体" w:eastAsia="宋体" w:hAnsi="宋体"/>
          <w:sz w:val="20"/>
        </w:rPr>
        <w:t>仿真已停止</w:t>
      </w:r>
      <w:r>
        <w:rPr>
          <w:rFonts w:ascii="宋体" w:eastAsia="宋体" w:hAnsi="宋体"/>
          <w:sz w:val="20"/>
        </w:rPr>
        <w:t>")</w:t>
      </w:r>
    </w:p>
    <w:p w:rsidR="00707412" w:rsidRDefault="00886077">
      <w:r>
        <w:rPr>
          <w:rFonts w:ascii="宋体" w:eastAsia="宋体" w:hAnsi="宋体"/>
          <w:sz w:val="20"/>
        </w:rPr>
        <w:t xml:space="preserve"> 806</w:t>
      </w:r>
      <w:r>
        <w:rPr>
          <w:rFonts w:ascii="宋体" w:eastAsia="宋体" w:hAnsi="宋体"/>
          <w:sz w:val="20"/>
        </w:rPr>
        <w:tab/>
      </w:r>
      <w:r>
        <w:rPr>
          <w:rFonts w:ascii="宋体" w:eastAsia="宋体" w:hAnsi="宋体"/>
          <w:sz w:val="20"/>
        </w:rPr>
        <w:t xml:space="preserve">        self.simulation_state = 'stopped'</w:t>
      </w:r>
    </w:p>
    <w:p w:rsidR="00707412" w:rsidRDefault="00886077">
      <w:r>
        <w:rPr>
          <w:rFonts w:ascii="宋体" w:eastAsia="宋体" w:hAnsi="宋体"/>
          <w:sz w:val="20"/>
        </w:rPr>
        <w:t xml:space="preserve"> 805</w:t>
      </w:r>
      <w:r>
        <w:rPr>
          <w:rFonts w:ascii="宋体" w:eastAsia="宋体" w:hAnsi="宋体"/>
          <w:sz w:val="20"/>
        </w:rPr>
        <w:tab/>
        <w:t xml:space="preserve">        """</w:t>
      </w:r>
      <w:r>
        <w:rPr>
          <w:rFonts w:ascii="宋体" w:eastAsia="宋体" w:hAnsi="宋体"/>
          <w:sz w:val="20"/>
        </w:rPr>
        <w:t>停止仿真</w:t>
      </w:r>
      <w:r>
        <w:rPr>
          <w:rFonts w:ascii="宋体" w:eastAsia="宋体" w:hAnsi="宋体"/>
          <w:sz w:val="20"/>
        </w:rPr>
        <w:t>"""</w:t>
      </w:r>
    </w:p>
    <w:p w:rsidR="00707412" w:rsidRDefault="00886077">
      <w:r>
        <w:rPr>
          <w:rFonts w:ascii="宋体" w:eastAsia="宋体" w:hAnsi="宋体"/>
          <w:sz w:val="20"/>
        </w:rPr>
        <w:t xml:space="preserve"> 804</w:t>
      </w:r>
      <w:r>
        <w:rPr>
          <w:rFonts w:ascii="宋体" w:eastAsia="宋体" w:hAnsi="宋体"/>
          <w:sz w:val="20"/>
        </w:rPr>
        <w:tab/>
        <w:t xml:space="preserve">    def stop_simulation(self):</w:t>
      </w:r>
    </w:p>
    <w:p w:rsidR="00707412" w:rsidRDefault="00886077">
      <w:r>
        <w:rPr>
          <w:rFonts w:ascii="宋体" w:eastAsia="宋体" w:hAnsi="宋体"/>
          <w:sz w:val="20"/>
        </w:rPr>
        <w:t xml:space="preserve"> 803</w:t>
      </w:r>
      <w:r>
        <w:rPr>
          <w:rFonts w:ascii="宋体" w:eastAsia="宋体" w:hAnsi="宋体"/>
          <w:sz w:val="20"/>
        </w:rPr>
        <w:tab/>
      </w:r>
    </w:p>
    <w:p w:rsidR="00707412" w:rsidRDefault="00886077">
      <w:r>
        <w:rPr>
          <w:rFonts w:ascii="宋体" w:eastAsia="宋体" w:hAnsi="宋体"/>
          <w:sz w:val="20"/>
        </w:rPr>
        <w:t xml:space="preserve"> 802</w:t>
      </w:r>
      <w:r>
        <w:rPr>
          <w:rFonts w:ascii="宋体" w:eastAsia="宋体" w:hAnsi="宋体"/>
          <w:sz w:val="20"/>
        </w:rPr>
        <w:tab/>
        <w:t xml:space="preserve">            self.update_simulation_button_states()</w:t>
      </w:r>
    </w:p>
    <w:p w:rsidR="00707412" w:rsidRDefault="00886077">
      <w:r>
        <w:rPr>
          <w:rFonts w:ascii="宋体" w:eastAsia="宋体" w:hAnsi="宋体"/>
          <w:sz w:val="20"/>
        </w:rPr>
        <w:lastRenderedPageBreak/>
        <w:t xml:space="preserve"> 801</w:t>
      </w:r>
      <w:r>
        <w:rPr>
          <w:rFonts w:ascii="宋体" w:eastAsia="宋体" w:hAnsi="宋体"/>
          <w:sz w:val="20"/>
        </w:rPr>
        <w:tab/>
        <w:t xml:space="preserve">            self.log_message("</w:t>
      </w:r>
      <w:r>
        <w:rPr>
          <w:rFonts w:ascii="宋体" w:eastAsia="宋体" w:hAnsi="宋体"/>
          <w:sz w:val="20"/>
        </w:rPr>
        <w:t>仿真已暂停</w:t>
      </w:r>
      <w:r>
        <w:rPr>
          <w:rFonts w:ascii="宋体" w:eastAsia="宋体" w:hAnsi="宋体"/>
          <w:sz w:val="20"/>
        </w:rPr>
        <w:t>")</w:t>
      </w:r>
    </w:p>
    <w:p w:rsidR="00707412" w:rsidRDefault="00886077">
      <w:r>
        <w:rPr>
          <w:rFonts w:ascii="宋体" w:eastAsia="宋体" w:hAnsi="宋体"/>
          <w:sz w:val="20"/>
        </w:rPr>
        <w:t xml:space="preserve"> 800</w:t>
      </w:r>
      <w:r>
        <w:rPr>
          <w:rFonts w:ascii="宋体" w:eastAsia="宋体" w:hAnsi="宋体"/>
          <w:sz w:val="20"/>
        </w:rPr>
        <w:tab/>
        <w:t xml:space="preserve">            self.simulation_state = 'paused'</w:t>
      </w:r>
    </w:p>
    <w:p w:rsidR="00707412" w:rsidRDefault="00886077">
      <w:r>
        <w:rPr>
          <w:rFonts w:ascii="宋体" w:eastAsia="宋体" w:hAnsi="宋体"/>
          <w:sz w:val="20"/>
        </w:rPr>
        <w:t xml:space="preserve"> 799</w:t>
      </w:r>
      <w:r>
        <w:rPr>
          <w:rFonts w:ascii="宋体" w:eastAsia="宋体" w:hAnsi="宋体"/>
          <w:sz w:val="20"/>
        </w:rPr>
        <w:tab/>
        <w:t xml:space="preserve">        if self.simulation_state == 'running':</w:t>
      </w:r>
    </w:p>
    <w:p w:rsidR="00707412" w:rsidRDefault="00886077">
      <w:r>
        <w:rPr>
          <w:rFonts w:ascii="宋体" w:eastAsia="宋体" w:hAnsi="宋体"/>
          <w:sz w:val="20"/>
        </w:rPr>
        <w:t xml:space="preserve"> 798</w:t>
      </w:r>
      <w:r>
        <w:rPr>
          <w:rFonts w:ascii="宋体" w:eastAsia="宋体" w:hAnsi="宋体"/>
          <w:sz w:val="20"/>
        </w:rPr>
        <w:tab/>
        <w:t xml:space="preserve">        """</w:t>
      </w:r>
      <w:r>
        <w:rPr>
          <w:rFonts w:ascii="宋体" w:eastAsia="宋体" w:hAnsi="宋体"/>
          <w:sz w:val="20"/>
        </w:rPr>
        <w:t>暂停仿真</w:t>
      </w:r>
      <w:r>
        <w:rPr>
          <w:rFonts w:ascii="宋体" w:eastAsia="宋体" w:hAnsi="宋体"/>
          <w:sz w:val="20"/>
        </w:rPr>
        <w:t>"""</w:t>
      </w:r>
    </w:p>
    <w:p w:rsidR="00707412" w:rsidRDefault="00886077">
      <w:r>
        <w:rPr>
          <w:rFonts w:ascii="宋体" w:eastAsia="宋体" w:hAnsi="宋体"/>
          <w:sz w:val="20"/>
        </w:rPr>
        <w:t xml:space="preserve"> 797</w:t>
      </w:r>
      <w:r>
        <w:rPr>
          <w:rFonts w:ascii="宋体" w:eastAsia="宋体" w:hAnsi="宋体"/>
          <w:sz w:val="20"/>
        </w:rPr>
        <w:tab/>
        <w:t xml:space="preserve">    def pause_simulation(self):</w:t>
      </w:r>
    </w:p>
    <w:p w:rsidR="00707412" w:rsidRDefault="00886077">
      <w:r>
        <w:rPr>
          <w:rFonts w:ascii="宋体" w:eastAsia="宋体" w:hAnsi="宋体"/>
          <w:sz w:val="20"/>
        </w:rPr>
        <w:t xml:space="preserve"> 796</w:t>
      </w:r>
      <w:r>
        <w:rPr>
          <w:rFonts w:ascii="宋体" w:eastAsia="宋体" w:hAnsi="宋体"/>
          <w:sz w:val="20"/>
        </w:rPr>
        <w:tab/>
      </w:r>
    </w:p>
    <w:p w:rsidR="00707412" w:rsidRDefault="00886077">
      <w:r>
        <w:rPr>
          <w:rFonts w:ascii="宋体" w:eastAsia="宋体" w:hAnsi="宋体"/>
          <w:sz w:val="20"/>
        </w:rPr>
        <w:t xml:space="preserve"> 795</w:t>
      </w:r>
      <w:r>
        <w:rPr>
          <w:rFonts w:ascii="宋体" w:eastAsia="宋体" w:hAnsi="宋体"/>
          <w:sz w:val="20"/>
        </w:rPr>
        <w:tab/>
        <w:t xml:space="preserve">            self.update_simulation_button_states()</w:t>
      </w:r>
    </w:p>
    <w:p w:rsidR="00707412" w:rsidRDefault="00886077">
      <w:r>
        <w:rPr>
          <w:rFonts w:ascii="宋体" w:eastAsia="宋体" w:hAnsi="宋体"/>
          <w:sz w:val="20"/>
        </w:rPr>
        <w:t xml:space="preserve"> 794</w:t>
      </w:r>
      <w:r>
        <w:rPr>
          <w:rFonts w:ascii="宋体" w:eastAsia="宋体" w:hAnsi="宋体"/>
          <w:sz w:val="20"/>
        </w:rPr>
        <w:tab/>
        <w:t xml:space="preserve">            self.simulation_state = 'idle'</w:t>
      </w:r>
    </w:p>
    <w:p w:rsidR="00707412" w:rsidRDefault="00886077">
      <w:r>
        <w:rPr>
          <w:rFonts w:ascii="宋体" w:eastAsia="宋体" w:hAnsi="宋体"/>
          <w:sz w:val="20"/>
        </w:rPr>
        <w:t xml:space="preserve"> 793</w:t>
      </w:r>
      <w:r>
        <w:rPr>
          <w:rFonts w:ascii="宋体" w:eastAsia="宋体" w:hAnsi="宋体"/>
          <w:sz w:val="20"/>
        </w:rPr>
        <w:tab/>
        <w:t xml:space="preserve">            self.log_messag</w:t>
      </w:r>
      <w:r>
        <w:rPr>
          <w:rFonts w:ascii="宋体" w:eastAsia="宋体" w:hAnsi="宋体"/>
          <w:sz w:val="20"/>
        </w:rPr>
        <w:t>e(f"</w:t>
      </w:r>
      <w:r>
        <w:rPr>
          <w:rFonts w:ascii="宋体" w:eastAsia="宋体" w:hAnsi="宋体"/>
          <w:sz w:val="20"/>
        </w:rPr>
        <w:t>启动仿真失败</w:t>
      </w:r>
      <w:r>
        <w:rPr>
          <w:rFonts w:ascii="宋体" w:eastAsia="宋体" w:hAnsi="宋体"/>
          <w:sz w:val="20"/>
        </w:rPr>
        <w:t>: {str(e)}")</w:t>
      </w:r>
    </w:p>
    <w:p w:rsidR="00707412" w:rsidRDefault="00886077">
      <w:r>
        <w:rPr>
          <w:rFonts w:ascii="宋体" w:eastAsia="宋体" w:hAnsi="宋体"/>
          <w:sz w:val="20"/>
        </w:rPr>
        <w:t xml:space="preserve"> 792</w:t>
      </w:r>
      <w:r>
        <w:rPr>
          <w:rFonts w:ascii="宋体" w:eastAsia="宋体" w:hAnsi="宋体"/>
          <w:sz w:val="20"/>
        </w:rPr>
        <w:tab/>
        <w:t xml:space="preserve">        except Exception as e:</w:t>
      </w:r>
    </w:p>
    <w:p w:rsidR="00707412" w:rsidRDefault="00886077">
      <w:r>
        <w:rPr>
          <w:rFonts w:ascii="宋体" w:eastAsia="宋体" w:hAnsi="宋体"/>
          <w:sz w:val="20"/>
        </w:rPr>
        <w:t xml:space="preserve"> 791</w:t>
      </w:r>
      <w:r>
        <w:rPr>
          <w:rFonts w:ascii="宋体" w:eastAsia="宋体" w:hAnsi="宋体"/>
          <w:sz w:val="20"/>
        </w:rPr>
        <w:tab/>
      </w:r>
    </w:p>
    <w:p w:rsidR="00707412" w:rsidRDefault="00886077">
      <w:r>
        <w:rPr>
          <w:rFonts w:ascii="宋体" w:eastAsia="宋体" w:hAnsi="宋体"/>
          <w:sz w:val="20"/>
        </w:rPr>
        <w:t xml:space="preserve"> 790</w:t>
      </w:r>
      <w:r>
        <w:rPr>
          <w:rFonts w:ascii="宋体" w:eastAsia="宋体" w:hAnsi="宋体"/>
          <w:sz w:val="20"/>
        </w:rPr>
        <w:tab/>
        <w:t xml:space="preserve">            self._create_and_run_solver()</w:t>
      </w:r>
    </w:p>
    <w:p w:rsidR="00707412" w:rsidRDefault="00886077">
      <w:r>
        <w:rPr>
          <w:rFonts w:ascii="宋体" w:eastAsia="宋体" w:hAnsi="宋体"/>
          <w:sz w:val="20"/>
        </w:rPr>
        <w:t xml:space="preserve"> 789</w:t>
      </w:r>
      <w:r>
        <w:rPr>
          <w:rFonts w:ascii="宋体" w:eastAsia="宋体" w:hAnsi="宋体"/>
          <w:sz w:val="20"/>
        </w:rPr>
        <w:tab/>
        <w:t xml:space="preserve">            # </w:t>
      </w:r>
      <w:r>
        <w:rPr>
          <w:rFonts w:ascii="宋体" w:eastAsia="宋体" w:hAnsi="宋体"/>
          <w:sz w:val="20"/>
        </w:rPr>
        <w:t>创建并启动求解器</w:t>
      </w:r>
    </w:p>
    <w:p w:rsidR="00707412" w:rsidRDefault="00886077">
      <w:r>
        <w:rPr>
          <w:rFonts w:ascii="宋体" w:eastAsia="宋体" w:hAnsi="宋体"/>
          <w:sz w:val="20"/>
        </w:rPr>
        <w:t xml:space="preserve"> 788</w:t>
      </w:r>
      <w:r>
        <w:rPr>
          <w:rFonts w:ascii="宋体" w:eastAsia="宋体" w:hAnsi="宋体"/>
          <w:sz w:val="20"/>
        </w:rPr>
        <w:tab/>
      </w:r>
    </w:p>
    <w:p w:rsidR="00707412" w:rsidRDefault="00886077">
      <w:r>
        <w:rPr>
          <w:rFonts w:ascii="宋体" w:eastAsia="宋体" w:hAnsi="宋体"/>
          <w:sz w:val="20"/>
        </w:rPr>
        <w:t xml:space="preserve"> 787</w:t>
      </w:r>
      <w:r>
        <w:rPr>
          <w:rFonts w:ascii="宋体" w:eastAsia="宋体" w:hAnsi="宋体"/>
          <w:sz w:val="20"/>
        </w:rPr>
        <w:tab/>
        <w:t xml:space="preserve">            self.residual_history = {key: [] for key in self.residual_history.keys()}</w:t>
      </w:r>
    </w:p>
    <w:p w:rsidR="00707412" w:rsidRDefault="00886077">
      <w:r>
        <w:rPr>
          <w:rFonts w:ascii="宋体" w:eastAsia="宋体" w:hAnsi="宋体"/>
          <w:sz w:val="20"/>
        </w:rPr>
        <w:t xml:space="preserve"> 786</w:t>
      </w:r>
      <w:r>
        <w:rPr>
          <w:rFonts w:ascii="宋体" w:eastAsia="宋体" w:hAnsi="宋体"/>
          <w:sz w:val="20"/>
        </w:rPr>
        <w:tab/>
      </w:r>
      <w:r>
        <w:rPr>
          <w:rFonts w:ascii="宋体" w:eastAsia="宋体" w:hAnsi="宋体"/>
          <w:sz w:val="20"/>
        </w:rPr>
        <w:t xml:space="preserve">            # </w:t>
      </w:r>
      <w:r>
        <w:rPr>
          <w:rFonts w:ascii="宋体" w:eastAsia="宋体" w:hAnsi="宋体"/>
          <w:sz w:val="20"/>
        </w:rPr>
        <w:t>重置残差历史</w:t>
      </w:r>
    </w:p>
    <w:p w:rsidR="00707412" w:rsidRDefault="00886077">
      <w:r>
        <w:rPr>
          <w:rFonts w:ascii="宋体" w:eastAsia="宋体" w:hAnsi="宋体"/>
          <w:sz w:val="20"/>
        </w:rPr>
        <w:t xml:space="preserve"> 785</w:t>
      </w:r>
      <w:r>
        <w:rPr>
          <w:rFonts w:ascii="宋体" w:eastAsia="宋体" w:hAnsi="宋体"/>
          <w:sz w:val="20"/>
        </w:rPr>
        <w:tab/>
      </w:r>
    </w:p>
    <w:p w:rsidR="00707412" w:rsidRDefault="00886077">
      <w:r>
        <w:rPr>
          <w:rFonts w:ascii="宋体" w:eastAsia="宋体" w:hAnsi="宋体"/>
          <w:sz w:val="20"/>
        </w:rPr>
        <w:t xml:space="preserve"> 784</w:t>
      </w:r>
      <w:r>
        <w:rPr>
          <w:rFonts w:ascii="宋体" w:eastAsia="宋体" w:hAnsi="宋体"/>
          <w:sz w:val="20"/>
        </w:rPr>
        <w:tab/>
        <w:t xml:space="preserve">            self.update_simulation_button_states()</w:t>
      </w:r>
    </w:p>
    <w:p w:rsidR="00707412" w:rsidRDefault="00886077">
      <w:r>
        <w:rPr>
          <w:rFonts w:ascii="宋体" w:eastAsia="宋体" w:hAnsi="宋体"/>
          <w:sz w:val="20"/>
        </w:rPr>
        <w:t xml:space="preserve"> 783</w:t>
      </w:r>
      <w:r>
        <w:rPr>
          <w:rFonts w:ascii="宋体" w:eastAsia="宋体" w:hAnsi="宋体"/>
          <w:sz w:val="20"/>
        </w:rPr>
        <w:tab/>
        <w:t xml:space="preserve">            self.simulation_state = 'running'</w:t>
      </w:r>
    </w:p>
    <w:p w:rsidR="00707412" w:rsidRDefault="00886077">
      <w:r>
        <w:rPr>
          <w:rFonts w:ascii="宋体" w:eastAsia="宋体" w:hAnsi="宋体"/>
          <w:sz w:val="20"/>
        </w:rPr>
        <w:t xml:space="preserve"> 782</w:t>
      </w:r>
      <w:r>
        <w:rPr>
          <w:rFonts w:ascii="宋体" w:eastAsia="宋体" w:hAnsi="宋体"/>
          <w:sz w:val="20"/>
        </w:rPr>
        <w:tab/>
        <w:t xml:space="preserve">            self.log_message("</w:t>
      </w:r>
      <w:r>
        <w:rPr>
          <w:rFonts w:ascii="宋体" w:eastAsia="宋体" w:hAnsi="宋体"/>
          <w:sz w:val="20"/>
        </w:rPr>
        <w:t>开始启动</w:t>
      </w:r>
      <w:r>
        <w:rPr>
          <w:rFonts w:ascii="宋体" w:eastAsia="宋体" w:hAnsi="宋体"/>
          <w:sz w:val="20"/>
        </w:rPr>
        <w:t>CFD</w:t>
      </w:r>
      <w:r>
        <w:rPr>
          <w:rFonts w:ascii="宋体" w:eastAsia="宋体" w:hAnsi="宋体"/>
          <w:sz w:val="20"/>
        </w:rPr>
        <w:t>仿真</w:t>
      </w:r>
      <w:r>
        <w:rPr>
          <w:rFonts w:ascii="宋体" w:eastAsia="宋体" w:hAnsi="宋体"/>
          <w:sz w:val="20"/>
        </w:rPr>
        <w:t>...")</w:t>
      </w:r>
    </w:p>
    <w:p w:rsidR="00707412" w:rsidRDefault="00886077">
      <w:r>
        <w:rPr>
          <w:rFonts w:ascii="宋体" w:eastAsia="宋体" w:hAnsi="宋体"/>
          <w:sz w:val="20"/>
        </w:rPr>
        <w:t xml:space="preserve"> 781</w:t>
      </w:r>
      <w:r>
        <w:rPr>
          <w:rFonts w:ascii="宋体" w:eastAsia="宋体" w:hAnsi="宋体"/>
          <w:sz w:val="20"/>
        </w:rPr>
        <w:tab/>
        <w:t xml:space="preserve">        try:</w:t>
      </w:r>
    </w:p>
    <w:p w:rsidR="00707412" w:rsidRDefault="00886077">
      <w:r>
        <w:rPr>
          <w:rFonts w:ascii="宋体" w:eastAsia="宋体" w:hAnsi="宋体"/>
          <w:sz w:val="20"/>
        </w:rPr>
        <w:t xml:space="preserve"> 780</w:t>
      </w:r>
      <w:r>
        <w:rPr>
          <w:rFonts w:ascii="宋体" w:eastAsia="宋体" w:hAnsi="宋体"/>
          <w:sz w:val="20"/>
        </w:rPr>
        <w:tab/>
      </w:r>
    </w:p>
    <w:p w:rsidR="00707412" w:rsidRDefault="00886077">
      <w:r>
        <w:rPr>
          <w:rFonts w:ascii="宋体" w:eastAsia="宋体" w:hAnsi="宋体"/>
          <w:sz w:val="20"/>
        </w:rPr>
        <w:t xml:space="preserve"> 779</w:t>
      </w:r>
      <w:r>
        <w:rPr>
          <w:rFonts w:ascii="宋体" w:eastAsia="宋体" w:hAnsi="宋体"/>
          <w:sz w:val="20"/>
        </w:rPr>
        <w:tab/>
        <w:t xml:space="preserve">            return</w:t>
      </w:r>
    </w:p>
    <w:p w:rsidR="00707412" w:rsidRDefault="00886077">
      <w:r>
        <w:rPr>
          <w:rFonts w:ascii="宋体" w:eastAsia="宋体" w:hAnsi="宋体"/>
          <w:sz w:val="20"/>
        </w:rPr>
        <w:t xml:space="preserve"> 778</w:t>
      </w:r>
      <w:r>
        <w:rPr>
          <w:rFonts w:ascii="宋体" w:eastAsia="宋体" w:hAnsi="宋体"/>
          <w:sz w:val="20"/>
        </w:rPr>
        <w:tab/>
        <w:t xml:space="preserve">            self.lo</w:t>
      </w:r>
      <w:r>
        <w:rPr>
          <w:rFonts w:ascii="宋体" w:eastAsia="宋体" w:hAnsi="宋体"/>
          <w:sz w:val="20"/>
        </w:rPr>
        <w:t>g_message("</w:t>
      </w:r>
      <w:r>
        <w:rPr>
          <w:rFonts w:ascii="宋体" w:eastAsia="宋体" w:hAnsi="宋体"/>
          <w:sz w:val="20"/>
        </w:rPr>
        <w:t>错误</w:t>
      </w:r>
      <w:r>
        <w:rPr>
          <w:rFonts w:ascii="宋体" w:eastAsia="宋体" w:hAnsi="宋体"/>
          <w:sz w:val="20"/>
        </w:rPr>
        <w:t xml:space="preserve">: </w:t>
      </w:r>
      <w:r>
        <w:rPr>
          <w:rFonts w:ascii="宋体" w:eastAsia="宋体" w:hAnsi="宋体"/>
          <w:sz w:val="20"/>
        </w:rPr>
        <w:t>仿真条件不满足，请确保已生成网格、风扇和边界条件</w:t>
      </w:r>
      <w:r>
        <w:rPr>
          <w:rFonts w:ascii="宋体" w:eastAsia="宋体" w:hAnsi="宋体"/>
          <w:sz w:val="20"/>
        </w:rPr>
        <w:t>")</w:t>
      </w:r>
    </w:p>
    <w:p w:rsidR="00707412" w:rsidRDefault="00886077">
      <w:r>
        <w:rPr>
          <w:rFonts w:ascii="宋体" w:eastAsia="宋体" w:hAnsi="宋体"/>
          <w:sz w:val="20"/>
        </w:rPr>
        <w:t xml:space="preserve"> 777</w:t>
      </w:r>
      <w:r>
        <w:rPr>
          <w:rFonts w:ascii="宋体" w:eastAsia="宋体" w:hAnsi="宋体"/>
          <w:sz w:val="20"/>
        </w:rPr>
        <w:tab/>
        <w:t xml:space="preserve">        if not self._check_simulation_readiness():</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lastRenderedPageBreak/>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41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776</w:t>
      </w:r>
      <w:r>
        <w:rPr>
          <w:rFonts w:ascii="宋体" w:eastAsia="宋体" w:hAnsi="宋体"/>
          <w:sz w:val="20"/>
        </w:rPr>
        <w:tab/>
        <w:t xml:space="preserve">        """</w:t>
      </w:r>
      <w:r>
        <w:rPr>
          <w:rFonts w:ascii="宋体" w:eastAsia="宋体" w:hAnsi="宋体"/>
          <w:sz w:val="20"/>
        </w:rPr>
        <w:t>开始仿真</w:t>
      </w:r>
      <w:r>
        <w:rPr>
          <w:rFonts w:ascii="宋体" w:eastAsia="宋体" w:hAnsi="宋体"/>
          <w:sz w:val="20"/>
        </w:rPr>
        <w:t>"""</w:t>
      </w:r>
    </w:p>
    <w:p w:rsidR="00707412" w:rsidRDefault="00886077">
      <w:r>
        <w:rPr>
          <w:rFonts w:ascii="宋体" w:eastAsia="宋体" w:hAnsi="宋体"/>
          <w:sz w:val="20"/>
        </w:rPr>
        <w:t xml:space="preserve"> 775</w:t>
      </w:r>
      <w:r>
        <w:rPr>
          <w:rFonts w:ascii="宋体" w:eastAsia="宋体" w:hAnsi="宋体"/>
          <w:sz w:val="20"/>
        </w:rPr>
        <w:tab/>
        <w:t xml:space="preserve">    def start_simulation(self):</w:t>
      </w:r>
    </w:p>
    <w:p w:rsidR="00707412" w:rsidRDefault="00886077">
      <w:r>
        <w:rPr>
          <w:rFonts w:ascii="宋体" w:eastAsia="宋体" w:hAnsi="宋体"/>
          <w:sz w:val="20"/>
        </w:rPr>
        <w:t xml:space="preserve"> 774</w:t>
      </w:r>
      <w:r>
        <w:rPr>
          <w:rFonts w:ascii="宋体" w:eastAsia="宋体" w:hAnsi="宋体"/>
          <w:sz w:val="20"/>
        </w:rPr>
        <w:tab/>
      </w:r>
    </w:p>
    <w:p w:rsidR="00707412" w:rsidRDefault="00707412"/>
    <w:p w:rsidR="00707412" w:rsidRDefault="00886077">
      <w:r>
        <w:rPr>
          <w:rFonts w:ascii="宋体" w:eastAsia="宋体" w:hAnsi="宋体"/>
          <w:sz w:val="20"/>
        </w:rPr>
        <w:t xml:space="preserve"> 773</w:t>
      </w:r>
      <w:r>
        <w:rPr>
          <w:rFonts w:ascii="宋体" w:eastAsia="宋体" w:hAnsi="宋体"/>
          <w:sz w:val="20"/>
        </w:rPr>
        <w:tab/>
        <w:t xml:space="preserve">        self.log_message("</w:t>
      </w:r>
      <w:r>
        <w:rPr>
          <w:rFonts w:ascii="宋体" w:eastAsia="宋体" w:hAnsi="宋体"/>
          <w:sz w:val="20"/>
        </w:rPr>
        <w:t>注意：这可能导致仿真失败，请确保已准备好所有条件</w:t>
      </w:r>
      <w:r>
        <w:rPr>
          <w:rFonts w:ascii="宋体" w:eastAsia="宋体" w:hAnsi="宋体"/>
          <w:sz w:val="20"/>
        </w:rPr>
        <w:t>")</w:t>
      </w:r>
    </w:p>
    <w:p w:rsidR="00707412" w:rsidRDefault="00886077">
      <w:r>
        <w:rPr>
          <w:rFonts w:ascii="宋体" w:eastAsia="宋体" w:hAnsi="宋体"/>
          <w:sz w:val="20"/>
        </w:rPr>
        <w:t xml:space="preserve"> 772</w:t>
      </w:r>
      <w:r>
        <w:rPr>
          <w:rFonts w:ascii="宋体" w:eastAsia="宋体" w:hAnsi="宋体"/>
          <w:sz w:val="20"/>
        </w:rPr>
        <w:tab/>
        <w:t xml:space="preserve">        self.log_message("</w:t>
      </w:r>
      <w:r>
        <w:rPr>
          <w:rFonts w:ascii="宋体" w:eastAsia="宋体" w:hAnsi="宋体"/>
          <w:sz w:val="20"/>
        </w:rPr>
        <w:t>警告</w:t>
      </w:r>
      <w:r>
        <w:rPr>
          <w:rFonts w:ascii="宋体" w:eastAsia="宋体" w:hAnsi="宋体"/>
          <w:sz w:val="20"/>
        </w:rPr>
        <w:t xml:space="preserve">: </w:t>
      </w:r>
      <w:r>
        <w:rPr>
          <w:rFonts w:ascii="宋体" w:eastAsia="宋体" w:hAnsi="宋体"/>
          <w:sz w:val="20"/>
        </w:rPr>
        <w:t>仿真按钮已强制启用（调试模式）</w:t>
      </w:r>
      <w:r>
        <w:rPr>
          <w:rFonts w:ascii="宋体" w:eastAsia="宋体" w:hAnsi="宋体"/>
          <w:sz w:val="20"/>
        </w:rPr>
        <w:t>")</w:t>
      </w:r>
    </w:p>
    <w:p w:rsidR="00707412" w:rsidRDefault="00886077">
      <w:r>
        <w:rPr>
          <w:rFonts w:ascii="宋体" w:eastAsia="宋体" w:hAnsi="宋体"/>
          <w:sz w:val="20"/>
        </w:rPr>
        <w:t xml:space="preserve"> 771</w:t>
      </w:r>
      <w:r>
        <w:rPr>
          <w:rFonts w:ascii="宋体" w:eastAsia="宋体" w:hAnsi="宋体"/>
          <w:sz w:val="20"/>
        </w:rPr>
        <w:tab/>
        <w:t xml:space="preserve">        self.ui.s</w:t>
      </w:r>
      <w:r>
        <w:rPr>
          <w:rFonts w:ascii="宋体" w:eastAsia="宋体" w:hAnsi="宋体"/>
          <w:sz w:val="20"/>
        </w:rPr>
        <w:t>im_stop_action.setEnabled(True)</w:t>
      </w:r>
    </w:p>
    <w:p w:rsidR="00707412" w:rsidRDefault="00886077">
      <w:r>
        <w:rPr>
          <w:rFonts w:ascii="宋体" w:eastAsia="宋体" w:hAnsi="宋体"/>
          <w:sz w:val="20"/>
        </w:rPr>
        <w:t xml:space="preserve"> 770</w:t>
      </w:r>
      <w:r>
        <w:rPr>
          <w:rFonts w:ascii="宋体" w:eastAsia="宋体" w:hAnsi="宋体"/>
          <w:sz w:val="20"/>
        </w:rPr>
        <w:tab/>
        <w:t xml:space="preserve">        self.ui.sim_pause_action.setEnabled(True)</w:t>
      </w:r>
    </w:p>
    <w:p w:rsidR="00707412" w:rsidRDefault="00886077">
      <w:r>
        <w:rPr>
          <w:rFonts w:ascii="宋体" w:eastAsia="宋体" w:hAnsi="宋体"/>
          <w:sz w:val="20"/>
        </w:rPr>
        <w:t xml:space="preserve"> 769</w:t>
      </w:r>
      <w:r>
        <w:rPr>
          <w:rFonts w:ascii="宋体" w:eastAsia="宋体" w:hAnsi="宋体"/>
          <w:sz w:val="20"/>
        </w:rPr>
        <w:tab/>
        <w:t xml:space="preserve">        self.ui.sim_run_action.setEnabled(True)</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768</w:t>
      </w:r>
      <w:r>
        <w:rPr>
          <w:rFonts w:ascii="宋体" w:eastAsia="宋体" w:hAnsi="宋体"/>
          <w:sz w:val="20"/>
          <w:lang w:eastAsia="zh-CN"/>
        </w:rPr>
        <w:tab/>
        <w:t xml:space="preserve">        """</w:t>
      </w:r>
      <w:r>
        <w:rPr>
          <w:rFonts w:ascii="宋体" w:eastAsia="宋体" w:hAnsi="宋体"/>
          <w:sz w:val="20"/>
          <w:lang w:eastAsia="zh-CN"/>
        </w:rPr>
        <w:t>强制启用仿真按钮（调试用）</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767</w:t>
      </w:r>
      <w:r>
        <w:rPr>
          <w:rFonts w:ascii="宋体" w:eastAsia="宋体" w:hAnsi="宋体"/>
          <w:sz w:val="20"/>
        </w:rPr>
        <w:tab/>
        <w:t xml:space="preserve">    def force_enable_simulation(self):</w:t>
      </w:r>
    </w:p>
    <w:p w:rsidR="00707412" w:rsidRDefault="00886077">
      <w:r>
        <w:rPr>
          <w:rFonts w:ascii="宋体" w:eastAsia="宋体" w:hAnsi="宋体"/>
          <w:sz w:val="20"/>
        </w:rPr>
        <w:t xml:space="preserve"> 766</w:t>
      </w:r>
      <w:r>
        <w:rPr>
          <w:rFonts w:ascii="宋体" w:eastAsia="宋体" w:hAnsi="宋体"/>
          <w:sz w:val="20"/>
        </w:rPr>
        <w:tab/>
      </w:r>
    </w:p>
    <w:p w:rsidR="00707412" w:rsidRDefault="00886077">
      <w:r>
        <w:rPr>
          <w:rFonts w:ascii="宋体" w:eastAsia="宋体" w:hAnsi="宋体"/>
          <w:sz w:val="20"/>
        </w:rPr>
        <w:t xml:space="preserve"> 765</w:t>
      </w:r>
      <w:r>
        <w:rPr>
          <w:rFonts w:ascii="宋体" w:eastAsia="宋体" w:hAnsi="宋体"/>
          <w:sz w:val="20"/>
        </w:rPr>
        <w:tab/>
      </w:r>
      <w:r>
        <w:rPr>
          <w:rFonts w:ascii="宋体" w:eastAsia="宋体" w:hAnsi="宋体"/>
          <w:sz w:val="20"/>
        </w:rPr>
        <w:t xml:space="preserve">            self.log_message(f"{key}: {value}")</w:t>
      </w:r>
    </w:p>
    <w:p w:rsidR="00707412" w:rsidRDefault="00886077">
      <w:r>
        <w:rPr>
          <w:rFonts w:ascii="宋体" w:eastAsia="宋体" w:hAnsi="宋体"/>
          <w:sz w:val="20"/>
        </w:rPr>
        <w:t xml:space="preserve"> 764</w:t>
      </w:r>
      <w:r>
        <w:rPr>
          <w:rFonts w:ascii="宋体" w:eastAsia="宋体" w:hAnsi="宋体"/>
          <w:sz w:val="20"/>
        </w:rPr>
        <w:tab/>
        <w:t xml:space="preserve">        for key, value in status_info.items():</w:t>
      </w:r>
    </w:p>
    <w:p w:rsidR="00707412" w:rsidRDefault="00886077">
      <w:r>
        <w:rPr>
          <w:rFonts w:ascii="宋体" w:eastAsia="宋体" w:hAnsi="宋体"/>
          <w:sz w:val="20"/>
        </w:rPr>
        <w:t xml:space="preserve"> 763</w:t>
      </w:r>
      <w:r>
        <w:rPr>
          <w:rFonts w:ascii="宋体" w:eastAsia="宋体" w:hAnsi="宋体"/>
          <w:sz w:val="20"/>
        </w:rPr>
        <w:tab/>
        <w:t xml:space="preserve">        self.log_message("=== </w:t>
      </w:r>
      <w:r>
        <w:rPr>
          <w:rFonts w:ascii="宋体" w:eastAsia="宋体" w:hAnsi="宋体"/>
          <w:sz w:val="20"/>
        </w:rPr>
        <w:t>详细仿真状态</w:t>
      </w:r>
      <w:r>
        <w:rPr>
          <w:rFonts w:ascii="宋体" w:eastAsia="宋体" w:hAnsi="宋体"/>
          <w:sz w:val="20"/>
        </w:rPr>
        <w:t xml:space="preserve"> ===")</w:t>
      </w:r>
    </w:p>
    <w:p w:rsidR="00707412" w:rsidRDefault="00886077">
      <w:r>
        <w:rPr>
          <w:rFonts w:ascii="宋体" w:eastAsia="宋体" w:hAnsi="宋体"/>
          <w:sz w:val="20"/>
        </w:rPr>
        <w:t xml:space="preserve"> 762</w:t>
      </w:r>
      <w:r>
        <w:rPr>
          <w:rFonts w:ascii="宋体" w:eastAsia="宋体" w:hAnsi="宋体"/>
          <w:sz w:val="20"/>
        </w:rPr>
        <w:tab/>
      </w:r>
    </w:p>
    <w:p w:rsidR="00707412" w:rsidRDefault="00886077">
      <w:r>
        <w:rPr>
          <w:rFonts w:ascii="宋体" w:eastAsia="宋体" w:hAnsi="宋体"/>
          <w:sz w:val="20"/>
        </w:rPr>
        <w:t xml:space="preserve"> 761</w:t>
      </w:r>
      <w:r>
        <w:rPr>
          <w:rFonts w:ascii="宋体" w:eastAsia="宋体" w:hAnsi="宋体"/>
          <w:sz w:val="20"/>
        </w:rPr>
        <w:tab/>
        <w:t xml:space="preserve">        }</w:t>
      </w:r>
    </w:p>
    <w:p w:rsidR="00707412" w:rsidRDefault="00886077">
      <w:r>
        <w:rPr>
          <w:rFonts w:ascii="宋体" w:eastAsia="宋体" w:hAnsi="宋体"/>
          <w:sz w:val="20"/>
        </w:rPr>
        <w:t xml:space="preserve"> 760</w:t>
      </w:r>
      <w:r>
        <w:rPr>
          <w:rFonts w:ascii="宋体" w:eastAsia="宋体" w:hAnsi="宋体"/>
          <w:sz w:val="20"/>
        </w:rPr>
        <w:tab/>
        <w:t xml:space="preserve">            "</w:t>
      </w:r>
      <w:r>
        <w:rPr>
          <w:rFonts w:ascii="宋体" w:eastAsia="宋体" w:hAnsi="宋体"/>
          <w:sz w:val="20"/>
        </w:rPr>
        <w:t>仿真状态</w:t>
      </w:r>
      <w:r>
        <w:rPr>
          <w:rFonts w:ascii="宋体" w:eastAsia="宋体" w:hAnsi="宋体"/>
          <w:sz w:val="20"/>
        </w:rPr>
        <w:t>": self.simulation_state</w:t>
      </w:r>
    </w:p>
    <w:p w:rsidR="00707412" w:rsidRDefault="00886077">
      <w:r>
        <w:rPr>
          <w:rFonts w:ascii="宋体" w:eastAsia="宋体" w:hAnsi="宋体"/>
          <w:sz w:val="20"/>
        </w:rPr>
        <w:t xml:space="preserve"> 759</w:t>
      </w:r>
      <w:r>
        <w:rPr>
          <w:rFonts w:ascii="宋体" w:eastAsia="宋体" w:hAnsi="宋体"/>
          <w:sz w:val="20"/>
        </w:rPr>
        <w:tab/>
        <w:t xml:space="preserve">            "</w:t>
      </w:r>
      <w:r>
        <w:rPr>
          <w:rFonts w:ascii="宋体" w:eastAsia="宋体" w:hAnsi="宋体"/>
          <w:sz w:val="20"/>
        </w:rPr>
        <w:t>收敛判据</w:t>
      </w:r>
      <w:r>
        <w:rPr>
          <w:rFonts w:ascii="宋体" w:eastAsia="宋体" w:hAnsi="宋体"/>
          <w:sz w:val="20"/>
        </w:rPr>
        <w:t>": self.ui.le_resi</w:t>
      </w:r>
      <w:r>
        <w:rPr>
          <w:rFonts w:ascii="宋体" w:eastAsia="宋体" w:hAnsi="宋体"/>
          <w:sz w:val="20"/>
        </w:rPr>
        <w:t>dual_tolerance.text(),</w:t>
      </w:r>
    </w:p>
    <w:p w:rsidR="00707412" w:rsidRDefault="00886077">
      <w:r>
        <w:rPr>
          <w:rFonts w:ascii="宋体" w:eastAsia="宋体" w:hAnsi="宋体"/>
          <w:sz w:val="20"/>
        </w:rPr>
        <w:t xml:space="preserve"> 758</w:t>
      </w:r>
      <w:r>
        <w:rPr>
          <w:rFonts w:ascii="宋体" w:eastAsia="宋体" w:hAnsi="宋体"/>
          <w:sz w:val="20"/>
        </w:rPr>
        <w:tab/>
        <w:t xml:space="preserve">            "</w:t>
      </w:r>
      <w:r>
        <w:rPr>
          <w:rFonts w:ascii="宋体" w:eastAsia="宋体" w:hAnsi="宋体"/>
          <w:sz w:val="20"/>
        </w:rPr>
        <w:t>最大迭代次数</w:t>
      </w:r>
      <w:r>
        <w:rPr>
          <w:rFonts w:ascii="宋体" w:eastAsia="宋体" w:hAnsi="宋体"/>
          <w:sz w:val="20"/>
        </w:rPr>
        <w:t>": self.ui.le_max_iterations.text(),</w:t>
      </w:r>
    </w:p>
    <w:p w:rsidR="00707412" w:rsidRDefault="00886077">
      <w:r>
        <w:rPr>
          <w:rFonts w:ascii="宋体" w:eastAsia="宋体" w:hAnsi="宋体"/>
          <w:sz w:val="20"/>
        </w:rPr>
        <w:t xml:space="preserve"> 757</w:t>
      </w:r>
      <w:r>
        <w:rPr>
          <w:rFonts w:ascii="宋体" w:eastAsia="宋体" w:hAnsi="宋体"/>
          <w:sz w:val="20"/>
        </w:rPr>
        <w:tab/>
        <w:t xml:space="preserve">            "</w:t>
      </w:r>
      <w:r>
        <w:rPr>
          <w:rFonts w:ascii="宋体" w:eastAsia="宋体" w:hAnsi="宋体"/>
          <w:sz w:val="20"/>
        </w:rPr>
        <w:t>边界条件数量</w:t>
      </w:r>
      <w:r>
        <w:rPr>
          <w:rFonts w:ascii="宋体" w:eastAsia="宋体" w:hAnsi="宋体"/>
          <w:sz w:val="20"/>
        </w:rPr>
        <w:t>": len(self.boundary_face_actors),</w:t>
      </w:r>
    </w:p>
    <w:p w:rsidR="00707412" w:rsidRDefault="00886077">
      <w:r>
        <w:rPr>
          <w:rFonts w:ascii="宋体" w:eastAsia="宋体" w:hAnsi="宋体"/>
          <w:sz w:val="20"/>
        </w:rPr>
        <w:t xml:space="preserve"> 756</w:t>
      </w:r>
      <w:r>
        <w:rPr>
          <w:rFonts w:ascii="宋体" w:eastAsia="宋体" w:hAnsi="宋体"/>
          <w:sz w:val="20"/>
        </w:rPr>
        <w:tab/>
        <w:t xml:space="preserve">            "</w:t>
      </w:r>
      <w:r>
        <w:rPr>
          <w:rFonts w:ascii="宋体" w:eastAsia="宋体" w:hAnsi="宋体"/>
          <w:sz w:val="20"/>
        </w:rPr>
        <w:t>风扇状态</w:t>
      </w:r>
      <w:r>
        <w:rPr>
          <w:rFonts w:ascii="宋体" w:eastAsia="宋体" w:hAnsi="宋体"/>
          <w:sz w:val="20"/>
        </w:rPr>
        <w:t>": "</w:t>
      </w:r>
      <w:r>
        <w:rPr>
          <w:rFonts w:ascii="宋体" w:eastAsia="宋体" w:hAnsi="宋体"/>
          <w:sz w:val="20"/>
        </w:rPr>
        <w:t>存在</w:t>
      </w:r>
      <w:r>
        <w:rPr>
          <w:rFonts w:ascii="宋体" w:eastAsia="宋体" w:hAnsi="宋体"/>
          <w:sz w:val="20"/>
        </w:rPr>
        <w:t>" if self.fan_actor else "</w:t>
      </w:r>
      <w:r>
        <w:rPr>
          <w:rFonts w:ascii="宋体" w:eastAsia="宋体" w:hAnsi="宋体"/>
          <w:sz w:val="20"/>
        </w:rPr>
        <w:t>不存在</w:t>
      </w:r>
      <w:r>
        <w:rPr>
          <w:rFonts w:ascii="宋体" w:eastAsia="宋体" w:hAnsi="宋体"/>
          <w:sz w:val="20"/>
        </w:rPr>
        <w:t>",</w:t>
      </w:r>
    </w:p>
    <w:p w:rsidR="00707412" w:rsidRDefault="00886077">
      <w:r>
        <w:rPr>
          <w:rFonts w:ascii="宋体" w:eastAsia="宋体" w:hAnsi="宋体"/>
          <w:sz w:val="20"/>
        </w:rPr>
        <w:t xml:space="preserve"> 755</w:t>
      </w:r>
      <w:r>
        <w:rPr>
          <w:rFonts w:ascii="宋体" w:eastAsia="宋体" w:hAnsi="宋体"/>
          <w:sz w:val="20"/>
        </w:rPr>
        <w:tab/>
        <w:t xml:space="preserve">            "</w:t>
      </w:r>
      <w:r>
        <w:rPr>
          <w:rFonts w:ascii="宋体" w:eastAsia="宋体" w:hAnsi="宋体"/>
          <w:sz w:val="20"/>
        </w:rPr>
        <w:t>网格数量</w:t>
      </w:r>
      <w:r>
        <w:rPr>
          <w:rFonts w:ascii="宋体" w:eastAsia="宋体" w:hAnsi="宋体"/>
          <w:sz w:val="20"/>
        </w:rPr>
        <w:t>": len(self.grid_actors),</w:t>
      </w:r>
    </w:p>
    <w:p w:rsidR="00707412" w:rsidRDefault="00886077">
      <w:r>
        <w:rPr>
          <w:rFonts w:ascii="宋体" w:eastAsia="宋体" w:hAnsi="宋体"/>
          <w:sz w:val="20"/>
        </w:rPr>
        <w:t xml:space="preserve"> 754</w:t>
      </w:r>
      <w:r>
        <w:rPr>
          <w:rFonts w:ascii="宋体" w:eastAsia="宋体" w:hAnsi="宋体"/>
          <w:sz w:val="20"/>
        </w:rPr>
        <w:tab/>
      </w:r>
      <w:r>
        <w:rPr>
          <w:rFonts w:ascii="宋体" w:eastAsia="宋体" w:hAnsi="宋体"/>
          <w:sz w:val="20"/>
        </w:rPr>
        <w:t xml:space="preserve">        status_info = {</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753</w:t>
      </w:r>
      <w:r>
        <w:rPr>
          <w:rFonts w:ascii="宋体" w:eastAsia="宋体" w:hAnsi="宋体"/>
          <w:sz w:val="20"/>
          <w:lang w:eastAsia="zh-CN"/>
        </w:rPr>
        <w:tab/>
        <w:t xml:space="preserve">        """</w:t>
      </w:r>
      <w:r>
        <w:rPr>
          <w:rFonts w:ascii="宋体" w:eastAsia="宋体" w:hAnsi="宋体"/>
          <w:sz w:val="20"/>
          <w:lang w:eastAsia="zh-CN"/>
        </w:rPr>
        <w:t>显示详细的仿真状态信息（调试用）</w:t>
      </w:r>
      <w:r>
        <w:rPr>
          <w:rFonts w:ascii="宋体" w:eastAsia="宋体" w:hAnsi="宋体"/>
          <w:sz w:val="20"/>
          <w:lang w:eastAsia="zh-CN"/>
        </w:rPr>
        <w:t>"""</w:t>
      </w:r>
    </w:p>
    <w:p w:rsidR="00707412" w:rsidRDefault="00886077">
      <w:r>
        <w:rPr>
          <w:rFonts w:ascii="宋体" w:eastAsia="宋体" w:hAnsi="宋体"/>
          <w:sz w:val="20"/>
          <w:lang w:eastAsia="zh-CN"/>
        </w:rPr>
        <w:lastRenderedPageBreak/>
        <w:t xml:space="preserve"> </w:t>
      </w:r>
      <w:r>
        <w:rPr>
          <w:rFonts w:ascii="宋体" w:eastAsia="宋体" w:hAnsi="宋体"/>
          <w:sz w:val="20"/>
        </w:rPr>
        <w:t>752</w:t>
      </w:r>
      <w:r>
        <w:rPr>
          <w:rFonts w:ascii="宋体" w:eastAsia="宋体" w:hAnsi="宋体"/>
          <w:sz w:val="20"/>
        </w:rPr>
        <w:tab/>
        <w:t xml:space="preserve">    def show_simulation_status(self):</w:t>
      </w:r>
    </w:p>
    <w:p w:rsidR="00707412" w:rsidRDefault="00886077">
      <w:r>
        <w:rPr>
          <w:rFonts w:ascii="宋体" w:eastAsia="宋体" w:hAnsi="宋体"/>
          <w:sz w:val="20"/>
        </w:rPr>
        <w:t xml:space="preserve"> 751</w:t>
      </w:r>
      <w:r>
        <w:rPr>
          <w:rFonts w:ascii="宋体" w:eastAsia="宋体" w:hAnsi="宋体"/>
          <w:sz w:val="20"/>
        </w:rPr>
        <w:tab/>
      </w:r>
    </w:p>
    <w:p w:rsidR="00707412" w:rsidRDefault="00886077">
      <w:r>
        <w:rPr>
          <w:rFonts w:ascii="宋体" w:eastAsia="宋体" w:hAnsi="宋体"/>
          <w:sz w:val="20"/>
        </w:rPr>
        <w:t xml:space="preserve"> 750</w:t>
      </w:r>
      <w:r>
        <w:rPr>
          <w:rFonts w:ascii="宋体" w:eastAsia="宋体" w:hAnsi="宋体"/>
          <w:sz w:val="20"/>
        </w:rPr>
        <w:tab/>
        <w:t xml:space="preserve">        return has_grid and has_fans and has_boundary</w:t>
      </w:r>
    </w:p>
    <w:p w:rsidR="00707412" w:rsidRDefault="00886077">
      <w:r>
        <w:rPr>
          <w:rFonts w:ascii="宋体" w:eastAsia="宋体" w:hAnsi="宋体"/>
          <w:sz w:val="20"/>
        </w:rPr>
        <w:t xml:space="preserve"> 749</w:t>
      </w:r>
      <w:r>
        <w:rPr>
          <w:rFonts w:ascii="宋体" w:eastAsia="宋体" w:hAnsi="宋体"/>
          <w:sz w:val="20"/>
        </w:rPr>
        <w:tab/>
      </w:r>
    </w:p>
    <w:p w:rsidR="00707412" w:rsidRDefault="00886077">
      <w:r>
        <w:rPr>
          <w:rFonts w:ascii="宋体" w:eastAsia="宋体" w:hAnsi="宋体"/>
          <w:sz w:val="20"/>
        </w:rPr>
        <w:t xml:space="preserve"> 748</w:t>
      </w:r>
      <w:r>
        <w:rPr>
          <w:rFonts w:ascii="宋体" w:eastAsia="宋体" w:hAnsi="宋体"/>
          <w:sz w:val="20"/>
        </w:rPr>
        <w:tab/>
        <w:t xml:space="preserve">            self.log_message(f"  - </w:t>
      </w:r>
      <w:r>
        <w:rPr>
          <w:rFonts w:ascii="宋体" w:eastAsia="宋体" w:hAnsi="宋体"/>
          <w:sz w:val="20"/>
        </w:rPr>
        <w:t>边界条件</w:t>
      </w:r>
      <w:r>
        <w:rPr>
          <w:rFonts w:ascii="宋体" w:eastAsia="宋体" w:hAnsi="宋体"/>
          <w:sz w:val="20"/>
        </w:rPr>
        <w:t>: {'</w:t>
      </w:r>
      <w:r>
        <w:rPr>
          <w:rFonts w:ascii="宋体" w:eastAsia="宋体" w:hAnsi="宋体"/>
          <w:sz w:val="20"/>
        </w:rPr>
        <w:t>存在</w:t>
      </w:r>
      <w:r>
        <w:rPr>
          <w:rFonts w:ascii="宋体" w:eastAsia="宋体" w:hAnsi="宋体"/>
          <w:sz w:val="20"/>
        </w:rPr>
        <w:t>' if has_boundary else '</w:t>
      </w:r>
      <w:r>
        <w:rPr>
          <w:rFonts w:ascii="宋体" w:eastAsia="宋体" w:hAnsi="宋体"/>
          <w:sz w:val="20"/>
        </w:rPr>
        <w:t>不存在</w:t>
      </w:r>
      <w:r>
        <w:rPr>
          <w:rFonts w:ascii="宋体" w:eastAsia="宋体" w:hAnsi="宋体"/>
          <w:sz w:val="20"/>
        </w:rPr>
        <w:t>'} (</w:t>
      </w:r>
      <w:r>
        <w:rPr>
          <w:rFonts w:ascii="宋体" w:eastAsia="宋体" w:hAnsi="宋体"/>
          <w:sz w:val="20"/>
        </w:rPr>
        <w:t>数</w:t>
      </w:r>
      <w:r>
        <w:rPr>
          <w:rFonts w:ascii="宋体" w:eastAsia="宋体" w:hAnsi="宋体"/>
          <w:sz w:val="20"/>
        </w:rPr>
        <w:t>量</w:t>
      </w:r>
      <w:r>
        <w:rPr>
          <w:rFonts w:ascii="宋体" w:eastAsia="宋体" w:hAnsi="宋体"/>
          <w:sz w:val="20"/>
        </w:rPr>
        <w:t>: {len(self.boundary_face_actors)})")</w:t>
      </w:r>
    </w:p>
    <w:p w:rsidR="00707412" w:rsidRDefault="00886077">
      <w:r>
        <w:rPr>
          <w:rFonts w:ascii="宋体" w:eastAsia="宋体" w:hAnsi="宋体"/>
          <w:sz w:val="20"/>
        </w:rPr>
        <w:t xml:space="preserve"> 747</w:t>
      </w:r>
      <w:r>
        <w:rPr>
          <w:rFonts w:ascii="宋体" w:eastAsia="宋体" w:hAnsi="宋体"/>
          <w:sz w:val="20"/>
        </w:rPr>
        <w:tab/>
        <w:t xml:space="preserve">            self.log_message(f"  - </w:t>
      </w:r>
      <w:r>
        <w:rPr>
          <w:rFonts w:ascii="宋体" w:eastAsia="宋体" w:hAnsi="宋体"/>
          <w:sz w:val="20"/>
        </w:rPr>
        <w:t>风扇</w:t>
      </w:r>
      <w:r>
        <w:rPr>
          <w:rFonts w:ascii="宋体" w:eastAsia="宋体" w:hAnsi="宋体"/>
          <w:sz w:val="20"/>
        </w:rPr>
        <w:t>: {'</w:t>
      </w:r>
      <w:r>
        <w:rPr>
          <w:rFonts w:ascii="宋体" w:eastAsia="宋体" w:hAnsi="宋体"/>
          <w:sz w:val="20"/>
        </w:rPr>
        <w:t>存在</w:t>
      </w:r>
      <w:r>
        <w:rPr>
          <w:rFonts w:ascii="宋体" w:eastAsia="宋体" w:hAnsi="宋体"/>
          <w:sz w:val="20"/>
        </w:rPr>
        <w:t>' if has_fans else '</w:t>
      </w:r>
      <w:r>
        <w:rPr>
          <w:rFonts w:ascii="宋体" w:eastAsia="宋体" w:hAnsi="宋体"/>
          <w:sz w:val="20"/>
        </w:rPr>
        <w:t>不存在</w:t>
      </w:r>
      <w:r>
        <w:rPr>
          <w:rFonts w:ascii="宋体" w:eastAsia="宋体" w:hAnsi="宋体"/>
          <w:sz w:val="20"/>
        </w:rPr>
        <w:t>'}")</w:t>
      </w:r>
    </w:p>
    <w:p w:rsidR="00707412" w:rsidRDefault="00886077">
      <w:r>
        <w:rPr>
          <w:rFonts w:ascii="宋体" w:eastAsia="宋体" w:hAnsi="宋体"/>
          <w:sz w:val="20"/>
        </w:rPr>
        <w:t xml:space="preserve"> 746</w:t>
      </w:r>
      <w:r>
        <w:rPr>
          <w:rFonts w:ascii="宋体" w:eastAsia="宋体" w:hAnsi="宋体"/>
          <w:sz w:val="20"/>
        </w:rPr>
        <w:tab/>
        <w:t xml:space="preserve">            self.log_message(f"  - </w:t>
      </w:r>
      <w:r>
        <w:rPr>
          <w:rFonts w:ascii="宋体" w:eastAsia="宋体" w:hAnsi="宋体"/>
          <w:sz w:val="20"/>
        </w:rPr>
        <w:t>网格</w:t>
      </w:r>
      <w:r>
        <w:rPr>
          <w:rFonts w:ascii="宋体" w:eastAsia="宋体" w:hAnsi="宋体"/>
          <w:sz w:val="20"/>
        </w:rPr>
        <w:t>: {'</w:t>
      </w:r>
      <w:r>
        <w:rPr>
          <w:rFonts w:ascii="宋体" w:eastAsia="宋体" w:hAnsi="宋体"/>
          <w:sz w:val="20"/>
        </w:rPr>
        <w:t>存在</w:t>
      </w:r>
      <w:r>
        <w:rPr>
          <w:rFonts w:ascii="宋体" w:eastAsia="宋体" w:hAnsi="宋体"/>
          <w:sz w:val="20"/>
        </w:rPr>
        <w:t>' if has_grid else '</w:t>
      </w:r>
      <w:r>
        <w:rPr>
          <w:rFonts w:ascii="宋体" w:eastAsia="宋体" w:hAnsi="宋体"/>
          <w:sz w:val="20"/>
        </w:rPr>
        <w:t>不存在</w:t>
      </w:r>
      <w:r>
        <w:rPr>
          <w:rFonts w:ascii="宋体" w:eastAsia="宋体" w:hAnsi="宋体"/>
          <w:sz w:val="20"/>
        </w:rPr>
        <w:t>'} (</w:t>
      </w:r>
      <w:r>
        <w:rPr>
          <w:rFonts w:ascii="宋体" w:eastAsia="宋体" w:hAnsi="宋体"/>
          <w:sz w:val="20"/>
        </w:rPr>
        <w:t>数量</w:t>
      </w:r>
      <w:r>
        <w:rPr>
          <w:rFonts w:ascii="宋体" w:eastAsia="宋体" w:hAnsi="宋体"/>
          <w:sz w:val="20"/>
        </w:rPr>
        <w:t>: {len(self.grid_actors)})")</w:t>
      </w:r>
    </w:p>
    <w:p w:rsidR="00707412" w:rsidRDefault="00886077">
      <w:r>
        <w:rPr>
          <w:rFonts w:ascii="宋体" w:eastAsia="宋体" w:hAnsi="宋体"/>
          <w:sz w:val="20"/>
        </w:rPr>
        <w:t xml:space="preserve"> 745</w:t>
      </w:r>
      <w:r>
        <w:rPr>
          <w:rFonts w:ascii="宋体" w:eastAsia="宋体" w:hAnsi="宋体"/>
          <w:sz w:val="20"/>
        </w:rPr>
        <w:tab/>
        <w:t xml:space="preserve">            self.log_message(f</w:t>
      </w:r>
      <w:r>
        <w:rPr>
          <w:rFonts w:ascii="宋体" w:eastAsia="宋体" w:hAnsi="宋体"/>
          <w:sz w:val="20"/>
        </w:rPr>
        <w:t>"</w:t>
      </w:r>
      <w:r>
        <w:rPr>
          <w:rFonts w:ascii="宋体" w:eastAsia="宋体" w:hAnsi="宋体"/>
          <w:sz w:val="20"/>
        </w:rPr>
        <w:t>仿真状态检查</w:t>
      </w:r>
      <w:r>
        <w:rPr>
          <w:rFonts w:ascii="宋体" w:eastAsia="宋体" w:hAnsi="宋体"/>
          <w:sz w:val="20"/>
        </w:rPr>
        <w:t>:")</w:t>
      </w:r>
    </w:p>
    <w:p w:rsidR="00707412" w:rsidRDefault="00886077">
      <w:r>
        <w:rPr>
          <w:rFonts w:ascii="宋体" w:eastAsia="宋体" w:hAnsi="宋体"/>
          <w:sz w:val="20"/>
        </w:rPr>
        <w:t xml:space="preserve"> 744</w:t>
      </w:r>
      <w:r>
        <w:rPr>
          <w:rFonts w:ascii="宋体" w:eastAsia="宋体" w:hAnsi="宋体"/>
          <w:sz w:val="20"/>
        </w:rPr>
        <w:tab/>
        <w:t xml:space="preserve">        if self.debug_logging_enabled:</w:t>
      </w:r>
    </w:p>
    <w:p w:rsidR="00707412" w:rsidRDefault="00886077">
      <w:r>
        <w:rPr>
          <w:rFonts w:ascii="宋体" w:eastAsia="宋体" w:hAnsi="宋体"/>
          <w:sz w:val="20"/>
        </w:rPr>
        <w:t xml:space="preserve"> 743</w:t>
      </w:r>
      <w:r>
        <w:rPr>
          <w:rFonts w:ascii="宋体" w:eastAsia="宋体" w:hAnsi="宋体"/>
          <w:sz w:val="20"/>
        </w:rPr>
        <w:tab/>
        <w:t xml:space="preserve">        # </w:t>
      </w:r>
      <w:r>
        <w:rPr>
          <w:rFonts w:ascii="宋体" w:eastAsia="宋体" w:hAnsi="宋体"/>
          <w:sz w:val="20"/>
        </w:rPr>
        <w:t>添加详细的状态检查日志</w:t>
      </w:r>
    </w:p>
    <w:p w:rsidR="00707412" w:rsidRDefault="00886077">
      <w:r>
        <w:rPr>
          <w:rFonts w:ascii="宋体" w:eastAsia="宋体" w:hAnsi="宋体"/>
          <w:sz w:val="20"/>
        </w:rPr>
        <w:t xml:space="preserve"> 742</w:t>
      </w:r>
      <w:r>
        <w:rPr>
          <w:rFonts w:ascii="宋体" w:eastAsia="宋体" w:hAnsi="宋体"/>
          <w:sz w:val="20"/>
        </w:rPr>
        <w:tab/>
      </w:r>
    </w:p>
    <w:p w:rsidR="00707412" w:rsidRDefault="00886077">
      <w:r>
        <w:rPr>
          <w:rFonts w:ascii="宋体" w:eastAsia="宋体" w:hAnsi="宋体"/>
          <w:sz w:val="20"/>
        </w:rPr>
        <w:t xml:space="preserve"> 741</w:t>
      </w:r>
      <w:r>
        <w:rPr>
          <w:rFonts w:ascii="宋体" w:eastAsia="宋体" w:hAnsi="宋体"/>
          <w:sz w:val="20"/>
        </w:rPr>
        <w:tab/>
        <w:t xml:space="preserve">        has_boundary = bool(self.boundary_face_actors)</w:t>
      </w:r>
    </w:p>
    <w:p w:rsidR="00707412" w:rsidRDefault="00886077">
      <w:r>
        <w:rPr>
          <w:rFonts w:ascii="宋体" w:eastAsia="宋体" w:hAnsi="宋体"/>
          <w:sz w:val="20"/>
        </w:rPr>
        <w:t xml:space="preserve"> 740</w:t>
      </w:r>
      <w:r>
        <w:rPr>
          <w:rFonts w:ascii="宋体" w:eastAsia="宋体" w:hAnsi="宋体"/>
          <w:sz w:val="20"/>
        </w:rPr>
        <w:tab/>
        <w:t xml:space="preserve">        has_fans = bool(self.fan_actor)</w:t>
      </w:r>
    </w:p>
    <w:p w:rsidR="00707412" w:rsidRDefault="00886077">
      <w:r>
        <w:rPr>
          <w:rFonts w:ascii="宋体" w:eastAsia="宋体" w:hAnsi="宋体"/>
          <w:sz w:val="20"/>
        </w:rPr>
        <w:t xml:space="preserve"> 739</w:t>
      </w:r>
      <w:r>
        <w:rPr>
          <w:rFonts w:ascii="宋体" w:eastAsia="宋体" w:hAnsi="宋体"/>
          <w:sz w:val="20"/>
        </w:rPr>
        <w:tab/>
        <w:t xml:space="preserve">        has_grid = bool(self.grid_actors)</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738</w:t>
      </w:r>
      <w:r>
        <w:rPr>
          <w:rFonts w:ascii="宋体" w:eastAsia="宋体" w:hAnsi="宋体"/>
          <w:sz w:val="20"/>
          <w:lang w:eastAsia="zh-CN"/>
        </w:rPr>
        <w:tab/>
        <w:t xml:space="preserve">        """</w:t>
      </w:r>
      <w:r>
        <w:rPr>
          <w:rFonts w:ascii="宋体" w:eastAsia="宋体" w:hAnsi="宋体"/>
          <w:sz w:val="20"/>
          <w:lang w:eastAsia="zh-CN"/>
        </w:rPr>
        <w:t>检查仿真是否准备就绪</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737</w:t>
      </w:r>
      <w:r>
        <w:rPr>
          <w:rFonts w:ascii="宋体" w:eastAsia="宋体" w:hAnsi="宋体"/>
          <w:sz w:val="20"/>
        </w:rPr>
        <w:tab/>
        <w:t xml:space="preserve">    def _check_simulation_readiness(self):</w:t>
      </w:r>
    </w:p>
    <w:p w:rsidR="00707412" w:rsidRDefault="00886077">
      <w:r>
        <w:rPr>
          <w:rFonts w:ascii="宋体" w:eastAsia="宋体" w:hAnsi="宋体"/>
          <w:sz w:val="20"/>
        </w:rPr>
        <w:t xml:space="preserve"> 736</w:t>
      </w:r>
      <w:r>
        <w:rPr>
          <w:rFonts w:ascii="宋体" w:eastAsia="宋体" w:hAnsi="宋体"/>
          <w:sz w:val="20"/>
        </w:rPr>
        <w:tab/>
      </w:r>
    </w:p>
    <w:p w:rsidR="00707412" w:rsidRDefault="00886077">
      <w:r>
        <w:rPr>
          <w:rFonts w:ascii="宋体" w:eastAsia="宋体" w:hAnsi="宋体"/>
          <w:sz w:val="20"/>
        </w:rPr>
        <w:t xml:space="preserve"> 735</w:t>
      </w:r>
      <w:r>
        <w:rPr>
          <w:rFonts w:ascii="宋体" w:eastAsia="宋体" w:hAnsi="宋体"/>
          <w:sz w:val="20"/>
        </w:rPr>
        <w:tab/>
        <w:t xml:space="preserve">        self.ui.status_label.setText(status_messages.get(self.simulation_state, '</w:t>
      </w:r>
      <w:r>
        <w:rPr>
          <w:rFonts w:ascii="宋体" w:eastAsia="宋体" w:hAnsi="宋体"/>
          <w:sz w:val="20"/>
        </w:rPr>
        <w:t>状态</w:t>
      </w:r>
      <w:r>
        <w:rPr>
          <w:rFonts w:ascii="宋体" w:eastAsia="宋体" w:hAnsi="宋体"/>
          <w:sz w:val="20"/>
        </w:rPr>
        <w:t xml:space="preserve">: </w:t>
      </w:r>
      <w:r>
        <w:rPr>
          <w:rFonts w:ascii="宋体" w:eastAsia="宋体" w:hAnsi="宋体"/>
          <w:sz w:val="20"/>
        </w:rPr>
        <w:t>未知</w:t>
      </w:r>
      <w:r>
        <w:rPr>
          <w:rFonts w:ascii="宋体" w:eastAsia="宋体" w:hAnsi="宋体"/>
          <w:sz w:val="20"/>
        </w:rPr>
        <w:t>'))</w:t>
      </w:r>
    </w:p>
    <w:p w:rsidR="00707412" w:rsidRDefault="00886077">
      <w:r>
        <w:rPr>
          <w:rFonts w:ascii="宋体" w:eastAsia="宋体" w:hAnsi="宋体"/>
          <w:sz w:val="20"/>
        </w:rPr>
        <w:t xml:space="preserve"> 734</w:t>
      </w:r>
      <w:r>
        <w:rPr>
          <w:rFonts w:ascii="宋体" w:eastAsia="宋体" w:hAnsi="宋体"/>
          <w:sz w:val="20"/>
        </w:rPr>
        <w:tab/>
        <w:t xml:space="preserve">        }</w:t>
      </w:r>
    </w:p>
    <w:p w:rsidR="00707412" w:rsidRDefault="00886077">
      <w:r>
        <w:rPr>
          <w:rFonts w:ascii="宋体" w:eastAsia="宋体" w:hAnsi="宋体"/>
          <w:sz w:val="20"/>
        </w:rPr>
        <w:t xml:space="preserve"> 733</w:t>
      </w:r>
      <w:r>
        <w:rPr>
          <w:rFonts w:ascii="宋体" w:eastAsia="宋体" w:hAnsi="宋体"/>
          <w:sz w:val="20"/>
        </w:rPr>
        <w:tab/>
        <w:t xml:space="preserve">            'stopped': '</w:t>
      </w:r>
      <w:r>
        <w:rPr>
          <w:rFonts w:ascii="宋体" w:eastAsia="宋体" w:hAnsi="宋体"/>
          <w:sz w:val="20"/>
        </w:rPr>
        <w:t>状态</w:t>
      </w:r>
      <w:r>
        <w:rPr>
          <w:rFonts w:ascii="宋体" w:eastAsia="宋体" w:hAnsi="宋体"/>
          <w:sz w:val="20"/>
        </w:rPr>
        <w:t xml:space="preserve">: </w:t>
      </w:r>
      <w:r>
        <w:rPr>
          <w:rFonts w:ascii="宋体" w:eastAsia="宋体" w:hAnsi="宋体"/>
          <w:sz w:val="20"/>
        </w:rPr>
        <w:t>仿真已停止</w:t>
      </w:r>
      <w:r>
        <w:rPr>
          <w:rFonts w:ascii="宋体" w:eastAsia="宋体" w:hAnsi="宋体"/>
          <w:sz w:val="20"/>
        </w:rPr>
        <w:t>'</w:t>
      </w:r>
    </w:p>
    <w:p w:rsidR="00707412" w:rsidRDefault="00886077">
      <w:r>
        <w:rPr>
          <w:rFonts w:ascii="宋体" w:eastAsia="宋体" w:hAnsi="宋体"/>
          <w:sz w:val="20"/>
        </w:rPr>
        <w:t xml:space="preserve"> 732</w:t>
      </w:r>
      <w:r>
        <w:rPr>
          <w:rFonts w:ascii="宋体" w:eastAsia="宋体" w:hAnsi="宋体"/>
          <w:sz w:val="20"/>
        </w:rPr>
        <w:tab/>
      </w:r>
      <w:r>
        <w:rPr>
          <w:rFonts w:ascii="宋体" w:eastAsia="宋体" w:hAnsi="宋体"/>
          <w:sz w:val="20"/>
        </w:rPr>
        <w:t xml:space="preserve">            'paused': '</w:t>
      </w:r>
      <w:r>
        <w:rPr>
          <w:rFonts w:ascii="宋体" w:eastAsia="宋体" w:hAnsi="宋体"/>
          <w:sz w:val="20"/>
        </w:rPr>
        <w:t>状态</w:t>
      </w:r>
      <w:r>
        <w:rPr>
          <w:rFonts w:ascii="宋体" w:eastAsia="宋体" w:hAnsi="宋体"/>
          <w:sz w:val="20"/>
        </w:rPr>
        <w:t xml:space="preserve">: </w:t>
      </w:r>
      <w:r>
        <w:rPr>
          <w:rFonts w:ascii="宋体" w:eastAsia="宋体" w:hAnsi="宋体"/>
          <w:sz w:val="20"/>
        </w:rPr>
        <w:t>仿真已暂停</w:t>
      </w:r>
      <w:r>
        <w:rPr>
          <w:rFonts w:ascii="宋体" w:eastAsia="宋体" w:hAnsi="宋体"/>
          <w:sz w:val="20"/>
        </w:rPr>
        <w:t>',</w:t>
      </w:r>
    </w:p>
    <w:p w:rsidR="00707412" w:rsidRDefault="00886077">
      <w:r>
        <w:rPr>
          <w:rFonts w:ascii="宋体" w:eastAsia="宋体" w:hAnsi="宋体"/>
          <w:sz w:val="20"/>
        </w:rPr>
        <w:t xml:space="preserve"> 731</w:t>
      </w:r>
      <w:r>
        <w:rPr>
          <w:rFonts w:ascii="宋体" w:eastAsia="宋体" w:hAnsi="宋体"/>
          <w:sz w:val="20"/>
        </w:rPr>
        <w:tab/>
        <w:t xml:space="preserve">            'running': '</w:t>
      </w:r>
      <w:r>
        <w:rPr>
          <w:rFonts w:ascii="宋体" w:eastAsia="宋体" w:hAnsi="宋体"/>
          <w:sz w:val="20"/>
        </w:rPr>
        <w:t>状态</w:t>
      </w:r>
      <w:r>
        <w:rPr>
          <w:rFonts w:ascii="宋体" w:eastAsia="宋体" w:hAnsi="宋体"/>
          <w:sz w:val="20"/>
        </w:rPr>
        <w:t xml:space="preserve">: </w:t>
      </w:r>
      <w:r>
        <w:rPr>
          <w:rFonts w:ascii="宋体" w:eastAsia="宋体" w:hAnsi="宋体"/>
          <w:sz w:val="20"/>
        </w:rPr>
        <w:t>仿真运行中</w:t>
      </w:r>
      <w:r>
        <w:rPr>
          <w:rFonts w:ascii="宋体" w:eastAsia="宋体" w:hAnsi="宋体"/>
          <w:sz w:val="20"/>
        </w:rPr>
        <w:t>...',</w:t>
      </w:r>
    </w:p>
    <w:p w:rsidR="00707412" w:rsidRDefault="00886077">
      <w:r>
        <w:rPr>
          <w:rFonts w:ascii="宋体" w:eastAsia="宋体" w:hAnsi="宋体"/>
          <w:sz w:val="20"/>
        </w:rPr>
        <w:t xml:space="preserve"> 730</w:t>
      </w:r>
      <w:r>
        <w:rPr>
          <w:rFonts w:ascii="宋体" w:eastAsia="宋体" w:hAnsi="宋体"/>
          <w:sz w:val="20"/>
        </w:rPr>
        <w:tab/>
        <w:t xml:space="preserve">            'idle': '</w:t>
      </w:r>
      <w:r>
        <w:rPr>
          <w:rFonts w:ascii="宋体" w:eastAsia="宋体" w:hAnsi="宋体"/>
          <w:sz w:val="20"/>
        </w:rPr>
        <w:t>状态</w:t>
      </w:r>
      <w:r>
        <w:rPr>
          <w:rFonts w:ascii="宋体" w:eastAsia="宋体" w:hAnsi="宋体"/>
          <w:sz w:val="20"/>
        </w:rPr>
        <w:t xml:space="preserve">: </w:t>
      </w:r>
      <w:r>
        <w:rPr>
          <w:rFonts w:ascii="宋体" w:eastAsia="宋体" w:hAnsi="宋体"/>
          <w:sz w:val="20"/>
        </w:rPr>
        <w:t>就绪</w:t>
      </w:r>
      <w:r>
        <w:rPr>
          <w:rFonts w:ascii="宋体" w:eastAsia="宋体" w:hAnsi="宋体"/>
          <w:sz w:val="20"/>
        </w:rPr>
        <w:t>' if self._check_simulation_readiness() else '</w:t>
      </w:r>
      <w:r>
        <w:rPr>
          <w:rFonts w:ascii="宋体" w:eastAsia="宋体" w:hAnsi="宋体"/>
          <w:sz w:val="20"/>
        </w:rPr>
        <w:t>状态</w:t>
      </w:r>
      <w:r>
        <w:rPr>
          <w:rFonts w:ascii="宋体" w:eastAsia="宋体" w:hAnsi="宋体"/>
          <w:sz w:val="20"/>
        </w:rPr>
        <w:t xml:space="preserve">: </w:t>
      </w:r>
      <w:r>
        <w:rPr>
          <w:rFonts w:ascii="宋体" w:eastAsia="宋体" w:hAnsi="宋体"/>
          <w:sz w:val="20"/>
        </w:rPr>
        <w:t>等待网格</w:t>
      </w:r>
      <w:r>
        <w:rPr>
          <w:rFonts w:ascii="宋体" w:eastAsia="宋体" w:hAnsi="宋体"/>
          <w:sz w:val="20"/>
        </w:rPr>
        <w:t>/</w:t>
      </w:r>
      <w:r>
        <w:rPr>
          <w:rFonts w:ascii="宋体" w:eastAsia="宋体" w:hAnsi="宋体"/>
          <w:sz w:val="20"/>
        </w:rPr>
        <w:t>风扇</w:t>
      </w:r>
      <w:r>
        <w:rPr>
          <w:rFonts w:ascii="宋体" w:eastAsia="宋体" w:hAnsi="宋体"/>
          <w:sz w:val="20"/>
        </w:rPr>
        <w:t>/</w:t>
      </w:r>
      <w:r>
        <w:rPr>
          <w:rFonts w:ascii="宋体" w:eastAsia="宋体" w:hAnsi="宋体"/>
          <w:sz w:val="20"/>
        </w:rPr>
        <w:t>边界条件</w:t>
      </w:r>
      <w:r>
        <w:rPr>
          <w:rFonts w:ascii="宋体" w:eastAsia="宋体" w:hAnsi="宋体"/>
          <w:sz w:val="20"/>
        </w:rPr>
        <w:t>',</w:t>
      </w:r>
    </w:p>
    <w:p w:rsidR="00707412" w:rsidRDefault="00886077">
      <w:r>
        <w:rPr>
          <w:rFonts w:ascii="宋体" w:eastAsia="宋体" w:hAnsi="宋体"/>
          <w:sz w:val="20"/>
        </w:rPr>
        <w:t xml:space="preserve"> 729</w:t>
      </w:r>
      <w:r>
        <w:rPr>
          <w:rFonts w:ascii="宋体" w:eastAsia="宋体" w:hAnsi="宋体"/>
          <w:sz w:val="20"/>
        </w:rPr>
        <w:tab/>
        <w:t xml:space="preserve">        status_messages = {</w:t>
      </w:r>
    </w:p>
    <w:p w:rsidR="00707412" w:rsidRDefault="00886077">
      <w:r>
        <w:rPr>
          <w:rFonts w:ascii="宋体" w:eastAsia="宋体" w:hAnsi="宋体"/>
          <w:sz w:val="20"/>
        </w:rPr>
        <w:lastRenderedPageBreak/>
        <w:t xml:space="preserve"> 728</w:t>
      </w:r>
      <w:r>
        <w:rPr>
          <w:rFonts w:ascii="宋体" w:eastAsia="宋体" w:hAnsi="宋体"/>
          <w:sz w:val="20"/>
        </w:rPr>
        <w:tab/>
        <w:t xml:space="preserve">        """</w:t>
      </w:r>
      <w:r>
        <w:rPr>
          <w:rFonts w:ascii="宋体" w:eastAsia="宋体" w:hAnsi="宋体"/>
          <w:sz w:val="20"/>
        </w:rPr>
        <w:t>更新状态显示</w:t>
      </w:r>
      <w:r>
        <w:rPr>
          <w:rFonts w:ascii="宋体" w:eastAsia="宋体" w:hAnsi="宋体"/>
          <w:sz w:val="20"/>
        </w:rPr>
        <w:t>"""</w:t>
      </w:r>
    </w:p>
    <w:p w:rsidR="00707412" w:rsidRDefault="00886077">
      <w:r>
        <w:rPr>
          <w:rFonts w:ascii="宋体" w:eastAsia="宋体" w:hAnsi="宋体"/>
          <w:sz w:val="20"/>
        </w:rPr>
        <w:t xml:space="preserve"> 727</w:t>
      </w:r>
      <w:r>
        <w:rPr>
          <w:rFonts w:ascii="宋体" w:eastAsia="宋体" w:hAnsi="宋体"/>
          <w:sz w:val="20"/>
        </w:rPr>
        <w:tab/>
        <w:t xml:space="preserve">    def update_s</w:t>
      </w:r>
      <w:r>
        <w:rPr>
          <w:rFonts w:ascii="宋体" w:eastAsia="宋体" w:hAnsi="宋体"/>
          <w:sz w:val="20"/>
        </w:rPr>
        <w:t>tatus_display(self):</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p>
    <w:p w:rsidR="00707412" w:rsidRDefault="00707412"/>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42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726</w:t>
      </w:r>
      <w:r>
        <w:rPr>
          <w:rFonts w:ascii="宋体" w:eastAsia="宋体" w:hAnsi="宋体"/>
          <w:sz w:val="20"/>
        </w:rPr>
        <w:tab/>
      </w:r>
    </w:p>
    <w:p w:rsidR="00707412" w:rsidRDefault="00886077">
      <w:r>
        <w:rPr>
          <w:rFonts w:ascii="宋体" w:eastAsia="宋体" w:hAnsi="宋体"/>
          <w:sz w:val="20"/>
        </w:rPr>
        <w:t xml:space="preserve"> 725</w:t>
      </w:r>
      <w:r>
        <w:rPr>
          <w:rFonts w:ascii="宋体" w:eastAsia="宋体" w:hAnsi="宋体"/>
          <w:sz w:val="20"/>
        </w:rPr>
        <w:tab/>
      </w:r>
      <w:r>
        <w:rPr>
          <w:rFonts w:ascii="宋体" w:eastAsia="宋体" w:hAnsi="宋体"/>
          <w:sz w:val="20"/>
        </w:rPr>
        <w:t xml:space="preserve">        self.update_status_display()</w:t>
      </w:r>
    </w:p>
    <w:p w:rsidR="00707412" w:rsidRDefault="00886077">
      <w:r>
        <w:rPr>
          <w:rFonts w:ascii="宋体" w:eastAsia="宋体" w:hAnsi="宋体"/>
          <w:sz w:val="20"/>
        </w:rPr>
        <w:t xml:space="preserve"> 724</w:t>
      </w:r>
      <w:r>
        <w:rPr>
          <w:rFonts w:ascii="宋体" w:eastAsia="宋体" w:hAnsi="宋体"/>
          <w:sz w:val="20"/>
        </w:rPr>
        <w:tab/>
        <w:t xml:space="preserve">        # </w:t>
      </w:r>
      <w:r>
        <w:rPr>
          <w:rFonts w:ascii="宋体" w:eastAsia="宋体" w:hAnsi="宋体"/>
          <w:sz w:val="20"/>
        </w:rPr>
        <w:t>更新状态标签</w:t>
      </w:r>
    </w:p>
    <w:p w:rsidR="00707412" w:rsidRDefault="00886077">
      <w:r>
        <w:rPr>
          <w:rFonts w:ascii="宋体" w:eastAsia="宋体" w:hAnsi="宋体"/>
          <w:sz w:val="20"/>
        </w:rPr>
        <w:t xml:space="preserve"> 723</w:t>
      </w:r>
      <w:r>
        <w:rPr>
          <w:rFonts w:ascii="宋体" w:eastAsia="宋体" w:hAnsi="宋体"/>
          <w:sz w:val="20"/>
        </w:rPr>
        <w:tab/>
      </w:r>
    </w:p>
    <w:p w:rsidR="00707412" w:rsidRDefault="00886077">
      <w:r>
        <w:rPr>
          <w:rFonts w:ascii="宋体" w:eastAsia="宋体" w:hAnsi="宋体"/>
          <w:sz w:val="20"/>
        </w:rPr>
        <w:t xml:space="preserve"> 722</w:t>
      </w:r>
      <w:r>
        <w:rPr>
          <w:rFonts w:ascii="宋体" w:eastAsia="宋体" w:hAnsi="宋体"/>
          <w:sz w:val="20"/>
        </w:rPr>
        <w:tab/>
        <w:t xml:space="preserve">            self.ui.sim_stop_action.setEnabled(False)</w:t>
      </w:r>
    </w:p>
    <w:p w:rsidR="00707412" w:rsidRDefault="00886077">
      <w:r>
        <w:rPr>
          <w:rFonts w:ascii="宋体" w:eastAsia="宋体" w:hAnsi="宋体"/>
          <w:sz w:val="20"/>
        </w:rPr>
        <w:t xml:space="preserve"> 721</w:t>
      </w:r>
      <w:r>
        <w:rPr>
          <w:rFonts w:ascii="宋体" w:eastAsia="宋体" w:hAnsi="宋体"/>
          <w:sz w:val="20"/>
        </w:rPr>
        <w:tab/>
        <w:t xml:space="preserve">            self.ui.sim_pause_action.setEnabled(False)</w:t>
      </w:r>
    </w:p>
    <w:p w:rsidR="00707412" w:rsidRDefault="00886077">
      <w:r>
        <w:rPr>
          <w:rFonts w:ascii="宋体" w:eastAsia="宋体" w:hAnsi="宋体"/>
          <w:sz w:val="20"/>
        </w:rPr>
        <w:t xml:space="preserve"> 720</w:t>
      </w:r>
      <w:r>
        <w:rPr>
          <w:rFonts w:ascii="宋体" w:eastAsia="宋体" w:hAnsi="宋体"/>
          <w:sz w:val="20"/>
        </w:rPr>
        <w:tab/>
        <w:t xml:space="preserve">            self.ui.sim_run_action.setEnabled(can_run)</w:t>
      </w:r>
    </w:p>
    <w:p w:rsidR="00707412" w:rsidRDefault="00886077">
      <w:r>
        <w:rPr>
          <w:rFonts w:ascii="宋体" w:eastAsia="宋体" w:hAnsi="宋体"/>
          <w:sz w:val="20"/>
        </w:rPr>
        <w:t xml:space="preserve"> 719</w:t>
      </w:r>
      <w:r>
        <w:rPr>
          <w:rFonts w:ascii="宋体" w:eastAsia="宋体" w:hAnsi="宋体"/>
          <w:sz w:val="20"/>
        </w:rPr>
        <w:tab/>
        <w:t xml:space="preserve">       </w:t>
      </w:r>
      <w:r>
        <w:rPr>
          <w:rFonts w:ascii="宋体" w:eastAsia="宋体" w:hAnsi="宋体"/>
          <w:sz w:val="20"/>
        </w:rPr>
        <w:t xml:space="preserve"> elif self.simulation_state == 'stopped':</w:t>
      </w:r>
    </w:p>
    <w:p w:rsidR="00707412" w:rsidRDefault="00886077">
      <w:r>
        <w:rPr>
          <w:rFonts w:ascii="宋体" w:eastAsia="宋体" w:hAnsi="宋体"/>
          <w:sz w:val="20"/>
        </w:rPr>
        <w:t xml:space="preserve"> 718</w:t>
      </w:r>
      <w:r>
        <w:rPr>
          <w:rFonts w:ascii="宋体" w:eastAsia="宋体" w:hAnsi="宋体"/>
          <w:sz w:val="20"/>
        </w:rPr>
        <w:tab/>
        <w:t xml:space="preserve">            self.ui.sim_stop_action.setEnabled(True)</w:t>
      </w:r>
    </w:p>
    <w:p w:rsidR="00707412" w:rsidRDefault="00886077">
      <w:r>
        <w:rPr>
          <w:rFonts w:ascii="宋体" w:eastAsia="宋体" w:hAnsi="宋体"/>
          <w:sz w:val="20"/>
        </w:rPr>
        <w:t xml:space="preserve"> 717</w:t>
      </w:r>
      <w:r>
        <w:rPr>
          <w:rFonts w:ascii="宋体" w:eastAsia="宋体" w:hAnsi="宋体"/>
          <w:sz w:val="20"/>
        </w:rPr>
        <w:tab/>
        <w:t xml:space="preserve">            self.ui.sim_pause_action.setEnabled(False)</w:t>
      </w:r>
    </w:p>
    <w:p w:rsidR="00707412" w:rsidRDefault="00886077">
      <w:r>
        <w:rPr>
          <w:rFonts w:ascii="宋体" w:eastAsia="宋体" w:hAnsi="宋体"/>
          <w:sz w:val="20"/>
        </w:rPr>
        <w:t xml:space="preserve"> 716</w:t>
      </w:r>
      <w:r>
        <w:rPr>
          <w:rFonts w:ascii="宋体" w:eastAsia="宋体" w:hAnsi="宋体"/>
          <w:sz w:val="20"/>
        </w:rPr>
        <w:tab/>
        <w:t xml:space="preserve">            self.ui.sim_run_action.setEnabled(True)</w:t>
      </w:r>
    </w:p>
    <w:p w:rsidR="00707412" w:rsidRDefault="00886077">
      <w:r>
        <w:rPr>
          <w:rFonts w:ascii="宋体" w:eastAsia="宋体" w:hAnsi="宋体"/>
          <w:sz w:val="20"/>
        </w:rPr>
        <w:t xml:space="preserve"> 715</w:t>
      </w:r>
      <w:r>
        <w:rPr>
          <w:rFonts w:ascii="宋体" w:eastAsia="宋体" w:hAnsi="宋体"/>
          <w:sz w:val="20"/>
        </w:rPr>
        <w:tab/>
        <w:t xml:space="preserve">        elif self.simulation_state</w:t>
      </w:r>
      <w:r>
        <w:rPr>
          <w:rFonts w:ascii="宋体" w:eastAsia="宋体" w:hAnsi="宋体"/>
          <w:sz w:val="20"/>
        </w:rPr>
        <w:t xml:space="preserve"> == 'paused':</w:t>
      </w:r>
    </w:p>
    <w:p w:rsidR="00707412" w:rsidRDefault="00886077">
      <w:r>
        <w:rPr>
          <w:rFonts w:ascii="宋体" w:eastAsia="宋体" w:hAnsi="宋体"/>
          <w:sz w:val="20"/>
        </w:rPr>
        <w:t xml:space="preserve"> 714</w:t>
      </w:r>
      <w:r>
        <w:rPr>
          <w:rFonts w:ascii="宋体" w:eastAsia="宋体" w:hAnsi="宋体"/>
          <w:sz w:val="20"/>
        </w:rPr>
        <w:tab/>
        <w:t xml:space="preserve">            self.ui.sim_stop_action.setEnabled(True)</w:t>
      </w:r>
    </w:p>
    <w:p w:rsidR="00707412" w:rsidRDefault="00886077">
      <w:r>
        <w:rPr>
          <w:rFonts w:ascii="宋体" w:eastAsia="宋体" w:hAnsi="宋体"/>
          <w:sz w:val="20"/>
        </w:rPr>
        <w:t xml:space="preserve"> 713</w:t>
      </w:r>
      <w:r>
        <w:rPr>
          <w:rFonts w:ascii="宋体" w:eastAsia="宋体" w:hAnsi="宋体"/>
          <w:sz w:val="20"/>
        </w:rPr>
        <w:tab/>
        <w:t xml:space="preserve">            self.ui.sim_pause_action.setEnabled(True)</w:t>
      </w:r>
    </w:p>
    <w:p w:rsidR="00707412" w:rsidRDefault="00886077">
      <w:r>
        <w:rPr>
          <w:rFonts w:ascii="宋体" w:eastAsia="宋体" w:hAnsi="宋体"/>
          <w:sz w:val="20"/>
        </w:rPr>
        <w:t xml:space="preserve"> 712</w:t>
      </w:r>
      <w:r>
        <w:rPr>
          <w:rFonts w:ascii="宋体" w:eastAsia="宋体" w:hAnsi="宋体"/>
          <w:sz w:val="20"/>
        </w:rPr>
        <w:tab/>
        <w:t xml:space="preserve">            self.ui.sim_run_action.setEnabled(False)</w:t>
      </w:r>
    </w:p>
    <w:p w:rsidR="00707412" w:rsidRDefault="00886077">
      <w:r>
        <w:rPr>
          <w:rFonts w:ascii="宋体" w:eastAsia="宋体" w:hAnsi="宋体"/>
          <w:sz w:val="20"/>
        </w:rPr>
        <w:t xml:space="preserve"> 711</w:t>
      </w:r>
      <w:r>
        <w:rPr>
          <w:rFonts w:ascii="宋体" w:eastAsia="宋体" w:hAnsi="宋体"/>
          <w:sz w:val="20"/>
        </w:rPr>
        <w:tab/>
        <w:t xml:space="preserve">        elif self.simulation_state == 'running':</w:t>
      </w:r>
    </w:p>
    <w:p w:rsidR="00707412" w:rsidRDefault="00886077">
      <w:r>
        <w:rPr>
          <w:rFonts w:ascii="宋体" w:eastAsia="宋体" w:hAnsi="宋体"/>
          <w:sz w:val="20"/>
        </w:rPr>
        <w:t xml:space="preserve"> 710</w:t>
      </w:r>
      <w:r>
        <w:rPr>
          <w:rFonts w:ascii="宋体" w:eastAsia="宋体" w:hAnsi="宋体"/>
          <w:sz w:val="20"/>
        </w:rPr>
        <w:tab/>
      </w:r>
      <w:r>
        <w:rPr>
          <w:rFonts w:ascii="宋体" w:eastAsia="宋体" w:hAnsi="宋体"/>
          <w:sz w:val="20"/>
        </w:rPr>
        <w:t xml:space="preserve">            self.ui.sim_stop_action.setEnabled(False)</w:t>
      </w:r>
    </w:p>
    <w:p w:rsidR="00707412" w:rsidRDefault="00886077">
      <w:r>
        <w:rPr>
          <w:rFonts w:ascii="宋体" w:eastAsia="宋体" w:hAnsi="宋体"/>
          <w:sz w:val="20"/>
        </w:rPr>
        <w:t xml:space="preserve"> 709</w:t>
      </w:r>
      <w:r>
        <w:rPr>
          <w:rFonts w:ascii="宋体" w:eastAsia="宋体" w:hAnsi="宋体"/>
          <w:sz w:val="20"/>
        </w:rPr>
        <w:tab/>
        <w:t xml:space="preserve">            self.ui.sim_pause_action.setEnabled(False)</w:t>
      </w:r>
    </w:p>
    <w:p w:rsidR="00707412" w:rsidRDefault="00886077">
      <w:r>
        <w:rPr>
          <w:rFonts w:ascii="宋体" w:eastAsia="宋体" w:hAnsi="宋体"/>
          <w:sz w:val="20"/>
        </w:rPr>
        <w:t xml:space="preserve"> 708</w:t>
      </w:r>
      <w:r>
        <w:rPr>
          <w:rFonts w:ascii="宋体" w:eastAsia="宋体" w:hAnsi="宋体"/>
          <w:sz w:val="20"/>
        </w:rPr>
        <w:tab/>
        <w:t xml:space="preserve">            self.ui.sim_run_action.setEnabled(can_run)</w:t>
      </w:r>
    </w:p>
    <w:p w:rsidR="00707412" w:rsidRDefault="00886077">
      <w:r>
        <w:rPr>
          <w:rFonts w:ascii="宋体" w:eastAsia="宋体" w:hAnsi="宋体"/>
          <w:sz w:val="20"/>
        </w:rPr>
        <w:t xml:space="preserve"> 707</w:t>
      </w:r>
      <w:r>
        <w:rPr>
          <w:rFonts w:ascii="宋体" w:eastAsia="宋体" w:hAnsi="宋体"/>
          <w:sz w:val="20"/>
        </w:rPr>
        <w:tab/>
        <w:t xml:space="preserve">        if self.simulation_state == 'idle':</w:t>
      </w:r>
    </w:p>
    <w:p w:rsidR="00707412" w:rsidRDefault="00886077">
      <w:r>
        <w:rPr>
          <w:rFonts w:ascii="宋体" w:eastAsia="宋体" w:hAnsi="宋体"/>
          <w:sz w:val="20"/>
        </w:rPr>
        <w:t xml:space="preserve"> 706</w:t>
      </w:r>
      <w:r>
        <w:rPr>
          <w:rFonts w:ascii="宋体" w:eastAsia="宋体" w:hAnsi="宋体"/>
          <w:sz w:val="20"/>
        </w:rPr>
        <w:tab/>
      </w:r>
    </w:p>
    <w:p w:rsidR="00707412" w:rsidRDefault="00886077">
      <w:r>
        <w:rPr>
          <w:rFonts w:ascii="宋体" w:eastAsia="宋体" w:hAnsi="宋体"/>
          <w:sz w:val="20"/>
        </w:rPr>
        <w:lastRenderedPageBreak/>
        <w:t xml:space="preserve"> 705</w:t>
      </w:r>
      <w:r>
        <w:rPr>
          <w:rFonts w:ascii="宋体" w:eastAsia="宋体" w:hAnsi="宋体"/>
          <w:sz w:val="20"/>
        </w:rPr>
        <w:tab/>
        <w:t xml:space="preserve">        can_run = has_</w:t>
      </w:r>
      <w:r>
        <w:rPr>
          <w:rFonts w:ascii="宋体" w:eastAsia="宋体" w:hAnsi="宋体"/>
          <w:sz w:val="20"/>
        </w:rPr>
        <w:t>grid and has_fans and has_boundary and has_valid_settings</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704</w:t>
      </w:r>
      <w:r>
        <w:rPr>
          <w:rFonts w:ascii="宋体" w:eastAsia="宋体" w:hAnsi="宋体"/>
          <w:sz w:val="20"/>
          <w:lang w:eastAsia="zh-CN"/>
        </w:rPr>
        <w:tab/>
        <w:t xml:space="preserve">        # </w:t>
      </w:r>
      <w:r>
        <w:rPr>
          <w:rFonts w:ascii="宋体" w:eastAsia="宋体" w:hAnsi="宋体"/>
          <w:sz w:val="20"/>
          <w:lang w:eastAsia="zh-CN"/>
        </w:rPr>
        <w:t>所有条件都满足时才能运行仿真</w:t>
      </w:r>
    </w:p>
    <w:p w:rsidR="00707412" w:rsidRDefault="00886077">
      <w:r>
        <w:rPr>
          <w:rFonts w:ascii="宋体" w:eastAsia="宋体" w:hAnsi="宋体"/>
          <w:sz w:val="20"/>
          <w:lang w:eastAsia="zh-CN"/>
        </w:rPr>
        <w:t xml:space="preserve"> </w:t>
      </w:r>
      <w:r>
        <w:rPr>
          <w:rFonts w:ascii="宋体" w:eastAsia="宋体" w:hAnsi="宋体"/>
          <w:sz w:val="20"/>
        </w:rPr>
        <w:t>703</w:t>
      </w:r>
      <w:r>
        <w:rPr>
          <w:rFonts w:ascii="宋体" w:eastAsia="宋体" w:hAnsi="宋体"/>
          <w:sz w:val="20"/>
        </w:rPr>
        <w:tab/>
      </w:r>
    </w:p>
    <w:p w:rsidR="00707412" w:rsidRDefault="00886077">
      <w:r>
        <w:rPr>
          <w:rFonts w:ascii="宋体" w:eastAsia="宋体" w:hAnsi="宋体"/>
          <w:sz w:val="20"/>
        </w:rPr>
        <w:t xml:space="preserve"> 702</w:t>
      </w:r>
      <w:r>
        <w:rPr>
          <w:rFonts w:ascii="宋体" w:eastAsia="宋体" w:hAnsi="宋体"/>
          <w:sz w:val="20"/>
        </w:rPr>
        <w:tab/>
        <w:t xml:space="preserve">            has_valid_settings = False</w:t>
      </w:r>
    </w:p>
    <w:p w:rsidR="00707412" w:rsidRDefault="00886077">
      <w:r>
        <w:rPr>
          <w:rFonts w:ascii="宋体" w:eastAsia="宋体" w:hAnsi="宋体"/>
          <w:sz w:val="20"/>
        </w:rPr>
        <w:t xml:space="preserve"> 701</w:t>
      </w:r>
      <w:r>
        <w:rPr>
          <w:rFonts w:ascii="宋体" w:eastAsia="宋体" w:hAnsi="宋体"/>
          <w:sz w:val="20"/>
        </w:rPr>
        <w:tab/>
        <w:t xml:space="preserve">        except (ValueError, AttributeError):</w:t>
      </w:r>
    </w:p>
    <w:p w:rsidR="00707412" w:rsidRDefault="00886077">
      <w:r>
        <w:rPr>
          <w:rFonts w:ascii="宋体" w:eastAsia="宋体" w:hAnsi="宋体"/>
          <w:sz w:val="20"/>
        </w:rPr>
        <w:t xml:space="preserve"> 700</w:t>
      </w:r>
      <w:r>
        <w:rPr>
          <w:rFonts w:ascii="宋体" w:eastAsia="宋体" w:hAnsi="宋体"/>
          <w:sz w:val="20"/>
        </w:rPr>
        <w:tab/>
        <w:t xml:space="preserve">            has_valid_settings = max_iterations &gt; 0 and residua</w:t>
      </w:r>
      <w:r>
        <w:rPr>
          <w:rFonts w:ascii="宋体" w:eastAsia="宋体" w:hAnsi="宋体"/>
          <w:sz w:val="20"/>
        </w:rPr>
        <w:t>l_tolerance &gt; 0</w:t>
      </w:r>
    </w:p>
    <w:p w:rsidR="00707412" w:rsidRDefault="00886077">
      <w:r>
        <w:rPr>
          <w:rFonts w:ascii="宋体" w:eastAsia="宋体" w:hAnsi="宋体"/>
          <w:sz w:val="20"/>
        </w:rPr>
        <w:t xml:space="preserve"> 699</w:t>
      </w:r>
      <w:r>
        <w:rPr>
          <w:rFonts w:ascii="宋体" w:eastAsia="宋体" w:hAnsi="宋体"/>
          <w:sz w:val="20"/>
        </w:rPr>
        <w:tab/>
        <w:t xml:space="preserve">            residual_tolerance = float(self.ui.le_residual_tolerance.text())</w:t>
      </w:r>
    </w:p>
    <w:p w:rsidR="00707412" w:rsidRDefault="00886077">
      <w:r>
        <w:rPr>
          <w:rFonts w:ascii="宋体" w:eastAsia="宋体" w:hAnsi="宋体"/>
          <w:sz w:val="20"/>
        </w:rPr>
        <w:t xml:space="preserve"> 698</w:t>
      </w:r>
      <w:r>
        <w:rPr>
          <w:rFonts w:ascii="宋体" w:eastAsia="宋体" w:hAnsi="宋体"/>
          <w:sz w:val="20"/>
        </w:rPr>
        <w:tab/>
        <w:t xml:space="preserve">            max_iterations = int(self.ui.le_max_iterations.text())</w:t>
      </w:r>
    </w:p>
    <w:p w:rsidR="00707412" w:rsidRDefault="00886077">
      <w:r>
        <w:rPr>
          <w:rFonts w:ascii="宋体" w:eastAsia="宋体" w:hAnsi="宋体"/>
          <w:sz w:val="20"/>
        </w:rPr>
        <w:t xml:space="preserve"> 697</w:t>
      </w:r>
      <w:r>
        <w:rPr>
          <w:rFonts w:ascii="宋体" w:eastAsia="宋体" w:hAnsi="宋体"/>
          <w:sz w:val="20"/>
        </w:rPr>
        <w:tab/>
        <w:t xml:space="preserve">        try:</w:t>
      </w:r>
    </w:p>
    <w:p w:rsidR="00707412" w:rsidRDefault="00886077">
      <w:r>
        <w:rPr>
          <w:rFonts w:ascii="宋体" w:eastAsia="宋体" w:hAnsi="宋体"/>
          <w:sz w:val="20"/>
        </w:rPr>
        <w:t xml:space="preserve"> 696</w:t>
      </w:r>
      <w:r>
        <w:rPr>
          <w:rFonts w:ascii="宋体" w:eastAsia="宋体" w:hAnsi="宋体"/>
          <w:sz w:val="20"/>
        </w:rPr>
        <w:tab/>
        <w:t xml:space="preserve">        # </w:t>
      </w:r>
      <w:r>
        <w:rPr>
          <w:rFonts w:ascii="宋体" w:eastAsia="宋体" w:hAnsi="宋体"/>
          <w:sz w:val="20"/>
        </w:rPr>
        <w:t>检查仿真设置是否有效</w:t>
      </w:r>
    </w:p>
    <w:p w:rsidR="00707412" w:rsidRDefault="00886077">
      <w:r>
        <w:rPr>
          <w:rFonts w:ascii="宋体" w:eastAsia="宋体" w:hAnsi="宋体"/>
          <w:sz w:val="20"/>
        </w:rPr>
        <w:t xml:space="preserve"> 695</w:t>
      </w:r>
      <w:r>
        <w:rPr>
          <w:rFonts w:ascii="宋体" w:eastAsia="宋体" w:hAnsi="宋体"/>
          <w:sz w:val="20"/>
        </w:rPr>
        <w:tab/>
      </w:r>
    </w:p>
    <w:p w:rsidR="00707412" w:rsidRDefault="00886077">
      <w:r>
        <w:rPr>
          <w:rFonts w:ascii="宋体" w:eastAsia="宋体" w:hAnsi="宋体"/>
          <w:sz w:val="20"/>
        </w:rPr>
        <w:t xml:space="preserve"> 694</w:t>
      </w:r>
      <w:r>
        <w:rPr>
          <w:rFonts w:ascii="宋体" w:eastAsia="宋体" w:hAnsi="宋体"/>
          <w:sz w:val="20"/>
        </w:rPr>
        <w:tab/>
        <w:t xml:space="preserve">        has_boundary = bool(sel</w:t>
      </w:r>
      <w:r>
        <w:rPr>
          <w:rFonts w:ascii="宋体" w:eastAsia="宋体" w:hAnsi="宋体"/>
          <w:sz w:val="20"/>
        </w:rPr>
        <w:t xml:space="preserve">f.boundary_face_actors)  # </w:t>
      </w:r>
      <w:r>
        <w:rPr>
          <w:rFonts w:ascii="宋体" w:eastAsia="宋体" w:hAnsi="宋体"/>
          <w:sz w:val="20"/>
        </w:rPr>
        <w:t>检查是否有边界条件</w:t>
      </w:r>
    </w:p>
    <w:p w:rsidR="00707412" w:rsidRDefault="00886077">
      <w:r>
        <w:rPr>
          <w:rFonts w:ascii="宋体" w:eastAsia="宋体" w:hAnsi="宋体"/>
          <w:sz w:val="20"/>
        </w:rPr>
        <w:t xml:space="preserve"> 693</w:t>
      </w:r>
      <w:r>
        <w:rPr>
          <w:rFonts w:ascii="宋体" w:eastAsia="宋体" w:hAnsi="宋体"/>
          <w:sz w:val="20"/>
        </w:rPr>
        <w:tab/>
        <w:t xml:space="preserve">        has_fans = bool(self.fan_actor)    # </w:t>
      </w:r>
      <w:r>
        <w:rPr>
          <w:rFonts w:ascii="宋体" w:eastAsia="宋体" w:hAnsi="宋体"/>
          <w:sz w:val="20"/>
        </w:rPr>
        <w:t>检查是否有风扇</w:t>
      </w:r>
    </w:p>
    <w:p w:rsidR="00707412" w:rsidRDefault="00886077">
      <w:r>
        <w:rPr>
          <w:rFonts w:ascii="宋体" w:eastAsia="宋体" w:hAnsi="宋体"/>
          <w:sz w:val="20"/>
        </w:rPr>
        <w:t xml:space="preserve"> 692</w:t>
      </w:r>
      <w:r>
        <w:rPr>
          <w:rFonts w:ascii="宋体" w:eastAsia="宋体" w:hAnsi="宋体"/>
          <w:sz w:val="20"/>
        </w:rPr>
        <w:tab/>
        <w:t xml:space="preserve">        has_grid = bool(self.grid_actors)  # </w:t>
      </w:r>
      <w:r>
        <w:rPr>
          <w:rFonts w:ascii="宋体" w:eastAsia="宋体" w:hAnsi="宋体"/>
          <w:sz w:val="20"/>
        </w:rPr>
        <w:t>检查是否有网格</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691</w:t>
      </w:r>
      <w:r>
        <w:rPr>
          <w:rFonts w:ascii="宋体" w:eastAsia="宋体" w:hAnsi="宋体"/>
          <w:sz w:val="20"/>
          <w:lang w:eastAsia="zh-CN"/>
        </w:rPr>
        <w:tab/>
        <w:t xml:space="preserve">        """</w:t>
      </w:r>
      <w:r>
        <w:rPr>
          <w:rFonts w:ascii="宋体" w:eastAsia="宋体" w:hAnsi="宋体"/>
          <w:sz w:val="20"/>
          <w:lang w:eastAsia="zh-CN"/>
        </w:rPr>
        <w:t>更新仿真按钮的启用</w:t>
      </w:r>
      <w:r>
        <w:rPr>
          <w:rFonts w:ascii="宋体" w:eastAsia="宋体" w:hAnsi="宋体"/>
          <w:sz w:val="20"/>
          <w:lang w:eastAsia="zh-CN"/>
        </w:rPr>
        <w:t>/</w:t>
      </w:r>
      <w:r>
        <w:rPr>
          <w:rFonts w:ascii="宋体" w:eastAsia="宋体" w:hAnsi="宋体"/>
          <w:sz w:val="20"/>
          <w:lang w:eastAsia="zh-CN"/>
        </w:rPr>
        <w:t>禁用状态</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690</w:t>
      </w:r>
      <w:r>
        <w:rPr>
          <w:rFonts w:ascii="宋体" w:eastAsia="宋体" w:hAnsi="宋体"/>
          <w:sz w:val="20"/>
        </w:rPr>
        <w:tab/>
        <w:t xml:space="preserve">    def update_simulation_button_states(self):</w:t>
      </w:r>
    </w:p>
    <w:p w:rsidR="00707412" w:rsidRDefault="00886077">
      <w:r>
        <w:rPr>
          <w:rFonts w:ascii="宋体" w:eastAsia="宋体" w:hAnsi="宋体"/>
          <w:sz w:val="20"/>
        </w:rPr>
        <w:t xml:space="preserve"> 689</w:t>
      </w:r>
      <w:r>
        <w:rPr>
          <w:rFonts w:ascii="宋体" w:eastAsia="宋体" w:hAnsi="宋体"/>
          <w:sz w:val="20"/>
        </w:rPr>
        <w:tab/>
      </w:r>
    </w:p>
    <w:p w:rsidR="00707412" w:rsidRDefault="00886077">
      <w:r>
        <w:rPr>
          <w:rFonts w:ascii="宋体" w:eastAsia="宋体" w:hAnsi="宋体"/>
          <w:sz w:val="20"/>
        </w:rPr>
        <w:t xml:space="preserve"> 688</w:t>
      </w:r>
      <w:r>
        <w:rPr>
          <w:rFonts w:ascii="宋体" w:eastAsia="宋体" w:hAnsi="宋体"/>
          <w:sz w:val="20"/>
        </w:rPr>
        <w:tab/>
        <w:t xml:space="preserve">      </w:t>
      </w:r>
      <w:r>
        <w:rPr>
          <w:rFonts w:ascii="宋体" w:eastAsia="宋体" w:hAnsi="宋体"/>
          <w:sz w:val="20"/>
        </w:rPr>
        <w:t xml:space="preserve">  self.update_simulation_button_states()</w:t>
      </w:r>
    </w:p>
    <w:p w:rsidR="00707412" w:rsidRDefault="00886077">
      <w:r>
        <w:rPr>
          <w:rFonts w:ascii="宋体" w:eastAsia="宋体" w:hAnsi="宋体"/>
          <w:sz w:val="20"/>
        </w:rPr>
        <w:t xml:space="preserve"> 687</w:t>
      </w:r>
      <w:r>
        <w:rPr>
          <w:rFonts w:ascii="宋体" w:eastAsia="宋体" w:hAnsi="宋体"/>
          <w:sz w:val="20"/>
        </w:rPr>
        <w:tab/>
        <w:t xml:space="preserve">        # </w:t>
      </w:r>
      <w:r>
        <w:rPr>
          <w:rFonts w:ascii="宋体" w:eastAsia="宋体" w:hAnsi="宋体"/>
          <w:sz w:val="20"/>
        </w:rPr>
        <w:t>更新按钮状态</w:t>
      </w:r>
    </w:p>
    <w:p w:rsidR="00707412" w:rsidRDefault="00886077">
      <w:r>
        <w:rPr>
          <w:rFonts w:ascii="宋体" w:eastAsia="宋体" w:hAnsi="宋体"/>
          <w:sz w:val="20"/>
        </w:rPr>
        <w:t xml:space="preserve"> 686</w:t>
      </w:r>
      <w:r>
        <w:rPr>
          <w:rFonts w:ascii="宋体" w:eastAsia="宋体" w:hAnsi="宋体"/>
          <w:sz w:val="20"/>
        </w:rPr>
        <w:tab/>
      </w:r>
    </w:p>
    <w:p w:rsidR="00707412" w:rsidRDefault="00886077">
      <w:r>
        <w:rPr>
          <w:rFonts w:ascii="宋体" w:eastAsia="宋体" w:hAnsi="宋体"/>
          <w:sz w:val="20"/>
        </w:rPr>
        <w:t xml:space="preserve"> 685</w:t>
      </w:r>
      <w:r>
        <w:rPr>
          <w:rFonts w:ascii="宋体" w:eastAsia="宋体" w:hAnsi="宋体"/>
          <w:sz w:val="20"/>
        </w:rPr>
        <w:tab/>
        <w:t xml:space="preserve">        self.setup_residual_plot()</w:t>
      </w:r>
    </w:p>
    <w:p w:rsidR="00707412" w:rsidRDefault="00886077">
      <w:r>
        <w:rPr>
          <w:rFonts w:ascii="宋体" w:eastAsia="宋体" w:hAnsi="宋体"/>
          <w:sz w:val="20"/>
        </w:rPr>
        <w:t xml:space="preserve"> 684</w:t>
      </w:r>
      <w:r>
        <w:rPr>
          <w:rFonts w:ascii="宋体" w:eastAsia="宋体" w:hAnsi="宋体"/>
          <w:sz w:val="20"/>
        </w:rPr>
        <w:tab/>
        <w:t xml:space="preserve">        # </w:t>
      </w:r>
      <w:r>
        <w:rPr>
          <w:rFonts w:ascii="宋体" w:eastAsia="宋体" w:hAnsi="宋体"/>
          <w:sz w:val="20"/>
        </w:rPr>
        <w:t>初始化残差监控图表</w:t>
      </w:r>
    </w:p>
    <w:p w:rsidR="00707412" w:rsidRDefault="00886077">
      <w:r>
        <w:rPr>
          <w:rFonts w:ascii="宋体" w:eastAsia="宋体" w:hAnsi="宋体"/>
          <w:sz w:val="20"/>
        </w:rPr>
        <w:t xml:space="preserve"> 683</w:t>
      </w:r>
      <w:r>
        <w:rPr>
          <w:rFonts w:ascii="宋体" w:eastAsia="宋体" w:hAnsi="宋体"/>
          <w:sz w:val="20"/>
        </w:rPr>
        <w:tab/>
      </w:r>
    </w:p>
    <w:p w:rsidR="00707412" w:rsidRDefault="00886077">
      <w:r>
        <w:rPr>
          <w:rFonts w:ascii="宋体" w:eastAsia="宋体" w:hAnsi="宋体"/>
          <w:sz w:val="20"/>
        </w:rPr>
        <w:t xml:space="preserve"> 682</w:t>
      </w:r>
      <w:r>
        <w:rPr>
          <w:rFonts w:ascii="宋体" w:eastAsia="宋体" w:hAnsi="宋体"/>
          <w:sz w:val="20"/>
        </w:rPr>
        <w:tab/>
        <w:t xml:space="preserve">        self.ui.sim_stop_action.triggered.connect(self.stop_simulation)</w:t>
      </w:r>
    </w:p>
    <w:p w:rsidR="00707412" w:rsidRDefault="00886077">
      <w:r>
        <w:rPr>
          <w:rFonts w:ascii="宋体" w:eastAsia="宋体" w:hAnsi="宋体"/>
          <w:sz w:val="20"/>
        </w:rPr>
        <w:t xml:space="preserve"> 681</w:t>
      </w:r>
      <w:r>
        <w:rPr>
          <w:rFonts w:ascii="宋体" w:eastAsia="宋体" w:hAnsi="宋体"/>
          <w:sz w:val="20"/>
        </w:rPr>
        <w:tab/>
      </w:r>
      <w:r>
        <w:rPr>
          <w:rFonts w:ascii="宋体" w:eastAsia="宋体" w:hAnsi="宋体"/>
          <w:sz w:val="20"/>
        </w:rPr>
        <w:t xml:space="preserve">        self.ui.sim_pause_action.triggered.connect(self.pause_simulation)</w:t>
      </w:r>
    </w:p>
    <w:p w:rsidR="00707412" w:rsidRDefault="00886077">
      <w:r>
        <w:rPr>
          <w:rFonts w:ascii="宋体" w:eastAsia="宋体" w:hAnsi="宋体"/>
          <w:sz w:val="20"/>
        </w:rPr>
        <w:t xml:space="preserve"> 680</w:t>
      </w:r>
      <w:r>
        <w:rPr>
          <w:rFonts w:ascii="宋体" w:eastAsia="宋体" w:hAnsi="宋体"/>
          <w:sz w:val="20"/>
        </w:rPr>
        <w:tab/>
        <w:t xml:space="preserve">        self.ui.sim_run_action.triggered.connect(self.start_simulation)</w:t>
      </w:r>
    </w:p>
    <w:p w:rsidR="00707412" w:rsidRDefault="00886077">
      <w:pPr>
        <w:rPr>
          <w:lang w:eastAsia="zh-CN"/>
        </w:rPr>
      </w:pPr>
      <w:r>
        <w:rPr>
          <w:rFonts w:ascii="宋体" w:eastAsia="宋体" w:hAnsi="宋体"/>
          <w:sz w:val="20"/>
        </w:rPr>
        <w:lastRenderedPageBreak/>
        <w:t xml:space="preserve"> </w:t>
      </w:r>
      <w:r>
        <w:rPr>
          <w:rFonts w:ascii="宋体" w:eastAsia="宋体" w:hAnsi="宋体"/>
          <w:sz w:val="20"/>
          <w:lang w:eastAsia="zh-CN"/>
        </w:rPr>
        <w:t>679</w:t>
      </w:r>
      <w:r>
        <w:rPr>
          <w:rFonts w:ascii="宋体" w:eastAsia="宋体" w:hAnsi="宋体"/>
          <w:sz w:val="20"/>
          <w:lang w:eastAsia="zh-CN"/>
        </w:rPr>
        <w:tab/>
        <w:t xml:space="preserve">        """</w:t>
      </w:r>
      <w:r>
        <w:rPr>
          <w:rFonts w:ascii="宋体" w:eastAsia="宋体" w:hAnsi="宋体"/>
          <w:sz w:val="20"/>
          <w:lang w:eastAsia="zh-CN"/>
        </w:rPr>
        <w:t>设置仿真控制按钮的信号连接</w:t>
      </w:r>
      <w:r>
        <w:rPr>
          <w:rFonts w:ascii="宋体" w:eastAsia="宋体" w:hAnsi="宋体"/>
          <w:sz w:val="20"/>
          <w:lang w:eastAsia="zh-CN"/>
        </w:rPr>
        <w:t>"""</w:t>
      </w:r>
    </w:p>
    <w:p w:rsidR="00707412" w:rsidRDefault="00886077">
      <w:r>
        <w:rPr>
          <w:rFonts w:ascii="宋体" w:eastAsia="宋体" w:hAnsi="宋体"/>
          <w:sz w:val="20"/>
          <w:lang w:eastAsia="zh-CN"/>
        </w:rPr>
        <w:t xml:space="preserve"> </w:t>
      </w:r>
      <w:r>
        <w:rPr>
          <w:rFonts w:ascii="宋体" w:eastAsia="宋体" w:hAnsi="宋体"/>
          <w:sz w:val="20"/>
        </w:rPr>
        <w:t>678</w:t>
      </w:r>
      <w:r>
        <w:rPr>
          <w:rFonts w:ascii="宋体" w:eastAsia="宋体" w:hAnsi="宋体"/>
          <w:sz w:val="20"/>
        </w:rPr>
        <w:tab/>
        <w:t xml:space="preserve">    def setup_simulation_controls(self):</w:t>
      </w:r>
    </w:p>
    <w:p w:rsidR="00707412" w:rsidRDefault="00886077">
      <w:r>
        <w:rPr>
          <w:rFonts w:ascii="宋体" w:eastAsia="宋体" w:hAnsi="宋体"/>
          <w:sz w:val="20"/>
        </w:rPr>
        <w:t xml:space="preserve"> 677</w:t>
      </w:r>
      <w:r>
        <w:rPr>
          <w:rFonts w:ascii="宋体" w:eastAsia="宋体" w:hAnsi="宋体"/>
          <w:sz w:val="20"/>
        </w:rPr>
        <w:tab/>
      </w:r>
    </w:p>
    <w:p w:rsidR="00707412" w:rsidRDefault="00707412"/>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43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676</w:t>
      </w:r>
      <w:r>
        <w:rPr>
          <w:rFonts w:ascii="宋体" w:eastAsia="宋体" w:hAnsi="宋体"/>
          <w:sz w:val="20"/>
        </w:rPr>
        <w:tab/>
        <w:t xml:space="preserve">    # ================ </w:t>
      </w:r>
      <w:r>
        <w:rPr>
          <w:rFonts w:ascii="宋体" w:eastAsia="宋体" w:hAnsi="宋体"/>
          <w:sz w:val="20"/>
        </w:rPr>
        <w:t>仿真控制功能</w:t>
      </w:r>
      <w:r>
        <w:rPr>
          <w:rFonts w:ascii="宋体" w:eastAsia="宋体" w:hAnsi="宋体"/>
          <w:sz w:val="20"/>
        </w:rPr>
        <w:t xml:space="preserve"> ================</w:t>
      </w:r>
    </w:p>
    <w:p w:rsidR="00707412" w:rsidRDefault="00886077">
      <w:r>
        <w:rPr>
          <w:rFonts w:ascii="宋体" w:eastAsia="宋体" w:hAnsi="宋体"/>
          <w:sz w:val="20"/>
        </w:rPr>
        <w:t xml:space="preserve"> 675</w:t>
      </w:r>
      <w:r>
        <w:rPr>
          <w:rFonts w:ascii="宋体" w:eastAsia="宋体" w:hAnsi="宋体"/>
          <w:sz w:val="20"/>
        </w:rPr>
        <w:tab/>
      </w:r>
    </w:p>
    <w:p w:rsidR="00707412" w:rsidRDefault="00886077">
      <w:r>
        <w:rPr>
          <w:rFonts w:ascii="宋体" w:eastAsia="宋体" w:hAnsi="宋体"/>
          <w:sz w:val="20"/>
        </w:rPr>
        <w:t xml:space="preserve"> 674</w:t>
      </w:r>
      <w:r>
        <w:rPr>
          <w:rFonts w:ascii="宋体" w:eastAsia="宋体" w:hAnsi="宋体"/>
          <w:sz w:val="20"/>
        </w:rPr>
        <w:tab/>
        <w:t xml:space="preserve">                print(f"[{datetime.now().strftime('%H:%M:%S')}][DEBUG] CSV</w:t>
      </w:r>
      <w:r>
        <w:rPr>
          <w:rFonts w:ascii="宋体" w:eastAsia="宋体" w:hAnsi="宋体"/>
          <w:sz w:val="20"/>
        </w:rPr>
        <w:t>生成错误</w:t>
      </w:r>
      <w:r>
        <w:rPr>
          <w:rFonts w:ascii="宋体" w:eastAsia="宋体" w:hAnsi="宋体"/>
          <w:sz w:val="20"/>
        </w:rPr>
        <w:t>: {e}")</w:t>
      </w:r>
    </w:p>
    <w:p w:rsidR="00707412" w:rsidRDefault="00886077">
      <w:r>
        <w:rPr>
          <w:rFonts w:ascii="宋体" w:eastAsia="宋体" w:hAnsi="宋体"/>
          <w:sz w:val="20"/>
        </w:rPr>
        <w:t xml:space="preserve"> 673</w:t>
      </w:r>
      <w:r>
        <w:rPr>
          <w:rFonts w:ascii="宋体" w:eastAsia="宋体" w:hAnsi="宋体"/>
          <w:sz w:val="20"/>
        </w:rPr>
        <w:tab/>
        <w:t xml:space="preserve">            if self.debug_logging_enabled:</w:t>
      </w:r>
    </w:p>
    <w:p w:rsidR="00707412" w:rsidRDefault="00886077">
      <w:r>
        <w:rPr>
          <w:rFonts w:ascii="宋体" w:eastAsia="宋体" w:hAnsi="宋体"/>
          <w:sz w:val="20"/>
        </w:rPr>
        <w:t xml:space="preserve"> 672</w:t>
      </w:r>
      <w:r>
        <w:rPr>
          <w:rFonts w:ascii="宋体" w:eastAsia="宋体" w:hAnsi="宋体"/>
          <w:sz w:val="20"/>
        </w:rPr>
        <w:tab/>
        <w:t xml:space="preserve">            self.log_message(f"</w:t>
      </w:r>
      <w:r>
        <w:rPr>
          <w:rFonts w:ascii="宋体" w:eastAsia="宋体" w:hAnsi="宋体"/>
          <w:sz w:val="20"/>
        </w:rPr>
        <w:t>生成</w:t>
      </w:r>
      <w:r>
        <w:rPr>
          <w:rFonts w:ascii="宋体" w:eastAsia="宋体" w:hAnsi="宋体"/>
          <w:sz w:val="20"/>
        </w:rPr>
        <w:t>CSV</w:t>
      </w:r>
      <w:r>
        <w:rPr>
          <w:rFonts w:ascii="宋体" w:eastAsia="宋体" w:hAnsi="宋体"/>
          <w:sz w:val="20"/>
        </w:rPr>
        <w:t>文件失败</w:t>
      </w:r>
      <w:r>
        <w:rPr>
          <w:rFonts w:ascii="宋体" w:eastAsia="宋体" w:hAnsi="宋体"/>
          <w:sz w:val="20"/>
        </w:rPr>
        <w:t>: {str(e)}")</w:t>
      </w:r>
    </w:p>
    <w:p w:rsidR="00707412" w:rsidRDefault="00886077">
      <w:r>
        <w:rPr>
          <w:rFonts w:ascii="宋体" w:eastAsia="宋体" w:hAnsi="宋体"/>
          <w:sz w:val="20"/>
        </w:rPr>
        <w:t xml:space="preserve"> 671</w:t>
      </w:r>
      <w:r>
        <w:rPr>
          <w:rFonts w:ascii="宋体" w:eastAsia="宋体" w:hAnsi="宋体"/>
          <w:sz w:val="20"/>
        </w:rPr>
        <w:tab/>
        <w:t xml:space="preserve">        except Exception as e:</w:t>
      </w:r>
    </w:p>
    <w:p w:rsidR="00707412" w:rsidRDefault="00886077">
      <w:r>
        <w:rPr>
          <w:rFonts w:ascii="宋体" w:eastAsia="宋体" w:hAnsi="宋体"/>
          <w:sz w:val="20"/>
        </w:rPr>
        <w:t xml:space="preserve"> 670</w:t>
      </w:r>
      <w:r>
        <w:rPr>
          <w:rFonts w:ascii="宋体" w:eastAsia="宋体" w:hAnsi="宋体"/>
          <w:sz w:val="20"/>
        </w:rPr>
        <w:tab/>
      </w:r>
    </w:p>
    <w:p w:rsidR="00707412" w:rsidRDefault="00886077">
      <w:r>
        <w:rPr>
          <w:rFonts w:ascii="宋体" w:eastAsia="宋体" w:hAnsi="宋体"/>
          <w:sz w:val="20"/>
        </w:rPr>
        <w:t xml:space="preserve"> 669</w:t>
      </w:r>
      <w:r>
        <w:rPr>
          <w:rFonts w:ascii="宋体" w:eastAsia="宋体" w:hAnsi="宋体"/>
          <w:sz w:val="20"/>
        </w:rPr>
        <w:tab/>
        <w:t xml:space="preserve">            # se</w:t>
      </w:r>
      <w:r>
        <w:rPr>
          <w:rFonts w:ascii="宋体" w:eastAsia="宋体" w:hAnsi="宋体"/>
          <w:sz w:val="20"/>
        </w:rPr>
        <w:t>lf._offer_open_directory(csv_path)</w:t>
      </w:r>
    </w:p>
    <w:p w:rsidR="00707412" w:rsidRDefault="00886077">
      <w:r>
        <w:rPr>
          <w:rFonts w:ascii="宋体" w:eastAsia="宋体" w:hAnsi="宋体"/>
          <w:sz w:val="20"/>
        </w:rPr>
        <w:t xml:space="preserve"> 668</w:t>
      </w:r>
      <w:r>
        <w:rPr>
          <w:rFonts w:ascii="宋体" w:eastAsia="宋体" w:hAnsi="宋体"/>
          <w:sz w:val="20"/>
        </w:rPr>
        <w:tab/>
        <w:t xml:space="preserve">            # CSV</w:t>
      </w:r>
      <w:r>
        <w:rPr>
          <w:rFonts w:ascii="宋体" w:eastAsia="宋体" w:hAnsi="宋体"/>
          <w:sz w:val="20"/>
        </w:rPr>
        <w:t>文件已静默保存，不再弹出提示</w:t>
      </w:r>
    </w:p>
    <w:p w:rsidR="00707412" w:rsidRDefault="00886077">
      <w:r>
        <w:rPr>
          <w:rFonts w:ascii="宋体" w:eastAsia="宋体" w:hAnsi="宋体"/>
          <w:sz w:val="20"/>
        </w:rPr>
        <w:t xml:space="preserve"> 667</w:t>
      </w:r>
      <w:r>
        <w:rPr>
          <w:rFonts w:ascii="宋体" w:eastAsia="宋体" w:hAnsi="宋体"/>
          <w:sz w:val="20"/>
        </w:rPr>
        <w:tab/>
      </w:r>
    </w:p>
    <w:p w:rsidR="00707412" w:rsidRDefault="00886077">
      <w:r>
        <w:rPr>
          <w:rFonts w:ascii="宋体" w:eastAsia="宋体" w:hAnsi="宋体"/>
          <w:sz w:val="20"/>
        </w:rPr>
        <w:t xml:space="preserve"> 666</w:t>
      </w:r>
      <w:r>
        <w:rPr>
          <w:rFonts w:ascii="宋体" w:eastAsia="宋体" w:hAnsi="宋体"/>
          <w:sz w:val="20"/>
        </w:rPr>
        <w:tab/>
        <w:t xml:space="preserve">            print(f"</w:t>
      </w:r>
      <w:r>
        <w:rPr>
          <w:rFonts w:ascii="宋体" w:eastAsia="宋体" w:hAnsi="宋体"/>
          <w:sz w:val="20"/>
        </w:rPr>
        <w:t>文件包含</w:t>
      </w:r>
      <w:r>
        <w:rPr>
          <w:rFonts w:ascii="宋体" w:eastAsia="宋体" w:hAnsi="宋体"/>
          <w:sz w:val="20"/>
        </w:rPr>
        <w:t xml:space="preserve"> {len(time_points)} </w:t>
      </w:r>
      <w:r>
        <w:rPr>
          <w:rFonts w:ascii="宋体" w:eastAsia="宋体" w:hAnsi="宋体"/>
          <w:sz w:val="20"/>
        </w:rPr>
        <w:t>个时间点，</w:t>
      </w:r>
      <w:r>
        <w:rPr>
          <w:rFonts w:ascii="宋体" w:eastAsia="宋体" w:hAnsi="宋体"/>
          <w:sz w:val="20"/>
        </w:rPr>
        <w:t xml:space="preserve">{rpm_data.shape[1] * rpm_data.shape[2]} </w:t>
      </w:r>
      <w:r>
        <w:rPr>
          <w:rFonts w:ascii="宋体" w:eastAsia="宋体" w:hAnsi="宋体"/>
          <w:sz w:val="20"/>
        </w:rPr>
        <w:t>个风扇的数据</w:t>
      </w:r>
      <w:r>
        <w:rPr>
          <w:rFonts w:ascii="宋体" w:eastAsia="宋体" w:hAnsi="宋体"/>
          <w:sz w:val="20"/>
        </w:rPr>
        <w:t>")</w:t>
      </w:r>
    </w:p>
    <w:p w:rsidR="00707412" w:rsidRDefault="00886077">
      <w:r>
        <w:rPr>
          <w:rFonts w:ascii="宋体" w:eastAsia="宋体" w:hAnsi="宋体"/>
          <w:sz w:val="20"/>
        </w:rPr>
        <w:t xml:space="preserve"> 665</w:t>
      </w:r>
      <w:r>
        <w:rPr>
          <w:rFonts w:ascii="宋体" w:eastAsia="宋体" w:hAnsi="宋体"/>
          <w:sz w:val="20"/>
        </w:rPr>
        <w:tab/>
        <w:t xml:space="preserve">            print(f"\n</w:t>
      </w:r>
      <w:r>
        <w:rPr>
          <w:rFonts w:ascii="宋体" w:eastAsia="宋体" w:hAnsi="宋体"/>
          <w:sz w:val="20"/>
        </w:rPr>
        <w:t>时间序列数据</w:t>
      </w:r>
      <w:r>
        <w:rPr>
          <w:rFonts w:ascii="宋体" w:eastAsia="宋体" w:hAnsi="宋体"/>
          <w:sz w:val="20"/>
        </w:rPr>
        <w:t>CSV</w:t>
      </w:r>
      <w:r>
        <w:rPr>
          <w:rFonts w:ascii="宋体" w:eastAsia="宋体" w:hAnsi="宋体"/>
          <w:sz w:val="20"/>
        </w:rPr>
        <w:t>文件已保存</w:t>
      </w:r>
      <w:r>
        <w:rPr>
          <w:rFonts w:ascii="宋体" w:eastAsia="宋体" w:hAnsi="宋体"/>
          <w:sz w:val="20"/>
        </w:rPr>
        <w:t>: {csv_path}")</w:t>
      </w:r>
    </w:p>
    <w:p w:rsidR="00707412" w:rsidRDefault="00886077">
      <w:r>
        <w:rPr>
          <w:rFonts w:ascii="宋体" w:eastAsia="宋体" w:hAnsi="宋体"/>
          <w:sz w:val="20"/>
        </w:rPr>
        <w:t xml:space="preserve"> 664</w:t>
      </w:r>
      <w:r>
        <w:rPr>
          <w:rFonts w:ascii="宋体" w:eastAsia="宋体" w:hAnsi="宋体"/>
          <w:sz w:val="20"/>
        </w:rPr>
        <w:tab/>
        <w:t xml:space="preserve">            se</w:t>
      </w:r>
      <w:r>
        <w:rPr>
          <w:rFonts w:ascii="宋体" w:eastAsia="宋体" w:hAnsi="宋体"/>
          <w:sz w:val="20"/>
        </w:rPr>
        <w:t>lf.log_message(f"CSV</w:t>
      </w:r>
      <w:r>
        <w:rPr>
          <w:rFonts w:ascii="宋体" w:eastAsia="宋体" w:hAnsi="宋体"/>
          <w:sz w:val="20"/>
        </w:rPr>
        <w:t>文件已生成</w:t>
      </w:r>
      <w:r>
        <w:rPr>
          <w:rFonts w:ascii="宋体" w:eastAsia="宋体" w:hAnsi="宋体"/>
          <w:sz w:val="20"/>
        </w:rPr>
        <w:t>: {csv_path}")</w:t>
      </w:r>
    </w:p>
    <w:p w:rsidR="00707412" w:rsidRDefault="00886077">
      <w:r>
        <w:rPr>
          <w:rFonts w:ascii="宋体" w:eastAsia="宋体" w:hAnsi="宋体"/>
          <w:sz w:val="20"/>
        </w:rPr>
        <w:t xml:space="preserve"> 663</w:t>
      </w:r>
      <w:r>
        <w:rPr>
          <w:rFonts w:ascii="宋体" w:eastAsia="宋体" w:hAnsi="宋体"/>
          <w:sz w:val="20"/>
        </w:rPr>
        <w:tab/>
      </w:r>
    </w:p>
    <w:p w:rsidR="00707412" w:rsidRDefault="00886077">
      <w:r>
        <w:rPr>
          <w:rFonts w:ascii="宋体" w:eastAsia="宋体" w:hAnsi="宋体"/>
          <w:sz w:val="20"/>
        </w:rPr>
        <w:t xml:space="preserve"> 662</w:t>
      </w:r>
      <w:r>
        <w:rPr>
          <w:rFonts w:ascii="宋体" w:eastAsia="宋体" w:hAnsi="宋体"/>
          <w:sz w:val="20"/>
        </w:rPr>
        <w:tab/>
        <w:t xml:space="preserve">                    writer.writerow(row)</w:t>
      </w:r>
    </w:p>
    <w:p w:rsidR="00707412" w:rsidRDefault="00886077">
      <w:r>
        <w:rPr>
          <w:rFonts w:ascii="宋体" w:eastAsia="宋体" w:hAnsi="宋体"/>
          <w:sz w:val="20"/>
        </w:rPr>
        <w:t xml:space="preserve"> 661</w:t>
      </w:r>
      <w:r>
        <w:rPr>
          <w:rFonts w:ascii="宋体" w:eastAsia="宋体" w:hAnsi="宋体"/>
          <w:sz w:val="20"/>
        </w:rPr>
        <w:tab/>
        <w:t xml:space="preserve">                    row = [f"{time_point:.3f}"] + [str(int(rpm)) for rpm in flat_rpm_data]</w:t>
      </w:r>
    </w:p>
    <w:p w:rsidR="00707412" w:rsidRDefault="00886077">
      <w:r>
        <w:rPr>
          <w:rFonts w:ascii="宋体" w:eastAsia="宋体" w:hAnsi="宋体"/>
          <w:sz w:val="20"/>
        </w:rPr>
        <w:t xml:space="preserve"> 660</w:t>
      </w:r>
      <w:r>
        <w:rPr>
          <w:rFonts w:ascii="宋体" w:eastAsia="宋体" w:hAnsi="宋体"/>
          <w:sz w:val="20"/>
        </w:rPr>
        <w:tab/>
        <w:t xml:space="preserve">                    flat_rpm_data = rpm_data[time_idx].flatten(</w:t>
      </w:r>
      <w:r>
        <w:rPr>
          <w:rFonts w:ascii="宋体" w:eastAsia="宋体" w:hAnsi="宋体"/>
          <w:sz w:val="20"/>
        </w:rPr>
        <w:t>)</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659</w:t>
      </w:r>
      <w:r>
        <w:rPr>
          <w:rFonts w:ascii="宋体" w:eastAsia="宋体" w:hAnsi="宋体"/>
          <w:sz w:val="20"/>
          <w:lang w:eastAsia="zh-CN"/>
        </w:rPr>
        <w:tab/>
        <w:t xml:space="preserve">                    # </w:t>
      </w:r>
      <w:r>
        <w:rPr>
          <w:rFonts w:ascii="宋体" w:eastAsia="宋体" w:hAnsi="宋体"/>
          <w:sz w:val="20"/>
          <w:lang w:eastAsia="zh-CN"/>
        </w:rPr>
        <w:t>展平</w:t>
      </w:r>
      <w:r>
        <w:rPr>
          <w:rFonts w:ascii="宋体" w:eastAsia="宋体" w:hAnsi="宋体"/>
          <w:sz w:val="20"/>
          <w:lang w:eastAsia="zh-CN"/>
        </w:rPr>
        <w:t>2D</w:t>
      </w:r>
      <w:r>
        <w:rPr>
          <w:rFonts w:ascii="宋体" w:eastAsia="宋体" w:hAnsi="宋体"/>
          <w:sz w:val="20"/>
          <w:lang w:eastAsia="zh-CN"/>
        </w:rPr>
        <w:t>风扇数据为</w:t>
      </w:r>
      <w:r>
        <w:rPr>
          <w:rFonts w:ascii="宋体" w:eastAsia="宋体" w:hAnsi="宋体"/>
          <w:sz w:val="20"/>
          <w:lang w:eastAsia="zh-CN"/>
        </w:rPr>
        <w:t>1D</w:t>
      </w:r>
      <w:r>
        <w:rPr>
          <w:rFonts w:ascii="宋体" w:eastAsia="宋体" w:hAnsi="宋体"/>
          <w:sz w:val="20"/>
          <w:lang w:eastAsia="zh-CN"/>
        </w:rPr>
        <w:t>数组</w:t>
      </w:r>
    </w:p>
    <w:p w:rsidR="00707412" w:rsidRDefault="00886077">
      <w:r>
        <w:rPr>
          <w:rFonts w:ascii="宋体" w:eastAsia="宋体" w:hAnsi="宋体"/>
          <w:sz w:val="20"/>
          <w:lang w:eastAsia="zh-CN"/>
        </w:rPr>
        <w:lastRenderedPageBreak/>
        <w:t xml:space="preserve"> </w:t>
      </w:r>
      <w:r>
        <w:rPr>
          <w:rFonts w:ascii="宋体" w:eastAsia="宋体" w:hAnsi="宋体"/>
          <w:sz w:val="20"/>
        </w:rPr>
        <w:t>658</w:t>
      </w:r>
      <w:r>
        <w:rPr>
          <w:rFonts w:ascii="宋体" w:eastAsia="宋体" w:hAnsi="宋体"/>
          <w:sz w:val="20"/>
        </w:rPr>
        <w:tab/>
        <w:t xml:space="preserve">                for time_idx, time_point in enumerate(time_points):</w:t>
      </w:r>
    </w:p>
    <w:p w:rsidR="00707412" w:rsidRDefault="00886077">
      <w:r>
        <w:rPr>
          <w:rFonts w:ascii="宋体" w:eastAsia="宋体" w:hAnsi="宋体"/>
          <w:sz w:val="20"/>
        </w:rPr>
        <w:t xml:space="preserve"> 657</w:t>
      </w:r>
      <w:r>
        <w:rPr>
          <w:rFonts w:ascii="宋体" w:eastAsia="宋体" w:hAnsi="宋体"/>
          <w:sz w:val="20"/>
        </w:rPr>
        <w:tab/>
        <w:t xml:space="preserve">                # </w:t>
      </w:r>
      <w:r>
        <w:rPr>
          <w:rFonts w:ascii="宋体" w:eastAsia="宋体" w:hAnsi="宋体"/>
          <w:sz w:val="20"/>
        </w:rPr>
        <w:t>写入数据</w:t>
      </w:r>
    </w:p>
    <w:p w:rsidR="00707412" w:rsidRDefault="00886077">
      <w:r>
        <w:rPr>
          <w:rFonts w:ascii="宋体" w:eastAsia="宋体" w:hAnsi="宋体"/>
          <w:sz w:val="20"/>
        </w:rPr>
        <w:t xml:space="preserve"> 656</w:t>
      </w:r>
      <w:r>
        <w:rPr>
          <w:rFonts w:ascii="宋体" w:eastAsia="宋体" w:hAnsi="宋体"/>
          <w:sz w:val="20"/>
        </w:rPr>
        <w:tab/>
      </w:r>
    </w:p>
    <w:p w:rsidR="00707412" w:rsidRDefault="00886077">
      <w:r>
        <w:rPr>
          <w:rFonts w:ascii="宋体" w:eastAsia="宋体" w:hAnsi="宋体"/>
          <w:sz w:val="20"/>
        </w:rPr>
        <w:t xml:space="preserve"> 655</w:t>
      </w:r>
      <w:r>
        <w:rPr>
          <w:rFonts w:ascii="宋体" w:eastAsia="宋体" w:hAnsi="宋体"/>
          <w:sz w:val="20"/>
        </w:rPr>
        <w:tab/>
      </w:r>
      <w:r>
        <w:rPr>
          <w:rFonts w:ascii="宋体" w:eastAsia="宋体" w:hAnsi="宋体"/>
          <w:sz w:val="20"/>
        </w:rPr>
        <w:t xml:space="preserve">                writer.writerow(['Time(s)'] + [f'Fan_{i}' for i in range(rpm_data.shape[1] * rpm_data.shape[2])])</w:t>
      </w:r>
    </w:p>
    <w:p w:rsidR="00707412" w:rsidRDefault="00886077">
      <w:r>
        <w:rPr>
          <w:rFonts w:ascii="宋体" w:eastAsia="宋体" w:hAnsi="宋体"/>
          <w:sz w:val="20"/>
        </w:rPr>
        <w:t xml:space="preserve"> 654</w:t>
      </w:r>
      <w:r>
        <w:rPr>
          <w:rFonts w:ascii="宋体" w:eastAsia="宋体" w:hAnsi="宋体"/>
          <w:sz w:val="20"/>
        </w:rPr>
        <w:tab/>
        <w:t xml:space="preserve">                # </w:t>
      </w:r>
      <w:r>
        <w:rPr>
          <w:rFonts w:ascii="宋体" w:eastAsia="宋体" w:hAnsi="宋体"/>
          <w:sz w:val="20"/>
        </w:rPr>
        <w:t>写入列标题</w:t>
      </w:r>
    </w:p>
    <w:p w:rsidR="00707412" w:rsidRDefault="00886077">
      <w:r>
        <w:rPr>
          <w:rFonts w:ascii="宋体" w:eastAsia="宋体" w:hAnsi="宋体"/>
          <w:sz w:val="20"/>
        </w:rPr>
        <w:t xml:space="preserve"> 653</w:t>
      </w:r>
      <w:r>
        <w:rPr>
          <w:rFonts w:ascii="宋体" w:eastAsia="宋体" w:hAnsi="宋体"/>
          <w:sz w:val="20"/>
        </w:rPr>
        <w:tab/>
      </w:r>
    </w:p>
    <w:p w:rsidR="00707412" w:rsidRDefault="00886077">
      <w:r>
        <w:rPr>
          <w:rFonts w:ascii="宋体" w:eastAsia="宋体" w:hAnsi="宋体"/>
          <w:sz w:val="20"/>
        </w:rPr>
        <w:t xml:space="preserve"> 652</w:t>
      </w:r>
      <w:r>
        <w:rPr>
          <w:rFonts w:ascii="宋体" w:eastAsia="宋体" w:hAnsi="宋体"/>
          <w:sz w:val="20"/>
        </w:rPr>
        <w:tab/>
        <w:t xml:space="preserve">                writer.writerow([])</w:t>
      </w:r>
    </w:p>
    <w:p w:rsidR="00707412" w:rsidRDefault="00886077">
      <w:r>
        <w:rPr>
          <w:rFonts w:ascii="宋体" w:eastAsia="宋体" w:hAnsi="宋体"/>
          <w:sz w:val="20"/>
        </w:rPr>
        <w:t xml:space="preserve"> 651</w:t>
      </w:r>
      <w:r>
        <w:rPr>
          <w:rFonts w:ascii="宋体" w:eastAsia="宋体" w:hAnsi="宋体"/>
          <w:sz w:val="20"/>
        </w:rPr>
        <w:tab/>
        <w:t xml:space="preserve">                writer.writerow([f'# </w:t>
      </w:r>
      <w:r>
        <w:rPr>
          <w:rFonts w:ascii="宋体" w:eastAsia="宋体" w:hAnsi="宋体"/>
          <w:sz w:val="20"/>
        </w:rPr>
        <w:t>网格形状</w:t>
      </w:r>
      <w:r>
        <w:rPr>
          <w:rFonts w:ascii="宋体" w:eastAsia="宋体" w:hAnsi="宋体"/>
          <w:sz w:val="20"/>
        </w:rPr>
        <w:t>: {rpm_data.shape[1]</w:t>
      </w:r>
      <w:r>
        <w:rPr>
          <w:rFonts w:ascii="宋体" w:eastAsia="宋体" w:hAnsi="宋体"/>
          <w:sz w:val="20"/>
        </w:rPr>
        <w:t>}x{rpm_data.shape[2]}'])</w:t>
      </w:r>
    </w:p>
    <w:p w:rsidR="00707412" w:rsidRDefault="00886077">
      <w:r>
        <w:rPr>
          <w:rFonts w:ascii="宋体" w:eastAsia="宋体" w:hAnsi="宋体"/>
          <w:sz w:val="20"/>
        </w:rPr>
        <w:t xml:space="preserve"> 650</w:t>
      </w:r>
      <w:r>
        <w:rPr>
          <w:rFonts w:ascii="宋体" w:eastAsia="宋体" w:hAnsi="宋体"/>
          <w:sz w:val="20"/>
        </w:rPr>
        <w:tab/>
        <w:t xml:space="preserve">                writer.writerow([f'# </w:t>
      </w:r>
      <w:r>
        <w:rPr>
          <w:rFonts w:ascii="宋体" w:eastAsia="宋体" w:hAnsi="宋体"/>
          <w:sz w:val="20"/>
        </w:rPr>
        <w:t>时间点数量</w:t>
      </w:r>
      <w:r>
        <w:rPr>
          <w:rFonts w:ascii="宋体" w:eastAsia="宋体" w:hAnsi="宋体"/>
          <w:sz w:val="20"/>
        </w:rPr>
        <w:t>: {len(time_points)}'])</w:t>
      </w:r>
    </w:p>
    <w:p w:rsidR="00707412" w:rsidRDefault="00886077">
      <w:r>
        <w:rPr>
          <w:rFonts w:ascii="宋体" w:eastAsia="宋体" w:hAnsi="宋体"/>
          <w:sz w:val="20"/>
        </w:rPr>
        <w:t xml:space="preserve"> 649</w:t>
      </w:r>
      <w:r>
        <w:rPr>
          <w:rFonts w:ascii="宋体" w:eastAsia="宋体" w:hAnsi="宋体"/>
          <w:sz w:val="20"/>
        </w:rPr>
        <w:tab/>
        <w:t xml:space="preserve">                writer.writerow([f'# </w:t>
      </w:r>
      <w:r>
        <w:rPr>
          <w:rFonts w:ascii="宋体" w:eastAsia="宋体" w:hAnsi="宋体"/>
          <w:sz w:val="20"/>
        </w:rPr>
        <w:t>时间分辨率</w:t>
      </w:r>
      <w:r>
        <w:rPr>
          <w:rFonts w:ascii="宋体" w:eastAsia="宋体" w:hAnsi="宋体"/>
          <w:sz w:val="20"/>
        </w:rPr>
        <w:t>: {time_resolution} s'])</w:t>
      </w:r>
    </w:p>
    <w:p w:rsidR="00707412" w:rsidRDefault="00886077">
      <w:r>
        <w:rPr>
          <w:rFonts w:ascii="宋体" w:eastAsia="宋体" w:hAnsi="宋体"/>
          <w:sz w:val="20"/>
        </w:rPr>
        <w:t xml:space="preserve"> 648</w:t>
      </w:r>
      <w:r>
        <w:rPr>
          <w:rFonts w:ascii="宋体" w:eastAsia="宋体" w:hAnsi="宋体"/>
          <w:sz w:val="20"/>
        </w:rPr>
        <w:tab/>
        <w:t xml:space="preserve">                writer.writerow([f'# </w:t>
      </w:r>
      <w:r>
        <w:rPr>
          <w:rFonts w:ascii="宋体" w:eastAsia="宋体" w:hAnsi="宋体"/>
          <w:sz w:val="20"/>
        </w:rPr>
        <w:t>最大转速</w:t>
      </w:r>
      <w:r>
        <w:rPr>
          <w:rFonts w:ascii="宋体" w:eastAsia="宋体" w:hAnsi="宋体"/>
          <w:sz w:val="20"/>
        </w:rPr>
        <w:t>: {max_rpm} RPM'])</w:t>
      </w:r>
    </w:p>
    <w:p w:rsidR="00707412" w:rsidRDefault="00886077">
      <w:r>
        <w:rPr>
          <w:rFonts w:ascii="宋体" w:eastAsia="宋体" w:hAnsi="宋体"/>
          <w:sz w:val="20"/>
        </w:rPr>
        <w:t xml:space="preserve"> 647</w:t>
      </w:r>
      <w:r>
        <w:rPr>
          <w:rFonts w:ascii="宋体" w:eastAsia="宋体" w:hAnsi="宋体"/>
          <w:sz w:val="20"/>
        </w:rPr>
        <w:tab/>
        <w:t xml:space="preserve">                wr</w:t>
      </w:r>
      <w:r>
        <w:rPr>
          <w:rFonts w:ascii="宋体" w:eastAsia="宋体" w:hAnsi="宋体"/>
          <w:sz w:val="20"/>
        </w:rPr>
        <w:t xml:space="preserve">iter.writerow([f'# </w:t>
      </w:r>
      <w:r>
        <w:rPr>
          <w:rFonts w:ascii="宋体" w:eastAsia="宋体" w:hAnsi="宋体"/>
          <w:sz w:val="20"/>
        </w:rPr>
        <w:t>描述</w:t>
      </w:r>
      <w:r>
        <w:rPr>
          <w:rFonts w:ascii="宋体" w:eastAsia="宋体" w:hAnsi="宋体"/>
          <w:sz w:val="20"/>
        </w:rPr>
        <w:t>: {metadata.get("description", "No description")}'])</w:t>
      </w:r>
    </w:p>
    <w:p w:rsidR="00707412" w:rsidRDefault="00886077">
      <w:r>
        <w:rPr>
          <w:rFonts w:ascii="宋体" w:eastAsia="宋体" w:hAnsi="宋体"/>
          <w:sz w:val="20"/>
        </w:rPr>
        <w:t xml:space="preserve"> 646</w:t>
      </w:r>
      <w:r>
        <w:rPr>
          <w:rFonts w:ascii="宋体" w:eastAsia="宋体" w:hAnsi="宋体"/>
          <w:sz w:val="20"/>
        </w:rPr>
        <w:tab/>
        <w:t xml:space="preserve">                writer.writerow([f'# </w:t>
      </w:r>
      <w:r>
        <w:rPr>
          <w:rFonts w:ascii="宋体" w:eastAsia="宋体" w:hAnsi="宋体"/>
          <w:sz w:val="20"/>
        </w:rPr>
        <w:t>数据来源</w:t>
      </w:r>
      <w:r>
        <w:rPr>
          <w:rFonts w:ascii="宋体" w:eastAsia="宋体" w:hAnsi="宋体"/>
          <w:sz w:val="20"/>
        </w:rPr>
        <w:t>: {metadata.get("generated_by", "Unknown")}'])</w:t>
      </w:r>
    </w:p>
    <w:p w:rsidR="00707412" w:rsidRDefault="00886077">
      <w:r>
        <w:rPr>
          <w:rFonts w:ascii="宋体" w:eastAsia="宋体" w:hAnsi="宋体"/>
          <w:sz w:val="20"/>
        </w:rPr>
        <w:t xml:space="preserve"> 645</w:t>
      </w:r>
      <w:r>
        <w:rPr>
          <w:rFonts w:ascii="宋体" w:eastAsia="宋体" w:hAnsi="宋体"/>
          <w:sz w:val="20"/>
        </w:rPr>
        <w:tab/>
        <w:t xml:space="preserve">                writer.writerow([f'# </w:t>
      </w:r>
      <w:r>
        <w:rPr>
          <w:rFonts w:ascii="宋体" w:eastAsia="宋体" w:hAnsi="宋体"/>
          <w:sz w:val="20"/>
        </w:rPr>
        <w:t>生成时间</w:t>
      </w:r>
      <w:r>
        <w:rPr>
          <w:rFonts w:ascii="宋体" w:eastAsia="宋体" w:hAnsi="宋体"/>
          <w:sz w:val="20"/>
        </w:rPr>
        <w:t>: {datetime.now().strftime("%Y-%m-%d %H:%M:</w:t>
      </w:r>
      <w:r>
        <w:rPr>
          <w:rFonts w:ascii="宋体" w:eastAsia="宋体" w:hAnsi="宋体"/>
          <w:sz w:val="20"/>
        </w:rPr>
        <w:t>%S")}'])</w:t>
      </w:r>
    </w:p>
    <w:p w:rsidR="00707412" w:rsidRDefault="00886077">
      <w:r>
        <w:rPr>
          <w:rFonts w:ascii="宋体" w:eastAsia="宋体" w:hAnsi="宋体"/>
          <w:sz w:val="20"/>
        </w:rPr>
        <w:t xml:space="preserve"> 644</w:t>
      </w:r>
      <w:r>
        <w:rPr>
          <w:rFonts w:ascii="宋体" w:eastAsia="宋体" w:hAnsi="宋体"/>
          <w:sz w:val="20"/>
        </w:rPr>
        <w:tab/>
        <w:t xml:space="preserve">                writer.writerow(['# </w:t>
      </w:r>
      <w:r>
        <w:rPr>
          <w:rFonts w:ascii="宋体" w:eastAsia="宋体" w:hAnsi="宋体"/>
          <w:sz w:val="20"/>
        </w:rPr>
        <w:t>时间序列风扇转速数据</w:t>
      </w:r>
      <w:r>
        <w:rPr>
          <w:rFonts w:ascii="宋体" w:eastAsia="宋体" w:hAnsi="宋体"/>
          <w:sz w:val="20"/>
        </w:rPr>
        <w:t>'])</w:t>
      </w:r>
    </w:p>
    <w:p w:rsidR="00707412" w:rsidRDefault="00886077">
      <w:r>
        <w:rPr>
          <w:rFonts w:ascii="宋体" w:eastAsia="宋体" w:hAnsi="宋体"/>
          <w:sz w:val="20"/>
        </w:rPr>
        <w:t xml:space="preserve"> 643</w:t>
      </w:r>
      <w:r>
        <w:rPr>
          <w:rFonts w:ascii="宋体" w:eastAsia="宋体" w:hAnsi="宋体"/>
          <w:sz w:val="20"/>
        </w:rPr>
        <w:tab/>
        <w:t xml:space="preserve">                # </w:t>
      </w:r>
      <w:r>
        <w:rPr>
          <w:rFonts w:ascii="宋体" w:eastAsia="宋体" w:hAnsi="宋体"/>
          <w:sz w:val="20"/>
        </w:rPr>
        <w:t>写入元数据头部</w:t>
      </w:r>
    </w:p>
    <w:p w:rsidR="00707412" w:rsidRDefault="00886077">
      <w:r>
        <w:rPr>
          <w:rFonts w:ascii="宋体" w:eastAsia="宋体" w:hAnsi="宋体"/>
          <w:sz w:val="20"/>
        </w:rPr>
        <w:t xml:space="preserve"> 642</w:t>
      </w:r>
      <w:r>
        <w:rPr>
          <w:rFonts w:ascii="宋体" w:eastAsia="宋体" w:hAnsi="宋体"/>
          <w:sz w:val="20"/>
        </w:rPr>
        <w:tab/>
      </w:r>
    </w:p>
    <w:p w:rsidR="00707412" w:rsidRDefault="00886077">
      <w:r>
        <w:rPr>
          <w:rFonts w:ascii="宋体" w:eastAsia="宋体" w:hAnsi="宋体"/>
          <w:sz w:val="20"/>
        </w:rPr>
        <w:t xml:space="preserve"> 641</w:t>
      </w:r>
      <w:r>
        <w:rPr>
          <w:rFonts w:ascii="宋体" w:eastAsia="宋体" w:hAnsi="宋体"/>
          <w:sz w:val="20"/>
        </w:rPr>
        <w:tab/>
        <w:t xml:space="preserve">                writer = csv.writer(csvfile)</w:t>
      </w:r>
    </w:p>
    <w:p w:rsidR="00707412" w:rsidRDefault="00886077">
      <w:r>
        <w:rPr>
          <w:rFonts w:ascii="宋体" w:eastAsia="宋体" w:hAnsi="宋体"/>
          <w:sz w:val="20"/>
        </w:rPr>
        <w:t xml:space="preserve"> 640</w:t>
      </w:r>
      <w:r>
        <w:rPr>
          <w:rFonts w:ascii="宋体" w:eastAsia="宋体" w:hAnsi="宋体"/>
          <w:sz w:val="20"/>
        </w:rPr>
        <w:tab/>
        <w:t xml:space="preserve">            with open(csv_path, 'w', newline='', encoding='utf-8') as csvfile:</w:t>
      </w:r>
    </w:p>
    <w:p w:rsidR="00707412" w:rsidRDefault="00886077">
      <w:r>
        <w:rPr>
          <w:rFonts w:ascii="宋体" w:eastAsia="宋体" w:hAnsi="宋体"/>
          <w:sz w:val="20"/>
        </w:rPr>
        <w:t xml:space="preserve"> 639</w:t>
      </w:r>
      <w:r>
        <w:rPr>
          <w:rFonts w:ascii="宋体" w:eastAsia="宋体" w:hAnsi="宋体"/>
          <w:sz w:val="20"/>
        </w:rPr>
        <w:tab/>
        <w:t xml:space="preserve">        try:</w:t>
      </w:r>
    </w:p>
    <w:p w:rsidR="00707412" w:rsidRDefault="00886077">
      <w:r>
        <w:rPr>
          <w:rFonts w:ascii="宋体" w:eastAsia="宋体" w:hAnsi="宋体"/>
          <w:sz w:val="20"/>
        </w:rPr>
        <w:t xml:space="preserve"> 638</w:t>
      </w:r>
      <w:r>
        <w:rPr>
          <w:rFonts w:ascii="宋体" w:eastAsia="宋体" w:hAnsi="宋体"/>
          <w:sz w:val="20"/>
        </w:rPr>
        <w:tab/>
      </w:r>
    </w:p>
    <w:p w:rsidR="00707412" w:rsidRDefault="00886077">
      <w:r>
        <w:rPr>
          <w:rFonts w:ascii="宋体" w:eastAsia="宋体" w:hAnsi="宋体"/>
          <w:sz w:val="20"/>
        </w:rPr>
        <w:t xml:space="preserve"> 637</w:t>
      </w:r>
      <w:r>
        <w:rPr>
          <w:rFonts w:ascii="宋体" w:eastAsia="宋体" w:hAnsi="宋体"/>
          <w:sz w:val="20"/>
        </w:rPr>
        <w:tab/>
        <w:t xml:space="preserve">        csv_path = os.path.join(csv_save_dir, csv_filename)</w:t>
      </w:r>
    </w:p>
    <w:p w:rsidR="00707412" w:rsidRDefault="00886077">
      <w:r>
        <w:rPr>
          <w:rFonts w:ascii="宋体" w:eastAsia="宋体" w:hAnsi="宋体"/>
          <w:sz w:val="20"/>
        </w:rPr>
        <w:t xml:space="preserve"> 636</w:t>
      </w:r>
      <w:r>
        <w:rPr>
          <w:rFonts w:ascii="宋体" w:eastAsia="宋体" w:hAnsi="宋体"/>
          <w:sz w:val="20"/>
        </w:rPr>
        <w:tab/>
      </w:r>
    </w:p>
    <w:p w:rsidR="00707412" w:rsidRDefault="00886077">
      <w:r>
        <w:rPr>
          <w:rFonts w:ascii="宋体" w:eastAsia="宋体" w:hAnsi="宋体"/>
          <w:sz w:val="20"/>
        </w:rPr>
        <w:t xml:space="preserve"> 635</w:t>
      </w:r>
      <w:r>
        <w:rPr>
          <w:rFonts w:ascii="宋体" w:eastAsia="宋体" w:hAnsi="宋体"/>
          <w:sz w:val="20"/>
        </w:rPr>
        <w:tab/>
        <w:t xml:space="preserve">        os.makedirs(csv_save_dir, exist_ok=True)</w:t>
      </w:r>
    </w:p>
    <w:p w:rsidR="00707412" w:rsidRDefault="00886077">
      <w:r>
        <w:rPr>
          <w:rFonts w:ascii="宋体" w:eastAsia="宋体" w:hAnsi="宋体"/>
          <w:sz w:val="20"/>
        </w:rPr>
        <w:lastRenderedPageBreak/>
        <w:t xml:space="preserve"> 634</w:t>
      </w:r>
      <w:r>
        <w:rPr>
          <w:rFonts w:ascii="宋体" w:eastAsia="宋体" w:hAnsi="宋体"/>
          <w:sz w:val="20"/>
        </w:rPr>
        <w:tab/>
        <w:t xml:space="preserve">        csv_save_dir = os.path.join(project_root, 'csv_outputs')</w:t>
      </w:r>
    </w:p>
    <w:p w:rsidR="00707412" w:rsidRDefault="00886077">
      <w:r>
        <w:rPr>
          <w:rFonts w:ascii="宋体" w:eastAsia="宋体" w:hAnsi="宋体"/>
          <w:sz w:val="20"/>
        </w:rPr>
        <w:t xml:space="preserve"> 633</w:t>
      </w:r>
      <w:r>
        <w:rPr>
          <w:rFonts w:ascii="宋体" w:eastAsia="宋体" w:hAnsi="宋体"/>
          <w:sz w:val="20"/>
        </w:rPr>
        <w:tab/>
        <w:t xml:space="preserve">        # </w:t>
      </w:r>
      <w:r>
        <w:rPr>
          <w:rFonts w:ascii="宋体" w:eastAsia="宋体" w:hAnsi="宋体"/>
          <w:sz w:val="20"/>
        </w:rPr>
        <w:t>确保保存目录存在</w:t>
      </w:r>
    </w:p>
    <w:p w:rsidR="00707412" w:rsidRDefault="00886077">
      <w:r>
        <w:rPr>
          <w:rFonts w:ascii="宋体" w:eastAsia="宋体" w:hAnsi="宋体"/>
          <w:sz w:val="20"/>
        </w:rPr>
        <w:t xml:space="preserve"> 632</w:t>
      </w:r>
      <w:r>
        <w:rPr>
          <w:rFonts w:ascii="宋体" w:eastAsia="宋体" w:hAnsi="宋体"/>
          <w:sz w:val="20"/>
        </w:rPr>
        <w:tab/>
      </w:r>
    </w:p>
    <w:p w:rsidR="00707412" w:rsidRDefault="00886077">
      <w:r>
        <w:rPr>
          <w:rFonts w:ascii="宋体" w:eastAsia="宋体" w:hAnsi="宋体"/>
          <w:sz w:val="20"/>
        </w:rPr>
        <w:t xml:space="preserve"> 631</w:t>
      </w:r>
      <w:r>
        <w:rPr>
          <w:rFonts w:ascii="宋体" w:eastAsia="宋体" w:hAnsi="宋体"/>
          <w:sz w:val="20"/>
        </w:rPr>
        <w:tab/>
        <w:t xml:space="preserve">            project_</w:t>
      </w:r>
      <w:r>
        <w:rPr>
          <w:rFonts w:ascii="宋体" w:eastAsia="宋体" w:hAnsi="宋体"/>
          <w:sz w:val="20"/>
        </w:rPr>
        <w:t>root = os.path.dirname(os.path.dirname(current_file))</w:t>
      </w:r>
    </w:p>
    <w:p w:rsidR="00707412" w:rsidRDefault="00886077">
      <w:r>
        <w:rPr>
          <w:rFonts w:ascii="宋体" w:eastAsia="宋体" w:hAnsi="宋体"/>
          <w:sz w:val="20"/>
        </w:rPr>
        <w:t xml:space="preserve"> 630</w:t>
      </w:r>
      <w:r>
        <w:rPr>
          <w:rFonts w:ascii="宋体" w:eastAsia="宋体" w:hAnsi="宋体"/>
          <w:sz w:val="20"/>
        </w:rPr>
        <w:tab/>
        <w:t xml:space="preserve">        if not os.path.exists(os.path.join(project_root, 'main_app.py')):</w:t>
      </w:r>
    </w:p>
    <w:p w:rsidR="00707412" w:rsidRDefault="00707412"/>
    <w:p w:rsidR="00707412" w:rsidRDefault="00886077">
      <w:r>
        <w:rPr>
          <w:rFonts w:ascii="宋体" w:eastAsia="宋体" w:hAnsi="宋体"/>
          <w:sz w:val="20"/>
        </w:rPr>
        <w:t xml:space="preserve"> 629</w:t>
      </w:r>
      <w:r>
        <w:rPr>
          <w:rFonts w:ascii="宋体" w:eastAsia="宋体" w:hAnsi="宋体"/>
          <w:sz w:val="20"/>
        </w:rPr>
        <w:tab/>
        <w:t xml:space="preserve">        # </w:t>
      </w:r>
      <w:r>
        <w:rPr>
          <w:rFonts w:ascii="宋体" w:eastAsia="宋体" w:hAnsi="宋体"/>
          <w:sz w:val="20"/>
        </w:rPr>
        <w:t>如果没找到</w:t>
      </w:r>
      <w:r>
        <w:rPr>
          <w:rFonts w:ascii="宋体" w:eastAsia="宋体" w:hAnsi="宋体"/>
          <w:sz w:val="20"/>
        </w:rPr>
        <w:t>main_app.py</w:t>
      </w:r>
      <w:r>
        <w:rPr>
          <w:rFonts w:ascii="宋体" w:eastAsia="宋体" w:hAnsi="宋体"/>
          <w:sz w:val="20"/>
        </w:rPr>
        <w:t>，使用当前目录的上两级目录</w:t>
      </w:r>
    </w:p>
    <w:p w:rsidR="00707412" w:rsidRDefault="00886077">
      <w:r>
        <w:rPr>
          <w:rFonts w:ascii="宋体" w:eastAsia="宋体" w:hAnsi="宋体"/>
          <w:sz w:val="20"/>
        </w:rPr>
        <w:t xml:space="preserve"> 628</w:t>
      </w:r>
      <w:r>
        <w:rPr>
          <w:rFonts w:ascii="宋体" w:eastAsia="宋体" w:hAnsi="宋体"/>
          <w:sz w:val="20"/>
        </w:rPr>
        <w:tab/>
      </w:r>
    </w:p>
    <w:p w:rsidR="00707412" w:rsidRDefault="00886077">
      <w:r>
        <w:rPr>
          <w:rFonts w:ascii="宋体" w:eastAsia="宋体" w:hAnsi="宋体"/>
          <w:sz w:val="20"/>
        </w:rPr>
        <w:t xml:space="preserve"> 627</w:t>
      </w:r>
      <w:r>
        <w:rPr>
          <w:rFonts w:ascii="宋体" w:eastAsia="宋体" w:hAnsi="宋体"/>
          <w:sz w:val="20"/>
        </w:rPr>
        <w:tab/>
        <w:t xml:space="preserve">            project_root = os.path.dirname(project_root)</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44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626</w:t>
      </w:r>
      <w:r>
        <w:rPr>
          <w:rFonts w:ascii="宋体" w:eastAsia="宋体" w:hAnsi="宋体"/>
          <w:sz w:val="20"/>
        </w:rPr>
        <w:tab/>
        <w:t xml:space="preserve">                break</w:t>
      </w:r>
    </w:p>
    <w:p w:rsidR="00707412" w:rsidRDefault="00886077">
      <w:r>
        <w:rPr>
          <w:rFonts w:ascii="宋体" w:eastAsia="宋体" w:hAnsi="宋体"/>
          <w:sz w:val="20"/>
        </w:rPr>
        <w:t xml:space="preserve"> 625</w:t>
      </w:r>
      <w:r>
        <w:rPr>
          <w:rFonts w:ascii="宋体" w:eastAsia="宋体" w:hAnsi="宋体"/>
          <w:sz w:val="20"/>
        </w:rPr>
        <w:tab/>
        <w:t xml:space="preserve">           </w:t>
      </w:r>
      <w:r>
        <w:rPr>
          <w:rFonts w:ascii="宋体" w:eastAsia="宋体" w:hAnsi="宋体"/>
          <w:sz w:val="20"/>
        </w:rPr>
        <w:t xml:space="preserve"> if os.path.exists(os.path.join(project_root, 'main_app.py')):</w:t>
      </w:r>
    </w:p>
    <w:p w:rsidR="00707412" w:rsidRDefault="00886077">
      <w:r>
        <w:rPr>
          <w:rFonts w:ascii="宋体" w:eastAsia="宋体" w:hAnsi="宋体"/>
          <w:sz w:val="20"/>
        </w:rPr>
        <w:t xml:space="preserve"> 624</w:t>
      </w:r>
      <w:r>
        <w:rPr>
          <w:rFonts w:ascii="宋体" w:eastAsia="宋体" w:hAnsi="宋体"/>
          <w:sz w:val="20"/>
        </w:rPr>
        <w:tab/>
        <w:t xml:space="preserve">        while project_root != os.path.dirname(project_root):  # </w:t>
      </w:r>
      <w:r>
        <w:rPr>
          <w:rFonts w:ascii="宋体" w:eastAsia="宋体" w:hAnsi="宋体"/>
          <w:sz w:val="20"/>
        </w:rPr>
        <w:t>直到到达文件系统根目录</w:t>
      </w:r>
    </w:p>
    <w:p w:rsidR="00707412" w:rsidRDefault="00886077">
      <w:r>
        <w:rPr>
          <w:rFonts w:ascii="宋体" w:eastAsia="宋体" w:hAnsi="宋体"/>
          <w:sz w:val="20"/>
        </w:rPr>
        <w:t xml:space="preserve"> 623</w:t>
      </w:r>
      <w:r>
        <w:rPr>
          <w:rFonts w:ascii="宋体" w:eastAsia="宋体" w:hAnsi="宋体"/>
          <w:sz w:val="20"/>
        </w:rPr>
        <w:tab/>
        <w:t xml:space="preserve">        project_root = current_dir</w:t>
      </w:r>
    </w:p>
    <w:p w:rsidR="00707412" w:rsidRDefault="00886077">
      <w:r>
        <w:rPr>
          <w:rFonts w:ascii="宋体" w:eastAsia="宋体" w:hAnsi="宋体"/>
          <w:sz w:val="20"/>
        </w:rPr>
        <w:t xml:space="preserve"> 622</w:t>
      </w:r>
      <w:r>
        <w:rPr>
          <w:rFonts w:ascii="宋体" w:eastAsia="宋体" w:hAnsi="宋体"/>
          <w:sz w:val="20"/>
        </w:rPr>
        <w:tab/>
        <w:t xml:space="preserve">        # </w:t>
      </w:r>
      <w:r>
        <w:rPr>
          <w:rFonts w:ascii="宋体" w:eastAsia="宋体" w:hAnsi="宋体"/>
          <w:sz w:val="20"/>
        </w:rPr>
        <w:t>向上查找项目根目录</w:t>
      </w:r>
    </w:p>
    <w:p w:rsidR="00707412" w:rsidRDefault="00886077">
      <w:r>
        <w:rPr>
          <w:rFonts w:ascii="宋体" w:eastAsia="宋体" w:hAnsi="宋体"/>
          <w:sz w:val="20"/>
        </w:rPr>
        <w:t xml:space="preserve"> 621</w:t>
      </w:r>
      <w:r>
        <w:rPr>
          <w:rFonts w:ascii="宋体" w:eastAsia="宋体" w:hAnsi="宋体"/>
          <w:sz w:val="20"/>
        </w:rPr>
        <w:tab/>
      </w:r>
    </w:p>
    <w:p w:rsidR="00707412" w:rsidRDefault="00886077">
      <w:r>
        <w:rPr>
          <w:rFonts w:ascii="宋体" w:eastAsia="宋体" w:hAnsi="宋体"/>
          <w:sz w:val="20"/>
        </w:rPr>
        <w:t xml:space="preserve"> 620</w:t>
      </w:r>
      <w:r>
        <w:rPr>
          <w:rFonts w:ascii="宋体" w:eastAsia="宋体" w:hAnsi="宋体"/>
          <w:sz w:val="20"/>
        </w:rPr>
        <w:tab/>
        <w:t xml:space="preserve">        current_dir = os.path.dirnam</w:t>
      </w:r>
      <w:r>
        <w:rPr>
          <w:rFonts w:ascii="宋体" w:eastAsia="宋体" w:hAnsi="宋体"/>
          <w:sz w:val="20"/>
        </w:rPr>
        <w:t>e(current_file)</w:t>
      </w:r>
    </w:p>
    <w:p w:rsidR="00707412" w:rsidRDefault="00886077">
      <w:r>
        <w:rPr>
          <w:rFonts w:ascii="宋体" w:eastAsia="宋体" w:hAnsi="宋体"/>
          <w:sz w:val="20"/>
        </w:rPr>
        <w:t xml:space="preserve"> 619</w:t>
      </w:r>
      <w:r>
        <w:rPr>
          <w:rFonts w:ascii="宋体" w:eastAsia="宋体" w:hAnsi="宋体"/>
          <w:sz w:val="20"/>
        </w:rPr>
        <w:tab/>
        <w:t xml:space="preserve">        current_file = os.path.abspath(__file__)</w:t>
      </w:r>
    </w:p>
    <w:p w:rsidR="00707412" w:rsidRDefault="00886077">
      <w:r>
        <w:rPr>
          <w:rFonts w:ascii="宋体" w:eastAsia="宋体" w:hAnsi="宋体"/>
          <w:sz w:val="20"/>
        </w:rPr>
        <w:t xml:space="preserve"> 618</w:t>
      </w:r>
      <w:r>
        <w:rPr>
          <w:rFonts w:ascii="宋体" w:eastAsia="宋体" w:hAnsi="宋体"/>
          <w:sz w:val="20"/>
        </w:rPr>
        <w:tab/>
        <w:t xml:space="preserve">        # </w:t>
      </w:r>
      <w:r>
        <w:rPr>
          <w:rFonts w:ascii="宋体" w:eastAsia="宋体" w:hAnsi="宋体"/>
          <w:sz w:val="20"/>
        </w:rPr>
        <w:t>从当前文件位置向上查找项目根目录（包含</w:t>
      </w:r>
      <w:r>
        <w:rPr>
          <w:rFonts w:ascii="宋体" w:eastAsia="宋体" w:hAnsi="宋体"/>
          <w:sz w:val="20"/>
        </w:rPr>
        <w:t>main_app.py</w:t>
      </w:r>
      <w:r>
        <w:rPr>
          <w:rFonts w:ascii="宋体" w:eastAsia="宋体" w:hAnsi="宋体"/>
          <w:sz w:val="20"/>
        </w:rPr>
        <w:t>的目录）</w:t>
      </w:r>
    </w:p>
    <w:p w:rsidR="00707412" w:rsidRDefault="00886077">
      <w:r>
        <w:rPr>
          <w:rFonts w:ascii="宋体" w:eastAsia="宋体" w:hAnsi="宋体"/>
          <w:sz w:val="20"/>
        </w:rPr>
        <w:t xml:space="preserve"> 617</w:t>
      </w:r>
      <w:r>
        <w:rPr>
          <w:rFonts w:ascii="宋体" w:eastAsia="宋体" w:hAnsi="宋体"/>
          <w:sz w:val="20"/>
        </w:rPr>
        <w:tab/>
        <w:t xml:space="preserve">        # </w:t>
      </w:r>
      <w:r>
        <w:rPr>
          <w:rFonts w:ascii="宋体" w:eastAsia="宋体" w:hAnsi="宋体"/>
          <w:sz w:val="20"/>
        </w:rPr>
        <w:t>获取项目根目录</w:t>
      </w:r>
    </w:p>
    <w:p w:rsidR="00707412" w:rsidRDefault="00886077">
      <w:r>
        <w:rPr>
          <w:rFonts w:ascii="宋体" w:eastAsia="宋体" w:hAnsi="宋体"/>
          <w:sz w:val="20"/>
        </w:rPr>
        <w:t xml:space="preserve"> 616</w:t>
      </w:r>
      <w:r>
        <w:rPr>
          <w:rFonts w:ascii="宋体" w:eastAsia="宋体" w:hAnsi="宋体"/>
          <w:sz w:val="20"/>
        </w:rPr>
        <w:tab/>
      </w:r>
    </w:p>
    <w:p w:rsidR="00707412" w:rsidRDefault="00886077">
      <w:r>
        <w:rPr>
          <w:rFonts w:ascii="宋体" w:eastAsia="宋体" w:hAnsi="宋体"/>
          <w:sz w:val="20"/>
        </w:rPr>
        <w:t xml:space="preserve"> 615</w:t>
      </w:r>
      <w:r>
        <w:rPr>
          <w:rFonts w:ascii="宋体" w:eastAsia="宋体" w:hAnsi="宋体"/>
          <w:sz w:val="20"/>
        </w:rPr>
        <w:tab/>
        <w:t xml:space="preserve">        csv_filename = f"time_series_fan_data_{timestamp}.csv"</w:t>
      </w:r>
    </w:p>
    <w:p w:rsidR="00707412" w:rsidRDefault="00886077">
      <w:r>
        <w:rPr>
          <w:rFonts w:ascii="宋体" w:eastAsia="宋体" w:hAnsi="宋体"/>
          <w:sz w:val="20"/>
        </w:rPr>
        <w:t xml:space="preserve"> 614</w:t>
      </w:r>
      <w:r>
        <w:rPr>
          <w:rFonts w:ascii="宋体" w:eastAsia="宋体" w:hAnsi="宋体"/>
          <w:sz w:val="20"/>
        </w:rPr>
        <w:tab/>
        <w:t xml:space="preserve">        timestamp = datetime.now()</w:t>
      </w:r>
      <w:r>
        <w:rPr>
          <w:rFonts w:ascii="宋体" w:eastAsia="宋体" w:hAnsi="宋体"/>
          <w:sz w:val="20"/>
        </w:rPr>
        <w:t>.strftime("%Y%m%d_%H%M%S")</w:t>
      </w:r>
    </w:p>
    <w:p w:rsidR="00707412" w:rsidRDefault="00886077">
      <w:r>
        <w:rPr>
          <w:rFonts w:ascii="宋体" w:eastAsia="宋体" w:hAnsi="宋体"/>
          <w:sz w:val="20"/>
        </w:rPr>
        <w:t xml:space="preserve"> 613</w:t>
      </w:r>
      <w:r>
        <w:rPr>
          <w:rFonts w:ascii="宋体" w:eastAsia="宋体" w:hAnsi="宋体"/>
          <w:sz w:val="20"/>
        </w:rPr>
        <w:tab/>
        <w:t xml:space="preserve">        # </w:t>
      </w:r>
      <w:r>
        <w:rPr>
          <w:rFonts w:ascii="宋体" w:eastAsia="宋体" w:hAnsi="宋体"/>
          <w:sz w:val="20"/>
        </w:rPr>
        <w:t>创建文件名</w:t>
      </w:r>
    </w:p>
    <w:p w:rsidR="00707412" w:rsidRDefault="00886077">
      <w:r>
        <w:rPr>
          <w:rFonts w:ascii="宋体" w:eastAsia="宋体" w:hAnsi="宋体"/>
          <w:sz w:val="20"/>
        </w:rPr>
        <w:lastRenderedPageBreak/>
        <w:t xml:space="preserve"> 612</w:t>
      </w:r>
      <w:r>
        <w:rPr>
          <w:rFonts w:ascii="宋体" w:eastAsia="宋体" w:hAnsi="宋体"/>
          <w:sz w:val="20"/>
        </w:rPr>
        <w:tab/>
      </w:r>
    </w:p>
    <w:p w:rsidR="00707412" w:rsidRDefault="00886077">
      <w:r>
        <w:rPr>
          <w:rFonts w:ascii="宋体" w:eastAsia="宋体" w:hAnsi="宋体"/>
          <w:sz w:val="20"/>
        </w:rPr>
        <w:t xml:space="preserve"> 611</w:t>
      </w:r>
      <w:r>
        <w:rPr>
          <w:rFonts w:ascii="宋体" w:eastAsia="宋体" w:hAnsi="宋体"/>
          <w:sz w:val="20"/>
        </w:rPr>
        <w:tab/>
        <w:t xml:space="preserve">        from datetime import datetime</w:t>
      </w:r>
    </w:p>
    <w:p w:rsidR="00707412" w:rsidRDefault="00886077">
      <w:r>
        <w:rPr>
          <w:rFonts w:ascii="宋体" w:eastAsia="宋体" w:hAnsi="宋体"/>
          <w:sz w:val="20"/>
        </w:rPr>
        <w:t xml:space="preserve"> 610</w:t>
      </w:r>
      <w:r>
        <w:rPr>
          <w:rFonts w:ascii="宋体" w:eastAsia="宋体" w:hAnsi="宋体"/>
          <w:sz w:val="20"/>
        </w:rPr>
        <w:tab/>
        <w:t xml:space="preserve">        import os</w:t>
      </w:r>
    </w:p>
    <w:p w:rsidR="00707412" w:rsidRDefault="00886077">
      <w:r>
        <w:rPr>
          <w:rFonts w:ascii="宋体" w:eastAsia="宋体" w:hAnsi="宋体"/>
          <w:sz w:val="20"/>
        </w:rPr>
        <w:t xml:space="preserve"> 609</w:t>
      </w:r>
      <w:r>
        <w:rPr>
          <w:rFonts w:ascii="宋体" w:eastAsia="宋体" w:hAnsi="宋体"/>
          <w:sz w:val="20"/>
        </w:rPr>
        <w:tab/>
        <w:t xml:space="preserve">        import csv</w:t>
      </w:r>
    </w:p>
    <w:p w:rsidR="00707412" w:rsidRDefault="00886077">
      <w:r>
        <w:rPr>
          <w:rFonts w:ascii="宋体" w:eastAsia="宋体" w:hAnsi="宋体"/>
          <w:sz w:val="20"/>
        </w:rPr>
        <w:t xml:space="preserve"> 608</w:t>
      </w:r>
      <w:r>
        <w:rPr>
          <w:rFonts w:ascii="宋体" w:eastAsia="宋体" w:hAnsi="宋体"/>
          <w:sz w:val="20"/>
        </w:rPr>
        <w:tab/>
        <w:t xml:space="preserve">        """</w:t>
      </w:r>
    </w:p>
    <w:p w:rsidR="00707412" w:rsidRDefault="00886077">
      <w:r>
        <w:rPr>
          <w:rFonts w:ascii="宋体" w:eastAsia="宋体" w:hAnsi="宋体"/>
          <w:sz w:val="20"/>
        </w:rPr>
        <w:t xml:space="preserve"> 607</w:t>
      </w:r>
      <w:r>
        <w:rPr>
          <w:rFonts w:ascii="宋体" w:eastAsia="宋体" w:hAnsi="宋体"/>
          <w:sz w:val="20"/>
        </w:rPr>
        <w:tab/>
        <w:t xml:space="preserve">        </w:t>
      </w:r>
      <w:r>
        <w:rPr>
          <w:rFonts w:ascii="宋体" w:eastAsia="宋体" w:hAnsi="宋体"/>
          <w:sz w:val="20"/>
        </w:rPr>
        <w:t>生成时间序列数据的</w:t>
      </w:r>
      <w:r>
        <w:rPr>
          <w:rFonts w:ascii="宋体" w:eastAsia="宋体" w:hAnsi="宋体"/>
          <w:sz w:val="20"/>
        </w:rPr>
        <w:t>CSV</w:t>
      </w:r>
      <w:r>
        <w:rPr>
          <w:rFonts w:ascii="宋体" w:eastAsia="宋体" w:hAnsi="宋体"/>
          <w:sz w:val="20"/>
        </w:rPr>
        <w:t>文件</w:t>
      </w:r>
    </w:p>
    <w:p w:rsidR="00707412" w:rsidRDefault="00886077">
      <w:r>
        <w:rPr>
          <w:rFonts w:ascii="宋体" w:eastAsia="宋体" w:hAnsi="宋体"/>
          <w:sz w:val="20"/>
        </w:rPr>
        <w:t xml:space="preserve"> 606</w:t>
      </w:r>
      <w:r>
        <w:rPr>
          <w:rFonts w:ascii="宋体" w:eastAsia="宋体" w:hAnsi="宋体"/>
          <w:sz w:val="20"/>
        </w:rPr>
        <w:tab/>
        <w:t xml:space="preserve">        """</w:t>
      </w:r>
    </w:p>
    <w:p w:rsidR="00707412" w:rsidRDefault="00886077">
      <w:r>
        <w:rPr>
          <w:rFonts w:ascii="宋体" w:eastAsia="宋体" w:hAnsi="宋体"/>
          <w:sz w:val="20"/>
        </w:rPr>
        <w:t xml:space="preserve"> 605</w:t>
      </w:r>
      <w:r>
        <w:rPr>
          <w:rFonts w:ascii="宋体" w:eastAsia="宋体" w:hAnsi="宋体"/>
          <w:sz w:val="20"/>
        </w:rPr>
        <w:tab/>
      </w:r>
      <w:r>
        <w:rPr>
          <w:rFonts w:ascii="宋体" w:eastAsia="宋体" w:hAnsi="宋体"/>
          <w:sz w:val="20"/>
        </w:rPr>
        <w:t xml:space="preserve">    def generate_time_series_csv(self, time_points, rpm_data, metadata, max_rpm, time_resolution):</w:t>
      </w:r>
    </w:p>
    <w:p w:rsidR="00707412" w:rsidRDefault="00886077">
      <w:r>
        <w:rPr>
          <w:rFonts w:ascii="宋体" w:eastAsia="宋体" w:hAnsi="宋体"/>
          <w:sz w:val="20"/>
        </w:rPr>
        <w:t xml:space="preserve"> 604</w:t>
      </w:r>
      <w:r>
        <w:rPr>
          <w:rFonts w:ascii="宋体" w:eastAsia="宋体" w:hAnsi="宋体"/>
          <w:sz w:val="20"/>
        </w:rPr>
        <w:tab/>
      </w:r>
    </w:p>
    <w:p w:rsidR="00707412" w:rsidRDefault="00886077">
      <w:r>
        <w:rPr>
          <w:rFonts w:ascii="宋体" w:eastAsia="宋体" w:hAnsi="宋体"/>
          <w:sz w:val="20"/>
        </w:rPr>
        <w:t xml:space="preserve"> 603</w:t>
      </w:r>
      <w:r>
        <w:rPr>
          <w:rFonts w:ascii="宋体" w:eastAsia="宋体" w:hAnsi="宋体"/>
          <w:sz w:val="20"/>
        </w:rPr>
        <w:tab/>
        <w:t xml:space="preserve">                print(f"[{datetime.now().strftime('%H:%M:%S')}][DEBUG] </w:t>
      </w:r>
      <w:r>
        <w:rPr>
          <w:rFonts w:ascii="宋体" w:eastAsia="宋体" w:hAnsi="宋体"/>
          <w:sz w:val="20"/>
        </w:rPr>
        <w:t>时间序列数据处理错误</w:t>
      </w:r>
      <w:r>
        <w:rPr>
          <w:rFonts w:ascii="宋体" w:eastAsia="宋体" w:hAnsi="宋体"/>
          <w:sz w:val="20"/>
        </w:rPr>
        <w:t>: {e}")</w:t>
      </w:r>
    </w:p>
    <w:p w:rsidR="00707412" w:rsidRDefault="00886077">
      <w:r>
        <w:rPr>
          <w:rFonts w:ascii="宋体" w:eastAsia="宋体" w:hAnsi="宋体"/>
          <w:sz w:val="20"/>
        </w:rPr>
        <w:t xml:space="preserve"> 602</w:t>
      </w:r>
      <w:r>
        <w:rPr>
          <w:rFonts w:ascii="宋体" w:eastAsia="宋体" w:hAnsi="宋体"/>
          <w:sz w:val="20"/>
        </w:rPr>
        <w:tab/>
        <w:t xml:space="preserve">            if self.debug_logging_enabled:</w:t>
      </w:r>
    </w:p>
    <w:p w:rsidR="00707412" w:rsidRDefault="00886077">
      <w:r>
        <w:rPr>
          <w:rFonts w:ascii="宋体" w:eastAsia="宋体" w:hAnsi="宋体"/>
          <w:sz w:val="20"/>
        </w:rPr>
        <w:t xml:space="preserve"> 601</w:t>
      </w:r>
      <w:r>
        <w:rPr>
          <w:rFonts w:ascii="宋体" w:eastAsia="宋体" w:hAnsi="宋体"/>
          <w:sz w:val="20"/>
        </w:rPr>
        <w:tab/>
        <w:t xml:space="preserve">    </w:t>
      </w:r>
      <w:r>
        <w:rPr>
          <w:rFonts w:ascii="宋体" w:eastAsia="宋体" w:hAnsi="宋体"/>
          <w:sz w:val="20"/>
        </w:rPr>
        <w:t xml:space="preserve">        self.log_message(f"</w:t>
      </w:r>
      <w:r>
        <w:rPr>
          <w:rFonts w:ascii="宋体" w:eastAsia="宋体" w:hAnsi="宋体"/>
          <w:sz w:val="20"/>
        </w:rPr>
        <w:t>处理时间序列数据时出错</w:t>
      </w:r>
      <w:r>
        <w:rPr>
          <w:rFonts w:ascii="宋体" w:eastAsia="宋体" w:hAnsi="宋体"/>
          <w:sz w:val="20"/>
        </w:rPr>
        <w:t>: {str(e)}")</w:t>
      </w:r>
    </w:p>
    <w:p w:rsidR="00707412" w:rsidRDefault="00886077">
      <w:r>
        <w:rPr>
          <w:rFonts w:ascii="宋体" w:eastAsia="宋体" w:hAnsi="宋体"/>
          <w:sz w:val="20"/>
        </w:rPr>
        <w:t xml:space="preserve"> 600</w:t>
      </w:r>
      <w:r>
        <w:rPr>
          <w:rFonts w:ascii="宋体" w:eastAsia="宋体" w:hAnsi="宋体"/>
          <w:sz w:val="20"/>
        </w:rPr>
        <w:tab/>
        <w:t xml:space="preserve">        except Exception as e:</w:t>
      </w:r>
    </w:p>
    <w:p w:rsidR="00707412" w:rsidRDefault="00886077">
      <w:r>
        <w:rPr>
          <w:rFonts w:ascii="宋体" w:eastAsia="宋体" w:hAnsi="宋体"/>
          <w:sz w:val="20"/>
        </w:rPr>
        <w:t xml:space="preserve"> 599</w:t>
      </w:r>
      <w:r>
        <w:rPr>
          <w:rFonts w:ascii="宋体" w:eastAsia="宋体" w:hAnsi="宋体"/>
          <w:sz w:val="20"/>
        </w:rPr>
        <w:tab/>
      </w:r>
    </w:p>
    <w:p w:rsidR="00707412" w:rsidRDefault="00886077">
      <w:r>
        <w:rPr>
          <w:rFonts w:ascii="宋体" w:eastAsia="宋体" w:hAnsi="宋体"/>
          <w:sz w:val="20"/>
        </w:rPr>
        <w:t xml:space="preserve"> 598</w:t>
      </w:r>
      <w:r>
        <w:rPr>
          <w:rFonts w:ascii="宋体" w:eastAsia="宋体" w:hAnsi="宋体"/>
          <w:sz w:val="20"/>
        </w:rPr>
        <w:tab/>
        <w:t xml:space="preserve">                self.log_message(f"</w:t>
      </w:r>
      <w:r>
        <w:rPr>
          <w:rFonts w:ascii="宋体" w:eastAsia="宋体" w:hAnsi="宋体"/>
          <w:sz w:val="20"/>
        </w:rPr>
        <w:t>已加载第一个时间点的风扇</w:t>
      </w:r>
      <w:r>
        <w:rPr>
          <w:rFonts w:ascii="宋体" w:eastAsia="宋体" w:hAnsi="宋体"/>
          <w:sz w:val="20"/>
        </w:rPr>
        <w:t>RPM</w:t>
      </w:r>
      <w:r>
        <w:rPr>
          <w:rFonts w:ascii="宋体" w:eastAsia="宋体" w:hAnsi="宋体"/>
          <w:sz w:val="20"/>
        </w:rPr>
        <w:t>数据</w:t>
      </w:r>
      <w:r>
        <w:rPr>
          <w:rFonts w:ascii="宋体" w:eastAsia="宋体" w:hAnsi="宋体"/>
          <w:sz w:val="20"/>
        </w:rPr>
        <w:t xml:space="preserve"> (</w:t>
      </w:r>
      <w:r>
        <w:rPr>
          <w:rFonts w:ascii="宋体" w:eastAsia="宋体" w:hAnsi="宋体"/>
          <w:sz w:val="20"/>
        </w:rPr>
        <w:t>时间</w:t>
      </w:r>
      <w:r>
        <w:rPr>
          <w:rFonts w:ascii="宋体" w:eastAsia="宋体" w:hAnsi="宋体"/>
          <w:sz w:val="20"/>
        </w:rPr>
        <w:t>: {time_points[0]:.1f}s)")</w:t>
      </w:r>
    </w:p>
    <w:p w:rsidR="00707412" w:rsidRDefault="00886077">
      <w:r>
        <w:rPr>
          <w:rFonts w:ascii="宋体" w:eastAsia="宋体" w:hAnsi="宋体"/>
          <w:sz w:val="20"/>
        </w:rPr>
        <w:t xml:space="preserve"> 597</w:t>
      </w:r>
      <w:r>
        <w:rPr>
          <w:rFonts w:ascii="宋体" w:eastAsia="宋体" w:hAnsi="宋体"/>
          <w:sz w:val="20"/>
        </w:rPr>
        <w:tab/>
        <w:t xml:space="preserve">                self.receive_fan_rpm_array(first_time_point_rpm)</w:t>
      </w:r>
    </w:p>
    <w:p w:rsidR="00707412" w:rsidRDefault="00886077">
      <w:r>
        <w:rPr>
          <w:rFonts w:ascii="宋体" w:eastAsia="宋体" w:hAnsi="宋体"/>
          <w:sz w:val="20"/>
        </w:rPr>
        <w:t xml:space="preserve"> 596</w:t>
      </w:r>
      <w:r>
        <w:rPr>
          <w:rFonts w:ascii="宋体" w:eastAsia="宋体" w:hAnsi="宋体"/>
          <w:sz w:val="20"/>
        </w:rPr>
        <w:tab/>
      </w:r>
      <w:r>
        <w:rPr>
          <w:rFonts w:ascii="宋体" w:eastAsia="宋体" w:hAnsi="宋体"/>
          <w:sz w:val="20"/>
        </w:rPr>
        <w:t xml:space="preserve">            if first_time_point_rpm is not None:</w:t>
      </w:r>
    </w:p>
    <w:p w:rsidR="00707412" w:rsidRDefault="00886077">
      <w:r>
        <w:rPr>
          <w:rFonts w:ascii="宋体" w:eastAsia="宋体" w:hAnsi="宋体"/>
          <w:sz w:val="20"/>
        </w:rPr>
        <w:t xml:space="preserve"> 595</w:t>
      </w:r>
      <w:r>
        <w:rPr>
          <w:rFonts w:ascii="宋体" w:eastAsia="宋体" w:hAnsi="宋体"/>
          <w:sz w:val="20"/>
        </w:rPr>
        <w:tab/>
        <w:t xml:space="preserve">            first_time_point_rpm = rpm_data[0] if len(rpm_data) &gt; 0 else None</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594</w:t>
      </w:r>
      <w:r>
        <w:rPr>
          <w:rFonts w:ascii="宋体" w:eastAsia="宋体" w:hAnsi="宋体"/>
          <w:sz w:val="20"/>
          <w:lang w:eastAsia="zh-CN"/>
        </w:rPr>
        <w:tab/>
        <w:t xml:space="preserve">            # </w:t>
      </w:r>
      <w:r>
        <w:rPr>
          <w:rFonts w:ascii="宋体" w:eastAsia="宋体" w:hAnsi="宋体"/>
          <w:sz w:val="20"/>
          <w:lang w:eastAsia="zh-CN"/>
        </w:rPr>
        <w:t>同时生成第一个时间点的</w:t>
      </w:r>
      <w:r>
        <w:rPr>
          <w:rFonts w:ascii="宋体" w:eastAsia="宋体" w:hAnsi="宋体"/>
          <w:sz w:val="20"/>
          <w:lang w:eastAsia="zh-CN"/>
        </w:rPr>
        <w:t>RPM</w:t>
      </w:r>
      <w:r>
        <w:rPr>
          <w:rFonts w:ascii="宋体" w:eastAsia="宋体" w:hAnsi="宋体"/>
          <w:sz w:val="20"/>
          <w:lang w:eastAsia="zh-CN"/>
        </w:rPr>
        <w:t>数组用于预览</w:t>
      </w:r>
    </w:p>
    <w:p w:rsidR="00707412" w:rsidRDefault="00886077">
      <w:r>
        <w:rPr>
          <w:rFonts w:ascii="宋体" w:eastAsia="宋体" w:hAnsi="宋体"/>
          <w:sz w:val="20"/>
          <w:lang w:eastAsia="zh-CN"/>
        </w:rPr>
        <w:t xml:space="preserve"> </w:t>
      </w:r>
      <w:r>
        <w:rPr>
          <w:rFonts w:ascii="宋体" w:eastAsia="宋体" w:hAnsi="宋体"/>
          <w:sz w:val="20"/>
        </w:rPr>
        <w:t>593</w:t>
      </w:r>
      <w:r>
        <w:rPr>
          <w:rFonts w:ascii="宋体" w:eastAsia="宋体" w:hAnsi="宋体"/>
          <w:sz w:val="20"/>
        </w:rPr>
        <w:tab/>
      </w:r>
    </w:p>
    <w:p w:rsidR="00707412" w:rsidRDefault="00886077">
      <w:r>
        <w:rPr>
          <w:rFonts w:ascii="宋体" w:eastAsia="宋体" w:hAnsi="宋体"/>
          <w:sz w:val="20"/>
        </w:rPr>
        <w:t xml:space="preserve"> 592</w:t>
      </w:r>
      <w:r>
        <w:rPr>
          <w:rFonts w:ascii="宋体" w:eastAsia="宋体" w:hAnsi="宋体"/>
          <w:sz w:val="20"/>
        </w:rPr>
        <w:tab/>
        <w:t xml:space="preserve">            self.generate_time_series_csv(time_points, rpm_data, metadata</w:t>
      </w:r>
      <w:r>
        <w:rPr>
          <w:rFonts w:ascii="宋体" w:eastAsia="宋体" w:hAnsi="宋体"/>
          <w:sz w:val="20"/>
        </w:rPr>
        <w:t>, max_rpm, time_resolution)</w:t>
      </w:r>
    </w:p>
    <w:p w:rsidR="00707412" w:rsidRDefault="00886077">
      <w:r>
        <w:rPr>
          <w:rFonts w:ascii="宋体" w:eastAsia="宋体" w:hAnsi="宋体"/>
          <w:sz w:val="20"/>
        </w:rPr>
        <w:t xml:space="preserve"> 591</w:t>
      </w:r>
      <w:r>
        <w:rPr>
          <w:rFonts w:ascii="宋体" w:eastAsia="宋体" w:hAnsi="宋体"/>
          <w:sz w:val="20"/>
        </w:rPr>
        <w:tab/>
        <w:t xml:space="preserve">            # </w:t>
      </w:r>
      <w:r>
        <w:rPr>
          <w:rFonts w:ascii="宋体" w:eastAsia="宋体" w:hAnsi="宋体"/>
          <w:sz w:val="20"/>
        </w:rPr>
        <w:t>生成</w:t>
      </w:r>
      <w:r>
        <w:rPr>
          <w:rFonts w:ascii="宋体" w:eastAsia="宋体" w:hAnsi="宋体"/>
          <w:sz w:val="20"/>
        </w:rPr>
        <w:t>CSV</w:t>
      </w:r>
      <w:r>
        <w:rPr>
          <w:rFonts w:ascii="宋体" w:eastAsia="宋体" w:hAnsi="宋体"/>
          <w:sz w:val="20"/>
        </w:rPr>
        <w:t>文件</w:t>
      </w:r>
    </w:p>
    <w:p w:rsidR="00707412" w:rsidRDefault="00886077">
      <w:r>
        <w:rPr>
          <w:rFonts w:ascii="宋体" w:eastAsia="宋体" w:hAnsi="宋体"/>
          <w:sz w:val="20"/>
        </w:rPr>
        <w:t xml:space="preserve"> 590</w:t>
      </w:r>
      <w:r>
        <w:rPr>
          <w:rFonts w:ascii="宋体" w:eastAsia="宋体" w:hAnsi="宋体"/>
          <w:sz w:val="20"/>
        </w:rPr>
        <w:tab/>
      </w:r>
    </w:p>
    <w:p w:rsidR="00707412" w:rsidRDefault="00886077">
      <w:r>
        <w:rPr>
          <w:rFonts w:ascii="宋体" w:eastAsia="宋体" w:hAnsi="宋体"/>
          <w:sz w:val="20"/>
        </w:rPr>
        <w:t xml:space="preserve"> 589</w:t>
      </w:r>
      <w:r>
        <w:rPr>
          <w:rFonts w:ascii="宋体" w:eastAsia="宋体" w:hAnsi="宋体"/>
          <w:sz w:val="20"/>
        </w:rPr>
        <w:tab/>
        <w:t xml:space="preserve">            time_resolution = time_series_data.get('time_resolution', 0.1)</w:t>
      </w:r>
    </w:p>
    <w:p w:rsidR="00707412" w:rsidRDefault="00886077">
      <w:r>
        <w:rPr>
          <w:rFonts w:ascii="宋体" w:eastAsia="宋体" w:hAnsi="宋体"/>
          <w:sz w:val="20"/>
        </w:rPr>
        <w:t xml:space="preserve"> 588</w:t>
      </w:r>
      <w:r>
        <w:rPr>
          <w:rFonts w:ascii="宋体" w:eastAsia="宋体" w:hAnsi="宋体"/>
          <w:sz w:val="20"/>
        </w:rPr>
        <w:tab/>
        <w:t xml:space="preserve">            max_rpm = time_series_data.get('max_rpm', 15000)</w:t>
      </w:r>
    </w:p>
    <w:p w:rsidR="00707412" w:rsidRDefault="00886077">
      <w:r>
        <w:rPr>
          <w:rFonts w:ascii="宋体" w:eastAsia="宋体" w:hAnsi="宋体"/>
          <w:sz w:val="20"/>
        </w:rPr>
        <w:lastRenderedPageBreak/>
        <w:t xml:space="preserve"> 587</w:t>
      </w:r>
      <w:r>
        <w:rPr>
          <w:rFonts w:ascii="宋体" w:eastAsia="宋体" w:hAnsi="宋体"/>
          <w:sz w:val="20"/>
        </w:rPr>
        <w:tab/>
        <w:t xml:space="preserve">            metadata = time_series_data['met</w:t>
      </w:r>
      <w:r>
        <w:rPr>
          <w:rFonts w:ascii="宋体" w:eastAsia="宋体" w:hAnsi="宋体"/>
          <w:sz w:val="20"/>
        </w:rPr>
        <w:t>adata']</w:t>
      </w:r>
    </w:p>
    <w:p w:rsidR="00707412" w:rsidRDefault="00886077">
      <w:r>
        <w:rPr>
          <w:rFonts w:ascii="宋体" w:eastAsia="宋体" w:hAnsi="宋体"/>
          <w:sz w:val="20"/>
        </w:rPr>
        <w:t xml:space="preserve"> 586</w:t>
      </w:r>
      <w:r>
        <w:rPr>
          <w:rFonts w:ascii="宋体" w:eastAsia="宋体" w:hAnsi="宋体"/>
          <w:sz w:val="20"/>
        </w:rPr>
        <w:tab/>
        <w:t xml:space="preserve">            rpm_data = time_series_data['rpm_data']  # shape: (time, rows, cols)</w:t>
      </w:r>
    </w:p>
    <w:p w:rsidR="00707412" w:rsidRDefault="00886077">
      <w:r>
        <w:rPr>
          <w:rFonts w:ascii="宋体" w:eastAsia="宋体" w:hAnsi="宋体"/>
          <w:sz w:val="20"/>
        </w:rPr>
        <w:t xml:space="preserve"> 585</w:t>
      </w:r>
      <w:r>
        <w:rPr>
          <w:rFonts w:ascii="宋体" w:eastAsia="宋体" w:hAnsi="宋体"/>
          <w:sz w:val="20"/>
        </w:rPr>
        <w:tab/>
        <w:t xml:space="preserve">            time_points = time_series_data['time_points']</w:t>
      </w:r>
    </w:p>
    <w:p w:rsidR="00707412" w:rsidRDefault="00886077">
      <w:r>
        <w:rPr>
          <w:rFonts w:ascii="宋体" w:eastAsia="宋体" w:hAnsi="宋体"/>
          <w:sz w:val="20"/>
        </w:rPr>
        <w:t xml:space="preserve"> 584</w:t>
      </w:r>
      <w:r>
        <w:rPr>
          <w:rFonts w:ascii="宋体" w:eastAsia="宋体" w:hAnsi="宋体"/>
          <w:sz w:val="20"/>
        </w:rPr>
        <w:tab/>
        <w:t xml:space="preserve">            # </w:t>
      </w:r>
      <w:r>
        <w:rPr>
          <w:rFonts w:ascii="宋体" w:eastAsia="宋体" w:hAnsi="宋体"/>
          <w:sz w:val="20"/>
        </w:rPr>
        <w:t>提取关键信息</w:t>
      </w:r>
    </w:p>
    <w:p w:rsidR="00707412" w:rsidRDefault="00886077">
      <w:r>
        <w:rPr>
          <w:rFonts w:ascii="宋体" w:eastAsia="宋体" w:hAnsi="宋体"/>
          <w:sz w:val="20"/>
        </w:rPr>
        <w:t xml:space="preserve"> 583</w:t>
      </w:r>
      <w:r>
        <w:rPr>
          <w:rFonts w:ascii="宋体" w:eastAsia="宋体" w:hAnsi="宋体"/>
          <w:sz w:val="20"/>
        </w:rPr>
        <w:tab/>
      </w:r>
    </w:p>
    <w:p w:rsidR="00707412" w:rsidRDefault="00707412"/>
    <w:p w:rsidR="00707412" w:rsidRDefault="00886077">
      <w:r>
        <w:rPr>
          <w:rFonts w:ascii="宋体" w:eastAsia="宋体" w:hAnsi="宋体"/>
          <w:sz w:val="20"/>
        </w:rPr>
        <w:t xml:space="preserve"> 582</w:t>
      </w:r>
      <w:r>
        <w:rPr>
          <w:rFonts w:ascii="宋体" w:eastAsia="宋体" w:hAnsi="宋体"/>
          <w:sz w:val="20"/>
        </w:rPr>
        <w:tab/>
        <w:t xml:space="preserve">            self.log_message("</w:t>
      </w:r>
      <w:r>
        <w:rPr>
          <w:rFonts w:ascii="宋体" w:eastAsia="宋体" w:hAnsi="宋体"/>
          <w:sz w:val="20"/>
        </w:rPr>
        <w:t>成功接收到时间序列数据</w:t>
      </w:r>
      <w:r>
        <w:rPr>
          <w:rFonts w:ascii="宋体" w:eastAsia="宋体" w:hAnsi="宋体"/>
          <w:sz w:val="20"/>
        </w:rPr>
        <w:t>")</w:t>
      </w:r>
    </w:p>
    <w:p w:rsidR="00707412" w:rsidRDefault="00886077">
      <w:r>
        <w:rPr>
          <w:rFonts w:ascii="宋体" w:eastAsia="宋体" w:hAnsi="宋体"/>
          <w:sz w:val="20"/>
        </w:rPr>
        <w:t xml:space="preserve"> 581</w:t>
      </w:r>
      <w:r>
        <w:rPr>
          <w:rFonts w:ascii="宋体" w:eastAsia="宋体" w:hAnsi="宋体"/>
          <w:sz w:val="20"/>
        </w:rPr>
        <w:tab/>
        <w:t xml:space="preserve">            </w:t>
      </w:r>
      <w:r>
        <w:rPr>
          <w:rFonts w:ascii="宋体" w:eastAsia="宋体" w:hAnsi="宋体"/>
          <w:sz w:val="20"/>
        </w:rPr>
        <w:t>self.time_series_data = time_series_data</w:t>
      </w:r>
    </w:p>
    <w:p w:rsidR="00707412" w:rsidRDefault="00886077">
      <w:r>
        <w:rPr>
          <w:rFonts w:ascii="宋体" w:eastAsia="宋体" w:hAnsi="宋体"/>
          <w:sz w:val="20"/>
        </w:rPr>
        <w:t xml:space="preserve"> 580</w:t>
      </w:r>
      <w:r>
        <w:rPr>
          <w:rFonts w:ascii="宋体" w:eastAsia="宋体" w:hAnsi="宋体"/>
          <w:sz w:val="20"/>
        </w:rPr>
        <w:tab/>
        <w:t xml:space="preserve">            # </w:t>
      </w:r>
      <w:r>
        <w:rPr>
          <w:rFonts w:ascii="宋体" w:eastAsia="宋体" w:hAnsi="宋体"/>
          <w:sz w:val="20"/>
        </w:rPr>
        <w:t>存储数据</w:t>
      </w:r>
    </w:p>
    <w:p w:rsidR="00707412" w:rsidRDefault="00886077">
      <w:r>
        <w:rPr>
          <w:rFonts w:ascii="宋体" w:eastAsia="宋体" w:hAnsi="宋体"/>
          <w:sz w:val="20"/>
        </w:rPr>
        <w:t xml:space="preserve"> 579</w:t>
      </w:r>
      <w:r>
        <w:rPr>
          <w:rFonts w:ascii="宋体" w:eastAsia="宋体" w:hAnsi="宋体"/>
          <w:sz w:val="20"/>
        </w:rPr>
        <w:tab/>
      </w:r>
    </w:p>
    <w:p w:rsidR="00707412" w:rsidRDefault="00886077">
      <w:r>
        <w:rPr>
          <w:rFonts w:ascii="宋体" w:eastAsia="宋体" w:hAnsi="宋体"/>
          <w:sz w:val="20"/>
        </w:rPr>
        <w:t xml:space="preserve"> 578</w:t>
      </w:r>
      <w:r>
        <w:rPr>
          <w:rFonts w:ascii="宋体" w:eastAsia="宋体" w:hAnsi="宋体"/>
          <w:sz w:val="20"/>
        </w:rPr>
        <w:tab/>
        <w:t xml:space="preserve">                return</w:t>
      </w:r>
    </w:p>
    <w:p w:rsidR="00707412" w:rsidRDefault="00886077">
      <w:r>
        <w:rPr>
          <w:rFonts w:ascii="宋体" w:eastAsia="宋体" w:hAnsi="宋体"/>
          <w:sz w:val="20"/>
        </w:rPr>
        <w:t xml:space="preserve"> 577</w:t>
      </w:r>
      <w:r>
        <w:rPr>
          <w:rFonts w:ascii="宋体" w:eastAsia="宋体" w:hAnsi="宋体"/>
          <w:sz w:val="20"/>
        </w:rPr>
        <w:tab/>
        <w:t xml:space="preserve">                self.log_message("</w:t>
      </w:r>
      <w:r>
        <w:rPr>
          <w:rFonts w:ascii="宋体" w:eastAsia="宋体" w:hAnsi="宋体"/>
          <w:sz w:val="20"/>
        </w:rPr>
        <w:t>错误</w:t>
      </w:r>
      <w:r>
        <w:rPr>
          <w:rFonts w:ascii="宋体" w:eastAsia="宋体" w:hAnsi="宋体"/>
          <w:sz w:val="20"/>
        </w:rPr>
        <w:t xml:space="preserve">: </w:t>
      </w:r>
      <w:r>
        <w:rPr>
          <w:rFonts w:ascii="宋体" w:eastAsia="宋体" w:hAnsi="宋体"/>
          <w:sz w:val="20"/>
        </w:rPr>
        <w:t>接收到的时间序列数据格式不正确</w:t>
      </w:r>
      <w:r>
        <w:rPr>
          <w:rFonts w:ascii="宋体" w:eastAsia="宋体" w:hAnsi="宋体"/>
          <w:sz w:val="20"/>
        </w:rPr>
        <w:t>")</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45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576</w:t>
      </w:r>
      <w:r>
        <w:rPr>
          <w:rFonts w:ascii="宋体" w:eastAsia="宋体" w:hAnsi="宋体"/>
          <w:sz w:val="20"/>
        </w:rPr>
        <w:tab/>
        <w:t xml:space="preserve">            if not all(key in time_series_data for key in ['time_points', 'rpm_data', 'metadata']):</w:t>
      </w:r>
    </w:p>
    <w:p w:rsidR="00707412" w:rsidRDefault="00886077">
      <w:r>
        <w:rPr>
          <w:rFonts w:ascii="宋体" w:eastAsia="宋体" w:hAnsi="宋体"/>
          <w:sz w:val="20"/>
        </w:rPr>
        <w:t xml:space="preserve"> 575</w:t>
      </w:r>
      <w:r>
        <w:rPr>
          <w:rFonts w:ascii="宋体" w:eastAsia="宋体" w:hAnsi="宋体"/>
          <w:sz w:val="20"/>
        </w:rPr>
        <w:tab/>
        <w:t xml:space="preserve">            # </w:t>
      </w:r>
      <w:r>
        <w:rPr>
          <w:rFonts w:ascii="宋体" w:eastAsia="宋体" w:hAnsi="宋体"/>
          <w:sz w:val="20"/>
        </w:rPr>
        <w:t>验证数据结构</w:t>
      </w:r>
    </w:p>
    <w:p w:rsidR="00707412" w:rsidRDefault="00886077">
      <w:r>
        <w:rPr>
          <w:rFonts w:ascii="宋体" w:eastAsia="宋体" w:hAnsi="宋体"/>
          <w:sz w:val="20"/>
        </w:rPr>
        <w:t xml:space="preserve"> 574</w:t>
      </w:r>
      <w:r>
        <w:rPr>
          <w:rFonts w:ascii="宋体" w:eastAsia="宋体" w:hAnsi="宋体"/>
          <w:sz w:val="20"/>
        </w:rPr>
        <w:tab/>
        <w:t xml:space="preserve">        try:</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573</w:t>
      </w:r>
      <w:r>
        <w:rPr>
          <w:rFonts w:ascii="宋体" w:eastAsia="宋体" w:hAnsi="宋体"/>
          <w:sz w:val="20"/>
          <w:lang w:eastAsia="zh-CN"/>
        </w:rPr>
        <w:tab/>
        <w:t xml:space="preserve">        """</w:t>
      </w:r>
    </w:p>
    <w:p w:rsidR="00707412" w:rsidRDefault="00886077">
      <w:pPr>
        <w:rPr>
          <w:lang w:eastAsia="zh-CN"/>
        </w:rPr>
      </w:pPr>
      <w:r>
        <w:rPr>
          <w:rFonts w:ascii="宋体" w:eastAsia="宋体" w:hAnsi="宋体"/>
          <w:sz w:val="20"/>
          <w:lang w:eastAsia="zh-CN"/>
        </w:rPr>
        <w:t xml:space="preserve"> 572</w:t>
      </w:r>
      <w:r>
        <w:rPr>
          <w:rFonts w:ascii="宋体" w:eastAsia="宋体" w:hAnsi="宋体"/>
          <w:sz w:val="20"/>
          <w:lang w:eastAsia="zh-CN"/>
        </w:rPr>
        <w:tab/>
        <w:t xml:space="preserve">        </w:t>
      </w:r>
      <w:r>
        <w:rPr>
          <w:rFonts w:ascii="宋体" w:eastAsia="宋体" w:hAnsi="宋体"/>
          <w:sz w:val="20"/>
          <w:lang w:eastAsia="zh-CN"/>
        </w:rPr>
        <w:t>从风墙设置界面接收时间序列数据并生成</w:t>
      </w:r>
      <w:r>
        <w:rPr>
          <w:rFonts w:ascii="宋体" w:eastAsia="宋体" w:hAnsi="宋体"/>
          <w:sz w:val="20"/>
          <w:lang w:eastAsia="zh-CN"/>
        </w:rPr>
        <w:t>CSV</w:t>
      </w:r>
      <w:r>
        <w:rPr>
          <w:rFonts w:ascii="宋体" w:eastAsia="宋体" w:hAnsi="宋体"/>
          <w:sz w:val="20"/>
          <w:lang w:eastAsia="zh-CN"/>
        </w:rPr>
        <w:t>文件</w:t>
      </w:r>
    </w:p>
    <w:p w:rsidR="00707412" w:rsidRDefault="00886077">
      <w:r>
        <w:rPr>
          <w:rFonts w:ascii="宋体" w:eastAsia="宋体" w:hAnsi="宋体"/>
          <w:sz w:val="20"/>
          <w:lang w:eastAsia="zh-CN"/>
        </w:rPr>
        <w:t xml:space="preserve"> </w:t>
      </w:r>
      <w:r>
        <w:rPr>
          <w:rFonts w:ascii="宋体" w:eastAsia="宋体" w:hAnsi="宋体"/>
          <w:sz w:val="20"/>
        </w:rPr>
        <w:t>571</w:t>
      </w:r>
      <w:r>
        <w:rPr>
          <w:rFonts w:ascii="宋体" w:eastAsia="宋体" w:hAnsi="宋体"/>
          <w:sz w:val="20"/>
        </w:rPr>
        <w:tab/>
        <w:t xml:space="preserve">        """</w:t>
      </w:r>
    </w:p>
    <w:p w:rsidR="00707412" w:rsidRDefault="00886077">
      <w:r>
        <w:rPr>
          <w:rFonts w:ascii="宋体" w:eastAsia="宋体" w:hAnsi="宋体"/>
          <w:sz w:val="20"/>
        </w:rPr>
        <w:t xml:space="preserve"> 570</w:t>
      </w:r>
      <w:r>
        <w:rPr>
          <w:rFonts w:ascii="宋体" w:eastAsia="宋体" w:hAnsi="宋体"/>
          <w:sz w:val="20"/>
        </w:rPr>
        <w:tab/>
        <w:t xml:space="preserve">    def receive_time_series_data(self, time_series_data):</w:t>
      </w:r>
    </w:p>
    <w:p w:rsidR="00707412" w:rsidRDefault="00886077">
      <w:r>
        <w:rPr>
          <w:rFonts w:ascii="宋体" w:eastAsia="宋体" w:hAnsi="宋体"/>
          <w:sz w:val="20"/>
        </w:rPr>
        <w:t xml:space="preserve"> 569</w:t>
      </w:r>
      <w:r>
        <w:rPr>
          <w:rFonts w:ascii="宋体" w:eastAsia="宋体" w:hAnsi="宋体"/>
          <w:sz w:val="20"/>
        </w:rPr>
        <w:tab/>
      </w:r>
    </w:p>
    <w:p w:rsidR="00707412" w:rsidRDefault="00886077">
      <w:r>
        <w:rPr>
          <w:rFonts w:ascii="宋体" w:eastAsia="宋体" w:hAnsi="宋体"/>
          <w:sz w:val="20"/>
        </w:rPr>
        <w:t xml:space="preserve"> 568</w:t>
      </w:r>
      <w:r>
        <w:rPr>
          <w:rFonts w:ascii="宋体" w:eastAsia="宋体" w:hAnsi="宋体"/>
          <w:sz w:val="20"/>
        </w:rPr>
        <w:tab/>
        <w:t xml:space="preserve">                print(f"[{datetime.now().strftime('%H:%M:%S')}][DEBUG] </w:t>
      </w:r>
      <w:r>
        <w:rPr>
          <w:rFonts w:ascii="宋体" w:eastAsia="宋体" w:hAnsi="宋体"/>
          <w:sz w:val="20"/>
        </w:rPr>
        <w:t>警告</w:t>
      </w:r>
      <w:r>
        <w:rPr>
          <w:rFonts w:ascii="宋体" w:eastAsia="宋体" w:hAnsi="宋体"/>
          <w:sz w:val="20"/>
        </w:rPr>
        <w:t xml:space="preserve">: </w:t>
      </w:r>
      <w:r>
        <w:rPr>
          <w:rFonts w:ascii="宋体" w:eastAsia="宋体" w:hAnsi="宋体"/>
          <w:sz w:val="20"/>
        </w:rPr>
        <w:t>从主控程序接收到的风扇</w:t>
      </w:r>
      <w:r>
        <w:rPr>
          <w:rFonts w:ascii="宋体" w:eastAsia="宋体" w:hAnsi="宋体"/>
          <w:sz w:val="20"/>
        </w:rPr>
        <w:t>RPM</w:t>
      </w:r>
      <w:r>
        <w:rPr>
          <w:rFonts w:ascii="宋体" w:eastAsia="宋体" w:hAnsi="宋体"/>
          <w:sz w:val="20"/>
        </w:rPr>
        <w:t>数组无效或为空。</w:t>
      </w:r>
      <w:r>
        <w:rPr>
          <w:rFonts w:ascii="宋体" w:eastAsia="宋体" w:hAnsi="宋体"/>
          <w:sz w:val="20"/>
        </w:rPr>
        <w:t>")</w:t>
      </w:r>
    </w:p>
    <w:p w:rsidR="00707412" w:rsidRDefault="00886077">
      <w:r>
        <w:rPr>
          <w:rFonts w:ascii="宋体" w:eastAsia="宋体" w:hAnsi="宋体"/>
          <w:sz w:val="20"/>
        </w:rPr>
        <w:t xml:space="preserve"> 567</w:t>
      </w:r>
      <w:r>
        <w:rPr>
          <w:rFonts w:ascii="宋体" w:eastAsia="宋体" w:hAnsi="宋体"/>
          <w:sz w:val="20"/>
        </w:rPr>
        <w:tab/>
        <w:t xml:space="preserve">            if self.debug_logging_enabled:</w:t>
      </w:r>
    </w:p>
    <w:p w:rsidR="00707412" w:rsidRDefault="00886077">
      <w:r>
        <w:rPr>
          <w:rFonts w:ascii="宋体" w:eastAsia="宋体" w:hAnsi="宋体"/>
          <w:sz w:val="20"/>
        </w:rPr>
        <w:lastRenderedPageBreak/>
        <w:t xml:space="preserve"> 566</w:t>
      </w:r>
      <w:r>
        <w:rPr>
          <w:rFonts w:ascii="宋体" w:eastAsia="宋体" w:hAnsi="宋体"/>
          <w:sz w:val="20"/>
        </w:rPr>
        <w:tab/>
        <w:t xml:space="preserve">        else:</w:t>
      </w:r>
    </w:p>
    <w:p w:rsidR="00707412" w:rsidRDefault="00886077">
      <w:r>
        <w:rPr>
          <w:rFonts w:ascii="宋体" w:eastAsia="宋体" w:hAnsi="宋体"/>
          <w:sz w:val="20"/>
        </w:rPr>
        <w:t xml:space="preserve"> 565</w:t>
      </w:r>
      <w:r>
        <w:rPr>
          <w:rFonts w:ascii="宋体" w:eastAsia="宋体" w:hAnsi="宋体"/>
          <w:sz w:val="20"/>
        </w:rPr>
        <w:tab/>
      </w:r>
    </w:p>
    <w:p w:rsidR="00707412" w:rsidRDefault="00886077">
      <w:r>
        <w:rPr>
          <w:rFonts w:ascii="宋体" w:eastAsia="宋体" w:hAnsi="宋体"/>
          <w:sz w:val="20"/>
        </w:rPr>
        <w:t xml:space="preserve"> 564</w:t>
      </w:r>
      <w:r>
        <w:rPr>
          <w:rFonts w:ascii="宋体" w:eastAsia="宋体" w:hAnsi="宋体"/>
          <w:sz w:val="20"/>
        </w:rPr>
        <w:tab/>
        <w:t xml:space="preserve">            print("--------------------------------------------------------------------------------\n")</w:t>
      </w:r>
    </w:p>
    <w:p w:rsidR="00707412" w:rsidRDefault="00886077">
      <w:r>
        <w:rPr>
          <w:rFonts w:ascii="宋体" w:eastAsia="宋体" w:hAnsi="宋体"/>
          <w:sz w:val="20"/>
        </w:rPr>
        <w:t xml:space="preserve"> 563</w:t>
      </w:r>
      <w:r>
        <w:rPr>
          <w:rFonts w:ascii="宋体" w:eastAsia="宋体" w:hAnsi="宋体"/>
          <w:sz w:val="20"/>
        </w:rPr>
        <w:tab/>
      </w:r>
    </w:p>
    <w:p w:rsidR="00707412" w:rsidRDefault="00886077">
      <w:r>
        <w:rPr>
          <w:rFonts w:ascii="宋体" w:eastAsia="宋体" w:hAnsi="宋体"/>
          <w:sz w:val="20"/>
        </w:rPr>
        <w:t xml:space="preserve"> 562</w:t>
      </w:r>
      <w:r>
        <w:rPr>
          <w:rFonts w:ascii="宋体" w:eastAsia="宋体" w:hAnsi="宋体"/>
          <w:sz w:val="20"/>
        </w:rPr>
        <w:tab/>
        <w:t xml:space="preserve">                print(row_string) # </w:t>
      </w:r>
      <w:r>
        <w:rPr>
          <w:rFonts w:ascii="宋体" w:eastAsia="宋体" w:hAnsi="宋体"/>
          <w:sz w:val="20"/>
        </w:rPr>
        <w:t>打印一整行</w:t>
      </w:r>
    </w:p>
    <w:p w:rsidR="00707412" w:rsidRDefault="00886077">
      <w:r>
        <w:rPr>
          <w:rFonts w:ascii="宋体" w:eastAsia="宋体" w:hAnsi="宋体"/>
          <w:sz w:val="20"/>
        </w:rPr>
        <w:t xml:space="preserve"> 561</w:t>
      </w:r>
      <w:r>
        <w:rPr>
          <w:rFonts w:ascii="宋体" w:eastAsia="宋体" w:hAnsi="宋体"/>
          <w:sz w:val="20"/>
        </w:rPr>
        <w:tab/>
        <w:t xml:space="preserve">  </w:t>
      </w:r>
      <w:r>
        <w:rPr>
          <w:rFonts w:ascii="宋体" w:eastAsia="宋体" w:hAnsi="宋体"/>
          <w:sz w:val="20"/>
        </w:rPr>
        <w:t xml:space="preserve">                  row_string += f"[{fan_id}: {rpm:&gt;5}] "</w:t>
      </w:r>
    </w:p>
    <w:p w:rsidR="00707412" w:rsidRDefault="00886077">
      <w:pPr>
        <w:rPr>
          <w:lang w:eastAsia="zh-CN"/>
        </w:rPr>
      </w:pPr>
      <w:r>
        <w:rPr>
          <w:rFonts w:ascii="宋体" w:eastAsia="宋体" w:hAnsi="宋体"/>
          <w:sz w:val="20"/>
        </w:rPr>
        <w:t xml:space="preserve"> </w:t>
      </w:r>
      <w:r>
        <w:rPr>
          <w:rFonts w:ascii="宋体" w:eastAsia="宋体" w:hAnsi="宋体"/>
          <w:sz w:val="20"/>
          <w:lang w:eastAsia="zh-CN"/>
        </w:rPr>
        <w:t>560</w:t>
      </w:r>
      <w:r>
        <w:rPr>
          <w:rFonts w:ascii="宋体" w:eastAsia="宋体" w:hAnsi="宋体"/>
          <w:sz w:val="20"/>
          <w:lang w:eastAsia="zh-CN"/>
        </w:rPr>
        <w:tab/>
        <w:t xml:space="preserve">                    # </w:t>
      </w:r>
      <w:r>
        <w:rPr>
          <w:rFonts w:ascii="宋体" w:eastAsia="宋体" w:hAnsi="宋体"/>
          <w:sz w:val="20"/>
          <w:lang w:eastAsia="zh-CN"/>
        </w:rPr>
        <w:t>格式化字符串，确保对齐</w:t>
      </w:r>
    </w:p>
    <w:p w:rsidR="00707412" w:rsidRDefault="00886077">
      <w:r>
        <w:rPr>
          <w:rFonts w:ascii="宋体" w:eastAsia="宋体" w:hAnsi="宋体"/>
          <w:sz w:val="20"/>
          <w:lang w:eastAsia="zh-CN"/>
        </w:rPr>
        <w:t xml:space="preserve"> </w:t>
      </w:r>
      <w:r>
        <w:rPr>
          <w:rFonts w:ascii="宋体" w:eastAsia="宋体" w:hAnsi="宋体"/>
          <w:sz w:val="20"/>
        </w:rPr>
        <w:t>559</w:t>
      </w:r>
      <w:r>
        <w:rPr>
          <w:rFonts w:ascii="宋体" w:eastAsia="宋体" w:hAnsi="宋体"/>
          <w:sz w:val="20"/>
        </w:rPr>
        <w:tab/>
        <w:t xml:space="preserve">                    rpm = rpm_array_to_print[r, c]</w:t>
      </w:r>
    </w:p>
    <w:p w:rsidR="00707412" w:rsidRDefault="00886077">
      <w:r>
        <w:rPr>
          <w:rFonts w:ascii="宋体" w:eastAsia="宋体" w:hAnsi="宋体"/>
          <w:sz w:val="20"/>
        </w:rPr>
        <w:t xml:space="preserve"> 558</w:t>
      </w:r>
      <w:r>
        <w:rPr>
          <w:rFonts w:ascii="宋体" w:eastAsia="宋体" w:hAnsi="宋体"/>
          <w:sz w:val="20"/>
        </w:rPr>
        <w:tab/>
        <w:t xml:space="preserve">                    fan_id = id_matrix[r][c]</w:t>
      </w:r>
    </w:p>
    <w:p w:rsidR="00707412" w:rsidRDefault="00886077">
      <w:r>
        <w:rPr>
          <w:rFonts w:ascii="宋体" w:eastAsia="宋体" w:hAnsi="宋体"/>
          <w:sz w:val="20"/>
        </w:rPr>
        <w:t xml:space="preserve"> 557</w:t>
      </w:r>
      <w:r>
        <w:rPr>
          <w:rFonts w:ascii="宋体" w:eastAsia="宋体" w:hAnsi="宋体"/>
          <w:sz w:val="20"/>
        </w:rPr>
        <w:tab/>
        <w:t xml:space="preserve">                for c in range(rpm_array_to_print</w:t>
      </w:r>
      <w:r>
        <w:rPr>
          <w:rFonts w:ascii="宋体" w:eastAsia="宋体" w:hAnsi="宋体"/>
          <w:sz w:val="20"/>
        </w:rPr>
        <w:t>.shape[1]):</w:t>
      </w:r>
    </w:p>
    <w:p w:rsidR="00707412" w:rsidRDefault="00886077">
      <w:r>
        <w:rPr>
          <w:rFonts w:ascii="宋体" w:eastAsia="宋体" w:hAnsi="宋体"/>
          <w:sz w:val="20"/>
        </w:rPr>
        <w:t xml:space="preserve"> 556</w:t>
      </w:r>
      <w:r>
        <w:rPr>
          <w:rFonts w:ascii="宋体" w:eastAsia="宋体" w:hAnsi="宋体"/>
          <w:sz w:val="20"/>
        </w:rPr>
        <w:tab/>
        <w:t xml:space="preserve">                row_string = ""</w:t>
      </w:r>
    </w:p>
    <w:p w:rsidR="00707412" w:rsidRDefault="00886077">
      <w:r>
        <w:rPr>
          <w:rFonts w:ascii="宋体" w:eastAsia="宋体" w:hAnsi="宋体"/>
          <w:sz w:val="20"/>
        </w:rPr>
        <w:t xml:space="preserve"> 555</w:t>
      </w:r>
      <w:r>
        <w:rPr>
          <w:rFonts w:ascii="宋体" w:eastAsia="宋体" w:hAnsi="宋体"/>
          <w:sz w:val="20"/>
        </w:rPr>
        <w:tab/>
        <w:t xml:space="preserve">            for r in range(rpm_array_to_print.shape[0]):</w:t>
      </w:r>
    </w:p>
    <w:p w:rsidR="00707412" w:rsidRDefault="00886077">
      <w:r>
        <w:rPr>
          <w:rFonts w:ascii="宋体" w:eastAsia="宋体" w:hAnsi="宋体"/>
          <w:sz w:val="20"/>
        </w:rPr>
        <w:t xml:space="preserve"> 554</w:t>
      </w:r>
      <w:r>
        <w:rPr>
          <w:rFonts w:ascii="宋体" w:eastAsia="宋体" w:hAnsi="宋体"/>
          <w:sz w:val="20"/>
        </w:rPr>
        <w:tab/>
        <w:t xml:space="preserve">            # 3. </w:t>
      </w:r>
      <w:r>
        <w:rPr>
          <w:rFonts w:ascii="宋体" w:eastAsia="宋体" w:hAnsi="宋体"/>
          <w:sz w:val="20"/>
        </w:rPr>
        <w:t>遍历矩阵并格式化输出</w:t>
      </w:r>
    </w:p>
    <w:p w:rsidR="00707412" w:rsidRDefault="00886077">
      <w:r>
        <w:rPr>
          <w:rFonts w:ascii="宋体" w:eastAsia="宋体" w:hAnsi="宋体"/>
          <w:sz w:val="20"/>
        </w:rPr>
        <w:t xml:space="preserve"> 553</w:t>
      </w:r>
      <w:r>
        <w:rPr>
          <w:rFonts w:ascii="宋体" w:eastAsia="宋体" w:hAnsi="宋体"/>
          <w:sz w:val="20"/>
        </w:rPr>
        <w:tab/>
        <w:t xml:space="preserve">            </w:t>
      </w:r>
    </w:p>
    <w:p w:rsidR="00707412" w:rsidRDefault="00886077">
      <w:r>
        <w:rPr>
          <w:rFonts w:ascii="宋体" w:eastAsia="宋体" w:hAnsi="宋体"/>
          <w:sz w:val="20"/>
        </w:rPr>
        <w:t xml:space="preserve"> 552</w:t>
      </w:r>
      <w:r>
        <w:rPr>
          <w:rFonts w:ascii="宋体" w:eastAsia="宋体" w:hAnsi="宋体"/>
          <w:sz w:val="20"/>
        </w:rPr>
        <w:tab/>
      </w:r>
      <w:r>
        <w:rPr>
          <w:rFonts w:ascii="宋体" w:eastAsia="宋体" w:hAnsi="宋体"/>
          <w:sz w:val="20"/>
        </w:rPr>
        <w:t xml:space="preserve">            print("\n--- Verifying Received Fan RPM Matrix with IDs (Top-Down, Left-to-Right) ---")</w:t>
      </w:r>
    </w:p>
    <w:p w:rsidR="00707412" w:rsidRDefault="00886077">
      <w:r>
        <w:rPr>
          <w:rFonts w:ascii="宋体" w:eastAsia="宋体" w:hAnsi="宋体"/>
          <w:sz w:val="20"/>
        </w:rPr>
        <w:t xml:space="preserve"> 551</w:t>
      </w:r>
      <w:r>
        <w:rPr>
          <w:rFonts w:ascii="宋体" w:eastAsia="宋体" w:hAnsi="宋体"/>
          <w:sz w:val="20"/>
        </w:rPr>
        <w:tab/>
        <w:t xml:space="preserve">            </w:t>
      </w:r>
    </w:p>
    <w:p w:rsidR="00707412" w:rsidRDefault="00886077">
      <w:r>
        <w:rPr>
          <w:rFonts w:ascii="宋体" w:eastAsia="宋体" w:hAnsi="宋体"/>
          <w:sz w:val="20"/>
        </w:rPr>
        <w:t xml:space="preserve"> 550</w:t>
      </w:r>
      <w:r>
        <w:rPr>
          <w:rFonts w:ascii="宋体" w:eastAsia="宋体" w:hAnsi="宋体"/>
          <w:sz w:val="20"/>
        </w:rPr>
        <w:tab/>
        <w:t xml:space="preserve">            rpm_array_to_print = np.flipud(rpm_array)</w:t>
      </w:r>
    </w:p>
    <w:p w:rsidR="00707412" w:rsidRDefault="00886077">
      <w:r>
        <w:rPr>
          <w:rFonts w:ascii="宋体" w:eastAsia="宋体" w:hAnsi="宋体"/>
          <w:sz w:val="20"/>
        </w:rPr>
        <w:t xml:space="preserve"> 549</w:t>
      </w:r>
      <w:r>
        <w:rPr>
          <w:rFonts w:ascii="宋体" w:eastAsia="宋体" w:hAnsi="宋体"/>
          <w:sz w:val="20"/>
        </w:rPr>
        <w:tab/>
        <w:t xml:space="preserve">            # 2. </w:t>
      </w:r>
      <w:r>
        <w:rPr>
          <w:rFonts w:ascii="宋体" w:eastAsia="宋体" w:hAnsi="宋体"/>
          <w:sz w:val="20"/>
        </w:rPr>
        <w:t>翻转</w:t>
      </w:r>
      <w:r>
        <w:rPr>
          <w:rFonts w:ascii="宋体" w:eastAsia="宋体" w:hAnsi="宋体"/>
          <w:sz w:val="20"/>
        </w:rPr>
        <w:t>RPM</w:t>
      </w:r>
      <w:r>
        <w:rPr>
          <w:rFonts w:ascii="宋体" w:eastAsia="宋体" w:hAnsi="宋体"/>
          <w:sz w:val="20"/>
        </w:rPr>
        <w:t>数组，使其打印顺序与</w:t>
      </w:r>
      <w:r>
        <w:rPr>
          <w:rFonts w:ascii="宋体" w:eastAsia="宋体" w:hAnsi="宋体"/>
          <w:sz w:val="20"/>
        </w:rPr>
        <w:t>ID</w:t>
      </w:r>
      <w:r>
        <w:rPr>
          <w:rFonts w:ascii="宋体" w:eastAsia="宋体" w:hAnsi="宋体"/>
          <w:sz w:val="20"/>
        </w:rPr>
        <w:t>矩阵和</w:t>
      </w:r>
      <w:r>
        <w:rPr>
          <w:rFonts w:ascii="宋体" w:eastAsia="宋体" w:hAnsi="宋体"/>
          <w:sz w:val="20"/>
        </w:rPr>
        <w:t>UI</w:t>
      </w:r>
      <w:r>
        <w:rPr>
          <w:rFonts w:ascii="宋体" w:eastAsia="宋体" w:hAnsi="宋体"/>
          <w:sz w:val="20"/>
        </w:rPr>
        <w:t>一致</w:t>
      </w:r>
      <w:r>
        <w:rPr>
          <w:rFonts w:ascii="宋体" w:eastAsia="宋体" w:hAnsi="宋体"/>
          <w:sz w:val="20"/>
        </w:rPr>
        <w:t xml:space="preserve"> (40x40, [0][0]</w:t>
      </w:r>
      <w:r>
        <w:rPr>
          <w:rFonts w:ascii="宋体" w:eastAsia="宋体" w:hAnsi="宋体"/>
          <w:sz w:val="20"/>
        </w:rPr>
        <w:t>是左上角</w:t>
      </w:r>
      <w:r>
        <w:rPr>
          <w:rFonts w:ascii="宋体" w:eastAsia="宋体" w:hAnsi="宋体"/>
          <w:sz w:val="20"/>
        </w:rPr>
        <w:t>)</w:t>
      </w:r>
    </w:p>
    <w:p w:rsidR="00707412" w:rsidRDefault="00886077">
      <w:r>
        <w:rPr>
          <w:rFonts w:ascii="宋体" w:eastAsia="宋体" w:hAnsi="宋体"/>
          <w:sz w:val="20"/>
        </w:rPr>
        <w:t xml:space="preserve"> 548</w:t>
      </w:r>
      <w:r>
        <w:rPr>
          <w:rFonts w:ascii="宋体" w:eastAsia="宋体" w:hAnsi="宋体"/>
          <w:sz w:val="20"/>
        </w:rPr>
        <w:tab/>
        <w:t xml:space="preserve">       </w:t>
      </w:r>
      <w:r>
        <w:rPr>
          <w:rFonts w:ascii="宋体" w:eastAsia="宋体" w:hAnsi="宋体"/>
          <w:sz w:val="20"/>
        </w:rPr>
        <w:t xml:space="preserve">     </w:t>
      </w:r>
    </w:p>
    <w:p w:rsidR="00707412" w:rsidRDefault="00886077">
      <w:r>
        <w:rPr>
          <w:rFonts w:ascii="宋体" w:eastAsia="宋体" w:hAnsi="宋体"/>
          <w:sz w:val="20"/>
        </w:rPr>
        <w:t xml:space="preserve"> 547</w:t>
      </w:r>
      <w:r>
        <w:rPr>
          <w:rFonts w:ascii="宋体" w:eastAsia="宋体" w:hAnsi="宋体"/>
          <w:sz w:val="20"/>
        </w:rPr>
        <w:tab/>
        <w:t xml:space="preserve">            id_matrix = generate_fan_id_matrix()</w:t>
      </w:r>
    </w:p>
    <w:p w:rsidR="00707412" w:rsidRDefault="00886077">
      <w:r>
        <w:rPr>
          <w:rFonts w:ascii="宋体" w:eastAsia="宋体" w:hAnsi="宋体"/>
          <w:sz w:val="20"/>
        </w:rPr>
        <w:t xml:space="preserve"> 546</w:t>
      </w:r>
      <w:r>
        <w:rPr>
          <w:rFonts w:ascii="宋体" w:eastAsia="宋体" w:hAnsi="宋体"/>
          <w:sz w:val="20"/>
        </w:rPr>
        <w:tab/>
        <w:t xml:space="preserve">            # 1. </w:t>
      </w:r>
      <w:r>
        <w:rPr>
          <w:rFonts w:ascii="宋体" w:eastAsia="宋体" w:hAnsi="宋体"/>
          <w:sz w:val="20"/>
        </w:rPr>
        <w:t>生成与</w:t>
      </w:r>
      <w:r>
        <w:rPr>
          <w:rFonts w:ascii="宋体" w:eastAsia="宋体" w:hAnsi="宋体"/>
          <w:sz w:val="20"/>
        </w:rPr>
        <w:t>UI</w:t>
      </w:r>
      <w:r>
        <w:rPr>
          <w:rFonts w:ascii="宋体" w:eastAsia="宋体" w:hAnsi="宋体"/>
          <w:sz w:val="20"/>
        </w:rPr>
        <w:t>布局一致的</w:t>
      </w:r>
      <w:r>
        <w:rPr>
          <w:rFonts w:ascii="宋体" w:eastAsia="宋体" w:hAnsi="宋体"/>
          <w:sz w:val="20"/>
        </w:rPr>
        <w:t>FanID</w:t>
      </w:r>
      <w:r>
        <w:rPr>
          <w:rFonts w:ascii="宋体" w:eastAsia="宋体" w:hAnsi="宋体"/>
          <w:sz w:val="20"/>
        </w:rPr>
        <w:t>矩阵</w:t>
      </w:r>
      <w:r>
        <w:rPr>
          <w:rFonts w:ascii="宋体" w:eastAsia="宋体" w:hAnsi="宋体"/>
          <w:sz w:val="20"/>
        </w:rPr>
        <w:t xml:space="preserve"> (40x40, [0][0]</w:t>
      </w:r>
      <w:r>
        <w:rPr>
          <w:rFonts w:ascii="宋体" w:eastAsia="宋体" w:hAnsi="宋体"/>
          <w:sz w:val="20"/>
        </w:rPr>
        <w:t>是左上角</w:t>
      </w:r>
      <w:r>
        <w:rPr>
          <w:rFonts w:ascii="宋体" w:eastAsia="宋体" w:hAnsi="宋体"/>
          <w:sz w:val="20"/>
        </w:rPr>
        <w:t>)</w:t>
      </w:r>
    </w:p>
    <w:p w:rsidR="00707412" w:rsidRDefault="00886077">
      <w:r>
        <w:rPr>
          <w:rFonts w:ascii="宋体" w:eastAsia="宋体" w:hAnsi="宋体"/>
          <w:sz w:val="20"/>
        </w:rPr>
        <w:t xml:space="preserve"> 545</w:t>
      </w:r>
      <w:r>
        <w:rPr>
          <w:rFonts w:ascii="宋体" w:eastAsia="宋体" w:hAnsi="宋体"/>
          <w:sz w:val="20"/>
        </w:rPr>
        <w:tab/>
        <w:t xml:space="preserve">            # --- </w:t>
      </w:r>
      <w:r>
        <w:rPr>
          <w:rFonts w:ascii="宋体" w:eastAsia="宋体" w:hAnsi="宋体"/>
          <w:sz w:val="20"/>
        </w:rPr>
        <w:t>【核心修改】使用循环打印</w:t>
      </w:r>
      <w:r>
        <w:rPr>
          <w:rFonts w:ascii="宋体" w:eastAsia="宋体" w:hAnsi="宋体"/>
          <w:sz w:val="20"/>
        </w:rPr>
        <w:t xml:space="preserve"> FanID </w:t>
      </w:r>
      <w:r>
        <w:rPr>
          <w:rFonts w:ascii="宋体" w:eastAsia="宋体" w:hAnsi="宋体"/>
          <w:sz w:val="20"/>
        </w:rPr>
        <w:t>和</w:t>
      </w:r>
      <w:r>
        <w:rPr>
          <w:rFonts w:ascii="宋体" w:eastAsia="宋体" w:hAnsi="宋体"/>
          <w:sz w:val="20"/>
        </w:rPr>
        <w:t xml:space="preserve"> RPM ---</w:t>
      </w:r>
    </w:p>
    <w:p w:rsidR="00707412" w:rsidRDefault="00886077">
      <w:r>
        <w:rPr>
          <w:rFonts w:ascii="宋体" w:eastAsia="宋体" w:hAnsi="宋体"/>
          <w:sz w:val="20"/>
        </w:rPr>
        <w:t xml:space="preserve"> 544</w:t>
      </w:r>
      <w:r>
        <w:rPr>
          <w:rFonts w:ascii="宋体" w:eastAsia="宋体" w:hAnsi="宋体"/>
          <w:sz w:val="20"/>
        </w:rPr>
        <w:tab/>
      </w:r>
    </w:p>
    <w:p w:rsidR="00707412" w:rsidRDefault="00886077">
      <w:r>
        <w:rPr>
          <w:rFonts w:ascii="宋体" w:eastAsia="宋体" w:hAnsi="宋体"/>
          <w:sz w:val="20"/>
        </w:rPr>
        <w:t xml:space="preserve"> 543</w:t>
      </w:r>
      <w:r>
        <w:rPr>
          <w:rFonts w:ascii="宋体" w:eastAsia="宋体" w:hAnsi="宋体"/>
          <w:sz w:val="20"/>
        </w:rPr>
        <w:tab/>
        <w:t xml:space="preserve">            self.ui.status_label.setText("</w:t>
      </w:r>
      <w:r>
        <w:rPr>
          <w:rFonts w:ascii="宋体" w:eastAsia="宋体" w:hAnsi="宋体"/>
          <w:sz w:val="20"/>
        </w:rPr>
        <w:t>状态</w:t>
      </w:r>
      <w:r>
        <w:rPr>
          <w:rFonts w:ascii="宋体" w:eastAsia="宋体" w:hAnsi="宋体"/>
          <w:sz w:val="20"/>
        </w:rPr>
        <w:t xml:space="preserve">: </w:t>
      </w:r>
      <w:r>
        <w:rPr>
          <w:rFonts w:ascii="宋体" w:eastAsia="宋体" w:hAnsi="宋体"/>
          <w:sz w:val="20"/>
        </w:rPr>
        <w:t>已从主控加载风扇</w:t>
      </w:r>
      <w:r>
        <w:rPr>
          <w:rFonts w:ascii="宋体" w:eastAsia="宋体" w:hAnsi="宋体"/>
          <w:sz w:val="20"/>
        </w:rPr>
        <w:t>RPM</w:t>
      </w:r>
      <w:r>
        <w:rPr>
          <w:rFonts w:ascii="宋体" w:eastAsia="宋体" w:hAnsi="宋体"/>
          <w:sz w:val="20"/>
        </w:rPr>
        <w:t>数组</w:t>
      </w:r>
      <w:r>
        <w:rPr>
          <w:rFonts w:ascii="宋体" w:eastAsia="宋体" w:hAnsi="宋体"/>
          <w:sz w:val="20"/>
        </w:rPr>
        <w:t>")</w:t>
      </w:r>
    </w:p>
    <w:p w:rsidR="00707412" w:rsidRDefault="00886077">
      <w:r>
        <w:rPr>
          <w:rFonts w:ascii="宋体" w:eastAsia="宋体" w:hAnsi="宋体"/>
          <w:sz w:val="20"/>
        </w:rPr>
        <w:t xml:space="preserve"> 542</w:t>
      </w:r>
      <w:r>
        <w:rPr>
          <w:rFonts w:ascii="宋体" w:eastAsia="宋体" w:hAnsi="宋体"/>
          <w:sz w:val="20"/>
        </w:rPr>
        <w:tab/>
        <w:t xml:space="preserve">      </w:t>
      </w:r>
      <w:r>
        <w:rPr>
          <w:rFonts w:ascii="宋体" w:eastAsia="宋体" w:hAnsi="宋体"/>
          <w:sz w:val="20"/>
        </w:rPr>
        <w:t xml:space="preserve">      self.log_message("</w:t>
      </w:r>
      <w:r>
        <w:rPr>
          <w:rFonts w:ascii="宋体" w:eastAsia="宋体" w:hAnsi="宋体"/>
          <w:sz w:val="20"/>
        </w:rPr>
        <w:t>成功从主控制程序接收到内存中的风扇</w:t>
      </w:r>
      <w:r>
        <w:rPr>
          <w:rFonts w:ascii="宋体" w:eastAsia="宋体" w:hAnsi="宋体"/>
          <w:sz w:val="20"/>
        </w:rPr>
        <w:t>RPM</w:t>
      </w:r>
      <w:r>
        <w:rPr>
          <w:rFonts w:ascii="宋体" w:eastAsia="宋体" w:hAnsi="宋体"/>
          <w:sz w:val="20"/>
        </w:rPr>
        <w:t>数组。</w:t>
      </w:r>
      <w:r>
        <w:rPr>
          <w:rFonts w:ascii="宋体" w:eastAsia="宋体" w:hAnsi="宋体"/>
          <w:sz w:val="20"/>
        </w:rPr>
        <w:t>")</w:t>
      </w:r>
    </w:p>
    <w:p w:rsidR="00707412" w:rsidRDefault="00886077">
      <w:r>
        <w:rPr>
          <w:rFonts w:ascii="宋体" w:eastAsia="宋体" w:hAnsi="宋体"/>
          <w:sz w:val="20"/>
        </w:rPr>
        <w:t xml:space="preserve"> 541</w:t>
      </w:r>
      <w:r>
        <w:rPr>
          <w:rFonts w:ascii="宋体" w:eastAsia="宋体" w:hAnsi="宋体"/>
          <w:sz w:val="20"/>
        </w:rPr>
        <w:tab/>
        <w:t xml:space="preserve">            self.fan_bc_content = None </w:t>
      </w:r>
    </w:p>
    <w:p w:rsidR="00707412" w:rsidRDefault="00886077">
      <w:r>
        <w:rPr>
          <w:rFonts w:ascii="宋体" w:eastAsia="宋体" w:hAnsi="宋体"/>
          <w:sz w:val="20"/>
        </w:rPr>
        <w:lastRenderedPageBreak/>
        <w:t xml:space="preserve"> 540</w:t>
      </w:r>
      <w:r>
        <w:rPr>
          <w:rFonts w:ascii="宋体" w:eastAsia="宋体" w:hAnsi="宋体"/>
          <w:sz w:val="20"/>
        </w:rPr>
        <w:tab/>
        <w:t xml:space="preserve">            self.fan_rpm_array = rpm_array</w:t>
      </w:r>
    </w:p>
    <w:p w:rsidR="00707412" w:rsidRDefault="00886077">
      <w:r>
        <w:rPr>
          <w:rFonts w:ascii="宋体" w:eastAsia="宋体" w:hAnsi="宋体"/>
          <w:sz w:val="20"/>
        </w:rPr>
        <w:t xml:space="preserve"> 539</w:t>
      </w:r>
      <w:r>
        <w:rPr>
          <w:rFonts w:ascii="宋体" w:eastAsia="宋体" w:hAnsi="宋体"/>
          <w:sz w:val="20"/>
        </w:rPr>
        <w:tab/>
        <w:t xml:space="preserve">        if rpm_array is not None and rpm_array.shape == (40, 40):</w:t>
      </w:r>
    </w:p>
    <w:p w:rsidR="00707412" w:rsidRDefault="00886077">
      <w:r>
        <w:rPr>
          <w:rFonts w:ascii="宋体" w:eastAsia="宋体" w:hAnsi="宋体"/>
          <w:sz w:val="20"/>
        </w:rPr>
        <w:t xml:space="preserve"> 538</w:t>
      </w:r>
      <w:r>
        <w:rPr>
          <w:rFonts w:ascii="宋体" w:eastAsia="宋体" w:hAnsi="宋体"/>
          <w:sz w:val="20"/>
        </w:rPr>
        <w:tab/>
      </w:r>
    </w:p>
    <w:p w:rsidR="00707412" w:rsidRDefault="00886077">
      <w:r>
        <w:rPr>
          <w:rFonts w:ascii="宋体" w:eastAsia="宋体" w:hAnsi="宋体"/>
          <w:sz w:val="20"/>
        </w:rPr>
        <w:t xml:space="preserve"> 537</w:t>
      </w:r>
      <w:r>
        <w:rPr>
          <w:rFonts w:ascii="宋体" w:eastAsia="宋体" w:hAnsi="宋体"/>
          <w:sz w:val="20"/>
        </w:rPr>
        <w:tab/>
        <w:t xml:space="preserve">        from .fan_id_generator </w:t>
      </w:r>
      <w:r>
        <w:rPr>
          <w:rFonts w:ascii="宋体" w:eastAsia="宋体" w:hAnsi="宋体"/>
          <w:sz w:val="20"/>
        </w:rPr>
        <w:t>import generate_fan_id_matrix</w:t>
      </w:r>
    </w:p>
    <w:p w:rsidR="00707412" w:rsidRDefault="00886077">
      <w:r>
        <w:rPr>
          <w:rFonts w:ascii="宋体" w:eastAsia="宋体" w:hAnsi="宋体"/>
          <w:sz w:val="20"/>
        </w:rPr>
        <w:t xml:space="preserve"> 536</w:t>
      </w:r>
      <w:r>
        <w:rPr>
          <w:rFonts w:ascii="宋体" w:eastAsia="宋体" w:hAnsi="宋体"/>
          <w:sz w:val="20"/>
        </w:rPr>
        <w:tab/>
        <w:t xml:space="preserve">        # --- </w:t>
      </w:r>
      <w:r>
        <w:rPr>
          <w:rFonts w:ascii="宋体" w:eastAsia="宋体" w:hAnsi="宋体"/>
          <w:sz w:val="20"/>
        </w:rPr>
        <w:t>【新增】导入</w:t>
      </w:r>
      <w:r>
        <w:rPr>
          <w:rFonts w:ascii="宋体" w:eastAsia="宋体" w:hAnsi="宋体"/>
          <w:sz w:val="20"/>
        </w:rPr>
        <w:t xml:space="preserve"> FanID </w:t>
      </w:r>
      <w:r>
        <w:rPr>
          <w:rFonts w:ascii="宋体" w:eastAsia="宋体" w:hAnsi="宋体"/>
          <w:sz w:val="20"/>
        </w:rPr>
        <w:t>生成器</w:t>
      </w:r>
      <w:r>
        <w:rPr>
          <w:rFonts w:ascii="宋体" w:eastAsia="宋体" w:hAnsi="宋体"/>
          <w:sz w:val="20"/>
        </w:rPr>
        <w:t xml:space="preserve"> ---</w:t>
      </w:r>
    </w:p>
    <w:p w:rsidR="00707412" w:rsidRDefault="00707412"/>
    <w:p w:rsidR="00707412" w:rsidRDefault="00886077">
      <w:r>
        <w:rPr>
          <w:rFonts w:ascii="宋体" w:eastAsia="宋体" w:hAnsi="宋体"/>
          <w:sz w:val="20"/>
        </w:rPr>
        <w:t xml:space="preserve"> 535</w:t>
      </w:r>
      <w:r>
        <w:rPr>
          <w:rFonts w:ascii="宋体" w:eastAsia="宋体" w:hAnsi="宋体"/>
          <w:sz w:val="20"/>
        </w:rPr>
        <w:tab/>
        <w:t xml:space="preserve">        """</w:t>
      </w:r>
    </w:p>
    <w:p w:rsidR="00707412" w:rsidRDefault="00886077">
      <w:r>
        <w:rPr>
          <w:rFonts w:ascii="宋体" w:eastAsia="宋体" w:hAnsi="宋体"/>
          <w:sz w:val="20"/>
        </w:rPr>
        <w:t xml:space="preserve"> 534</w:t>
      </w:r>
      <w:r>
        <w:rPr>
          <w:rFonts w:ascii="宋体" w:eastAsia="宋体" w:hAnsi="宋体"/>
          <w:sz w:val="20"/>
        </w:rPr>
        <w:tab/>
        <w:t xml:space="preserve">        </w:t>
      </w:r>
      <w:r>
        <w:rPr>
          <w:rFonts w:ascii="宋体" w:eastAsia="宋体" w:hAnsi="宋体"/>
          <w:sz w:val="20"/>
        </w:rPr>
        <w:t>接收后立即在控制台打印</w:t>
      </w:r>
      <w:r>
        <w:rPr>
          <w:rFonts w:ascii="宋体" w:eastAsia="宋体" w:hAnsi="宋体"/>
          <w:sz w:val="20"/>
        </w:rPr>
        <w:t xml:space="preserve"> FanID </w:t>
      </w:r>
      <w:r>
        <w:rPr>
          <w:rFonts w:ascii="宋体" w:eastAsia="宋体" w:hAnsi="宋体"/>
          <w:sz w:val="20"/>
        </w:rPr>
        <w:t>和</w:t>
      </w:r>
      <w:r>
        <w:rPr>
          <w:rFonts w:ascii="宋体" w:eastAsia="宋体" w:hAnsi="宋体"/>
          <w:sz w:val="20"/>
        </w:rPr>
        <w:t xml:space="preserve"> RPM </w:t>
      </w:r>
      <w:r>
        <w:rPr>
          <w:rFonts w:ascii="宋体" w:eastAsia="宋体" w:hAnsi="宋体"/>
          <w:sz w:val="20"/>
        </w:rPr>
        <w:t>矩阵以供验证。</w:t>
      </w:r>
    </w:p>
    <w:p w:rsidR="00707412" w:rsidRDefault="00886077">
      <w:r>
        <w:rPr>
          <w:rFonts w:ascii="宋体" w:eastAsia="宋体" w:hAnsi="宋体"/>
          <w:sz w:val="20"/>
        </w:rPr>
        <w:t xml:space="preserve"> 533</w:t>
      </w:r>
      <w:r>
        <w:rPr>
          <w:rFonts w:ascii="宋体" w:eastAsia="宋体" w:hAnsi="宋体"/>
          <w:sz w:val="20"/>
        </w:rPr>
        <w:tab/>
        <w:t xml:space="preserve">        </w:t>
      </w:r>
      <w:r>
        <w:rPr>
          <w:rFonts w:ascii="宋体" w:eastAsia="宋体" w:hAnsi="宋体"/>
          <w:sz w:val="20"/>
        </w:rPr>
        <w:t>从主控程序接收风扇</w:t>
      </w:r>
      <w:r>
        <w:rPr>
          <w:rFonts w:ascii="宋体" w:eastAsia="宋体" w:hAnsi="宋体"/>
          <w:sz w:val="20"/>
        </w:rPr>
        <w:t>RPM</w:t>
      </w:r>
      <w:r>
        <w:rPr>
          <w:rFonts w:ascii="宋体" w:eastAsia="宋体" w:hAnsi="宋体"/>
          <w:sz w:val="20"/>
        </w:rPr>
        <w:t>的</w:t>
      </w:r>
      <w:r>
        <w:rPr>
          <w:rFonts w:ascii="宋体" w:eastAsia="宋体" w:hAnsi="宋体"/>
          <w:sz w:val="20"/>
        </w:rPr>
        <w:t>NumPy</w:t>
      </w:r>
      <w:r>
        <w:rPr>
          <w:rFonts w:ascii="宋体" w:eastAsia="宋体" w:hAnsi="宋体"/>
          <w:sz w:val="20"/>
        </w:rPr>
        <w:t>数组并存储在内存中。</w:t>
      </w:r>
    </w:p>
    <w:p w:rsidR="00707412" w:rsidRDefault="00886077">
      <w:r>
        <w:rPr>
          <w:rFonts w:ascii="宋体" w:eastAsia="宋体" w:hAnsi="宋体"/>
          <w:sz w:val="20"/>
        </w:rPr>
        <w:t xml:space="preserve"> 532</w:t>
      </w:r>
      <w:r>
        <w:rPr>
          <w:rFonts w:ascii="宋体" w:eastAsia="宋体" w:hAnsi="宋体"/>
          <w:sz w:val="20"/>
        </w:rPr>
        <w:tab/>
        <w:t xml:space="preserve">        """</w:t>
      </w:r>
    </w:p>
    <w:p w:rsidR="00707412" w:rsidRDefault="00886077">
      <w:r>
        <w:rPr>
          <w:rFonts w:ascii="宋体" w:eastAsia="宋体" w:hAnsi="宋体"/>
          <w:sz w:val="20"/>
        </w:rPr>
        <w:t xml:space="preserve"> 531</w:t>
      </w:r>
      <w:r>
        <w:rPr>
          <w:rFonts w:ascii="宋体" w:eastAsia="宋体" w:hAnsi="宋体"/>
          <w:sz w:val="20"/>
        </w:rPr>
        <w:tab/>
        <w:t xml:space="preserve">    def receive_fan_rpm_array(self, rpm_array: np.ndarray):</w:t>
      </w:r>
    </w:p>
    <w:p w:rsidR="00707412" w:rsidRDefault="00886077">
      <w:r>
        <w:rPr>
          <w:rFonts w:ascii="宋体" w:eastAsia="宋体" w:hAnsi="宋体"/>
          <w:sz w:val="20"/>
        </w:rPr>
        <w:t xml:space="preserve"> 530</w:t>
      </w:r>
      <w:r>
        <w:rPr>
          <w:rFonts w:ascii="宋体" w:eastAsia="宋体" w:hAnsi="宋体"/>
          <w:sz w:val="20"/>
        </w:rPr>
        <w:tab/>
        <w:t xml:space="preserve">        # --- </w:t>
      </w:r>
      <w:r>
        <w:rPr>
          <w:rFonts w:ascii="宋体" w:eastAsia="宋体" w:hAnsi="宋体"/>
          <w:sz w:val="20"/>
        </w:rPr>
        <w:t>新增</w:t>
      </w:r>
      <w:r>
        <w:rPr>
          <w:rFonts w:ascii="宋体" w:eastAsia="宋体" w:hAnsi="宋体"/>
          <w:sz w:val="20"/>
        </w:rPr>
        <w:t xml:space="preserve">: </w:t>
      </w:r>
      <w:r>
        <w:rPr>
          <w:rFonts w:ascii="宋体" w:eastAsia="宋体" w:hAnsi="宋体"/>
          <w:sz w:val="20"/>
        </w:rPr>
        <w:t>用于接收内存数据的方法</w:t>
      </w:r>
      <w:r>
        <w:rPr>
          <w:rFonts w:ascii="宋体" w:eastAsia="宋体" w:hAnsi="宋体"/>
          <w:sz w:val="20"/>
        </w:rPr>
        <w:t xml:space="preserve"> ---</w:t>
      </w:r>
    </w:p>
    <w:p w:rsidR="00707412" w:rsidRDefault="00886077">
      <w:r>
        <w:rPr>
          <w:rFonts w:ascii="宋体" w:eastAsia="宋体" w:hAnsi="宋体"/>
          <w:sz w:val="20"/>
        </w:rPr>
        <w:t xml:space="preserve"> 529</w:t>
      </w:r>
      <w:r>
        <w:rPr>
          <w:rFonts w:ascii="宋体" w:eastAsia="宋体" w:hAnsi="宋体"/>
          <w:sz w:val="20"/>
        </w:rPr>
        <w:tab/>
        <w:t xml:space="preserve">                self.fan_bc_content = None</w:t>
      </w:r>
    </w:p>
    <w:p w:rsidR="00707412" w:rsidRDefault="00886077">
      <w:r>
        <w:rPr>
          <w:rFonts w:ascii="宋体" w:eastAsia="宋体" w:hAnsi="宋体"/>
          <w:sz w:val="20"/>
        </w:rPr>
        <w:t xml:space="preserve"> 528</w:t>
      </w:r>
      <w:r>
        <w:rPr>
          <w:rFonts w:ascii="宋体" w:eastAsia="宋体" w:hAnsi="宋体"/>
          <w:sz w:val="20"/>
        </w:rPr>
        <w:tab/>
        <w:t xml:space="preserve">                self.log_message(f"</w:t>
      </w:r>
      <w:r>
        <w:rPr>
          <w:rFonts w:ascii="宋体" w:eastAsia="宋体" w:hAnsi="宋体"/>
          <w:sz w:val="20"/>
        </w:rPr>
        <w:t>错误</w:t>
      </w:r>
      <w:r>
        <w:rPr>
          <w:rFonts w:ascii="宋体" w:eastAsia="宋体" w:hAnsi="宋体"/>
          <w:sz w:val="20"/>
        </w:rPr>
        <w:t xml:space="preserve">: </w:t>
      </w:r>
      <w:r>
        <w:rPr>
          <w:rFonts w:ascii="宋体" w:eastAsia="宋体" w:hAnsi="宋体"/>
          <w:sz w:val="20"/>
        </w:rPr>
        <w:t>加载风扇</w:t>
      </w:r>
      <w:r>
        <w:rPr>
          <w:rFonts w:ascii="宋体" w:eastAsia="宋体" w:hAnsi="宋体"/>
          <w:sz w:val="20"/>
        </w:rPr>
        <w:t>BC</w:t>
      </w:r>
      <w:r>
        <w:rPr>
          <w:rFonts w:ascii="宋体" w:eastAsia="宋体" w:hAnsi="宋体"/>
          <w:sz w:val="20"/>
        </w:rPr>
        <w:t>文件失败</w:t>
      </w:r>
      <w:r>
        <w:rPr>
          <w:rFonts w:ascii="宋体" w:eastAsia="宋体" w:hAnsi="宋体"/>
          <w:sz w:val="20"/>
        </w:rPr>
        <w:t xml:space="preserve"> - {e}")</w:t>
      </w:r>
    </w:p>
    <w:p w:rsidR="00707412" w:rsidRDefault="00886077">
      <w:r>
        <w:rPr>
          <w:rFonts w:ascii="宋体" w:eastAsia="宋体" w:hAnsi="宋体"/>
          <w:sz w:val="20"/>
        </w:rPr>
        <w:t xml:space="preserve"> 527</w:t>
      </w:r>
      <w:r>
        <w:rPr>
          <w:rFonts w:ascii="宋体" w:eastAsia="宋体" w:hAnsi="宋体"/>
          <w:sz w:val="20"/>
        </w:rPr>
        <w:tab/>
        <w:t xml:space="preserve">            except Exception as e:</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46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526</w:t>
      </w:r>
      <w:r>
        <w:rPr>
          <w:rFonts w:ascii="宋体" w:eastAsia="宋体" w:hAnsi="宋体"/>
          <w:sz w:val="20"/>
        </w:rPr>
        <w:tab/>
        <w:t xml:space="preserve">                self.log_message(f"</w:t>
      </w:r>
      <w:r>
        <w:rPr>
          <w:rFonts w:ascii="宋体" w:eastAsia="宋体" w:hAnsi="宋体"/>
          <w:sz w:val="20"/>
        </w:rPr>
        <w:t>成功加载风扇动态边界条件文件</w:t>
      </w:r>
      <w:r>
        <w:rPr>
          <w:rFonts w:ascii="宋体" w:eastAsia="宋体" w:hAnsi="宋体"/>
          <w:sz w:val="20"/>
        </w:rPr>
        <w:t>: {filename}")</w:t>
      </w:r>
    </w:p>
    <w:p w:rsidR="00707412" w:rsidRDefault="00886077">
      <w:r>
        <w:rPr>
          <w:rFonts w:ascii="宋体" w:eastAsia="宋体" w:hAnsi="宋体"/>
          <w:sz w:val="20"/>
        </w:rPr>
        <w:t xml:space="preserve"> 525</w:t>
      </w:r>
      <w:r>
        <w:rPr>
          <w:rFonts w:ascii="宋体" w:eastAsia="宋体" w:hAnsi="宋体"/>
          <w:sz w:val="20"/>
        </w:rPr>
        <w:tab/>
      </w:r>
      <w:r>
        <w:rPr>
          <w:rFonts w:ascii="宋体" w:eastAsia="宋体" w:hAnsi="宋体"/>
          <w:sz w:val="20"/>
        </w:rPr>
        <w:t xml:space="preserve">                    self.fan_bc_content = f.read()</w:t>
      </w:r>
    </w:p>
    <w:p w:rsidR="00707412" w:rsidRDefault="00886077">
      <w:r>
        <w:rPr>
          <w:rFonts w:ascii="宋体" w:eastAsia="宋体" w:hAnsi="宋体"/>
          <w:sz w:val="20"/>
        </w:rPr>
        <w:t xml:space="preserve"> 524</w:t>
      </w:r>
      <w:r>
        <w:rPr>
          <w:rFonts w:ascii="宋体" w:eastAsia="宋体" w:hAnsi="宋体"/>
          <w:sz w:val="20"/>
        </w:rPr>
        <w:tab/>
        <w:t xml:space="preserve">                with open(filename, 'r', encoding='utf-8') as f:</w:t>
      </w:r>
    </w:p>
    <w:p w:rsidR="00707412" w:rsidRDefault="00886077">
      <w:r>
        <w:rPr>
          <w:rFonts w:ascii="宋体" w:eastAsia="宋体" w:hAnsi="宋体"/>
          <w:sz w:val="20"/>
        </w:rPr>
        <w:t xml:space="preserve"> 523</w:t>
      </w:r>
      <w:r>
        <w:rPr>
          <w:rFonts w:ascii="宋体" w:eastAsia="宋体" w:hAnsi="宋体"/>
          <w:sz w:val="20"/>
        </w:rPr>
        <w:tab/>
        <w:t xml:space="preserve">            try:</w:t>
      </w:r>
    </w:p>
    <w:p w:rsidR="00707412" w:rsidRDefault="00886077">
      <w:r>
        <w:rPr>
          <w:rFonts w:ascii="宋体" w:eastAsia="宋体" w:hAnsi="宋体"/>
          <w:sz w:val="20"/>
        </w:rPr>
        <w:t xml:space="preserve"> 522</w:t>
      </w:r>
      <w:r>
        <w:rPr>
          <w:rFonts w:ascii="宋体" w:eastAsia="宋体" w:hAnsi="宋体"/>
          <w:sz w:val="20"/>
        </w:rPr>
        <w:tab/>
        <w:t xml:space="preserve">        if filename:</w:t>
      </w:r>
    </w:p>
    <w:p w:rsidR="00707412" w:rsidRDefault="00886077">
      <w:r>
        <w:rPr>
          <w:rFonts w:ascii="宋体" w:eastAsia="宋体" w:hAnsi="宋体"/>
          <w:sz w:val="20"/>
        </w:rPr>
        <w:t xml:space="preserve"> 521</w:t>
      </w:r>
      <w:r>
        <w:rPr>
          <w:rFonts w:ascii="宋体" w:eastAsia="宋体" w:hAnsi="宋体"/>
          <w:sz w:val="20"/>
        </w:rPr>
        <w:tab/>
        <w:t xml:space="preserve">        filename, _ = QFileDialog.getOpenFileName(self, "</w:t>
      </w:r>
      <w:r>
        <w:rPr>
          <w:rFonts w:ascii="宋体" w:eastAsia="宋体" w:hAnsi="宋体"/>
          <w:sz w:val="20"/>
        </w:rPr>
        <w:t>加载风扇动态边界条件文件</w:t>
      </w:r>
      <w:r>
        <w:rPr>
          <w:rFonts w:ascii="宋体" w:eastAsia="宋体" w:hAnsi="宋体"/>
          <w:sz w:val="20"/>
        </w:rPr>
        <w:t xml:space="preserve">", "", "CSV </w:t>
      </w:r>
      <w:r>
        <w:rPr>
          <w:rFonts w:ascii="宋体" w:eastAsia="宋体" w:hAnsi="宋体"/>
          <w:sz w:val="20"/>
        </w:rPr>
        <w:t>文</w:t>
      </w:r>
      <w:r>
        <w:rPr>
          <w:rFonts w:ascii="宋体" w:eastAsia="宋体" w:hAnsi="宋体"/>
          <w:sz w:val="20"/>
        </w:rPr>
        <w:t>件</w:t>
      </w:r>
      <w:r>
        <w:rPr>
          <w:rFonts w:ascii="宋体" w:eastAsia="宋体" w:hAnsi="宋体"/>
          <w:sz w:val="20"/>
        </w:rPr>
        <w:t xml:space="preserve"> (*.csv);;</w:t>
      </w:r>
      <w:r>
        <w:rPr>
          <w:rFonts w:ascii="宋体" w:eastAsia="宋体" w:hAnsi="宋体"/>
          <w:sz w:val="20"/>
        </w:rPr>
        <w:t>所有文件</w:t>
      </w:r>
      <w:r>
        <w:rPr>
          <w:rFonts w:ascii="宋体" w:eastAsia="宋体" w:hAnsi="宋体"/>
          <w:sz w:val="20"/>
        </w:rPr>
        <w:t xml:space="preserve"> (*)")</w:t>
      </w:r>
    </w:p>
    <w:p w:rsidR="00707412" w:rsidRDefault="00886077">
      <w:r>
        <w:rPr>
          <w:rFonts w:ascii="宋体" w:eastAsia="宋体" w:hAnsi="宋体"/>
          <w:sz w:val="20"/>
        </w:rPr>
        <w:t xml:space="preserve"> 520</w:t>
      </w:r>
      <w:r>
        <w:rPr>
          <w:rFonts w:ascii="宋体" w:eastAsia="宋体" w:hAnsi="宋体"/>
          <w:sz w:val="20"/>
        </w:rPr>
        <w:tab/>
        <w:t xml:space="preserve">    def load_fan_bc_dialog(self):</w:t>
      </w:r>
    </w:p>
    <w:p w:rsidR="00707412" w:rsidRDefault="00886077">
      <w:r>
        <w:rPr>
          <w:rFonts w:ascii="宋体" w:eastAsia="宋体" w:hAnsi="宋体"/>
          <w:sz w:val="20"/>
        </w:rPr>
        <w:t xml:space="preserve"> 519</w:t>
      </w:r>
      <w:r>
        <w:rPr>
          <w:rFonts w:ascii="宋体" w:eastAsia="宋体" w:hAnsi="宋体"/>
          <w:sz w:val="20"/>
        </w:rPr>
        <w:tab/>
      </w:r>
    </w:p>
    <w:p w:rsidR="00707412" w:rsidRDefault="00886077">
      <w:r>
        <w:rPr>
          <w:rFonts w:ascii="宋体" w:eastAsia="宋体" w:hAnsi="宋体"/>
          <w:sz w:val="20"/>
        </w:rPr>
        <w:lastRenderedPageBreak/>
        <w:t xml:space="preserve"> 518</w:t>
      </w:r>
      <w:r>
        <w:rPr>
          <w:rFonts w:ascii="宋体" w:eastAsia="宋体" w:hAnsi="宋体"/>
          <w:sz w:val="20"/>
        </w:rPr>
        <w:tab/>
        <w:t xml:space="preserve">            self.ui.status_label.setText("</w:t>
      </w:r>
      <w:r>
        <w:rPr>
          <w:rFonts w:ascii="宋体" w:eastAsia="宋体" w:hAnsi="宋体"/>
          <w:sz w:val="20"/>
        </w:rPr>
        <w:t>状态</w:t>
      </w:r>
      <w:r>
        <w:rPr>
          <w:rFonts w:ascii="宋体" w:eastAsia="宋体" w:hAnsi="宋体"/>
          <w:sz w:val="20"/>
        </w:rPr>
        <w:t xml:space="preserve">: </w:t>
      </w:r>
      <w:r>
        <w:rPr>
          <w:rFonts w:ascii="宋体" w:eastAsia="宋体" w:hAnsi="宋体"/>
          <w:sz w:val="20"/>
        </w:rPr>
        <w:t>保存已取消</w:t>
      </w:r>
      <w:r>
        <w:rPr>
          <w:rFonts w:ascii="宋体" w:eastAsia="宋体" w:hAnsi="宋体"/>
          <w:sz w:val="20"/>
        </w:rPr>
        <w:t>")</w:t>
      </w:r>
    </w:p>
    <w:p w:rsidR="00707412" w:rsidRDefault="00886077">
      <w:r>
        <w:rPr>
          <w:rFonts w:ascii="宋体" w:eastAsia="宋体" w:hAnsi="宋体"/>
          <w:sz w:val="20"/>
        </w:rPr>
        <w:t xml:space="preserve"> 517</w:t>
      </w:r>
      <w:r>
        <w:rPr>
          <w:rFonts w:ascii="宋体" w:eastAsia="宋体" w:hAnsi="宋体"/>
          <w:sz w:val="20"/>
        </w:rPr>
        <w:tab/>
        <w:t xml:space="preserve">                print(f"[{datetime.now().strftime('%H:%M:%S')}][DEBUG] </w:t>
      </w:r>
      <w:r>
        <w:rPr>
          <w:rFonts w:ascii="宋体" w:eastAsia="宋体" w:hAnsi="宋体"/>
          <w:sz w:val="20"/>
        </w:rPr>
        <w:t>用户取消了保存操作，未生成任何文件。</w:t>
      </w:r>
      <w:r>
        <w:rPr>
          <w:rFonts w:ascii="宋体" w:eastAsia="宋体" w:hAnsi="宋体"/>
          <w:sz w:val="20"/>
        </w:rPr>
        <w:t>")</w:t>
      </w:r>
    </w:p>
    <w:p w:rsidR="00707412" w:rsidRDefault="00886077">
      <w:r>
        <w:rPr>
          <w:rFonts w:ascii="宋体" w:eastAsia="宋体" w:hAnsi="宋体"/>
          <w:sz w:val="20"/>
        </w:rPr>
        <w:t xml:space="preserve"> 516</w:t>
      </w:r>
      <w:r>
        <w:rPr>
          <w:rFonts w:ascii="宋体" w:eastAsia="宋体" w:hAnsi="宋体"/>
          <w:sz w:val="20"/>
        </w:rPr>
        <w:tab/>
        <w:t xml:space="preserve">            if self.debug_lo</w:t>
      </w:r>
      <w:r>
        <w:rPr>
          <w:rFonts w:ascii="宋体" w:eastAsia="宋体" w:hAnsi="宋体"/>
          <w:sz w:val="20"/>
        </w:rPr>
        <w:t>gging_enabled:</w:t>
      </w:r>
    </w:p>
    <w:p w:rsidR="00707412" w:rsidRDefault="00886077">
      <w:r>
        <w:rPr>
          <w:rFonts w:ascii="宋体" w:eastAsia="宋体" w:hAnsi="宋体"/>
          <w:sz w:val="20"/>
        </w:rPr>
        <w:t xml:space="preserve"> 515</w:t>
      </w:r>
      <w:r>
        <w:rPr>
          <w:rFonts w:ascii="宋体" w:eastAsia="宋体" w:hAnsi="宋体"/>
          <w:sz w:val="20"/>
        </w:rPr>
        <w:tab/>
        <w:t xml:space="preserve">        else:</w:t>
      </w:r>
    </w:p>
    <w:p w:rsidR="00707412" w:rsidRDefault="00886077">
      <w:r>
        <w:rPr>
          <w:rFonts w:ascii="宋体" w:eastAsia="宋体" w:hAnsi="宋体"/>
          <w:sz w:val="20"/>
        </w:rPr>
        <w:t xml:space="preserve"> 514</w:t>
      </w:r>
      <w:r>
        <w:rPr>
          <w:rFonts w:ascii="宋体" w:eastAsia="宋体" w:hAnsi="宋体"/>
          <w:sz w:val="20"/>
        </w:rPr>
        <w:tab/>
        <w:t xml:space="preserve">            file_handler.save_calculation_file(self, filename)</w:t>
      </w:r>
    </w:p>
    <w:p w:rsidR="00707412" w:rsidRDefault="00886077">
      <w:r>
        <w:rPr>
          <w:rFonts w:ascii="宋体" w:eastAsia="宋体" w:hAnsi="宋体"/>
          <w:sz w:val="20"/>
        </w:rPr>
        <w:t xml:space="preserve"> 513</w:t>
      </w:r>
      <w:r>
        <w:rPr>
          <w:rFonts w:ascii="宋体" w:eastAsia="宋体" w:hAnsi="宋体"/>
          <w:sz w:val="20"/>
        </w:rPr>
        <w:tab/>
        <w:t xml:space="preserve">                print(f"[{datetime.now().strftime('%H:%M:%S')}][DEBUG] </w:t>
      </w:r>
      <w:r>
        <w:rPr>
          <w:rFonts w:ascii="宋体" w:eastAsia="宋体" w:hAnsi="宋体"/>
          <w:sz w:val="20"/>
        </w:rPr>
        <w:t>用户选择的文件路径</w:t>
      </w:r>
      <w:r>
        <w:rPr>
          <w:rFonts w:ascii="宋体" w:eastAsia="宋体" w:hAnsi="宋体"/>
          <w:sz w:val="20"/>
        </w:rPr>
        <w:t>: {filename}")</w:t>
      </w:r>
    </w:p>
    <w:p w:rsidR="00707412" w:rsidRDefault="00886077">
      <w:r>
        <w:rPr>
          <w:rFonts w:ascii="宋体" w:eastAsia="宋体" w:hAnsi="宋体"/>
          <w:sz w:val="20"/>
        </w:rPr>
        <w:t xml:space="preserve"> 512</w:t>
      </w:r>
      <w:r>
        <w:rPr>
          <w:rFonts w:ascii="宋体" w:eastAsia="宋体" w:hAnsi="宋体"/>
          <w:sz w:val="20"/>
        </w:rPr>
        <w:tab/>
        <w:t xml:space="preserve">            if self.debug_logging_enabled:</w:t>
      </w:r>
    </w:p>
    <w:p w:rsidR="00707412" w:rsidRDefault="00886077">
      <w:r>
        <w:rPr>
          <w:rFonts w:ascii="宋体" w:eastAsia="宋体" w:hAnsi="宋体"/>
          <w:sz w:val="20"/>
        </w:rPr>
        <w:t xml:space="preserve"> 511</w:t>
      </w:r>
      <w:r>
        <w:rPr>
          <w:rFonts w:ascii="宋体" w:eastAsia="宋体" w:hAnsi="宋体"/>
          <w:sz w:val="20"/>
        </w:rPr>
        <w:tab/>
      </w:r>
      <w:r>
        <w:rPr>
          <w:rFonts w:ascii="宋体" w:eastAsia="宋体" w:hAnsi="宋体"/>
          <w:sz w:val="20"/>
        </w:rPr>
        <w:t xml:space="preserve">        if filename:</w:t>
      </w:r>
    </w:p>
    <w:p w:rsidR="00707412" w:rsidRDefault="00886077">
      <w:r>
        <w:rPr>
          <w:rFonts w:ascii="宋体" w:eastAsia="宋体" w:hAnsi="宋体"/>
          <w:sz w:val="20"/>
        </w:rPr>
        <w:t xml:space="preserve"> 510</w:t>
      </w:r>
      <w:r>
        <w:rPr>
          <w:rFonts w:ascii="宋体" w:eastAsia="宋体" w:hAnsi="宋体"/>
          <w:sz w:val="20"/>
        </w:rPr>
        <w:tab/>
        <w:t xml:space="preserve">        </w:t>
      </w:r>
    </w:p>
    <w:p w:rsidR="00707412" w:rsidRDefault="00886077">
      <w:r>
        <w:rPr>
          <w:rFonts w:ascii="宋体" w:eastAsia="宋体" w:hAnsi="宋体"/>
          <w:sz w:val="20"/>
        </w:rPr>
        <w:t xml:space="preserve"> 509</w:t>
      </w:r>
      <w:r>
        <w:rPr>
          <w:rFonts w:ascii="宋体" w:eastAsia="宋体" w:hAnsi="宋体"/>
          <w:sz w:val="20"/>
        </w:rPr>
        <w:tab/>
        <w:t xml:space="preserve">        )</w:t>
      </w:r>
    </w:p>
    <w:p w:rsidR="00707412" w:rsidRDefault="00886077">
      <w:r>
        <w:rPr>
          <w:rFonts w:ascii="宋体" w:eastAsia="宋体" w:hAnsi="宋体"/>
          <w:sz w:val="20"/>
        </w:rPr>
        <w:t xml:space="preserve"> 508</w:t>
      </w:r>
      <w:r>
        <w:rPr>
          <w:rFonts w:ascii="宋体" w:eastAsia="宋体" w:hAnsi="宋体"/>
          <w:sz w:val="20"/>
        </w:rPr>
        <w:tab/>
        <w:t xml:space="preserve">            "VTK MultiBlock </w:t>
      </w:r>
      <w:r>
        <w:rPr>
          <w:rFonts w:ascii="宋体" w:eastAsia="宋体" w:hAnsi="宋体"/>
          <w:sz w:val="20"/>
        </w:rPr>
        <w:t>文件</w:t>
      </w:r>
      <w:r>
        <w:rPr>
          <w:rFonts w:ascii="宋体" w:eastAsia="宋体" w:hAnsi="宋体"/>
          <w:sz w:val="20"/>
        </w:rPr>
        <w:t xml:space="preserve"> (*.vtm);;</w:t>
      </w:r>
      <w:r>
        <w:rPr>
          <w:rFonts w:ascii="宋体" w:eastAsia="宋体" w:hAnsi="宋体"/>
          <w:sz w:val="20"/>
        </w:rPr>
        <w:t>所有文件</w:t>
      </w:r>
      <w:r>
        <w:rPr>
          <w:rFonts w:ascii="宋体" w:eastAsia="宋体" w:hAnsi="宋体"/>
          <w:sz w:val="20"/>
        </w:rPr>
        <w:t xml:space="preserve"> (*)"</w:t>
      </w:r>
    </w:p>
    <w:p w:rsidR="00707412" w:rsidRDefault="00886077">
      <w:r>
        <w:rPr>
          <w:rFonts w:ascii="宋体" w:eastAsia="宋体" w:hAnsi="宋体"/>
          <w:sz w:val="20"/>
        </w:rPr>
        <w:t xml:space="preserve"> 507</w:t>
      </w:r>
      <w:r>
        <w:rPr>
          <w:rFonts w:ascii="宋体" w:eastAsia="宋体" w:hAnsi="宋体"/>
          <w:sz w:val="20"/>
        </w:rPr>
        <w:tab/>
        <w:t xml:space="preserve">            "project.vtm",</w:t>
      </w:r>
    </w:p>
    <w:p w:rsidR="00707412" w:rsidRDefault="00886077">
      <w:r>
        <w:rPr>
          <w:rFonts w:ascii="宋体" w:eastAsia="宋体" w:hAnsi="宋体"/>
          <w:sz w:val="20"/>
        </w:rPr>
        <w:t xml:space="preserve"> 506</w:t>
      </w:r>
      <w:r>
        <w:rPr>
          <w:rFonts w:ascii="宋体" w:eastAsia="宋体" w:hAnsi="宋体"/>
          <w:sz w:val="20"/>
        </w:rPr>
        <w:tab/>
        <w:t xml:space="preserve">            "</w:t>
      </w:r>
      <w:r>
        <w:rPr>
          <w:rFonts w:ascii="宋体" w:eastAsia="宋体" w:hAnsi="宋体"/>
          <w:sz w:val="20"/>
        </w:rPr>
        <w:t>保存计算文件</w:t>
      </w:r>
      <w:r>
        <w:rPr>
          <w:rFonts w:ascii="宋体" w:eastAsia="宋体" w:hAnsi="宋体"/>
          <w:sz w:val="20"/>
        </w:rPr>
        <w:t xml:space="preserve">", </w:t>
      </w:r>
    </w:p>
    <w:p w:rsidR="00707412" w:rsidRDefault="00886077">
      <w:r>
        <w:rPr>
          <w:rFonts w:ascii="宋体" w:eastAsia="宋体" w:hAnsi="宋体"/>
          <w:sz w:val="20"/>
        </w:rPr>
        <w:t xml:space="preserve"> 505</w:t>
      </w:r>
      <w:r>
        <w:rPr>
          <w:rFonts w:ascii="宋体" w:eastAsia="宋体" w:hAnsi="宋体"/>
          <w:sz w:val="20"/>
        </w:rPr>
        <w:tab/>
        <w:t xml:space="preserve">            self, </w:t>
      </w:r>
    </w:p>
    <w:p w:rsidR="00707412" w:rsidRDefault="00886077">
      <w:r>
        <w:rPr>
          <w:rFonts w:ascii="宋体" w:eastAsia="宋体" w:hAnsi="宋体"/>
          <w:sz w:val="20"/>
        </w:rPr>
        <w:t xml:space="preserve"> 504</w:t>
      </w:r>
      <w:r>
        <w:rPr>
          <w:rFonts w:ascii="宋体" w:eastAsia="宋体" w:hAnsi="宋体"/>
          <w:sz w:val="20"/>
        </w:rPr>
        <w:tab/>
        <w:t xml:space="preserve">        filename, _ = QFileDialog.getSaveFileName(</w:t>
      </w:r>
    </w:p>
    <w:p w:rsidR="00707412" w:rsidRDefault="00886077">
      <w:r>
        <w:rPr>
          <w:rFonts w:ascii="宋体" w:eastAsia="宋体" w:hAnsi="宋体"/>
          <w:sz w:val="20"/>
        </w:rPr>
        <w:t xml:space="preserve"> 503</w:t>
      </w:r>
      <w:r>
        <w:rPr>
          <w:rFonts w:ascii="宋体" w:eastAsia="宋体" w:hAnsi="宋体"/>
          <w:sz w:val="20"/>
        </w:rPr>
        <w:tab/>
        <w:t xml:space="preserve">    de</w:t>
      </w:r>
      <w:r>
        <w:rPr>
          <w:rFonts w:ascii="宋体" w:eastAsia="宋体" w:hAnsi="宋体"/>
          <w:sz w:val="20"/>
        </w:rPr>
        <w:t>f save_calculation_file_dialog(self):</w:t>
      </w:r>
    </w:p>
    <w:p w:rsidR="00707412" w:rsidRDefault="00886077">
      <w:r>
        <w:rPr>
          <w:rFonts w:ascii="宋体" w:eastAsia="宋体" w:hAnsi="宋体"/>
          <w:sz w:val="20"/>
        </w:rPr>
        <w:t xml:space="preserve"> 502</w:t>
      </w:r>
      <w:r>
        <w:rPr>
          <w:rFonts w:ascii="宋体" w:eastAsia="宋体" w:hAnsi="宋体"/>
          <w:sz w:val="20"/>
        </w:rPr>
        <w:tab/>
      </w:r>
    </w:p>
    <w:p w:rsidR="00707412" w:rsidRDefault="00886077">
      <w:r>
        <w:rPr>
          <w:rFonts w:ascii="宋体" w:eastAsia="宋体" w:hAnsi="宋体"/>
          <w:sz w:val="20"/>
        </w:rPr>
        <w:t xml:space="preserve"> 501</w:t>
      </w:r>
      <w:r>
        <w:rPr>
          <w:rFonts w:ascii="宋体" w:eastAsia="宋体" w:hAnsi="宋体"/>
          <w:sz w:val="20"/>
        </w:rPr>
        <w:tab/>
        <w:t xml:space="preserve">            self.log_message(f"</w:t>
      </w:r>
      <w:r>
        <w:rPr>
          <w:rFonts w:ascii="宋体" w:eastAsia="宋体" w:hAnsi="宋体"/>
          <w:sz w:val="20"/>
        </w:rPr>
        <w:t>风扇</w:t>
      </w:r>
      <w:r>
        <w:rPr>
          <w:rFonts w:ascii="宋体" w:eastAsia="宋体" w:hAnsi="宋体"/>
          <w:sz w:val="20"/>
        </w:rPr>
        <w:t>ID</w:t>
      </w:r>
      <w:r>
        <w:rPr>
          <w:rFonts w:ascii="宋体" w:eastAsia="宋体" w:hAnsi="宋体"/>
          <w:sz w:val="20"/>
        </w:rPr>
        <w:t>表已导出至</w:t>
      </w:r>
      <w:r>
        <w:rPr>
          <w:rFonts w:ascii="宋体" w:eastAsia="宋体" w:hAnsi="宋体"/>
          <w:sz w:val="20"/>
        </w:rPr>
        <w:t>: {filename}")</w:t>
      </w:r>
    </w:p>
    <w:p w:rsidR="00707412" w:rsidRDefault="00886077">
      <w:r>
        <w:rPr>
          <w:rFonts w:ascii="宋体" w:eastAsia="宋体" w:hAnsi="宋体"/>
          <w:sz w:val="20"/>
        </w:rPr>
        <w:t xml:space="preserve"> 500</w:t>
      </w:r>
      <w:r>
        <w:rPr>
          <w:rFonts w:ascii="宋体" w:eastAsia="宋体" w:hAnsi="宋体"/>
          <w:sz w:val="20"/>
        </w:rPr>
        <w:tab/>
        <w:t xml:space="preserve">            fan_id_generator.save_id_matrix_to_csv(id_matrix, filename)</w:t>
      </w:r>
    </w:p>
    <w:p w:rsidR="00707412" w:rsidRDefault="00886077">
      <w:r>
        <w:rPr>
          <w:rFonts w:ascii="宋体" w:eastAsia="宋体" w:hAnsi="宋体"/>
          <w:sz w:val="20"/>
        </w:rPr>
        <w:t xml:space="preserve"> 499</w:t>
      </w:r>
      <w:r>
        <w:rPr>
          <w:rFonts w:ascii="宋体" w:eastAsia="宋体" w:hAnsi="宋体"/>
          <w:sz w:val="20"/>
        </w:rPr>
        <w:tab/>
        <w:t xml:space="preserve">            id_matrix = fan_id_generator.generate_fan_id_matrix()</w:t>
      </w:r>
    </w:p>
    <w:p w:rsidR="00707412" w:rsidRDefault="00886077">
      <w:r>
        <w:rPr>
          <w:rFonts w:ascii="宋体" w:eastAsia="宋体" w:hAnsi="宋体"/>
          <w:sz w:val="20"/>
        </w:rPr>
        <w:t xml:space="preserve"> 498</w:t>
      </w:r>
      <w:r>
        <w:rPr>
          <w:rFonts w:ascii="宋体" w:eastAsia="宋体" w:hAnsi="宋体"/>
          <w:sz w:val="20"/>
        </w:rPr>
        <w:tab/>
        <w:t xml:space="preserve">        if filename:</w:t>
      </w:r>
    </w:p>
    <w:p w:rsidR="00707412" w:rsidRDefault="00886077">
      <w:r>
        <w:rPr>
          <w:rFonts w:ascii="宋体" w:eastAsia="宋体" w:hAnsi="宋体"/>
          <w:sz w:val="20"/>
        </w:rPr>
        <w:t xml:space="preserve"> 497</w:t>
      </w:r>
      <w:r>
        <w:rPr>
          <w:rFonts w:ascii="宋体" w:eastAsia="宋体" w:hAnsi="宋体"/>
          <w:sz w:val="20"/>
        </w:rPr>
        <w:tab/>
        <w:t xml:space="preserve">        filename, _ = QFileDialog.getSaveFileName(self, "</w:t>
      </w:r>
      <w:r>
        <w:rPr>
          <w:rFonts w:ascii="宋体" w:eastAsia="宋体" w:hAnsi="宋体"/>
          <w:sz w:val="20"/>
        </w:rPr>
        <w:t>导出风扇</w:t>
      </w:r>
      <w:r>
        <w:rPr>
          <w:rFonts w:ascii="宋体" w:eastAsia="宋体" w:hAnsi="宋体"/>
          <w:sz w:val="20"/>
        </w:rPr>
        <w:t>ID</w:t>
      </w:r>
      <w:r>
        <w:rPr>
          <w:rFonts w:ascii="宋体" w:eastAsia="宋体" w:hAnsi="宋体"/>
          <w:sz w:val="20"/>
        </w:rPr>
        <w:t>表</w:t>
      </w:r>
      <w:r>
        <w:rPr>
          <w:rFonts w:ascii="宋体" w:eastAsia="宋体" w:hAnsi="宋体"/>
          <w:sz w:val="20"/>
        </w:rPr>
        <w:t xml:space="preserve">", "fan_id_matrix.csv", "CSV </w:t>
      </w:r>
      <w:r>
        <w:rPr>
          <w:rFonts w:ascii="宋体" w:eastAsia="宋体" w:hAnsi="宋体"/>
          <w:sz w:val="20"/>
        </w:rPr>
        <w:t>文件</w:t>
      </w:r>
      <w:r>
        <w:rPr>
          <w:rFonts w:ascii="宋体" w:eastAsia="宋体" w:hAnsi="宋体"/>
          <w:sz w:val="20"/>
        </w:rPr>
        <w:t xml:space="preserve"> (*.csv);;</w:t>
      </w:r>
      <w:r>
        <w:rPr>
          <w:rFonts w:ascii="宋体" w:eastAsia="宋体" w:hAnsi="宋体"/>
          <w:sz w:val="20"/>
        </w:rPr>
        <w:t>所有文件</w:t>
      </w:r>
      <w:r>
        <w:rPr>
          <w:rFonts w:ascii="宋体" w:eastAsia="宋体" w:hAnsi="宋体"/>
          <w:sz w:val="20"/>
        </w:rPr>
        <w:t xml:space="preserve"> (*)")</w:t>
      </w:r>
    </w:p>
    <w:p w:rsidR="00707412" w:rsidRDefault="00886077">
      <w:r>
        <w:rPr>
          <w:rFonts w:ascii="宋体" w:eastAsia="宋体" w:hAnsi="宋体"/>
          <w:sz w:val="20"/>
        </w:rPr>
        <w:t xml:space="preserve"> 496</w:t>
      </w:r>
      <w:r>
        <w:rPr>
          <w:rFonts w:ascii="宋体" w:eastAsia="宋体" w:hAnsi="宋体"/>
          <w:sz w:val="20"/>
        </w:rPr>
        <w:tab/>
        <w:t xml:space="preserve">    def export_fan_id_table(self):</w:t>
      </w:r>
    </w:p>
    <w:p w:rsidR="00707412" w:rsidRDefault="00886077">
      <w:r>
        <w:rPr>
          <w:rFonts w:ascii="宋体" w:eastAsia="宋体" w:hAnsi="宋体"/>
          <w:sz w:val="20"/>
        </w:rPr>
        <w:t xml:space="preserve"> 495</w:t>
      </w:r>
      <w:r>
        <w:rPr>
          <w:rFonts w:ascii="宋体" w:eastAsia="宋体" w:hAnsi="宋体"/>
          <w:sz w:val="20"/>
        </w:rPr>
        <w:tab/>
      </w:r>
    </w:p>
    <w:p w:rsidR="00707412" w:rsidRDefault="00886077">
      <w:r>
        <w:rPr>
          <w:rFonts w:ascii="宋体" w:eastAsia="宋体" w:hAnsi="宋体"/>
          <w:sz w:val="20"/>
        </w:rPr>
        <w:t xml:space="preserve"> 494</w:t>
      </w:r>
      <w:r>
        <w:rPr>
          <w:rFonts w:ascii="宋体" w:eastAsia="宋体" w:hAnsi="宋体"/>
          <w:sz w:val="20"/>
        </w:rPr>
        <w:tab/>
        <w:t xml:space="preserve">            file_handler.load_parameters(self, filename)</w:t>
      </w:r>
    </w:p>
    <w:p w:rsidR="00707412" w:rsidRDefault="00886077">
      <w:r>
        <w:rPr>
          <w:rFonts w:ascii="宋体" w:eastAsia="宋体" w:hAnsi="宋体"/>
          <w:sz w:val="20"/>
        </w:rPr>
        <w:t xml:space="preserve"> 493</w:t>
      </w:r>
      <w:r>
        <w:rPr>
          <w:rFonts w:ascii="宋体" w:eastAsia="宋体" w:hAnsi="宋体"/>
          <w:sz w:val="20"/>
        </w:rPr>
        <w:tab/>
      </w:r>
      <w:r>
        <w:rPr>
          <w:rFonts w:ascii="宋体" w:eastAsia="宋体" w:hAnsi="宋体"/>
          <w:sz w:val="20"/>
        </w:rPr>
        <w:t xml:space="preserve">        if filename:</w:t>
      </w:r>
    </w:p>
    <w:p w:rsidR="00707412" w:rsidRDefault="00886077">
      <w:r>
        <w:rPr>
          <w:rFonts w:ascii="宋体" w:eastAsia="宋体" w:hAnsi="宋体"/>
          <w:sz w:val="20"/>
        </w:rPr>
        <w:lastRenderedPageBreak/>
        <w:t xml:space="preserve"> 492</w:t>
      </w:r>
      <w:r>
        <w:rPr>
          <w:rFonts w:ascii="宋体" w:eastAsia="宋体" w:hAnsi="宋体"/>
          <w:sz w:val="20"/>
        </w:rPr>
        <w:tab/>
        <w:t xml:space="preserve">        filename, _ = QFileDialog.getOpenFileName(self, "</w:t>
      </w:r>
      <w:r>
        <w:rPr>
          <w:rFonts w:ascii="宋体" w:eastAsia="宋体" w:hAnsi="宋体"/>
          <w:sz w:val="20"/>
        </w:rPr>
        <w:t>读取参数文件</w:t>
      </w:r>
      <w:r>
        <w:rPr>
          <w:rFonts w:ascii="宋体" w:eastAsia="宋体" w:hAnsi="宋体"/>
          <w:sz w:val="20"/>
        </w:rPr>
        <w:t xml:space="preserve">", "", "JSON </w:t>
      </w:r>
      <w:r>
        <w:rPr>
          <w:rFonts w:ascii="宋体" w:eastAsia="宋体" w:hAnsi="宋体"/>
          <w:sz w:val="20"/>
        </w:rPr>
        <w:t>文件</w:t>
      </w:r>
      <w:r>
        <w:rPr>
          <w:rFonts w:ascii="宋体" w:eastAsia="宋体" w:hAnsi="宋体"/>
          <w:sz w:val="20"/>
        </w:rPr>
        <w:t xml:space="preserve"> (*.json);;</w:t>
      </w:r>
      <w:r>
        <w:rPr>
          <w:rFonts w:ascii="宋体" w:eastAsia="宋体" w:hAnsi="宋体"/>
          <w:sz w:val="20"/>
        </w:rPr>
        <w:t>所有文件</w:t>
      </w:r>
      <w:r>
        <w:rPr>
          <w:rFonts w:ascii="宋体" w:eastAsia="宋体" w:hAnsi="宋体"/>
          <w:sz w:val="20"/>
        </w:rPr>
        <w:t xml:space="preserve"> (*)")</w:t>
      </w:r>
    </w:p>
    <w:p w:rsidR="00707412" w:rsidRDefault="00886077">
      <w:r>
        <w:rPr>
          <w:rFonts w:ascii="宋体" w:eastAsia="宋体" w:hAnsi="宋体"/>
          <w:sz w:val="20"/>
        </w:rPr>
        <w:t xml:space="preserve"> 491</w:t>
      </w:r>
      <w:r>
        <w:rPr>
          <w:rFonts w:ascii="宋体" w:eastAsia="宋体" w:hAnsi="宋体"/>
          <w:sz w:val="20"/>
        </w:rPr>
        <w:tab/>
        <w:t xml:space="preserve">    def load_parameters_dialog(self):</w:t>
      </w:r>
    </w:p>
    <w:p w:rsidR="00707412" w:rsidRDefault="00886077">
      <w:r>
        <w:rPr>
          <w:rFonts w:ascii="宋体" w:eastAsia="宋体" w:hAnsi="宋体"/>
          <w:sz w:val="20"/>
        </w:rPr>
        <w:t xml:space="preserve"> 490</w:t>
      </w:r>
      <w:r>
        <w:rPr>
          <w:rFonts w:ascii="宋体" w:eastAsia="宋体" w:hAnsi="宋体"/>
          <w:sz w:val="20"/>
        </w:rPr>
        <w:tab/>
      </w:r>
    </w:p>
    <w:p w:rsidR="00707412" w:rsidRDefault="00886077">
      <w:r>
        <w:rPr>
          <w:rFonts w:ascii="宋体" w:eastAsia="宋体" w:hAnsi="宋体"/>
          <w:sz w:val="20"/>
        </w:rPr>
        <w:t xml:space="preserve"> 489</w:t>
      </w:r>
      <w:r>
        <w:rPr>
          <w:rFonts w:ascii="宋体" w:eastAsia="宋体" w:hAnsi="宋体"/>
          <w:sz w:val="20"/>
        </w:rPr>
        <w:tab/>
        <w:t xml:space="preserve">            file_handler.save_parameters(self, filename)</w:t>
      </w:r>
    </w:p>
    <w:p w:rsidR="00707412" w:rsidRDefault="00707412"/>
    <w:p w:rsidR="00707412" w:rsidRDefault="00886077">
      <w:r>
        <w:rPr>
          <w:rFonts w:ascii="宋体" w:eastAsia="宋体" w:hAnsi="宋体"/>
          <w:sz w:val="20"/>
        </w:rPr>
        <w:t xml:space="preserve"> 488</w:t>
      </w:r>
      <w:r>
        <w:rPr>
          <w:rFonts w:ascii="宋体" w:eastAsia="宋体" w:hAnsi="宋体"/>
          <w:sz w:val="20"/>
        </w:rPr>
        <w:tab/>
        <w:t xml:space="preserve">        if fi</w:t>
      </w:r>
      <w:r>
        <w:rPr>
          <w:rFonts w:ascii="宋体" w:eastAsia="宋体" w:hAnsi="宋体"/>
          <w:sz w:val="20"/>
        </w:rPr>
        <w:t>lename:</w:t>
      </w:r>
    </w:p>
    <w:p w:rsidR="00707412" w:rsidRDefault="00886077">
      <w:r>
        <w:rPr>
          <w:rFonts w:ascii="宋体" w:eastAsia="宋体" w:hAnsi="宋体"/>
          <w:sz w:val="20"/>
        </w:rPr>
        <w:t xml:space="preserve"> 487</w:t>
      </w:r>
      <w:r>
        <w:rPr>
          <w:rFonts w:ascii="宋体" w:eastAsia="宋体" w:hAnsi="宋体"/>
          <w:sz w:val="20"/>
        </w:rPr>
        <w:tab/>
        <w:t xml:space="preserve">        filename, _ = QFileDialog.getSaveFileName(self, "</w:t>
      </w:r>
      <w:r>
        <w:rPr>
          <w:rFonts w:ascii="宋体" w:eastAsia="宋体" w:hAnsi="宋体"/>
          <w:sz w:val="20"/>
        </w:rPr>
        <w:t>保存参数文件</w:t>
      </w:r>
      <w:r>
        <w:rPr>
          <w:rFonts w:ascii="宋体" w:eastAsia="宋体" w:hAnsi="宋体"/>
          <w:sz w:val="20"/>
        </w:rPr>
        <w:t xml:space="preserve">", "", "JSON </w:t>
      </w:r>
      <w:r>
        <w:rPr>
          <w:rFonts w:ascii="宋体" w:eastAsia="宋体" w:hAnsi="宋体"/>
          <w:sz w:val="20"/>
        </w:rPr>
        <w:t>文件</w:t>
      </w:r>
      <w:r>
        <w:rPr>
          <w:rFonts w:ascii="宋体" w:eastAsia="宋体" w:hAnsi="宋体"/>
          <w:sz w:val="20"/>
        </w:rPr>
        <w:t xml:space="preserve"> (*.json);;</w:t>
      </w:r>
      <w:r>
        <w:rPr>
          <w:rFonts w:ascii="宋体" w:eastAsia="宋体" w:hAnsi="宋体"/>
          <w:sz w:val="20"/>
        </w:rPr>
        <w:t>所有文件</w:t>
      </w:r>
      <w:r>
        <w:rPr>
          <w:rFonts w:ascii="宋体" w:eastAsia="宋体" w:hAnsi="宋体"/>
          <w:sz w:val="20"/>
        </w:rPr>
        <w:t xml:space="preserve"> (*)")</w:t>
      </w:r>
    </w:p>
    <w:p w:rsidR="00707412" w:rsidRDefault="00886077">
      <w:r>
        <w:rPr>
          <w:rFonts w:ascii="宋体" w:eastAsia="宋体" w:hAnsi="宋体"/>
          <w:sz w:val="20"/>
        </w:rPr>
        <w:t xml:space="preserve"> 486</w:t>
      </w:r>
      <w:r>
        <w:rPr>
          <w:rFonts w:ascii="宋体" w:eastAsia="宋体" w:hAnsi="宋体"/>
          <w:sz w:val="20"/>
        </w:rPr>
        <w:tab/>
        <w:t xml:space="preserve">    def save_parameters_dialog(self):</w:t>
      </w:r>
    </w:p>
    <w:p w:rsidR="00707412" w:rsidRDefault="00886077">
      <w:r>
        <w:rPr>
          <w:rFonts w:ascii="宋体" w:eastAsia="宋体" w:hAnsi="宋体"/>
          <w:sz w:val="20"/>
        </w:rPr>
        <w:t xml:space="preserve"> 485</w:t>
      </w:r>
      <w:r>
        <w:rPr>
          <w:rFonts w:ascii="宋体" w:eastAsia="宋体" w:hAnsi="宋体"/>
          <w:sz w:val="20"/>
        </w:rPr>
        <w:tab/>
        <w:t xml:space="preserve">            self.log_message(f"</w:t>
      </w:r>
      <w:r>
        <w:rPr>
          <w:rFonts w:ascii="宋体" w:eastAsia="宋体" w:hAnsi="宋体"/>
          <w:sz w:val="20"/>
        </w:rPr>
        <w:t>错误</w:t>
      </w:r>
      <w:r>
        <w:rPr>
          <w:rFonts w:ascii="宋体" w:eastAsia="宋体" w:hAnsi="宋体"/>
          <w:sz w:val="20"/>
        </w:rPr>
        <w:t xml:space="preserve">: </w:t>
      </w:r>
      <w:r>
        <w:rPr>
          <w:rFonts w:ascii="宋体" w:eastAsia="宋体" w:hAnsi="宋体"/>
          <w:sz w:val="20"/>
        </w:rPr>
        <w:t>加载</w:t>
      </w:r>
      <w:r>
        <w:rPr>
          <w:rFonts w:ascii="宋体" w:eastAsia="宋体" w:hAnsi="宋体"/>
          <w:sz w:val="20"/>
        </w:rPr>
        <w:t>PQ</w:t>
      </w:r>
      <w:r>
        <w:rPr>
          <w:rFonts w:ascii="宋体" w:eastAsia="宋体" w:hAnsi="宋体"/>
          <w:sz w:val="20"/>
        </w:rPr>
        <w:t>曲线失败</w:t>
      </w:r>
      <w:r>
        <w:rPr>
          <w:rFonts w:ascii="宋体" w:eastAsia="宋体" w:hAnsi="宋体"/>
          <w:sz w:val="20"/>
        </w:rPr>
        <w:t xml:space="preserve"> - {e}")</w:t>
      </w:r>
    </w:p>
    <w:p w:rsidR="00707412" w:rsidRDefault="00886077">
      <w:r>
        <w:rPr>
          <w:rFonts w:ascii="宋体" w:eastAsia="宋体" w:hAnsi="宋体"/>
          <w:sz w:val="20"/>
        </w:rPr>
        <w:t xml:space="preserve"> 484</w:t>
      </w:r>
      <w:r>
        <w:rPr>
          <w:rFonts w:ascii="宋体" w:eastAsia="宋体" w:hAnsi="宋体"/>
          <w:sz w:val="20"/>
        </w:rPr>
        <w:tab/>
        <w:t xml:space="preserve">        except Exception as e:</w:t>
      </w:r>
    </w:p>
    <w:p w:rsidR="00707412" w:rsidRDefault="00886077">
      <w:r>
        <w:rPr>
          <w:rFonts w:ascii="宋体" w:eastAsia="宋体" w:hAnsi="宋体"/>
          <w:sz w:val="20"/>
        </w:rPr>
        <w:t xml:space="preserve"> 483</w:t>
      </w:r>
      <w:r>
        <w:rPr>
          <w:rFonts w:ascii="宋体" w:eastAsia="宋体" w:hAnsi="宋体"/>
          <w:sz w:val="20"/>
        </w:rPr>
        <w:tab/>
        <w:t xml:space="preserve">  </w:t>
      </w:r>
      <w:r>
        <w:rPr>
          <w:rFonts w:ascii="宋体" w:eastAsia="宋体" w:hAnsi="宋体"/>
          <w:sz w:val="20"/>
        </w:rPr>
        <w:t xml:space="preserve">          self.log_message(f"</w:t>
      </w:r>
      <w:r>
        <w:rPr>
          <w:rFonts w:ascii="宋体" w:eastAsia="宋体" w:hAnsi="宋体"/>
          <w:sz w:val="20"/>
        </w:rPr>
        <w:t>成功加载并绘制</w:t>
      </w:r>
      <w:r>
        <w:rPr>
          <w:rFonts w:ascii="宋体" w:eastAsia="宋体" w:hAnsi="宋体"/>
          <w:sz w:val="20"/>
        </w:rPr>
        <w:t>PQ</w:t>
      </w:r>
      <w:r>
        <w:rPr>
          <w:rFonts w:ascii="宋体" w:eastAsia="宋体" w:hAnsi="宋体"/>
          <w:sz w:val="20"/>
        </w:rPr>
        <w:t>曲线</w:t>
      </w:r>
      <w:r>
        <w:rPr>
          <w:rFonts w:ascii="宋体" w:eastAsia="宋体" w:hAnsi="宋体"/>
          <w:sz w:val="20"/>
        </w:rPr>
        <w:t>: {filename}")</w:t>
      </w:r>
    </w:p>
    <w:p w:rsidR="00707412" w:rsidRDefault="00886077">
      <w:r>
        <w:rPr>
          <w:rFonts w:ascii="宋体" w:eastAsia="宋体" w:hAnsi="宋体"/>
          <w:sz w:val="20"/>
        </w:rPr>
        <w:t xml:space="preserve"> 482</w:t>
      </w:r>
      <w:r>
        <w:rPr>
          <w:rFonts w:ascii="宋体" w:eastAsia="宋体" w:hAnsi="宋体"/>
          <w:sz w:val="20"/>
        </w:rPr>
        <w:tab/>
      </w:r>
    </w:p>
    <w:p w:rsidR="00707412" w:rsidRDefault="00886077">
      <w:r>
        <w:rPr>
          <w:rFonts w:ascii="宋体" w:eastAsia="宋体" w:hAnsi="宋体"/>
          <w:sz w:val="20"/>
        </w:rPr>
        <w:t xml:space="preserve"> 481</w:t>
      </w:r>
      <w:r>
        <w:rPr>
          <w:rFonts w:ascii="宋体" w:eastAsia="宋体" w:hAnsi="宋体"/>
          <w:sz w:val="20"/>
        </w:rPr>
        <w:tab/>
        <w:t xml:space="preserve">            # self.ui.pq_graph_widget.setTitle('</w:t>
      </w:r>
      <w:r>
        <w:rPr>
          <w:rFonts w:ascii="宋体" w:eastAsia="宋体" w:hAnsi="宋体"/>
          <w:sz w:val="20"/>
        </w:rPr>
        <w:t>风扇</w:t>
      </w:r>
      <w:r>
        <w:rPr>
          <w:rFonts w:ascii="宋体" w:eastAsia="宋体" w:hAnsi="宋体"/>
          <w:sz w:val="20"/>
        </w:rPr>
        <w:t>PQ</w:t>
      </w:r>
      <w:r>
        <w:rPr>
          <w:rFonts w:ascii="宋体" w:eastAsia="宋体" w:hAnsi="宋体"/>
          <w:sz w:val="20"/>
        </w:rPr>
        <w:t>曲线</w:t>
      </w:r>
      <w:r>
        <w:rPr>
          <w:rFonts w:ascii="宋体" w:eastAsia="宋体" w:hAnsi="宋体"/>
          <w:sz w:val="20"/>
        </w:rPr>
        <w:t xml:space="preserve">') # </w:t>
      </w:r>
      <w:r>
        <w:rPr>
          <w:rFonts w:ascii="宋体" w:eastAsia="宋体" w:hAnsi="宋体"/>
          <w:sz w:val="20"/>
        </w:rPr>
        <w:t>此行被注释掉</w:t>
      </w:r>
    </w:p>
    <w:p w:rsidR="00707412" w:rsidRDefault="00886077">
      <w:r>
        <w:rPr>
          <w:rFonts w:ascii="宋体" w:eastAsia="宋体" w:hAnsi="宋体"/>
          <w:sz w:val="20"/>
        </w:rPr>
        <w:t xml:space="preserve"> 480</w:t>
      </w:r>
      <w:r>
        <w:rPr>
          <w:rFonts w:ascii="宋体" w:eastAsia="宋体" w:hAnsi="宋体"/>
          <w:sz w:val="20"/>
        </w:rPr>
        <w:tab/>
        <w:t xml:space="preserve">            # 5. </w:t>
      </w:r>
      <w:r>
        <w:rPr>
          <w:rFonts w:ascii="宋体" w:eastAsia="宋体" w:hAnsi="宋体"/>
          <w:sz w:val="20"/>
        </w:rPr>
        <w:t>移除标题</w:t>
      </w:r>
    </w:p>
    <w:p w:rsidR="00707412" w:rsidRDefault="00886077">
      <w:r>
        <w:rPr>
          <w:rFonts w:ascii="宋体" w:eastAsia="宋体" w:hAnsi="宋体"/>
          <w:sz w:val="20"/>
        </w:rPr>
        <w:t xml:space="preserve"> 479</w:t>
      </w:r>
      <w:r>
        <w:rPr>
          <w:rFonts w:ascii="宋体" w:eastAsia="宋体" w:hAnsi="宋体"/>
          <w:sz w:val="20"/>
        </w:rPr>
        <w:tab/>
        <w:t xml:space="preserve">            </w:t>
      </w:r>
    </w:p>
    <w:p w:rsidR="00707412" w:rsidRDefault="00886077">
      <w:r>
        <w:rPr>
          <w:rFonts w:ascii="宋体" w:eastAsia="宋体" w:hAnsi="宋体"/>
          <w:sz w:val="20"/>
        </w:rPr>
        <w:t xml:space="preserve"> 478</w:t>
      </w:r>
      <w:r>
        <w:rPr>
          <w:rFonts w:ascii="宋体" w:eastAsia="宋体" w:hAnsi="宋体"/>
          <w:sz w:val="20"/>
        </w:rPr>
        <w:tab/>
        <w:t xml:space="preserve">            self.ui.pq_graph_widget.showGrid(x=True, y=True)</w:t>
      </w:r>
    </w:p>
    <w:p w:rsidR="00707412" w:rsidRDefault="00886077">
      <w:r>
        <w:rPr>
          <w:rFonts w:ascii="宋体" w:eastAsia="宋体" w:hAnsi="宋体"/>
          <w:sz w:val="20"/>
        </w:rPr>
        <w:t xml:space="preserve"> 477</w:t>
      </w:r>
      <w:r>
        <w:rPr>
          <w:rFonts w:ascii="宋体" w:eastAsia="宋体" w:hAnsi="宋体"/>
          <w:sz w:val="20"/>
        </w:rPr>
        <w:tab/>
        <w:t xml:space="preserve">        </w:t>
      </w:r>
      <w:r>
        <w:rPr>
          <w:rFonts w:ascii="宋体" w:eastAsia="宋体" w:hAnsi="宋体"/>
          <w:sz w:val="20"/>
        </w:rPr>
        <w:t xml:space="preserve">    self.ui.pq_graph_widget.setLabel('left', '</w:t>
      </w:r>
      <w:r>
        <w:rPr>
          <w:rFonts w:ascii="宋体" w:eastAsia="宋体" w:hAnsi="宋体"/>
          <w:sz w:val="20"/>
        </w:rPr>
        <w:t>静压</w:t>
      </w:r>
      <w:r>
        <w:rPr>
          <w:rFonts w:ascii="宋体" w:eastAsia="宋体" w:hAnsi="宋体"/>
          <w:sz w:val="20"/>
        </w:rPr>
        <w:t xml:space="preserve"> (Pa)'); self.ui.pq_graph_widget.setLabel('bottom', '</w:t>
      </w:r>
      <w:r>
        <w:rPr>
          <w:rFonts w:ascii="宋体" w:eastAsia="宋体" w:hAnsi="宋体"/>
          <w:sz w:val="20"/>
        </w:rPr>
        <w:t>流量</w:t>
      </w:r>
      <w:r>
        <w:rPr>
          <w:rFonts w:ascii="宋体" w:eastAsia="宋体" w:hAnsi="宋体"/>
          <w:sz w:val="20"/>
        </w:rPr>
        <w:t xml:space="preserve"> (m³/s)')</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47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476</w:t>
      </w:r>
      <w:r>
        <w:rPr>
          <w:rFonts w:ascii="宋体" w:eastAsia="宋体" w:hAnsi="宋体"/>
          <w:sz w:val="20"/>
        </w:rPr>
        <w:tab/>
        <w:t xml:space="preserve">            # 4. </w:t>
      </w:r>
      <w:r>
        <w:rPr>
          <w:rFonts w:ascii="宋体" w:eastAsia="宋体" w:hAnsi="宋体"/>
          <w:sz w:val="20"/>
        </w:rPr>
        <w:t>设置坐标轴标签和网格</w:t>
      </w:r>
    </w:p>
    <w:p w:rsidR="00707412" w:rsidRDefault="00886077">
      <w:r>
        <w:rPr>
          <w:rFonts w:ascii="宋体" w:eastAsia="宋体" w:hAnsi="宋体"/>
          <w:sz w:val="20"/>
        </w:rPr>
        <w:t xml:space="preserve"> 475</w:t>
      </w:r>
      <w:r>
        <w:rPr>
          <w:rFonts w:ascii="宋体" w:eastAsia="宋体" w:hAnsi="宋体"/>
          <w:sz w:val="20"/>
        </w:rPr>
        <w:tab/>
        <w:t xml:space="preserve">            </w:t>
      </w:r>
    </w:p>
    <w:p w:rsidR="00707412" w:rsidRDefault="00886077">
      <w:r>
        <w:rPr>
          <w:rFonts w:ascii="宋体" w:eastAsia="宋体" w:hAnsi="宋体"/>
          <w:sz w:val="20"/>
        </w:rPr>
        <w:t xml:space="preserve"> 474</w:t>
      </w:r>
      <w:r>
        <w:rPr>
          <w:rFonts w:ascii="宋体" w:eastAsia="宋体" w:hAnsi="宋体"/>
          <w:sz w:val="20"/>
        </w:rPr>
        <w:tab/>
        <w:t xml:space="preserve">            self.ui.pq_graph_widget.plot(flow_rate, pressure, pen=pg.mkPen('b', width=2))</w:t>
      </w:r>
    </w:p>
    <w:p w:rsidR="00707412" w:rsidRDefault="00886077">
      <w:r>
        <w:rPr>
          <w:rFonts w:ascii="宋体" w:eastAsia="宋体" w:hAnsi="宋体"/>
          <w:sz w:val="20"/>
        </w:rPr>
        <w:t xml:space="preserve"> 473</w:t>
      </w:r>
      <w:r>
        <w:rPr>
          <w:rFonts w:ascii="宋体" w:eastAsia="宋体" w:hAnsi="宋体"/>
          <w:sz w:val="20"/>
        </w:rPr>
        <w:tab/>
        <w:t xml:space="preserve">            # 3. </w:t>
      </w:r>
      <w:r>
        <w:rPr>
          <w:rFonts w:ascii="宋体" w:eastAsia="宋体" w:hAnsi="宋体"/>
          <w:sz w:val="20"/>
        </w:rPr>
        <w:t>只用蓝色的线绘制，去掉点</w:t>
      </w:r>
    </w:p>
    <w:p w:rsidR="00707412" w:rsidRDefault="00886077">
      <w:r>
        <w:rPr>
          <w:rFonts w:ascii="宋体" w:eastAsia="宋体" w:hAnsi="宋体"/>
          <w:sz w:val="20"/>
        </w:rPr>
        <w:lastRenderedPageBreak/>
        <w:t xml:space="preserve"> 472</w:t>
      </w:r>
      <w:r>
        <w:rPr>
          <w:rFonts w:ascii="宋体" w:eastAsia="宋体" w:hAnsi="宋体"/>
          <w:sz w:val="20"/>
        </w:rPr>
        <w:tab/>
      </w:r>
      <w:r>
        <w:rPr>
          <w:rFonts w:ascii="宋体" w:eastAsia="宋体" w:hAnsi="宋体"/>
          <w:sz w:val="20"/>
        </w:rPr>
        <w:t xml:space="preserve">            </w:t>
      </w:r>
    </w:p>
    <w:p w:rsidR="00707412" w:rsidRDefault="00886077">
      <w:r>
        <w:rPr>
          <w:rFonts w:ascii="宋体" w:eastAsia="宋体" w:hAnsi="宋体"/>
          <w:sz w:val="20"/>
        </w:rPr>
        <w:t xml:space="preserve"> 471</w:t>
      </w:r>
      <w:r>
        <w:rPr>
          <w:rFonts w:ascii="宋体" w:eastAsia="宋体" w:hAnsi="宋体"/>
          <w:sz w:val="20"/>
        </w:rPr>
        <w:tab/>
        <w:t xml:space="preserve">            self.ui.pq_graph_widget.clear()</w:t>
      </w:r>
    </w:p>
    <w:p w:rsidR="00707412" w:rsidRDefault="00886077">
      <w:r>
        <w:rPr>
          <w:rFonts w:ascii="宋体" w:eastAsia="宋体" w:hAnsi="宋体"/>
          <w:sz w:val="20"/>
        </w:rPr>
        <w:t xml:space="preserve"> 470</w:t>
      </w:r>
      <w:r>
        <w:rPr>
          <w:rFonts w:ascii="宋体" w:eastAsia="宋体" w:hAnsi="宋体"/>
          <w:sz w:val="20"/>
        </w:rPr>
        <w:tab/>
        <w:t xml:space="preserve">            pressure = data[:, 0]; flow_rate = data[:, 1]</w:t>
      </w:r>
    </w:p>
    <w:p w:rsidR="00707412" w:rsidRDefault="00886077">
      <w:r>
        <w:rPr>
          <w:rFonts w:ascii="宋体" w:eastAsia="宋体" w:hAnsi="宋体"/>
          <w:sz w:val="20"/>
        </w:rPr>
        <w:t xml:space="preserve"> 469</w:t>
      </w:r>
      <w:r>
        <w:rPr>
          <w:rFonts w:ascii="宋体" w:eastAsia="宋体" w:hAnsi="宋体"/>
          <w:sz w:val="20"/>
        </w:rPr>
        <w:tab/>
        <w:t xml:space="preserve">            data = np.loadtxt(filename, comments='#', delimiter=',', encoding='utf-8')</w:t>
      </w:r>
    </w:p>
    <w:p w:rsidR="00707412" w:rsidRDefault="00886077">
      <w:r>
        <w:rPr>
          <w:rFonts w:ascii="宋体" w:eastAsia="宋体" w:hAnsi="宋体"/>
          <w:sz w:val="20"/>
        </w:rPr>
        <w:t xml:space="preserve"> 468</w:t>
      </w:r>
      <w:r>
        <w:rPr>
          <w:rFonts w:ascii="宋体" w:eastAsia="宋体" w:hAnsi="宋体"/>
          <w:sz w:val="20"/>
        </w:rPr>
        <w:tab/>
      </w:r>
    </w:p>
    <w:p w:rsidR="00707412" w:rsidRDefault="00886077">
      <w:r>
        <w:rPr>
          <w:rFonts w:ascii="宋体" w:eastAsia="宋体" w:hAnsi="宋体"/>
          <w:sz w:val="20"/>
        </w:rPr>
        <w:t xml:space="preserve"> 467</w:t>
      </w:r>
      <w:r>
        <w:rPr>
          <w:rFonts w:ascii="宋体" w:eastAsia="宋体" w:hAnsi="宋体"/>
          <w:sz w:val="20"/>
        </w:rPr>
        <w:tab/>
      </w:r>
      <w:r>
        <w:rPr>
          <w:rFonts w:ascii="宋体" w:eastAsia="宋体" w:hAnsi="宋体"/>
          <w:sz w:val="20"/>
        </w:rPr>
        <w:t xml:space="preserve">            self.ui.pq_graph_widget.getAxis('bottom').setTextPen(axis_pen)</w:t>
      </w:r>
    </w:p>
    <w:p w:rsidR="00707412" w:rsidRDefault="00886077">
      <w:r>
        <w:rPr>
          <w:rFonts w:ascii="宋体" w:eastAsia="宋体" w:hAnsi="宋体"/>
          <w:sz w:val="20"/>
        </w:rPr>
        <w:t xml:space="preserve"> 466</w:t>
      </w:r>
      <w:r>
        <w:rPr>
          <w:rFonts w:ascii="宋体" w:eastAsia="宋体" w:hAnsi="宋体"/>
          <w:sz w:val="20"/>
        </w:rPr>
        <w:tab/>
        <w:t xml:space="preserve">            self.ui.pq_graph_widget.getAxis('left').setTextPen(axis_pen)</w:t>
      </w:r>
    </w:p>
    <w:p w:rsidR="00707412" w:rsidRDefault="00886077">
      <w:r>
        <w:rPr>
          <w:rFonts w:ascii="宋体" w:eastAsia="宋体" w:hAnsi="宋体"/>
          <w:sz w:val="20"/>
        </w:rPr>
        <w:t xml:space="preserve"> 465</w:t>
      </w:r>
      <w:r>
        <w:rPr>
          <w:rFonts w:ascii="宋体" w:eastAsia="宋体" w:hAnsi="宋体"/>
          <w:sz w:val="20"/>
        </w:rPr>
        <w:tab/>
        <w:t xml:space="preserve">            self.ui.pq_graph_widget.getAxis('bottom').setPen(axis_pen)</w:t>
      </w:r>
    </w:p>
    <w:p w:rsidR="00707412" w:rsidRDefault="00886077">
      <w:r>
        <w:rPr>
          <w:rFonts w:ascii="宋体" w:eastAsia="宋体" w:hAnsi="宋体"/>
          <w:sz w:val="20"/>
        </w:rPr>
        <w:t xml:space="preserve"> 464</w:t>
      </w:r>
      <w:r>
        <w:rPr>
          <w:rFonts w:ascii="宋体" w:eastAsia="宋体" w:hAnsi="宋体"/>
          <w:sz w:val="20"/>
        </w:rPr>
        <w:tab/>
        <w:t xml:space="preserve">            self.ui.pq</w:t>
      </w:r>
      <w:r>
        <w:rPr>
          <w:rFonts w:ascii="宋体" w:eastAsia="宋体" w:hAnsi="宋体"/>
          <w:sz w:val="20"/>
        </w:rPr>
        <w:t>_graph_widget.getAxis('left').setPen(axis_pen)</w:t>
      </w:r>
    </w:p>
    <w:p w:rsidR="00707412" w:rsidRDefault="00886077">
      <w:r>
        <w:rPr>
          <w:rFonts w:ascii="宋体" w:eastAsia="宋体" w:hAnsi="宋体"/>
          <w:sz w:val="20"/>
        </w:rPr>
        <w:t xml:space="preserve"> 463</w:t>
      </w:r>
      <w:r>
        <w:rPr>
          <w:rFonts w:ascii="宋体" w:eastAsia="宋体" w:hAnsi="宋体"/>
          <w:sz w:val="20"/>
        </w:rPr>
        <w:tab/>
        <w:t xml:space="preserve">            axis_pen = pg.mkPen(color='k', width=1)</w:t>
      </w:r>
    </w:p>
    <w:p w:rsidR="00707412" w:rsidRDefault="00886077">
      <w:r>
        <w:rPr>
          <w:rFonts w:ascii="宋体" w:eastAsia="宋体" w:hAnsi="宋体"/>
          <w:sz w:val="20"/>
        </w:rPr>
        <w:t xml:space="preserve"> 462</w:t>
      </w:r>
      <w:r>
        <w:rPr>
          <w:rFonts w:ascii="宋体" w:eastAsia="宋体" w:hAnsi="宋体"/>
          <w:sz w:val="20"/>
        </w:rPr>
        <w:tab/>
        <w:t xml:space="preserve">            # 2. </w:t>
      </w:r>
      <w:r>
        <w:rPr>
          <w:rFonts w:ascii="宋体" w:eastAsia="宋体" w:hAnsi="宋体"/>
          <w:sz w:val="20"/>
        </w:rPr>
        <w:t>获取坐标轴并设置颜色</w:t>
      </w:r>
    </w:p>
    <w:p w:rsidR="00707412" w:rsidRDefault="00886077">
      <w:r>
        <w:rPr>
          <w:rFonts w:ascii="宋体" w:eastAsia="宋体" w:hAnsi="宋体"/>
          <w:sz w:val="20"/>
        </w:rPr>
        <w:t xml:space="preserve"> 461</w:t>
      </w:r>
      <w:r>
        <w:rPr>
          <w:rFonts w:ascii="宋体" w:eastAsia="宋体" w:hAnsi="宋体"/>
          <w:sz w:val="20"/>
        </w:rPr>
        <w:tab/>
        <w:t xml:space="preserve">            </w:t>
      </w:r>
    </w:p>
    <w:p w:rsidR="00707412" w:rsidRDefault="00886077">
      <w:r>
        <w:rPr>
          <w:rFonts w:ascii="宋体" w:eastAsia="宋体" w:hAnsi="宋体"/>
          <w:sz w:val="20"/>
        </w:rPr>
        <w:t xml:space="preserve"> 460</w:t>
      </w:r>
      <w:r>
        <w:rPr>
          <w:rFonts w:ascii="宋体" w:eastAsia="宋体" w:hAnsi="宋体"/>
          <w:sz w:val="20"/>
        </w:rPr>
        <w:tab/>
        <w:t xml:space="preserve">            self.ui.pq_graph_widget.setBackground('w')</w:t>
      </w:r>
    </w:p>
    <w:p w:rsidR="00707412" w:rsidRDefault="00886077">
      <w:r>
        <w:rPr>
          <w:rFonts w:ascii="宋体" w:eastAsia="宋体" w:hAnsi="宋体"/>
          <w:sz w:val="20"/>
        </w:rPr>
        <w:t xml:space="preserve"> 459</w:t>
      </w:r>
      <w:r>
        <w:rPr>
          <w:rFonts w:ascii="宋体" w:eastAsia="宋体" w:hAnsi="宋体"/>
          <w:sz w:val="20"/>
        </w:rPr>
        <w:tab/>
        <w:t xml:space="preserve">            # 1. </w:t>
      </w:r>
      <w:r>
        <w:rPr>
          <w:rFonts w:ascii="宋体" w:eastAsia="宋体" w:hAnsi="宋体"/>
          <w:sz w:val="20"/>
        </w:rPr>
        <w:t>设置背景为白色</w:t>
      </w:r>
    </w:p>
    <w:p w:rsidR="00707412" w:rsidRDefault="00886077">
      <w:r>
        <w:rPr>
          <w:rFonts w:ascii="宋体" w:eastAsia="宋体" w:hAnsi="宋体"/>
          <w:sz w:val="20"/>
        </w:rPr>
        <w:t xml:space="preserve"> 458</w:t>
      </w:r>
      <w:r>
        <w:rPr>
          <w:rFonts w:ascii="宋体" w:eastAsia="宋体" w:hAnsi="宋体"/>
          <w:sz w:val="20"/>
        </w:rPr>
        <w:tab/>
        <w:t xml:space="preserve">      </w:t>
      </w:r>
      <w:r>
        <w:rPr>
          <w:rFonts w:ascii="宋体" w:eastAsia="宋体" w:hAnsi="宋体"/>
          <w:sz w:val="20"/>
        </w:rPr>
        <w:t xml:space="preserve">  try:</w:t>
      </w:r>
    </w:p>
    <w:p w:rsidR="00707412" w:rsidRDefault="00886077">
      <w:r>
        <w:rPr>
          <w:rFonts w:ascii="宋体" w:eastAsia="宋体" w:hAnsi="宋体"/>
          <w:sz w:val="20"/>
        </w:rPr>
        <w:t xml:space="preserve"> 457</w:t>
      </w:r>
      <w:r>
        <w:rPr>
          <w:rFonts w:ascii="宋体" w:eastAsia="宋体" w:hAnsi="宋体"/>
          <w:sz w:val="20"/>
        </w:rPr>
        <w:tab/>
        <w:t xml:space="preserve">    def load_pq_curve(self, filename):</w:t>
      </w:r>
    </w:p>
    <w:p w:rsidR="00707412" w:rsidRDefault="00886077">
      <w:r>
        <w:rPr>
          <w:rFonts w:ascii="宋体" w:eastAsia="宋体" w:hAnsi="宋体"/>
          <w:sz w:val="20"/>
        </w:rPr>
        <w:t xml:space="preserve"> 456</w:t>
      </w:r>
      <w:r>
        <w:rPr>
          <w:rFonts w:ascii="宋体" w:eastAsia="宋体" w:hAnsi="宋体"/>
          <w:sz w:val="20"/>
        </w:rPr>
        <w:tab/>
      </w:r>
    </w:p>
    <w:p w:rsidR="00707412" w:rsidRDefault="00886077">
      <w:r>
        <w:rPr>
          <w:rFonts w:ascii="宋体" w:eastAsia="宋体" w:hAnsi="宋体"/>
          <w:sz w:val="20"/>
        </w:rPr>
        <w:t xml:space="preserve"> 455</w:t>
      </w:r>
      <w:r>
        <w:rPr>
          <w:rFonts w:ascii="宋体" w:eastAsia="宋体" w:hAnsi="宋体"/>
          <w:sz w:val="20"/>
        </w:rPr>
        <w:tab/>
        <w:t xml:space="preserve">            self.load_pq_curve(filename)</w:t>
      </w:r>
    </w:p>
    <w:p w:rsidR="00707412" w:rsidRDefault="00886077">
      <w:r>
        <w:rPr>
          <w:rFonts w:ascii="宋体" w:eastAsia="宋体" w:hAnsi="宋体"/>
          <w:sz w:val="20"/>
        </w:rPr>
        <w:t xml:space="preserve"> 454</w:t>
      </w:r>
      <w:r>
        <w:rPr>
          <w:rFonts w:ascii="宋体" w:eastAsia="宋体" w:hAnsi="宋体"/>
          <w:sz w:val="20"/>
        </w:rPr>
        <w:tab/>
        <w:t xml:space="preserve">        if filename:</w:t>
      </w:r>
    </w:p>
    <w:p w:rsidR="00707412" w:rsidRDefault="00886077">
      <w:r>
        <w:rPr>
          <w:rFonts w:ascii="宋体" w:eastAsia="宋体" w:hAnsi="宋体"/>
          <w:sz w:val="20"/>
        </w:rPr>
        <w:t xml:space="preserve"> 453</w:t>
      </w:r>
      <w:r>
        <w:rPr>
          <w:rFonts w:ascii="宋体" w:eastAsia="宋体" w:hAnsi="宋体"/>
          <w:sz w:val="20"/>
        </w:rPr>
        <w:tab/>
        <w:t xml:space="preserve">        filename, _ = QFileDialog.getOpenFileName(self, "</w:t>
      </w:r>
      <w:r>
        <w:rPr>
          <w:rFonts w:ascii="宋体" w:eastAsia="宋体" w:hAnsi="宋体"/>
          <w:sz w:val="20"/>
        </w:rPr>
        <w:t>选择</w:t>
      </w:r>
      <w:r>
        <w:rPr>
          <w:rFonts w:ascii="宋体" w:eastAsia="宋体" w:hAnsi="宋体"/>
          <w:sz w:val="20"/>
        </w:rPr>
        <w:t>PQ</w:t>
      </w:r>
      <w:r>
        <w:rPr>
          <w:rFonts w:ascii="宋体" w:eastAsia="宋体" w:hAnsi="宋体"/>
          <w:sz w:val="20"/>
        </w:rPr>
        <w:t>曲线文件</w:t>
      </w:r>
      <w:r>
        <w:rPr>
          <w:rFonts w:ascii="宋体" w:eastAsia="宋体" w:hAnsi="宋体"/>
          <w:sz w:val="20"/>
        </w:rPr>
        <w:t>", "", "</w:t>
      </w:r>
      <w:r>
        <w:rPr>
          <w:rFonts w:ascii="宋体" w:eastAsia="宋体" w:hAnsi="宋体"/>
          <w:sz w:val="20"/>
        </w:rPr>
        <w:t>文本文件</w:t>
      </w:r>
      <w:r>
        <w:rPr>
          <w:rFonts w:ascii="宋体" w:eastAsia="宋体" w:hAnsi="宋体"/>
          <w:sz w:val="20"/>
        </w:rPr>
        <w:t xml:space="preserve"> (*.txt);;</w:t>
      </w:r>
      <w:r>
        <w:rPr>
          <w:rFonts w:ascii="宋体" w:eastAsia="宋体" w:hAnsi="宋体"/>
          <w:sz w:val="20"/>
        </w:rPr>
        <w:t>所有文件</w:t>
      </w:r>
      <w:r>
        <w:rPr>
          <w:rFonts w:ascii="宋体" w:eastAsia="宋体" w:hAnsi="宋体"/>
          <w:sz w:val="20"/>
        </w:rPr>
        <w:t xml:space="preserve"> (*)")</w:t>
      </w:r>
    </w:p>
    <w:p w:rsidR="00707412" w:rsidRDefault="00886077">
      <w:r>
        <w:rPr>
          <w:rFonts w:ascii="宋体" w:eastAsia="宋体" w:hAnsi="宋体"/>
          <w:sz w:val="20"/>
        </w:rPr>
        <w:t xml:space="preserve"> 452</w:t>
      </w:r>
      <w:r>
        <w:rPr>
          <w:rFonts w:ascii="宋体" w:eastAsia="宋体" w:hAnsi="宋体"/>
          <w:sz w:val="20"/>
        </w:rPr>
        <w:tab/>
        <w:t xml:space="preserve">    def select_and_</w:t>
      </w:r>
      <w:r>
        <w:rPr>
          <w:rFonts w:ascii="宋体" w:eastAsia="宋体" w:hAnsi="宋体"/>
          <w:sz w:val="20"/>
        </w:rPr>
        <w:t>load_pq_curve(self):</w:t>
      </w:r>
    </w:p>
    <w:p w:rsidR="00707412" w:rsidRDefault="00886077">
      <w:r>
        <w:rPr>
          <w:rFonts w:ascii="宋体" w:eastAsia="宋体" w:hAnsi="宋体"/>
          <w:sz w:val="20"/>
        </w:rPr>
        <w:t xml:space="preserve"> 451</w:t>
      </w:r>
      <w:r>
        <w:rPr>
          <w:rFonts w:ascii="宋体" w:eastAsia="宋体" w:hAnsi="宋体"/>
          <w:sz w:val="20"/>
        </w:rPr>
        <w:tab/>
      </w:r>
    </w:p>
    <w:p w:rsidR="00707412" w:rsidRDefault="00886077">
      <w:r>
        <w:rPr>
          <w:rFonts w:ascii="宋体" w:eastAsia="宋体" w:hAnsi="宋体"/>
          <w:sz w:val="20"/>
        </w:rPr>
        <w:t xml:space="preserve"> 450</w:t>
      </w:r>
      <w:r>
        <w:rPr>
          <w:rFonts w:ascii="宋体" w:eastAsia="宋体" w:hAnsi="宋体"/>
          <w:sz w:val="20"/>
        </w:rPr>
        <w:tab/>
        <w:t xml:space="preserve">                     print(f"[{datetime.now().strftime('%H:%M:%S')}][DEBUG] </w:t>
      </w:r>
      <w:r>
        <w:rPr>
          <w:rFonts w:ascii="宋体" w:eastAsia="宋体" w:hAnsi="宋体"/>
          <w:sz w:val="20"/>
        </w:rPr>
        <w:t>已重新生成</w:t>
      </w:r>
      <w:r>
        <w:rPr>
          <w:rFonts w:ascii="宋体" w:eastAsia="宋体" w:hAnsi="宋体"/>
          <w:sz w:val="20"/>
        </w:rPr>
        <w:t xml:space="preserve"> {name} </w:t>
      </w:r>
      <w:r>
        <w:rPr>
          <w:rFonts w:ascii="宋体" w:eastAsia="宋体" w:hAnsi="宋体"/>
          <w:sz w:val="20"/>
        </w:rPr>
        <w:t>边界。</w:t>
      </w:r>
      <w:r>
        <w:rPr>
          <w:rFonts w:ascii="宋体" w:eastAsia="宋体" w:hAnsi="宋体"/>
          <w:sz w:val="20"/>
        </w:rPr>
        <w:t>")</w:t>
      </w:r>
    </w:p>
    <w:p w:rsidR="00707412" w:rsidRDefault="00886077">
      <w:r>
        <w:rPr>
          <w:rFonts w:ascii="宋体" w:eastAsia="宋体" w:hAnsi="宋体"/>
          <w:sz w:val="20"/>
        </w:rPr>
        <w:t xml:space="preserve"> 449</w:t>
      </w:r>
      <w:r>
        <w:rPr>
          <w:rFonts w:ascii="宋体" w:eastAsia="宋体" w:hAnsi="宋体"/>
          <w:sz w:val="20"/>
        </w:rPr>
        <w:tab/>
        <w:t xml:space="preserve">                if self.debug_logging_enabled:</w:t>
      </w:r>
    </w:p>
    <w:p w:rsidR="00707412" w:rsidRDefault="00886077">
      <w:r>
        <w:rPr>
          <w:rFonts w:ascii="宋体" w:eastAsia="宋体" w:hAnsi="宋体"/>
          <w:sz w:val="20"/>
        </w:rPr>
        <w:t xml:space="preserve"> 448</w:t>
      </w:r>
      <w:r>
        <w:rPr>
          <w:rFonts w:ascii="宋体" w:eastAsia="宋体" w:hAnsi="宋体"/>
          <w:sz w:val="20"/>
        </w:rPr>
        <w:tab/>
        <w:t xml:space="preserve">                self.boundary_face_actors[name] = actor</w:t>
      </w:r>
    </w:p>
    <w:p w:rsidR="00707412" w:rsidRDefault="00886077">
      <w:r>
        <w:rPr>
          <w:rFonts w:ascii="宋体" w:eastAsia="宋体" w:hAnsi="宋体"/>
          <w:sz w:val="20"/>
        </w:rPr>
        <w:t xml:space="preserve"> 447</w:t>
      </w:r>
      <w:r>
        <w:rPr>
          <w:rFonts w:ascii="宋体" w:eastAsia="宋体" w:hAnsi="宋体"/>
          <w:sz w:val="20"/>
        </w:rPr>
        <w:tab/>
      </w:r>
      <w:r>
        <w:rPr>
          <w:rFonts w:ascii="宋体" w:eastAsia="宋体" w:hAnsi="宋体"/>
          <w:sz w:val="20"/>
        </w:rPr>
        <w:t xml:space="preserve">                actor = self.plotter.add_mesh(plane, color='grey', opacity=0.5)</w:t>
      </w:r>
    </w:p>
    <w:p w:rsidR="00707412" w:rsidRDefault="00886077">
      <w:r>
        <w:rPr>
          <w:rFonts w:ascii="宋体" w:eastAsia="宋体" w:hAnsi="宋体"/>
          <w:sz w:val="20"/>
        </w:rPr>
        <w:lastRenderedPageBreak/>
        <w:t xml:space="preserve"> 446</w:t>
      </w:r>
      <w:r>
        <w:rPr>
          <w:rFonts w:ascii="宋体" w:eastAsia="宋体" w:hAnsi="宋体"/>
          <w:sz w:val="20"/>
        </w:rPr>
        <w:tab/>
        <w:t xml:space="preserve">                plane = pv.PolyData(points, faces=faces)</w:t>
      </w:r>
    </w:p>
    <w:p w:rsidR="00707412" w:rsidRDefault="00886077">
      <w:r>
        <w:rPr>
          <w:rFonts w:ascii="宋体" w:eastAsia="宋体" w:hAnsi="宋体"/>
          <w:sz w:val="20"/>
        </w:rPr>
        <w:t xml:space="preserve"> 445</w:t>
      </w:r>
      <w:r>
        <w:rPr>
          <w:rFonts w:ascii="宋体" w:eastAsia="宋体" w:hAnsi="宋体"/>
          <w:sz w:val="20"/>
        </w:rPr>
        <w:tab/>
        <w:t xml:space="preserve">                points = face_corners[name]; faces = [4, 0, 1, 2, 3]</w:t>
      </w:r>
    </w:p>
    <w:p w:rsidR="00707412" w:rsidRDefault="00886077">
      <w:r>
        <w:rPr>
          <w:rFonts w:ascii="宋体" w:eastAsia="宋体" w:hAnsi="宋体"/>
          <w:sz w:val="20"/>
        </w:rPr>
        <w:t xml:space="preserve"> 444</w:t>
      </w:r>
      <w:r>
        <w:rPr>
          <w:rFonts w:ascii="宋体" w:eastAsia="宋体" w:hAnsi="宋体"/>
          <w:sz w:val="20"/>
        </w:rPr>
        <w:tab/>
        <w:t xml:space="preserve">            if checkbox.isChecked()</w:t>
      </w:r>
      <w:r>
        <w:rPr>
          <w:rFonts w:ascii="宋体" w:eastAsia="宋体" w:hAnsi="宋体"/>
          <w:sz w:val="20"/>
        </w:rPr>
        <w:t>:</w:t>
      </w:r>
    </w:p>
    <w:p w:rsidR="00707412" w:rsidRDefault="00886077">
      <w:r>
        <w:rPr>
          <w:rFonts w:ascii="宋体" w:eastAsia="宋体" w:hAnsi="宋体"/>
          <w:sz w:val="20"/>
        </w:rPr>
        <w:t xml:space="preserve"> 443</w:t>
      </w:r>
      <w:r>
        <w:rPr>
          <w:rFonts w:ascii="宋体" w:eastAsia="宋体" w:hAnsi="宋体"/>
          <w:sz w:val="20"/>
        </w:rPr>
        <w:tab/>
        <w:t xml:space="preserve">        for name, checkbox in checkbox_map.items():</w:t>
      </w:r>
    </w:p>
    <w:p w:rsidR="00707412" w:rsidRDefault="00886077">
      <w:r>
        <w:rPr>
          <w:rFonts w:ascii="宋体" w:eastAsia="宋体" w:hAnsi="宋体"/>
          <w:sz w:val="20"/>
        </w:rPr>
        <w:t xml:space="preserve"> 442</w:t>
      </w:r>
      <w:r>
        <w:rPr>
          <w:rFonts w:ascii="宋体" w:eastAsia="宋体" w:hAnsi="宋体"/>
          <w:sz w:val="20"/>
        </w:rPr>
        <w:tab/>
        <w:t xml:space="preserve">        </w:t>
      </w:r>
    </w:p>
    <w:p w:rsidR="00707412" w:rsidRDefault="00707412"/>
    <w:p w:rsidR="00707412" w:rsidRDefault="00886077">
      <w:r>
        <w:rPr>
          <w:rFonts w:ascii="宋体" w:eastAsia="宋体" w:hAnsi="宋体"/>
          <w:sz w:val="20"/>
        </w:rPr>
        <w:t xml:space="preserve"> 441</w:t>
      </w:r>
      <w:r>
        <w:rPr>
          <w:rFonts w:ascii="宋体" w:eastAsia="宋体" w:hAnsi="宋体"/>
          <w:sz w:val="20"/>
        </w:rPr>
        <w:tab/>
        <w:t xml:space="preserve">        }</w:t>
      </w:r>
    </w:p>
    <w:p w:rsidR="00707412" w:rsidRDefault="00886077">
      <w:r>
        <w:rPr>
          <w:rFonts w:ascii="宋体" w:eastAsia="宋体" w:hAnsi="宋体"/>
          <w:sz w:val="20"/>
        </w:rPr>
        <w:t xml:space="preserve"> 440</w:t>
      </w:r>
      <w:r>
        <w:rPr>
          <w:rFonts w:ascii="宋体" w:eastAsia="宋体" w:hAnsi="宋体"/>
          <w:sz w:val="20"/>
        </w:rPr>
        <w:tab/>
        <w:t xml:space="preserve">            'zp': self.ui.check_boundary_zp, 'zn': self.ui.check_boundary_zn,</w:t>
      </w:r>
    </w:p>
    <w:p w:rsidR="00707412" w:rsidRDefault="00886077">
      <w:r>
        <w:rPr>
          <w:rFonts w:ascii="宋体" w:eastAsia="宋体" w:hAnsi="宋体"/>
          <w:sz w:val="20"/>
        </w:rPr>
        <w:t xml:space="preserve"> 439</w:t>
      </w:r>
      <w:r>
        <w:rPr>
          <w:rFonts w:ascii="宋体" w:eastAsia="宋体" w:hAnsi="宋体"/>
          <w:sz w:val="20"/>
        </w:rPr>
        <w:tab/>
        <w:t xml:space="preserve">            'xp': self.ui.check_boundary_xp, 'xn': self.ui.check_boundary_xn, '</w:t>
      </w:r>
      <w:r>
        <w:rPr>
          <w:rFonts w:ascii="宋体" w:eastAsia="宋体" w:hAnsi="宋体"/>
          <w:sz w:val="20"/>
        </w:rPr>
        <w:t>yp': self.ui.check_boundary_yp, 'yn': self.ui.check_boundary_yn,</w:t>
      </w:r>
    </w:p>
    <w:p w:rsidR="00707412" w:rsidRDefault="00886077">
      <w:r>
        <w:rPr>
          <w:rFonts w:ascii="宋体" w:eastAsia="宋体" w:hAnsi="宋体"/>
          <w:sz w:val="20"/>
        </w:rPr>
        <w:t xml:space="preserve"> 438</w:t>
      </w:r>
      <w:r>
        <w:rPr>
          <w:rFonts w:ascii="宋体" w:eastAsia="宋体" w:hAnsi="宋体"/>
          <w:sz w:val="20"/>
        </w:rPr>
        <w:tab/>
        <w:t xml:space="preserve">        checkbox_map = {</w:t>
      </w:r>
    </w:p>
    <w:p w:rsidR="00707412" w:rsidRDefault="00886077">
      <w:r>
        <w:rPr>
          <w:rFonts w:ascii="宋体" w:eastAsia="宋体" w:hAnsi="宋体"/>
          <w:sz w:val="20"/>
        </w:rPr>
        <w:t xml:space="preserve"> 437</w:t>
      </w:r>
      <w:r>
        <w:rPr>
          <w:rFonts w:ascii="宋体" w:eastAsia="宋体" w:hAnsi="宋体"/>
          <w:sz w:val="20"/>
        </w:rPr>
        <w:tab/>
        <w:t xml:space="preserve">        }</w:t>
      </w:r>
    </w:p>
    <w:p w:rsidR="00707412" w:rsidRDefault="00886077">
      <w:r>
        <w:rPr>
          <w:rFonts w:ascii="宋体" w:eastAsia="宋体" w:hAnsi="宋体"/>
          <w:sz w:val="20"/>
        </w:rPr>
        <w:t xml:space="preserve"> 436</w:t>
      </w:r>
      <w:r>
        <w:rPr>
          <w:rFonts w:ascii="宋体" w:eastAsia="宋体" w:hAnsi="宋体"/>
          <w:sz w:val="20"/>
        </w:rPr>
        <w:tab/>
        <w:t xml:space="preserve">            'zp': [[xmin, ymin, zmax], [xmax, ymin, zmax], [xmax, ymax, zmax], [xmin, ymax, zmax]], 'zn': [[xmin, ymin, zmin], [xmin, ymax, z</w:t>
      </w:r>
      <w:r>
        <w:rPr>
          <w:rFonts w:ascii="宋体" w:eastAsia="宋体" w:hAnsi="宋体"/>
          <w:sz w:val="20"/>
        </w:rPr>
        <w:t>min], [xmax, ymax, zmin], [xmax, ymin, zmin]],</w:t>
      </w:r>
    </w:p>
    <w:p w:rsidR="00707412" w:rsidRDefault="00886077">
      <w:r>
        <w:rPr>
          <w:rFonts w:ascii="宋体" w:eastAsia="宋体" w:hAnsi="宋体"/>
          <w:sz w:val="20"/>
        </w:rPr>
        <w:t xml:space="preserve"> 435</w:t>
      </w:r>
      <w:r>
        <w:rPr>
          <w:rFonts w:ascii="宋体" w:eastAsia="宋体" w:hAnsi="宋体"/>
          <w:sz w:val="20"/>
        </w:rPr>
        <w:tab/>
        <w:t xml:space="preserve">            'yp': [[xmin, ymax, zmin], [xmax, ymax, zmin], [xmax, ymax, zmax], [xmin, ymax, zmax]], 'yn': [[xmin, ymin, zmax], [xmax, ymin, zmax], [xmax, ymin, zmin], [xmin, ymin, zmin]],</w:t>
      </w:r>
    </w:p>
    <w:p w:rsidR="00707412" w:rsidRDefault="00886077">
      <w:r>
        <w:rPr>
          <w:rFonts w:ascii="宋体" w:eastAsia="宋体" w:hAnsi="宋体"/>
          <w:sz w:val="20"/>
        </w:rPr>
        <w:t xml:space="preserve"> 434</w:t>
      </w:r>
      <w:r>
        <w:rPr>
          <w:rFonts w:ascii="宋体" w:eastAsia="宋体" w:hAnsi="宋体"/>
          <w:sz w:val="20"/>
        </w:rPr>
        <w:tab/>
        <w:t xml:space="preserve">           </w:t>
      </w:r>
      <w:r>
        <w:rPr>
          <w:rFonts w:ascii="宋体" w:eastAsia="宋体" w:hAnsi="宋体"/>
          <w:sz w:val="20"/>
        </w:rPr>
        <w:t xml:space="preserve"> 'xp': [[xmax, ymin, zmin], [xmax, ymax, zmin], [xmax, ymax, zmax], [xmax, ymin, zmax]], 'xn': [[xmin, ymin, zmax], [xmin, ymax, zmax], [xmin, ymax, zmin], [xmin, ymin, zmin]],</w:t>
      </w:r>
    </w:p>
    <w:p w:rsidR="00707412" w:rsidRDefault="00886077">
      <w:r>
        <w:rPr>
          <w:rFonts w:ascii="宋体" w:eastAsia="宋体" w:hAnsi="宋体"/>
          <w:sz w:val="20"/>
        </w:rPr>
        <w:t xml:space="preserve"> 433</w:t>
      </w:r>
      <w:r>
        <w:rPr>
          <w:rFonts w:ascii="宋体" w:eastAsia="宋体" w:hAnsi="宋体"/>
          <w:sz w:val="20"/>
        </w:rPr>
        <w:tab/>
        <w:t xml:space="preserve">        face_corners = {</w:t>
      </w:r>
    </w:p>
    <w:p w:rsidR="00707412" w:rsidRDefault="00886077">
      <w:r>
        <w:rPr>
          <w:rFonts w:ascii="宋体" w:eastAsia="宋体" w:hAnsi="宋体"/>
          <w:sz w:val="20"/>
        </w:rPr>
        <w:t xml:space="preserve"> 432</w:t>
      </w:r>
      <w:r>
        <w:rPr>
          <w:rFonts w:ascii="宋体" w:eastAsia="宋体" w:hAnsi="宋体"/>
          <w:sz w:val="20"/>
        </w:rPr>
        <w:tab/>
        <w:t xml:space="preserve">        xmin, xmax = bds['xmin'], bds['xmax'</w:t>
      </w:r>
      <w:r>
        <w:rPr>
          <w:rFonts w:ascii="宋体" w:eastAsia="宋体" w:hAnsi="宋体"/>
          <w:sz w:val="20"/>
        </w:rPr>
        <w:t>]; ymin, ymax = bds['ymin'], bds['ymax']; zmin, zmax = bds['zmin'], bds['zmax']</w:t>
      </w:r>
    </w:p>
    <w:p w:rsidR="00707412" w:rsidRDefault="00886077">
      <w:r>
        <w:rPr>
          <w:rFonts w:ascii="宋体" w:eastAsia="宋体" w:hAnsi="宋体"/>
          <w:sz w:val="20"/>
        </w:rPr>
        <w:t xml:space="preserve"> 431</w:t>
      </w:r>
      <w:r>
        <w:rPr>
          <w:rFonts w:ascii="宋体" w:eastAsia="宋体" w:hAnsi="宋体"/>
          <w:sz w:val="20"/>
        </w:rPr>
        <w:tab/>
        <w:t xml:space="preserve">        bds = config.DOMAIN_BOUNDS</w:t>
      </w:r>
    </w:p>
    <w:p w:rsidR="00707412" w:rsidRDefault="00886077">
      <w:r>
        <w:rPr>
          <w:rFonts w:ascii="宋体" w:eastAsia="宋体" w:hAnsi="宋体"/>
          <w:sz w:val="20"/>
        </w:rPr>
        <w:t xml:space="preserve"> 430</w:t>
      </w:r>
      <w:r>
        <w:rPr>
          <w:rFonts w:ascii="宋体" w:eastAsia="宋体" w:hAnsi="宋体"/>
          <w:sz w:val="20"/>
        </w:rPr>
        <w:tab/>
      </w:r>
    </w:p>
    <w:p w:rsidR="00707412" w:rsidRDefault="00886077">
      <w:r>
        <w:rPr>
          <w:rFonts w:ascii="宋体" w:eastAsia="宋体" w:hAnsi="宋体"/>
          <w:sz w:val="20"/>
        </w:rPr>
        <w:t xml:space="preserve"> 429</w:t>
      </w:r>
      <w:r>
        <w:rPr>
          <w:rFonts w:ascii="宋体" w:eastAsia="宋体" w:hAnsi="宋体"/>
          <w:sz w:val="20"/>
        </w:rPr>
        <w:tab/>
        <w:t xml:space="preserve">                    print(f"[{datetime.now().strftime('%H:%M:%S')}][DEBUG] </w:t>
      </w:r>
      <w:r>
        <w:rPr>
          <w:rFonts w:ascii="宋体" w:eastAsia="宋体" w:hAnsi="宋体"/>
          <w:sz w:val="20"/>
        </w:rPr>
        <w:t>已移除旧的</w:t>
      </w:r>
      <w:r>
        <w:rPr>
          <w:rFonts w:ascii="宋体" w:eastAsia="宋体" w:hAnsi="宋体"/>
          <w:sz w:val="20"/>
        </w:rPr>
        <w:t xml:space="preserve"> {name} </w:t>
      </w:r>
      <w:r>
        <w:rPr>
          <w:rFonts w:ascii="宋体" w:eastAsia="宋体" w:hAnsi="宋体"/>
          <w:sz w:val="20"/>
        </w:rPr>
        <w:t>边界。</w:t>
      </w:r>
      <w:r>
        <w:rPr>
          <w:rFonts w:ascii="宋体" w:eastAsia="宋体" w:hAnsi="宋体"/>
          <w:sz w:val="20"/>
        </w:rPr>
        <w:t>")</w:t>
      </w:r>
    </w:p>
    <w:p w:rsidR="00707412" w:rsidRDefault="00886077">
      <w:r>
        <w:rPr>
          <w:rFonts w:ascii="宋体" w:eastAsia="宋体" w:hAnsi="宋体"/>
          <w:sz w:val="20"/>
        </w:rPr>
        <w:t xml:space="preserve"> 428</w:t>
      </w:r>
      <w:r>
        <w:rPr>
          <w:rFonts w:ascii="宋体" w:eastAsia="宋体" w:hAnsi="宋体"/>
          <w:sz w:val="20"/>
        </w:rPr>
        <w:tab/>
        <w:t xml:space="preserve">            if self.debug_</w:t>
      </w:r>
      <w:r>
        <w:rPr>
          <w:rFonts w:ascii="宋体" w:eastAsia="宋体" w:hAnsi="宋体"/>
          <w:sz w:val="20"/>
        </w:rPr>
        <w:t>logging_enabled:</w:t>
      </w:r>
    </w:p>
    <w:p w:rsidR="00707412" w:rsidRDefault="00886077">
      <w:r>
        <w:rPr>
          <w:rFonts w:ascii="宋体" w:eastAsia="宋体" w:hAnsi="宋体"/>
          <w:sz w:val="20"/>
        </w:rPr>
        <w:t xml:space="preserve"> 427</w:t>
      </w:r>
      <w:r>
        <w:rPr>
          <w:rFonts w:ascii="宋体" w:eastAsia="宋体" w:hAnsi="宋体"/>
          <w:sz w:val="20"/>
        </w:rPr>
        <w:tab/>
        <w:t xml:space="preserve">            del self.boundary_face_actors[name]</w:t>
      </w:r>
    </w:p>
    <w:p w:rsidR="00707412" w:rsidRDefault="00886077">
      <w:r>
        <w:rPr>
          <w:rFonts w:ascii="宋体" w:eastAsia="宋体" w:hAnsi="宋体"/>
          <w:sz w:val="20"/>
        </w:rPr>
        <w:lastRenderedPageBreak/>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48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426</w:t>
      </w:r>
      <w:r>
        <w:rPr>
          <w:rFonts w:ascii="宋体" w:eastAsia="宋体" w:hAnsi="宋体"/>
          <w:sz w:val="20"/>
        </w:rPr>
        <w:tab/>
        <w:t xml:space="preserve">            self.plotter.remove_actor(actor)</w:t>
      </w:r>
    </w:p>
    <w:p w:rsidR="00707412" w:rsidRDefault="00886077">
      <w:r>
        <w:rPr>
          <w:rFonts w:ascii="宋体" w:eastAsia="宋体" w:hAnsi="宋体"/>
          <w:sz w:val="20"/>
        </w:rPr>
        <w:t xml:space="preserve"> 425</w:t>
      </w:r>
      <w:r>
        <w:rPr>
          <w:rFonts w:ascii="宋体" w:eastAsia="宋体" w:hAnsi="宋体"/>
          <w:sz w:val="20"/>
        </w:rPr>
        <w:tab/>
        <w:t xml:space="preserve">        for name, actor in list(self.boundary_face_actors.items()):</w:t>
      </w:r>
    </w:p>
    <w:p w:rsidR="00707412" w:rsidRDefault="00886077">
      <w:r>
        <w:rPr>
          <w:rFonts w:ascii="宋体" w:eastAsia="宋体" w:hAnsi="宋体"/>
          <w:sz w:val="20"/>
        </w:rPr>
        <w:t xml:space="preserve"> 424</w:t>
      </w:r>
      <w:r>
        <w:rPr>
          <w:rFonts w:ascii="宋体" w:eastAsia="宋体" w:hAnsi="宋体"/>
          <w:sz w:val="20"/>
        </w:rPr>
        <w:tab/>
      </w:r>
    </w:p>
    <w:p w:rsidR="00707412" w:rsidRDefault="00886077">
      <w:r>
        <w:rPr>
          <w:rFonts w:ascii="宋体" w:eastAsia="宋体" w:hAnsi="宋体"/>
          <w:sz w:val="20"/>
        </w:rPr>
        <w:t xml:space="preserve"> 423</w:t>
      </w:r>
      <w:r>
        <w:rPr>
          <w:rFonts w:ascii="宋体" w:eastAsia="宋体" w:hAnsi="宋体"/>
          <w:sz w:val="20"/>
        </w:rPr>
        <w:tab/>
        <w:t xml:space="preserve">        if not self._update_config_from_ui(): return</w:t>
      </w:r>
    </w:p>
    <w:p w:rsidR="00707412" w:rsidRDefault="00886077">
      <w:r>
        <w:rPr>
          <w:rFonts w:ascii="宋体" w:eastAsia="宋体" w:hAnsi="宋体"/>
          <w:sz w:val="20"/>
        </w:rPr>
        <w:t xml:space="preserve"> 422</w:t>
      </w:r>
      <w:r>
        <w:rPr>
          <w:rFonts w:ascii="宋体" w:eastAsia="宋体" w:hAnsi="宋体"/>
          <w:sz w:val="20"/>
        </w:rPr>
        <w:tab/>
        <w:t xml:space="preserve">    def update_boundary_faces(self):</w:t>
      </w:r>
    </w:p>
    <w:p w:rsidR="00707412" w:rsidRDefault="00886077">
      <w:r>
        <w:rPr>
          <w:rFonts w:ascii="宋体" w:eastAsia="宋体" w:hAnsi="宋体"/>
          <w:sz w:val="20"/>
        </w:rPr>
        <w:t xml:space="preserve"> 421</w:t>
      </w:r>
      <w:r>
        <w:rPr>
          <w:rFonts w:ascii="宋体" w:eastAsia="宋体" w:hAnsi="宋体"/>
          <w:sz w:val="20"/>
        </w:rPr>
        <w:tab/>
      </w:r>
    </w:p>
    <w:p w:rsidR="00707412" w:rsidRDefault="00886077">
      <w:r>
        <w:rPr>
          <w:rFonts w:ascii="宋体" w:eastAsia="宋体" w:hAnsi="宋体"/>
          <w:sz w:val="20"/>
        </w:rPr>
        <w:t xml:space="preserve"> 420</w:t>
      </w:r>
      <w:r>
        <w:rPr>
          <w:rFonts w:ascii="宋体" w:eastAsia="宋体" w:hAnsi="宋体"/>
          <w:sz w:val="20"/>
        </w:rPr>
        <w:tab/>
        <w:t xml:space="preserve">        self.plotter.reset_camera(); self.update_grid_visibility()</w:t>
      </w:r>
    </w:p>
    <w:p w:rsidR="00707412" w:rsidRDefault="00886077">
      <w:r>
        <w:rPr>
          <w:rFonts w:ascii="宋体" w:eastAsia="宋体" w:hAnsi="宋体"/>
          <w:sz w:val="20"/>
        </w:rPr>
        <w:t xml:space="preserve"> 419</w:t>
      </w:r>
      <w:r>
        <w:rPr>
          <w:rFonts w:ascii="宋体" w:eastAsia="宋体" w:hAnsi="宋体"/>
          <w:sz w:val="20"/>
        </w:rPr>
        <w:tab/>
        <w:t xml:space="preserve">        self.plotter.camera.SetPosition(position); self.plotter.camera.SetFocalPoint(center); self.plotter.camera.SetViewUp(view_up)</w:t>
      </w:r>
    </w:p>
    <w:p w:rsidR="00707412" w:rsidRDefault="00886077">
      <w:r>
        <w:rPr>
          <w:rFonts w:ascii="宋体" w:eastAsia="宋体" w:hAnsi="宋体"/>
          <w:sz w:val="20"/>
        </w:rPr>
        <w:t xml:space="preserve"> 418</w:t>
      </w:r>
      <w:r>
        <w:rPr>
          <w:rFonts w:ascii="宋体" w:eastAsia="宋体" w:hAnsi="宋体"/>
          <w:sz w:val="20"/>
        </w:rPr>
        <w:tab/>
        <w:t xml:space="preserve">        elif axis == 'z': position[</w:t>
      </w:r>
      <w:r>
        <w:rPr>
          <w:rFonts w:ascii="宋体" w:eastAsia="宋体" w:hAnsi="宋体"/>
          <w:sz w:val="20"/>
        </w:rPr>
        <w:t>2] += distance * (1 if negative else -1)</w:t>
      </w:r>
    </w:p>
    <w:p w:rsidR="00707412" w:rsidRDefault="00886077">
      <w:r>
        <w:rPr>
          <w:rFonts w:ascii="宋体" w:eastAsia="宋体" w:hAnsi="宋体"/>
          <w:sz w:val="20"/>
        </w:rPr>
        <w:t xml:space="preserve"> 417</w:t>
      </w:r>
      <w:r>
        <w:rPr>
          <w:rFonts w:ascii="宋体" w:eastAsia="宋体" w:hAnsi="宋体"/>
          <w:sz w:val="20"/>
        </w:rPr>
        <w:tab/>
        <w:t xml:space="preserve">        elif axis == 'y': position[1] += distance * (1 if negative else -1); view_up = [0.0, 0.0, -1.0]</w:t>
      </w:r>
    </w:p>
    <w:p w:rsidR="00707412" w:rsidRDefault="00886077">
      <w:r>
        <w:rPr>
          <w:rFonts w:ascii="宋体" w:eastAsia="宋体" w:hAnsi="宋体"/>
          <w:sz w:val="20"/>
        </w:rPr>
        <w:t xml:space="preserve"> 416</w:t>
      </w:r>
      <w:r>
        <w:rPr>
          <w:rFonts w:ascii="宋体" w:eastAsia="宋体" w:hAnsi="宋体"/>
          <w:sz w:val="20"/>
        </w:rPr>
        <w:tab/>
        <w:t xml:space="preserve">        if axis == 'x': position[0] += distance * (1 if negative else -1)</w:t>
      </w:r>
    </w:p>
    <w:p w:rsidR="00707412" w:rsidRDefault="00886077">
      <w:r>
        <w:rPr>
          <w:rFonts w:ascii="宋体" w:eastAsia="宋体" w:hAnsi="宋体"/>
          <w:sz w:val="20"/>
        </w:rPr>
        <w:t xml:space="preserve"> 415</w:t>
      </w:r>
      <w:r>
        <w:rPr>
          <w:rFonts w:ascii="宋体" w:eastAsia="宋体" w:hAnsi="宋体"/>
          <w:sz w:val="20"/>
        </w:rPr>
        <w:tab/>
        <w:t xml:space="preserve">        position = lis</w:t>
      </w:r>
      <w:r>
        <w:rPr>
          <w:rFonts w:ascii="宋体" w:eastAsia="宋体" w:hAnsi="宋体"/>
          <w:sz w:val="20"/>
        </w:rPr>
        <w:t>t(center); view_up = [0.0, 1.0, 0.0]</w:t>
      </w:r>
    </w:p>
    <w:p w:rsidR="00707412" w:rsidRDefault="00886077">
      <w:r>
        <w:rPr>
          <w:rFonts w:ascii="宋体" w:eastAsia="宋体" w:hAnsi="宋体"/>
          <w:sz w:val="20"/>
        </w:rPr>
        <w:t xml:space="preserve"> 414</w:t>
      </w:r>
      <w:r>
        <w:rPr>
          <w:rFonts w:ascii="宋体" w:eastAsia="宋体" w:hAnsi="宋体"/>
          <w:sz w:val="20"/>
        </w:rPr>
        <w:tab/>
        <w:t xml:space="preserve">        distance = np.linalg.norm(np.array(self.domain_box_mesh.bounds[1::2]) - np.array(self.domain_box_mesh.bounds[0::2])) * 1.5</w:t>
      </w:r>
    </w:p>
    <w:p w:rsidR="00707412" w:rsidRDefault="00886077">
      <w:r>
        <w:rPr>
          <w:rFonts w:ascii="宋体" w:eastAsia="宋体" w:hAnsi="宋体"/>
          <w:sz w:val="20"/>
        </w:rPr>
        <w:t xml:space="preserve"> 413</w:t>
      </w:r>
      <w:r>
        <w:rPr>
          <w:rFonts w:ascii="宋体" w:eastAsia="宋体" w:hAnsi="宋体"/>
          <w:sz w:val="20"/>
        </w:rPr>
        <w:tab/>
        <w:t xml:space="preserve">        center = self.domain_box_mesh.center</w:t>
      </w:r>
    </w:p>
    <w:p w:rsidR="00707412" w:rsidRDefault="00886077">
      <w:r>
        <w:rPr>
          <w:rFonts w:ascii="宋体" w:eastAsia="宋体" w:hAnsi="宋体"/>
          <w:sz w:val="20"/>
        </w:rPr>
        <w:t xml:space="preserve"> 412</w:t>
      </w:r>
      <w:r>
        <w:rPr>
          <w:rFonts w:ascii="宋体" w:eastAsia="宋体" w:hAnsi="宋体"/>
          <w:sz w:val="20"/>
        </w:rPr>
        <w:tab/>
        <w:t xml:space="preserve">            print(f"[{dateti</w:t>
      </w:r>
      <w:r>
        <w:rPr>
          <w:rFonts w:ascii="宋体" w:eastAsia="宋体" w:hAnsi="宋体"/>
          <w:sz w:val="20"/>
        </w:rPr>
        <w:t xml:space="preserve">me.now().strftime('%H:%M:%S')}][DEBUG] </w:t>
      </w:r>
      <w:r>
        <w:rPr>
          <w:rFonts w:ascii="宋体" w:eastAsia="宋体" w:hAnsi="宋体"/>
          <w:sz w:val="20"/>
        </w:rPr>
        <w:t>切换到</w:t>
      </w:r>
      <w:r>
        <w:rPr>
          <w:rFonts w:ascii="宋体" w:eastAsia="宋体" w:hAnsi="宋体"/>
          <w:sz w:val="20"/>
        </w:rPr>
        <w:t xml:space="preserve"> {axis} {'</w:t>
      </w:r>
      <w:r>
        <w:rPr>
          <w:rFonts w:ascii="宋体" w:eastAsia="宋体" w:hAnsi="宋体"/>
          <w:sz w:val="20"/>
        </w:rPr>
        <w:t>负</w:t>
      </w:r>
      <w:r>
        <w:rPr>
          <w:rFonts w:ascii="宋体" w:eastAsia="宋体" w:hAnsi="宋体"/>
          <w:sz w:val="20"/>
        </w:rPr>
        <w:t>' if negative else '</w:t>
      </w:r>
      <w:r>
        <w:rPr>
          <w:rFonts w:ascii="宋体" w:eastAsia="宋体" w:hAnsi="宋体"/>
          <w:sz w:val="20"/>
        </w:rPr>
        <w:t>正</w:t>
      </w:r>
      <w:r>
        <w:rPr>
          <w:rFonts w:ascii="宋体" w:eastAsia="宋体" w:hAnsi="宋体"/>
          <w:sz w:val="20"/>
        </w:rPr>
        <w:t>'}</w:t>
      </w:r>
      <w:r>
        <w:rPr>
          <w:rFonts w:ascii="宋体" w:eastAsia="宋体" w:hAnsi="宋体"/>
          <w:sz w:val="20"/>
        </w:rPr>
        <w:t>向视图。</w:t>
      </w:r>
      <w:r>
        <w:rPr>
          <w:rFonts w:ascii="宋体" w:eastAsia="宋体" w:hAnsi="宋体"/>
          <w:sz w:val="20"/>
        </w:rPr>
        <w:t>")</w:t>
      </w:r>
    </w:p>
    <w:p w:rsidR="00707412" w:rsidRDefault="00886077">
      <w:r>
        <w:rPr>
          <w:rFonts w:ascii="宋体" w:eastAsia="宋体" w:hAnsi="宋体"/>
          <w:sz w:val="20"/>
        </w:rPr>
        <w:t xml:space="preserve"> 411</w:t>
      </w:r>
      <w:r>
        <w:rPr>
          <w:rFonts w:ascii="宋体" w:eastAsia="宋体" w:hAnsi="宋体"/>
          <w:sz w:val="20"/>
        </w:rPr>
        <w:tab/>
        <w:t xml:space="preserve">        if self.debug_logging_enabled:</w:t>
      </w:r>
    </w:p>
    <w:p w:rsidR="00707412" w:rsidRDefault="00886077">
      <w:r>
        <w:rPr>
          <w:rFonts w:ascii="宋体" w:eastAsia="宋体" w:hAnsi="宋体"/>
          <w:sz w:val="20"/>
        </w:rPr>
        <w:t xml:space="preserve"> 410</w:t>
      </w:r>
      <w:r>
        <w:rPr>
          <w:rFonts w:ascii="宋体" w:eastAsia="宋体" w:hAnsi="宋体"/>
          <w:sz w:val="20"/>
        </w:rPr>
        <w:tab/>
        <w:t xml:space="preserve">    def set_view(self, axis, negative=False):</w:t>
      </w:r>
    </w:p>
    <w:p w:rsidR="00707412" w:rsidRDefault="00886077">
      <w:r>
        <w:rPr>
          <w:rFonts w:ascii="宋体" w:eastAsia="宋体" w:hAnsi="宋体"/>
          <w:sz w:val="20"/>
        </w:rPr>
        <w:t xml:space="preserve"> 409</w:t>
      </w:r>
      <w:r>
        <w:rPr>
          <w:rFonts w:ascii="宋体" w:eastAsia="宋体" w:hAnsi="宋体"/>
          <w:sz w:val="20"/>
        </w:rPr>
        <w:tab/>
        <w:t xml:space="preserve">    </w:t>
      </w:r>
    </w:p>
    <w:p w:rsidR="00707412" w:rsidRDefault="00886077">
      <w:r>
        <w:rPr>
          <w:rFonts w:ascii="宋体" w:eastAsia="宋体" w:hAnsi="宋体"/>
          <w:sz w:val="20"/>
        </w:rPr>
        <w:t xml:space="preserve"> 408</w:t>
      </w:r>
      <w:r>
        <w:rPr>
          <w:rFonts w:ascii="宋体" w:eastAsia="宋体" w:hAnsi="宋体"/>
          <w:sz w:val="20"/>
        </w:rPr>
        <w:tab/>
        <w:t xml:space="preserve">        self.plotter.render()</w:t>
      </w:r>
    </w:p>
    <w:p w:rsidR="00707412" w:rsidRDefault="00886077">
      <w:r>
        <w:rPr>
          <w:rFonts w:ascii="宋体" w:eastAsia="宋体" w:hAnsi="宋体"/>
          <w:sz w:val="20"/>
        </w:rPr>
        <w:t xml:space="preserve"> 407</w:t>
      </w:r>
      <w:r>
        <w:rPr>
          <w:rFonts w:ascii="宋体" w:eastAsia="宋体" w:hAnsi="宋体"/>
          <w:sz w:val="20"/>
        </w:rPr>
        <w:tab/>
        <w:t xml:space="preserve">                actor.visibi</w:t>
      </w:r>
      <w:r>
        <w:rPr>
          <w:rFonts w:ascii="宋体" w:eastAsia="宋体" w:hAnsi="宋体"/>
          <w:sz w:val="20"/>
        </w:rPr>
        <w:t>lity = 0</w:t>
      </w:r>
    </w:p>
    <w:p w:rsidR="00707412" w:rsidRDefault="00886077">
      <w:r>
        <w:rPr>
          <w:rFonts w:ascii="宋体" w:eastAsia="宋体" w:hAnsi="宋体"/>
          <w:sz w:val="20"/>
        </w:rPr>
        <w:t xml:space="preserve"> 406</w:t>
      </w:r>
      <w:r>
        <w:rPr>
          <w:rFonts w:ascii="宋体" w:eastAsia="宋体" w:hAnsi="宋体"/>
          <w:sz w:val="20"/>
        </w:rPr>
        <w:tab/>
        <w:t xml:space="preserve">            else:</w:t>
      </w:r>
    </w:p>
    <w:p w:rsidR="00707412" w:rsidRDefault="00886077">
      <w:r>
        <w:rPr>
          <w:rFonts w:ascii="宋体" w:eastAsia="宋体" w:hAnsi="宋体"/>
          <w:sz w:val="20"/>
        </w:rPr>
        <w:lastRenderedPageBreak/>
        <w:t xml:space="preserve"> 405</w:t>
      </w:r>
      <w:r>
        <w:rPr>
          <w:rFonts w:ascii="宋体" w:eastAsia="宋体" w:hAnsi="宋体"/>
          <w:sz w:val="20"/>
        </w:rPr>
        <w:tab/>
        <w:t xml:space="preserve">                dot_product = np.dot(view_vector, normals[name]); actor.visibility = int(dot_product &gt;= 1e-6)</w:t>
      </w:r>
    </w:p>
    <w:p w:rsidR="00707412" w:rsidRDefault="00886077">
      <w:r>
        <w:rPr>
          <w:rFonts w:ascii="宋体" w:eastAsia="宋体" w:hAnsi="宋体"/>
          <w:sz w:val="20"/>
        </w:rPr>
        <w:t xml:space="preserve"> 404</w:t>
      </w:r>
      <w:r>
        <w:rPr>
          <w:rFonts w:ascii="宋体" w:eastAsia="宋体" w:hAnsi="宋体"/>
          <w:sz w:val="20"/>
        </w:rPr>
        <w:tab/>
        <w:t xml:space="preserve">            if self.is_grid_globally_visible:</w:t>
      </w:r>
    </w:p>
    <w:p w:rsidR="00707412" w:rsidRDefault="00886077">
      <w:r>
        <w:rPr>
          <w:rFonts w:ascii="宋体" w:eastAsia="宋体" w:hAnsi="宋体"/>
          <w:sz w:val="20"/>
        </w:rPr>
        <w:t xml:space="preserve"> 403</w:t>
      </w:r>
      <w:r>
        <w:rPr>
          <w:rFonts w:ascii="宋体" w:eastAsia="宋体" w:hAnsi="宋体"/>
          <w:sz w:val="20"/>
        </w:rPr>
        <w:tab/>
        <w:t xml:space="preserve">        for name, actor in self.grid_actors.items():</w:t>
      </w:r>
    </w:p>
    <w:p w:rsidR="00707412" w:rsidRDefault="00886077">
      <w:r>
        <w:rPr>
          <w:rFonts w:ascii="宋体" w:eastAsia="宋体" w:hAnsi="宋体"/>
          <w:sz w:val="20"/>
        </w:rPr>
        <w:t xml:space="preserve"> 402</w:t>
      </w:r>
      <w:r>
        <w:rPr>
          <w:rFonts w:ascii="宋体" w:eastAsia="宋体" w:hAnsi="宋体"/>
          <w:sz w:val="20"/>
        </w:rPr>
        <w:tab/>
        <w:t xml:space="preserve">        normals = {'xmax': np.array([1, 0, 0]), 'xmin': np.array([-1, 0, 0]), 'ymax': np.array([0, 1, 0]), 'ymin': np.array([0, -1, 0]), 'zmax': np.array([0, 0, 1]), 'zmin': np.array([0, 0, -1]),}</w:t>
      </w:r>
    </w:p>
    <w:p w:rsidR="00707412" w:rsidRDefault="00886077">
      <w:r>
        <w:rPr>
          <w:rFonts w:ascii="宋体" w:eastAsia="宋体" w:hAnsi="宋体"/>
          <w:sz w:val="20"/>
        </w:rPr>
        <w:t xml:space="preserve"> 401</w:t>
      </w:r>
      <w:r>
        <w:rPr>
          <w:rFonts w:ascii="宋体" w:eastAsia="宋体" w:hAnsi="宋体"/>
          <w:sz w:val="20"/>
        </w:rPr>
        <w:tab/>
        <w:t xml:space="preserve">        view_vector = domain_center - camera_pos</w:t>
      </w:r>
    </w:p>
    <w:p w:rsidR="00707412" w:rsidRDefault="00886077">
      <w:r>
        <w:rPr>
          <w:rFonts w:ascii="宋体" w:eastAsia="宋体" w:hAnsi="宋体"/>
          <w:sz w:val="20"/>
        </w:rPr>
        <w:t xml:space="preserve"> 400</w:t>
      </w:r>
      <w:r>
        <w:rPr>
          <w:rFonts w:ascii="宋体" w:eastAsia="宋体" w:hAnsi="宋体"/>
          <w:sz w:val="20"/>
        </w:rPr>
        <w:tab/>
        <w:t xml:space="preserve">        camera_pos = np.array(self.plotter.camera.position); domain_center = self.domain_box_mesh.center</w:t>
      </w:r>
    </w:p>
    <w:p w:rsidR="00707412" w:rsidRDefault="00886077">
      <w:r>
        <w:rPr>
          <w:rFonts w:ascii="宋体" w:eastAsia="宋体" w:hAnsi="宋体"/>
          <w:sz w:val="20"/>
        </w:rPr>
        <w:t xml:space="preserve"> 399</w:t>
      </w:r>
      <w:r>
        <w:rPr>
          <w:rFonts w:ascii="宋体" w:eastAsia="宋体" w:hAnsi="宋体"/>
          <w:sz w:val="20"/>
        </w:rPr>
        <w:tab/>
        <w:t xml:space="preserve">        if not self.grid_actors: return</w:t>
      </w:r>
    </w:p>
    <w:p w:rsidR="00707412" w:rsidRDefault="00886077">
      <w:r>
        <w:rPr>
          <w:rFonts w:ascii="宋体" w:eastAsia="宋体" w:hAnsi="宋体"/>
          <w:sz w:val="20"/>
        </w:rPr>
        <w:t xml:space="preserve"> 398</w:t>
      </w:r>
      <w:r>
        <w:rPr>
          <w:rFonts w:ascii="宋体" w:eastAsia="宋体" w:hAnsi="宋体"/>
          <w:sz w:val="20"/>
        </w:rPr>
        <w:tab/>
        <w:t xml:space="preserve">            print(f"[{datetime.now().strftime('%H:%M:%S')}][DEBUG] </w:t>
      </w:r>
      <w:r>
        <w:rPr>
          <w:rFonts w:ascii="宋体" w:eastAsia="宋体" w:hAnsi="宋体"/>
          <w:sz w:val="20"/>
        </w:rPr>
        <w:t>正在更新网格可见性</w:t>
      </w:r>
      <w:r>
        <w:rPr>
          <w:rFonts w:ascii="宋体" w:eastAsia="宋体" w:hAnsi="宋体"/>
          <w:sz w:val="20"/>
        </w:rPr>
        <w:t>...")</w:t>
      </w:r>
    </w:p>
    <w:p w:rsidR="00707412" w:rsidRDefault="00886077">
      <w:r>
        <w:rPr>
          <w:rFonts w:ascii="宋体" w:eastAsia="宋体" w:hAnsi="宋体"/>
          <w:sz w:val="20"/>
        </w:rPr>
        <w:t xml:space="preserve"> 397</w:t>
      </w:r>
      <w:r>
        <w:rPr>
          <w:rFonts w:ascii="宋体" w:eastAsia="宋体" w:hAnsi="宋体"/>
          <w:sz w:val="20"/>
        </w:rPr>
        <w:tab/>
        <w:t xml:space="preserve">        i</w:t>
      </w:r>
      <w:r>
        <w:rPr>
          <w:rFonts w:ascii="宋体" w:eastAsia="宋体" w:hAnsi="宋体"/>
          <w:sz w:val="20"/>
        </w:rPr>
        <w:t>f self.debug_logging_enabled:</w:t>
      </w:r>
    </w:p>
    <w:p w:rsidR="00707412" w:rsidRDefault="00886077">
      <w:r>
        <w:rPr>
          <w:rFonts w:ascii="宋体" w:eastAsia="宋体" w:hAnsi="宋体"/>
          <w:sz w:val="20"/>
        </w:rPr>
        <w:t xml:space="preserve"> 396</w:t>
      </w:r>
      <w:r>
        <w:rPr>
          <w:rFonts w:ascii="宋体" w:eastAsia="宋体" w:hAnsi="宋体"/>
          <w:sz w:val="20"/>
        </w:rPr>
        <w:tab/>
        <w:t xml:space="preserve">    def update_grid_visibility(self, *args):</w:t>
      </w:r>
    </w:p>
    <w:p w:rsidR="00707412" w:rsidRDefault="00886077">
      <w:r>
        <w:rPr>
          <w:rFonts w:ascii="宋体" w:eastAsia="宋体" w:hAnsi="宋体"/>
          <w:sz w:val="20"/>
        </w:rPr>
        <w:t xml:space="preserve"> 395</w:t>
      </w:r>
      <w:r>
        <w:rPr>
          <w:rFonts w:ascii="宋体" w:eastAsia="宋体" w:hAnsi="宋体"/>
          <w:sz w:val="20"/>
        </w:rPr>
        <w:tab/>
      </w:r>
    </w:p>
    <w:p w:rsidR="00707412" w:rsidRDefault="00707412"/>
    <w:p w:rsidR="00707412" w:rsidRDefault="00886077">
      <w:r>
        <w:rPr>
          <w:rFonts w:ascii="宋体" w:eastAsia="宋体" w:hAnsi="宋体"/>
          <w:sz w:val="20"/>
        </w:rPr>
        <w:t xml:space="preserve"> 394</w:t>
      </w:r>
      <w:r>
        <w:rPr>
          <w:rFonts w:ascii="宋体" w:eastAsia="宋体" w:hAnsi="宋体"/>
          <w:sz w:val="20"/>
        </w:rPr>
        <w:tab/>
        <w:t xml:space="preserve">        self.update_grid_visibility()</w:t>
      </w:r>
    </w:p>
    <w:p w:rsidR="00707412" w:rsidRDefault="00886077">
      <w:r>
        <w:rPr>
          <w:rFonts w:ascii="宋体" w:eastAsia="宋体" w:hAnsi="宋体"/>
          <w:sz w:val="20"/>
        </w:rPr>
        <w:t xml:space="preserve"> 393</w:t>
      </w:r>
      <w:r>
        <w:rPr>
          <w:rFonts w:ascii="宋体" w:eastAsia="宋体" w:hAnsi="宋体"/>
          <w:sz w:val="20"/>
        </w:rPr>
        <w:tab/>
        <w:t xml:space="preserve">        self.log_message(f"</w:t>
      </w:r>
      <w:r>
        <w:rPr>
          <w:rFonts w:ascii="宋体" w:eastAsia="宋体" w:hAnsi="宋体"/>
          <w:sz w:val="20"/>
        </w:rPr>
        <w:t>网格显示已</w:t>
      </w:r>
      <w:r>
        <w:rPr>
          <w:rFonts w:ascii="宋体" w:eastAsia="宋体" w:hAnsi="宋体"/>
          <w:sz w:val="20"/>
        </w:rPr>
        <w:t xml:space="preserve"> {'</w:t>
      </w:r>
      <w:r>
        <w:rPr>
          <w:rFonts w:ascii="宋体" w:eastAsia="宋体" w:hAnsi="宋体"/>
          <w:sz w:val="20"/>
        </w:rPr>
        <w:t>开启</w:t>
      </w:r>
      <w:r>
        <w:rPr>
          <w:rFonts w:ascii="宋体" w:eastAsia="宋体" w:hAnsi="宋体"/>
          <w:sz w:val="20"/>
        </w:rPr>
        <w:t>' if self.is_grid_globally_visible else '</w:t>
      </w:r>
      <w:r>
        <w:rPr>
          <w:rFonts w:ascii="宋体" w:eastAsia="宋体" w:hAnsi="宋体"/>
          <w:sz w:val="20"/>
        </w:rPr>
        <w:t>关闭</w:t>
      </w:r>
      <w:r>
        <w:rPr>
          <w:rFonts w:ascii="宋体" w:eastAsia="宋体" w:hAnsi="宋体"/>
          <w:sz w:val="20"/>
        </w:rPr>
        <w:t>'}.")</w:t>
      </w:r>
    </w:p>
    <w:p w:rsidR="00707412" w:rsidRDefault="00886077">
      <w:r>
        <w:rPr>
          <w:rFonts w:ascii="宋体" w:eastAsia="宋体" w:hAnsi="宋体"/>
          <w:sz w:val="20"/>
        </w:rPr>
        <w:t xml:space="preserve"> 392</w:t>
      </w:r>
      <w:r>
        <w:rPr>
          <w:rFonts w:ascii="宋体" w:eastAsia="宋体" w:hAnsi="宋体"/>
          <w:sz w:val="20"/>
        </w:rPr>
        <w:tab/>
      </w:r>
      <w:r>
        <w:rPr>
          <w:rFonts w:ascii="宋体" w:eastAsia="宋体" w:hAnsi="宋体"/>
          <w:sz w:val="20"/>
        </w:rPr>
        <w:t xml:space="preserve">        self.is_grid_globally_visible = not self.is_grid_globally_visible</w:t>
      </w:r>
    </w:p>
    <w:p w:rsidR="00707412" w:rsidRDefault="00886077">
      <w:r>
        <w:rPr>
          <w:rFonts w:ascii="宋体" w:eastAsia="宋体" w:hAnsi="宋体"/>
          <w:sz w:val="20"/>
        </w:rPr>
        <w:t xml:space="preserve"> 391</w:t>
      </w:r>
      <w:r>
        <w:rPr>
          <w:rFonts w:ascii="宋体" w:eastAsia="宋体" w:hAnsi="宋体"/>
          <w:sz w:val="20"/>
        </w:rPr>
        <w:tab/>
        <w:t xml:space="preserve">        if not self.grid_actors: return</w:t>
      </w:r>
    </w:p>
    <w:p w:rsidR="00707412" w:rsidRDefault="00886077">
      <w:r>
        <w:rPr>
          <w:rFonts w:ascii="宋体" w:eastAsia="宋体" w:hAnsi="宋体"/>
          <w:sz w:val="20"/>
        </w:rPr>
        <w:t xml:space="preserve"> 390</w:t>
      </w:r>
      <w:r>
        <w:rPr>
          <w:rFonts w:ascii="宋体" w:eastAsia="宋体" w:hAnsi="宋体"/>
          <w:sz w:val="20"/>
        </w:rPr>
        <w:tab/>
        <w:t xml:space="preserve">    def toggle_grid_global_visibility(self):</w:t>
      </w:r>
    </w:p>
    <w:p w:rsidR="00707412" w:rsidRDefault="00886077">
      <w:r>
        <w:rPr>
          <w:rFonts w:ascii="宋体" w:eastAsia="宋体" w:hAnsi="宋体"/>
          <w:sz w:val="20"/>
        </w:rPr>
        <w:t xml:space="preserve"> 389</w:t>
      </w:r>
      <w:r>
        <w:rPr>
          <w:rFonts w:ascii="宋体" w:eastAsia="宋体" w:hAnsi="宋体"/>
          <w:sz w:val="20"/>
        </w:rPr>
        <w:tab/>
      </w:r>
    </w:p>
    <w:p w:rsidR="00707412" w:rsidRDefault="00886077">
      <w:r>
        <w:rPr>
          <w:rFonts w:ascii="宋体" w:eastAsia="宋体" w:hAnsi="宋体"/>
          <w:sz w:val="20"/>
        </w:rPr>
        <w:t xml:space="preserve"> 388</w:t>
      </w:r>
      <w:r>
        <w:rPr>
          <w:rFonts w:ascii="宋体" w:eastAsia="宋体" w:hAnsi="宋体"/>
          <w:sz w:val="20"/>
        </w:rPr>
        <w:tab/>
        <w:t xml:space="preserve">        self.log_message(f"</w:t>
      </w:r>
      <w:r>
        <w:rPr>
          <w:rFonts w:ascii="宋体" w:eastAsia="宋体" w:hAnsi="宋体"/>
          <w:sz w:val="20"/>
        </w:rPr>
        <w:t>风扇显示模式切换为</w:t>
      </w:r>
      <w:r>
        <w:rPr>
          <w:rFonts w:ascii="宋体" w:eastAsia="宋体" w:hAnsi="宋体"/>
          <w:sz w:val="20"/>
        </w:rPr>
        <w:t>: {log_text}"); self.plotter.render()</w:t>
      </w:r>
    </w:p>
    <w:p w:rsidR="00707412" w:rsidRDefault="00886077">
      <w:r>
        <w:rPr>
          <w:rFonts w:ascii="宋体" w:eastAsia="宋体" w:hAnsi="宋体"/>
          <w:sz w:val="20"/>
        </w:rPr>
        <w:t xml:space="preserve"> 3</w:t>
      </w:r>
      <w:r>
        <w:rPr>
          <w:rFonts w:ascii="宋体" w:eastAsia="宋体" w:hAnsi="宋体"/>
          <w:sz w:val="20"/>
        </w:rPr>
        <w:t>87</w:t>
      </w:r>
      <w:r>
        <w:rPr>
          <w:rFonts w:ascii="宋体" w:eastAsia="宋体" w:hAnsi="宋体"/>
          <w:sz w:val="20"/>
        </w:rPr>
        <w:tab/>
        <w:t xml:space="preserve">            self.fan_actor.prop.style = 'surface'; log_text = "</w:t>
      </w:r>
      <w:r>
        <w:rPr>
          <w:rFonts w:ascii="宋体" w:eastAsia="宋体" w:hAnsi="宋体"/>
          <w:sz w:val="20"/>
        </w:rPr>
        <w:t>实体</w:t>
      </w:r>
      <w:r>
        <w:rPr>
          <w:rFonts w:ascii="宋体" w:eastAsia="宋体" w:hAnsi="宋体"/>
          <w:sz w:val="20"/>
        </w:rPr>
        <w:t>"; self.is_fan_style_surface = True</w:t>
      </w:r>
    </w:p>
    <w:p w:rsidR="00707412" w:rsidRDefault="00886077">
      <w:r>
        <w:rPr>
          <w:rFonts w:ascii="宋体" w:eastAsia="宋体" w:hAnsi="宋体"/>
          <w:sz w:val="20"/>
        </w:rPr>
        <w:t xml:space="preserve"> 386</w:t>
      </w:r>
      <w:r>
        <w:rPr>
          <w:rFonts w:ascii="宋体" w:eastAsia="宋体" w:hAnsi="宋体"/>
          <w:sz w:val="20"/>
        </w:rPr>
        <w:tab/>
        <w:t xml:space="preserve">        else:</w:t>
      </w:r>
    </w:p>
    <w:p w:rsidR="00707412" w:rsidRDefault="00886077">
      <w:r>
        <w:rPr>
          <w:rFonts w:ascii="宋体" w:eastAsia="宋体" w:hAnsi="宋体"/>
          <w:sz w:val="20"/>
        </w:rPr>
        <w:t xml:space="preserve"> 385</w:t>
      </w:r>
      <w:r>
        <w:rPr>
          <w:rFonts w:ascii="宋体" w:eastAsia="宋体" w:hAnsi="宋体"/>
          <w:sz w:val="20"/>
        </w:rPr>
        <w:tab/>
        <w:t xml:space="preserve">            self.fan_actor.prop.style = 'wireframe'; log_text = "</w:t>
      </w:r>
      <w:r>
        <w:rPr>
          <w:rFonts w:ascii="宋体" w:eastAsia="宋体" w:hAnsi="宋体"/>
          <w:sz w:val="20"/>
        </w:rPr>
        <w:t>线框</w:t>
      </w:r>
      <w:r>
        <w:rPr>
          <w:rFonts w:ascii="宋体" w:eastAsia="宋体" w:hAnsi="宋体"/>
          <w:sz w:val="20"/>
        </w:rPr>
        <w:t>"; self.is_fan_style_surface = False</w:t>
      </w:r>
    </w:p>
    <w:p w:rsidR="00707412" w:rsidRDefault="00886077">
      <w:r>
        <w:rPr>
          <w:rFonts w:ascii="宋体" w:eastAsia="宋体" w:hAnsi="宋体"/>
          <w:sz w:val="20"/>
        </w:rPr>
        <w:t xml:space="preserve"> 384</w:t>
      </w:r>
      <w:r>
        <w:rPr>
          <w:rFonts w:ascii="宋体" w:eastAsia="宋体" w:hAnsi="宋体"/>
          <w:sz w:val="20"/>
        </w:rPr>
        <w:tab/>
        <w:t xml:space="preserve">        if self.is_</w:t>
      </w:r>
      <w:r>
        <w:rPr>
          <w:rFonts w:ascii="宋体" w:eastAsia="宋体" w:hAnsi="宋体"/>
          <w:sz w:val="20"/>
        </w:rPr>
        <w:t>fan_style_surface:</w:t>
      </w:r>
    </w:p>
    <w:p w:rsidR="00707412" w:rsidRDefault="00886077">
      <w:r>
        <w:rPr>
          <w:rFonts w:ascii="宋体" w:eastAsia="宋体" w:hAnsi="宋体"/>
          <w:sz w:val="20"/>
        </w:rPr>
        <w:lastRenderedPageBreak/>
        <w:t xml:space="preserve"> 383</w:t>
      </w:r>
      <w:r>
        <w:rPr>
          <w:rFonts w:ascii="宋体" w:eastAsia="宋体" w:hAnsi="宋体"/>
          <w:sz w:val="20"/>
        </w:rPr>
        <w:tab/>
        <w:t xml:space="preserve">        if not self.fan_actor: return</w:t>
      </w:r>
    </w:p>
    <w:p w:rsidR="00707412" w:rsidRDefault="00886077">
      <w:r>
        <w:rPr>
          <w:rFonts w:ascii="宋体" w:eastAsia="宋体" w:hAnsi="宋体"/>
          <w:sz w:val="20"/>
        </w:rPr>
        <w:t xml:space="preserve"> 382</w:t>
      </w:r>
      <w:r>
        <w:rPr>
          <w:rFonts w:ascii="宋体" w:eastAsia="宋体" w:hAnsi="宋体"/>
          <w:sz w:val="20"/>
        </w:rPr>
        <w:tab/>
        <w:t xml:space="preserve">    def toggle_style(self):</w:t>
      </w:r>
    </w:p>
    <w:p w:rsidR="00707412" w:rsidRDefault="00886077">
      <w:r>
        <w:rPr>
          <w:rFonts w:ascii="宋体" w:eastAsia="宋体" w:hAnsi="宋体"/>
          <w:sz w:val="20"/>
        </w:rPr>
        <w:t xml:space="preserve"> 381</w:t>
      </w:r>
      <w:r>
        <w:rPr>
          <w:rFonts w:ascii="宋体" w:eastAsia="宋体" w:hAnsi="宋体"/>
          <w:sz w:val="20"/>
        </w:rPr>
        <w:tab/>
      </w:r>
    </w:p>
    <w:p w:rsidR="00707412" w:rsidRDefault="00886077">
      <w:r>
        <w:rPr>
          <w:rFonts w:ascii="宋体" w:eastAsia="宋体" w:hAnsi="宋体"/>
          <w:sz w:val="20"/>
        </w:rPr>
        <w:t xml:space="preserve"> 380</w:t>
      </w:r>
      <w:r>
        <w:rPr>
          <w:rFonts w:ascii="宋体" w:eastAsia="宋体" w:hAnsi="宋体"/>
          <w:sz w:val="20"/>
        </w:rPr>
        <w:tab/>
        <w:t xml:space="preserve">                print(f"[{datetime.now().strftime('%H:%M:%S')}][DEBUG] </w:t>
      </w:r>
      <w:r>
        <w:rPr>
          <w:rFonts w:ascii="宋体" w:eastAsia="宋体" w:hAnsi="宋体"/>
          <w:sz w:val="20"/>
        </w:rPr>
        <w:t>切换为平行投影。</w:t>
      </w:r>
      <w:r>
        <w:rPr>
          <w:rFonts w:ascii="宋体" w:eastAsia="宋体" w:hAnsi="宋体"/>
          <w:sz w:val="20"/>
        </w:rPr>
        <w:t>")</w:t>
      </w:r>
    </w:p>
    <w:p w:rsidR="00707412" w:rsidRDefault="00886077">
      <w:r>
        <w:rPr>
          <w:rFonts w:ascii="宋体" w:eastAsia="宋体" w:hAnsi="宋体"/>
          <w:sz w:val="20"/>
        </w:rPr>
        <w:t xml:space="preserve"> 379</w:t>
      </w:r>
      <w:r>
        <w:rPr>
          <w:rFonts w:ascii="宋体" w:eastAsia="宋体" w:hAnsi="宋体"/>
          <w:sz w:val="20"/>
        </w:rPr>
        <w:tab/>
        <w:t xml:space="preserve">            if self.debug_logging_enabled:</w:t>
      </w:r>
    </w:p>
    <w:p w:rsidR="00707412" w:rsidRDefault="00886077">
      <w:r>
        <w:rPr>
          <w:rFonts w:ascii="宋体" w:eastAsia="宋体" w:hAnsi="宋体"/>
          <w:sz w:val="20"/>
        </w:rPr>
        <w:t xml:space="preserve"> 378</w:t>
      </w:r>
      <w:r>
        <w:rPr>
          <w:rFonts w:ascii="宋体" w:eastAsia="宋体" w:hAnsi="宋体"/>
          <w:sz w:val="20"/>
        </w:rPr>
        <w:tab/>
      </w:r>
      <w:r>
        <w:rPr>
          <w:rFonts w:ascii="宋体" w:eastAsia="宋体" w:hAnsi="宋体"/>
          <w:sz w:val="20"/>
        </w:rPr>
        <w:t xml:space="preserve">            self.plotter.enable_parallel_projection()</w:t>
      </w:r>
    </w:p>
    <w:p w:rsidR="00707412" w:rsidRDefault="00886077">
      <w:r>
        <w:rPr>
          <w:rFonts w:ascii="宋体" w:eastAsia="宋体" w:hAnsi="宋体"/>
          <w:sz w:val="20"/>
        </w:rPr>
        <w:t xml:space="preserve"> 377</w:t>
      </w:r>
      <w:r>
        <w:rPr>
          <w:rFonts w:ascii="宋体" w:eastAsia="宋体" w:hAnsi="宋体"/>
          <w:sz w:val="20"/>
        </w:rPr>
        <w:tab/>
        <w:t xml:space="preserve">        else:</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49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376</w:t>
      </w:r>
      <w:r>
        <w:rPr>
          <w:rFonts w:ascii="宋体" w:eastAsia="宋体" w:hAnsi="宋体"/>
          <w:sz w:val="20"/>
        </w:rPr>
        <w:tab/>
        <w:t xml:space="preserve">                print(f"[{datetime.now().strftime('%H:%M:%S')}][DEBUG] </w:t>
      </w:r>
      <w:r>
        <w:rPr>
          <w:rFonts w:ascii="宋体" w:eastAsia="宋体" w:hAnsi="宋体"/>
          <w:sz w:val="20"/>
        </w:rPr>
        <w:t>切换为透视投影。</w:t>
      </w:r>
      <w:r>
        <w:rPr>
          <w:rFonts w:ascii="宋体" w:eastAsia="宋体" w:hAnsi="宋体"/>
          <w:sz w:val="20"/>
        </w:rPr>
        <w:t>")</w:t>
      </w:r>
    </w:p>
    <w:p w:rsidR="00707412" w:rsidRDefault="00886077">
      <w:r>
        <w:rPr>
          <w:rFonts w:ascii="宋体" w:eastAsia="宋体" w:hAnsi="宋体"/>
          <w:sz w:val="20"/>
        </w:rPr>
        <w:t xml:space="preserve"> 375</w:t>
      </w:r>
      <w:r>
        <w:rPr>
          <w:rFonts w:ascii="宋体" w:eastAsia="宋体" w:hAnsi="宋体"/>
          <w:sz w:val="20"/>
        </w:rPr>
        <w:tab/>
        <w:t xml:space="preserve">            if self.debug_logging_enabled:</w:t>
      </w:r>
    </w:p>
    <w:p w:rsidR="00707412" w:rsidRDefault="00886077">
      <w:r>
        <w:rPr>
          <w:rFonts w:ascii="宋体" w:eastAsia="宋体" w:hAnsi="宋体"/>
          <w:sz w:val="20"/>
        </w:rPr>
        <w:t xml:space="preserve"> 374</w:t>
      </w:r>
      <w:r>
        <w:rPr>
          <w:rFonts w:ascii="宋体" w:eastAsia="宋体" w:hAnsi="宋体"/>
          <w:sz w:val="20"/>
        </w:rPr>
        <w:tab/>
        <w:t xml:space="preserve">            self.plotter.disable_parallel_projection()</w:t>
      </w:r>
    </w:p>
    <w:p w:rsidR="00707412" w:rsidRDefault="00886077">
      <w:r>
        <w:rPr>
          <w:rFonts w:ascii="宋体" w:eastAsia="宋体" w:hAnsi="宋体"/>
          <w:sz w:val="20"/>
        </w:rPr>
        <w:t xml:space="preserve"> 373</w:t>
      </w:r>
      <w:r>
        <w:rPr>
          <w:rFonts w:ascii="宋体" w:eastAsia="宋体" w:hAnsi="宋体"/>
          <w:sz w:val="20"/>
        </w:rPr>
        <w:tab/>
        <w:t xml:space="preserve">        if self.plotter.ca</w:t>
      </w:r>
      <w:r>
        <w:rPr>
          <w:rFonts w:ascii="宋体" w:eastAsia="宋体" w:hAnsi="宋体"/>
          <w:sz w:val="20"/>
        </w:rPr>
        <w:t>mera.parallel_projection:</w:t>
      </w:r>
    </w:p>
    <w:p w:rsidR="00707412" w:rsidRDefault="00886077">
      <w:r>
        <w:rPr>
          <w:rFonts w:ascii="宋体" w:eastAsia="宋体" w:hAnsi="宋体"/>
          <w:sz w:val="20"/>
        </w:rPr>
        <w:t xml:space="preserve"> 372</w:t>
      </w:r>
      <w:r>
        <w:rPr>
          <w:rFonts w:ascii="宋体" w:eastAsia="宋体" w:hAnsi="宋体"/>
          <w:sz w:val="20"/>
        </w:rPr>
        <w:tab/>
        <w:t xml:space="preserve">    def toggle_projection(self):</w:t>
      </w:r>
    </w:p>
    <w:p w:rsidR="00707412" w:rsidRDefault="00886077">
      <w:r>
        <w:rPr>
          <w:rFonts w:ascii="宋体" w:eastAsia="宋体" w:hAnsi="宋体"/>
          <w:sz w:val="20"/>
        </w:rPr>
        <w:t xml:space="preserve"> 371</w:t>
      </w:r>
      <w:r>
        <w:rPr>
          <w:rFonts w:ascii="宋体" w:eastAsia="宋体" w:hAnsi="宋体"/>
          <w:sz w:val="20"/>
        </w:rPr>
        <w:tab/>
      </w:r>
    </w:p>
    <w:p w:rsidR="00707412" w:rsidRDefault="00886077">
      <w:r>
        <w:rPr>
          <w:rFonts w:ascii="宋体" w:eastAsia="宋体" w:hAnsi="宋体"/>
          <w:sz w:val="20"/>
        </w:rPr>
        <w:t xml:space="preserve"> 370</w:t>
      </w:r>
      <w:r>
        <w:rPr>
          <w:rFonts w:ascii="宋体" w:eastAsia="宋体" w:hAnsi="宋体"/>
          <w:sz w:val="20"/>
        </w:rPr>
        <w:tab/>
        <w:t xml:space="preserve">        self.log_message(f"  - </w:t>
      </w:r>
      <w:r>
        <w:rPr>
          <w:rFonts w:ascii="宋体" w:eastAsia="宋体" w:hAnsi="宋体"/>
          <w:sz w:val="20"/>
        </w:rPr>
        <w:t>最大网格尺寸</w:t>
      </w:r>
      <w:r>
        <w:rPr>
          <w:rFonts w:ascii="宋体" w:eastAsia="宋体" w:hAnsi="宋体"/>
          <w:sz w:val="20"/>
        </w:rPr>
        <w:t xml:space="preserve"> (dx,dy,dz): ({stats['max_size'][0]:.2f}, {stats['max_size'][1]:.2f}, {stats['max_size'][2]:.2f}) mm")</w:t>
      </w:r>
    </w:p>
    <w:p w:rsidR="00707412" w:rsidRDefault="00886077">
      <w:r>
        <w:rPr>
          <w:rFonts w:ascii="宋体" w:eastAsia="宋体" w:hAnsi="宋体"/>
          <w:sz w:val="20"/>
        </w:rPr>
        <w:t xml:space="preserve"> 369</w:t>
      </w:r>
      <w:r>
        <w:rPr>
          <w:rFonts w:ascii="宋体" w:eastAsia="宋体" w:hAnsi="宋体"/>
          <w:sz w:val="20"/>
        </w:rPr>
        <w:tab/>
      </w:r>
      <w:r>
        <w:rPr>
          <w:rFonts w:ascii="宋体" w:eastAsia="宋体" w:hAnsi="宋体"/>
          <w:sz w:val="20"/>
        </w:rPr>
        <w:t xml:space="preserve">        self.log_message(f"  - </w:t>
      </w:r>
      <w:r>
        <w:rPr>
          <w:rFonts w:ascii="宋体" w:eastAsia="宋体" w:hAnsi="宋体"/>
          <w:sz w:val="20"/>
        </w:rPr>
        <w:t>最小网格尺寸</w:t>
      </w:r>
      <w:r>
        <w:rPr>
          <w:rFonts w:ascii="宋体" w:eastAsia="宋体" w:hAnsi="宋体"/>
          <w:sz w:val="20"/>
        </w:rPr>
        <w:t xml:space="preserve"> (dx,dy,dz): ({stats['min_size'][0]:.2f}, {stats['min_size'][1]:.2f}, {stats['min_size'][2]:.2f}) mm")</w:t>
      </w:r>
    </w:p>
    <w:p w:rsidR="00707412" w:rsidRDefault="00886077">
      <w:r>
        <w:rPr>
          <w:rFonts w:ascii="宋体" w:eastAsia="宋体" w:hAnsi="宋体"/>
          <w:sz w:val="20"/>
        </w:rPr>
        <w:t xml:space="preserve"> 368</w:t>
      </w:r>
      <w:r>
        <w:rPr>
          <w:rFonts w:ascii="宋体" w:eastAsia="宋体" w:hAnsi="宋体"/>
          <w:sz w:val="20"/>
        </w:rPr>
        <w:tab/>
        <w:t xml:space="preserve">        self.log_message(f"  - </w:t>
      </w:r>
      <w:r>
        <w:rPr>
          <w:rFonts w:ascii="宋体" w:eastAsia="宋体" w:hAnsi="宋体"/>
          <w:sz w:val="20"/>
        </w:rPr>
        <w:t>总网格数</w:t>
      </w:r>
      <w:r>
        <w:rPr>
          <w:rFonts w:ascii="宋体" w:eastAsia="宋体" w:hAnsi="宋体"/>
          <w:sz w:val="20"/>
        </w:rPr>
        <w:t>: {stats['total_cells']:,}")</w:t>
      </w:r>
    </w:p>
    <w:p w:rsidR="00707412" w:rsidRDefault="00886077">
      <w:r>
        <w:rPr>
          <w:rFonts w:ascii="宋体" w:eastAsia="宋体" w:hAnsi="宋体"/>
          <w:sz w:val="20"/>
        </w:rPr>
        <w:t xml:space="preserve"> 367</w:t>
      </w:r>
      <w:r>
        <w:rPr>
          <w:rFonts w:ascii="宋体" w:eastAsia="宋体" w:hAnsi="宋体"/>
          <w:sz w:val="20"/>
        </w:rPr>
        <w:tab/>
        <w:t xml:space="preserve">        self.log_message("</w:t>
      </w:r>
      <w:r>
        <w:rPr>
          <w:rFonts w:ascii="宋体" w:eastAsia="宋体" w:hAnsi="宋体"/>
          <w:sz w:val="20"/>
        </w:rPr>
        <w:t>网格生成完毕。</w:t>
      </w:r>
      <w:r>
        <w:rPr>
          <w:rFonts w:ascii="宋体" w:eastAsia="宋体" w:hAnsi="宋体"/>
          <w:sz w:val="20"/>
        </w:rPr>
        <w:t>")</w:t>
      </w:r>
    </w:p>
    <w:p w:rsidR="00707412" w:rsidRDefault="00886077">
      <w:r>
        <w:rPr>
          <w:rFonts w:ascii="宋体" w:eastAsia="宋体" w:hAnsi="宋体"/>
          <w:sz w:val="20"/>
        </w:rPr>
        <w:t xml:space="preserve"> 366</w:t>
      </w:r>
      <w:r>
        <w:rPr>
          <w:rFonts w:ascii="宋体" w:eastAsia="宋体" w:hAnsi="宋体"/>
          <w:sz w:val="20"/>
        </w:rPr>
        <w:tab/>
        <w:t xml:space="preserve"> </w:t>
      </w:r>
      <w:r>
        <w:rPr>
          <w:rFonts w:ascii="宋体" w:eastAsia="宋体" w:hAnsi="宋体"/>
          <w:sz w:val="20"/>
        </w:rPr>
        <w:t xml:space="preserve">       </w:t>
      </w:r>
    </w:p>
    <w:p w:rsidR="00707412" w:rsidRDefault="00886077">
      <w:r>
        <w:rPr>
          <w:rFonts w:ascii="宋体" w:eastAsia="宋体" w:hAnsi="宋体"/>
          <w:sz w:val="20"/>
        </w:rPr>
        <w:t xml:space="preserve"> 365</w:t>
      </w:r>
      <w:r>
        <w:rPr>
          <w:rFonts w:ascii="宋体" w:eastAsia="宋体" w:hAnsi="宋体"/>
          <w:sz w:val="20"/>
        </w:rPr>
        <w:tab/>
        <w:t xml:space="preserve">        self.update_grid_visibility()</w:t>
      </w:r>
    </w:p>
    <w:p w:rsidR="00707412" w:rsidRDefault="00886077">
      <w:r>
        <w:rPr>
          <w:rFonts w:ascii="宋体" w:eastAsia="宋体" w:hAnsi="宋体"/>
          <w:sz w:val="20"/>
        </w:rPr>
        <w:t xml:space="preserve"> 364</w:t>
      </w:r>
      <w:r>
        <w:rPr>
          <w:rFonts w:ascii="宋体" w:eastAsia="宋体" w:hAnsi="宋体"/>
          <w:sz w:val="20"/>
        </w:rPr>
        <w:tab/>
        <w:t xml:space="preserve">        self.update_button_states()</w:t>
      </w:r>
    </w:p>
    <w:p w:rsidR="00707412" w:rsidRDefault="00886077">
      <w:r>
        <w:rPr>
          <w:rFonts w:ascii="宋体" w:eastAsia="宋体" w:hAnsi="宋体"/>
          <w:sz w:val="20"/>
        </w:rPr>
        <w:lastRenderedPageBreak/>
        <w:t xml:space="preserve"> 363</w:t>
      </w:r>
      <w:r>
        <w:rPr>
          <w:rFonts w:ascii="宋体" w:eastAsia="宋体" w:hAnsi="宋体"/>
          <w:sz w:val="20"/>
        </w:rPr>
        <w:tab/>
        <w:t xml:space="preserve">        self.ui.status_label.setText("</w:t>
      </w:r>
      <w:r>
        <w:rPr>
          <w:rFonts w:ascii="宋体" w:eastAsia="宋体" w:hAnsi="宋体"/>
          <w:sz w:val="20"/>
        </w:rPr>
        <w:t>状态</w:t>
      </w:r>
      <w:r>
        <w:rPr>
          <w:rFonts w:ascii="宋体" w:eastAsia="宋体" w:hAnsi="宋体"/>
          <w:sz w:val="20"/>
        </w:rPr>
        <w:t xml:space="preserve">: </w:t>
      </w:r>
      <w:r>
        <w:rPr>
          <w:rFonts w:ascii="宋体" w:eastAsia="宋体" w:hAnsi="宋体"/>
          <w:sz w:val="20"/>
        </w:rPr>
        <w:t>就绪</w:t>
      </w:r>
      <w:r>
        <w:rPr>
          <w:rFonts w:ascii="宋体" w:eastAsia="宋体" w:hAnsi="宋体"/>
          <w:sz w:val="20"/>
        </w:rPr>
        <w:t>")</w:t>
      </w:r>
    </w:p>
    <w:p w:rsidR="00707412" w:rsidRDefault="00886077">
      <w:r>
        <w:rPr>
          <w:rFonts w:ascii="宋体" w:eastAsia="宋体" w:hAnsi="宋体"/>
          <w:sz w:val="20"/>
        </w:rPr>
        <w:t xml:space="preserve"> 362</w:t>
      </w:r>
      <w:r>
        <w:rPr>
          <w:rFonts w:ascii="宋体" w:eastAsia="宋体" w:hAnsi="宋体"/>
          <w:sz w:val="20"/>
        </w:rPr>
        <w:tab/>
        <w:t xml:space="preserve">        </w:t>
      </w:r>
    </w:p>
    <w:p w:rsidR="00707412" w:rsidRDefault="00886077">
      <w:r>
        <w:rPr>
          <w:rFonts w:ascii="宋体" w:eastAsia="宋体" w:hAnsi="宋体"/>
          <w:sz w:val="20"/>
        </w:rPr>
        <w:t xml:space="preserve"> 361</w:t>
      </w:r>
      <w:r>
        <w:rPr>
          <w:rFonts w:ascii="宋体" w:eastAsia="宋体" w:hAnsi="宋体"/>
          <w:sz w:val="20"/>
        </w:rPr>
        <w:tab/>
        <w:t xml:space="preserve">                self.grid_actors[name] = actor</w:t>
      </w:r>
    </w:p>
    <w:p w:rsidR="00707412" w:rsidRDefault="00886077">
      <w:r>
        <w:rPr>
          <w:rFonts w:ascii="宋体" w:eastAsia="宋体" w:hAnsi="宋体"/>
          <w:sz w:val="20"/>
        </w:rPr>
        <w:t xml:space="preserve"> 360</w:t>
      </w:r>
      <w:r>
        <w:rPr>
          <w:rFonts w:ascii="宋体" w:eastAsia="宋体" w:hAnsi="宋体"/>
          <w:sz w:val="20"/>
        </w:rPr>
        <w:tab/>
        <w:t xml:space="preserve">                actor = self.plotter.add_</w:t>
      </w:r>
      <w:r>
        <w:rPr>
          <w:rFonts w:ascii="宋体" w:eastAsia="宋体" w:hAnsi="宋体"/>
          <w:sz w:val="20"/>
        </w:rPr>
        <w:t>mesh(mesh, color='black'); actor.visibility = False</w:t>
      </w:r>
    </w:p>
    <w:p w:rsidR="00707412" w:rsidRDefault="00886077">
      <w:r>
        <w:rPr>
          <w:rFonts w:ascii="宋体" w:eastAsia="宋体" w:hAnsi="宋体"/>
          <w:sz w:val="20"/>
        </w:rPr>
        <w:t xml:space="preserve"> 359</w:t>
      </w:r>
      <w:r>
        <w:rPr>
          <w:rFonts w:ascii="宋体" w:eastAsia="宋体" w:hAnsi="宋体"/>
          <w:sz w:val="20"/>
        </w:rPr>
        <w:tab/>
        <w:t xml:space="preserve">            if mesh.n_points &gt; 0:</w:t>
      </w:r>
    </w:p>
    <w:p w:rsidR="00707412" w:rsidRDefault="00886077">
      <w:r>
        <w:rPr>
          <w:rFonts w:ascii="宋体" w:eastAsia="宋体" w:hAnsi="宋体"/>
          <w:sz w:val="20"/>
        </w:rPr>
        <w:t xml:space="preserve"> 358</w:t>
      </w:r>
      <w:r>
        <w:rPr>
          <w:rFonts w:ascii="宋体" w:eastAsia="宋体" w:hAnsi="宋体"/>
          <w:sz w:val="20"/>
        </w:rPr>
        <w:tab/>
        <w:t xml:space="preserve">        for name, mesh in grid_meshes.items():</w:t>
      </w:r>
    </w:p>
    <w:p w:rsidR="00707412" w:rsidRDefault="00886077">
      <w:r>
        <w:rPr>
          <w:rFonts w:ascii="宋体" w:eastAsia="宋体" w:hAnsi="宋体"/>
          <w:sz w:val="20"/>
        </w:rPr>
        <w:t xml:space="preserve"> 357</w:t>
      </w:r>
      <w:r>
        <w:rPr>
          <w:rFonts w:ascii="宋体" w:eastAsia="宋体" w:hAnsi="宋体"/>
          <w:sz w:val="20"/>
        </w:rPr>
        <w:tab/>
        <w:t xml:space="preserve">        self.grid_actors = {}</w:t>
      </w:r>
    </w:p>
    <w:p w:rsidR="00707412" w:rsidRDefault="00886077">
      <w:r>
        <w:rPr>
          <w:rFonts w:ascii="宋体" w:eastAsia="宋体" w:hAnsi="宋体"/>
          <w:sz w:val="20"/>
        </w:rPr>
        <w:t xml:space="preserve"> 356</w:t>
      </w:r>
      <w:r>
        <w:rPr>
          <w:rFonts w:ascii="宋体" w:eastAsia="宋体" w:hAnsi="宋体"/>
          <w:sz w:val="20"/>
        </w:rPr>
        <w:tab/>
        <w:t xml:space="preserve">        grid_meshes, stats = self.scene_generator.create_grid_geometry()</w:t>
      </w:r>
    </w:p>
    <w:p w:rsidR="00707412" w:rsidRDefault="00886077">
      <w:r>
        <w:rPr>
          <w:rFonts w:ascii="宋体" w:eastAsia="宋体" w:hAnsi="宋体"/>
          <w:sz w:val="20"/>
        </w:rPr>
        <w:t xml:space="preserve"> 355</w:t>
      </w:r>
      <w:r>
        <w:rPr>
          <w:rFonts w:ascii="宋体" w:eastAsia="宋体" w:hAnsi="宋体"/>
          <w:sz w:val="20"/>
        </w:rPr>
        <w:tab/>
        <w:t xml:space="preserve">        </w:t>
      </w:r>
    </w:p>
    <w:p w:rsidR="00707412" w:rsidRDefault="00886077">
      <w:r>
        <w:rPr>
          <w:rFonts w:ascii="宋体" w:eastAsia="宋体" w:hAnsi="宋体"/>
          <w:sz w:val="20"/>
        </w:rPr>
        <w:t xml:space="preserve"> 354</w:t>
      </w:r>
      <w:r>
        <w:rPr>
          <w:rFonts w:ascii="宋体" w:eastAsia="宋体" w:hAnsi="宋体"/>
          <w:sz w:val="20"/>
        </w:rPr>
        <w:tab/>
        <w:t xml:space="preserve">        QApplication.processEvents()</w:t>
      </w:r>
    </w:p>
    <w:p w:rsidR="00707412" w:rsidRDefault="00886077">
      <w:r>
        <w:rPr>
          <w:rFonts w:ascii="宋体" w:eastAsia="宋体" w:hAnsi="宋体"/>
          <w:sz w:val="20"/>
        </w:rPr>
        <w:t xml:space="preserve"> 353</w:t>
      </w:r>
      <w:r>
        <w:rPr>
          <w:rFonts w:ascii="宋体" w:eastAsia="宋体" w:hAnsi="宋体"/>
          <w:sz w:val="20"/>
        </w:rPr>
        <w:tab/>
        <w:t xml:space="preserve">        self.ui.status_label.setText("</w:t>
      </w:r>
      <w:r>
        <w:rPr>
          <w:rFonts w:ascii="宋体" w:eastAsia="宋体" w:hAnsi="宋体"/>
          <w:sz w:val="20"/>
        </w:rPr>
        <w:t>状态</w:t>
      </w:r>
      <w:r>
        <w:rPr>
          <w:rFonts w:ascii="宋体" w:eastAsia="宋体" w:hAnsi="宋体"/>
          <w:sz w:val="20"/>
        </w:rPr>
        <w:t xml:space="preserve">: </w:t>
      </w:r>
      <w:r>
        <w:rPr>
          <w:rFonts w:ascii="宋体" w:eastAsia="宋体" w:hAnsi="宋体"/>
          <w:sz w:val="20"/>
        </w:rPr>
        <w:t>正在生成网格</w:t>
      </w:r>
      <w:r>
        <w:rPr>
          <w:rFonts w:ascii="宋体" w:eastAsia="宋体" w:hAnsi="宋体"/>
          <w:sz w:val="20"/>
        </w:rPr>
        <w:t>...")</w:t>
      </w:r>
    </w:p>
    <w:p w:rsidR="00707412" w:rsidRDefault="00886077">
      <w:r>
        <w:rPr>
          <w:rFonts w:ascii="宋体" w:eastAsia="宋体" w:hAnsi="宋体"/>
          <w:sz w:val="20"/>
        </w:rPr>
        <w:t xml:space="preserve"> 352</w:t>
      </w:r>
      <w:r>
        <w:rPr>
          <w:rFonts w:ascii="宋体" w:eastAsia="宋体" w:hAnsi="宋体"/>
          <w:sz w:val="20"/>
        </w:rPr>
        <w:tab/>
        <w:t xml:space="preserve">        </w:t>
      </w:r>
    </w:p>
    <w:p w:rsidR="00707412" w:rsidRDefault="00886077">
      <w:r>
        <w:rPr>
          <w:rFonts w:ascii="宋体" w:eastAsia="宋体" w:hAnsi="宋体"/>
          <w:sz w:val="20"/>
        </w:rPr>
        <w:t xml:space="preserve"> 351</w:t>
      </w:r>
      <w:r>
        <w:rPr>
          <w:rFonts w:ascii="宋体" w:eastAsia="宋体" w:hAnsi="宋体"/>
          <w:sz w:val="20"/>
        </w:rPr>
        <w:tab/>
        <w:t xml:space="preserve">            for actor in self.grid_actors.values(): self.plotter.remove_actor(actor)</w:t>
      </w:r>
    </w:p>
    <w:p w:rsidR="00707412" w:rsidRDefault="00886077">
      <w:r>
        <w:rPr>
          <w:rFonts w:ascii="宋体" w:eastAsia="宋体" w:hAnsi="宋体"/>
          <w:sz w:val="20"/>
        </w:rPr>
        <w:t xml:space="preserve"> 350</w:t>
      </w:r>
      <w:r>
        <w:rPr>
          <w:rFonts w:ascii="宋体" w:eastAsia="宋体" w:hAnsi="宋体"/>
          <w:sz w:val="20"/>
        </w:rPr>
        <w:tab/>
        <w:t xml:space="preserve">        if self.grid_actors:</w:t>
      </w:r>
    </w:p>
    <w:p w:rsidR="00707412" w:rsidRDefault="00886077">
      <w:r>
        <w:rPr>
          <w:rFonts w:ascii="宋体" w:eastAsia="宋体" w:hAnsi="宋体"/>
          <w:sz w:val="20"/>
        </w:rPr>
        <w:t xml:space="preserve"> 34</w:t>
      </w:r>
      <w:r>
        <w:rPr>
          <w:rFonts w:ascii="宋体" w:eastAsia="宋体" w:hAnsi="宋体"/>
          <w:sz w:val="20"/>
        </w:rPr>
        <w:t>9</w:t>
      </w:r>
      <w:r>
        <w:rPr>
          <w:rFonts w:ascii="宋体" w:eastAsia="宋体" w:hAnsi="宋体"/>
          <w:sz w:val="20"/>
        </w:rPr>
        <w:tab/>
        <w:t xml:space="preserve">        if not self._update_config_from_ui(): return</w:t>
      </w:r>
    </w:p>
    <w:p w:rsidR="00707412" w:rsidRDefault="00886077">
      <w:r>
        <w:rPr>
          <w:rFonts w:ascii="宋体" w:eastAsia="宋体" w:hAnsi="宋体"/>
          <w:sz w:val="20"/>
        </w:rPr>
        <w:t xml:space="preserve"> 348</w:t>
      </w:r>
      <w:r>
        <w:rPr>
          <w:rFonts w:ascii="宋体" w:eastAsia="宋体" w:hAnsi="宋体"/>
          <w:sz w:val="20"/>
        </w:rPr>
        <w:tab/>
        <w:t xml:space="preserve">    def generate_grid(self):</w:t>
      </w:r>
    </w:p>
    <w:p w:rsidR="00707412" w:rsidRDefault="00707412"/>
    <w:p w:rsidR="00707412" w:rsidRDefault="00886077">
      <w:r>
        <w:rPr>
          <w:rFonts w:ascii="宋体" w:eastAsia="宋体" w:hAnsi="宋体"/>
          <w:sz w:val="20"/>
        </w:rPr>
        <w:t xml:space="preserve"> 347</w:t>
      </w:r>
      <w:r>
        <w:rPr>
          <w:rFonts w:ascii="宋体" w:eastAsia="宋体" w:hAnsi="宋体"/>
          <w:sz w:val="20"/>
        </w:rPr>
        <w:tab/>
      </w:r>
    </w:p>
    <w:p w:rsidR="00707412" w:rsidRDefault="00886077">
      <w:r>
        <w:rPr>
          <w:rFonts w:ascii="宋体" w:eastAsia="宋体" w:hAnsi="宋体"/>
          <w:sz w:val="20"/>
        </w:rPr>
        <w:t xml:space="preserve"> 346</w:t>
      </w:r>
      <w:r>
        <w:rPr>
          <w:rFonts w:ascii="宋体" w:eastAsia="宋体" w:hAnsi="宋体"/>
          <w:sz w:val="20"/>
        </w:rPr>
        <w:tab/>
        <w:t xml:space="preserve">        self.log_message("</w:t>
      </w:r>
      <w:r>
        <w:rPr>
          <w:rFonts w:ascii="宋体" w:eastAsia="宋体" w:hAnsi="宋体"/>
          <w:sz w:val="20"/>
        </w:rPr>
        <w:t>风扇显示模式默认为</w:t>
      </w:r>
      <w:r>
        <w:rPr>
          <w:rFonts w:ascii="宋体" w:eastAsia="宋体" w:hAnsi="宋体"/>
          <w:sz w:val="20"/>
        </w:rPr>
        <w:t xml:space="preserve">: </w:t>
      </w:r>
      <w:r>
        <w:rPr>
          <w:rFonts w:ascii="宋体" w:eastAsia="宋体" w:hAnsi="宋体"/>
          <w:sz w:val="20"/>
        </w:rPr>
        <w:t>线框</w:t>
      </w:r>
      <w:r>
        <w:rPr>
          <w:rFonts w:ascii="宋体" w:eastAsia="宋体" w:hAnsi="宋体"/>
          <w:sz w:val="20"/>
        </w:rPr>
        <w:t>")</w:t>
      </w:r>
    </w:p>
    <w:p w:rsidR="00707412" w:rsidRDefault="00886077">
      <w:r>
        <w:rPr>
          <w:rFonts w:ascii="宋体" w:eastAsia="宋体" w:hAnsi="宋体"/>
          <w:sz w:val="20"/>
        </w:rPr>
        <w:t xml:space="preserve"> 345</w:t>
      </w:r>
      <w:r>
        <w:rPr>
          <w:rFonts w:ascii="宋体" w:eastAsia="宋体" w:hAnsi="宋体"/>
          <w:sz w:val="20"/>
        </w:rPr>
        <w:tab/>
        <w:t xml:space="preserve">        self.log_message(f"</w:t>
      </w:r>
      <w:r>
        <w:rPr>
          <w:rFonts w:ascii="宋体" w:eastAsia="宋体" w:hAnsi="宋体"/>
          <w:sz w:val="20"/>
        </w:rPr>
        <w:t>成功生成</w:t>
      </w:r>
      <w:r>
        <w:rPr>
          <w:rFonts w:ascii="宋体" w:eastAsia="宋体" w:hAnsi="宋体"/>
          <w:sz w:val="20"/>
        </w:rPr>
        <w:t xml:space="preserve"> {config.FAN_ARRAY_SHAPE[0] * config.FAN_ARRAY_SHAPE[1]} </w:t>
      </w:r>
      <w:r>
        <w:rPr>
          <w:rFonts w:ascii="宋体" w:eastAsia="宋体" w:hAnsi="宋体"/>
          <w:sz w:val="20"/>
        </w:rPr>
        <w:t>个风扇。</w:t>
      </w:r>
      <w:r>
        <w:rPr>
          <w:rFonts w:ascii="宋体" w:eastAsia="宋体" w:hAnsi="宋体"/>
          <w:sz w:val="20"/>
        </w:rPr>
        <w:t>")</w:t>
      </w:r>
    </w:p>
    <w:p w:rsidR="00707412" w:rsidRDefault="00886077">
      <w:r>
        <w:rPr>
          <w:rFonts w:ascii="宋体" w:eastAsia="宋体" w:hAnsi="宋体"/>
          <w:sz w:val="20"/>
        </w:rPr>
        <w:t xml:space="preserve"> 344</w:t>
      </w:r>
      <w:r>
        <w:rPr>
          <w:rFonts w:ascii="宋体" w:eastAsia="宋体" w:hAnsi="宋体"/>
          <w:sz w:val="20"/>
        </w:rPr>
        <w:tab/>
        <w:t xml:space="preserve">        </w:t>
      </w:r>
      <w:r>
        <w:rPr>
          <w:rFonts w:ascii="宋体" w:eastAsia="宋体" w:hAnsi="宋体"/>
          <w:sz w:val="20"/>
        </w:rPr>
        <w:t>self.update_button_states(is_generating=False)</w:t>
      </w:r>
    </w:p>
    <w:p w:rsidR="00707412" w:rsidRDefault="00886077">
      <w:r>
        <w:rPr>
          <w:rFonts w:ascii="宋体" w:eastAsia="宋体" w:hAnsi="宋体"/>
          <w:sz w:val="20"/>
        </w:rPr>
        <w:t xml:space="preserve"> 343</w:t>
      </w:r>
      <w:r>
        <w:rPr>
          <w:rFonts w:ascii="宋体" w:eastAsia="宋体" w:hAnsi="宋体"/>
          <w:sz w:val="20"/>
        </w:rPr>
        <w:tab/>
        <w:t xml:space="preserve">        self.ui.status_label.setText("</w:t>
      </w:r>
      <w:r>
        <w:rPr>
          <w:rFonts w:ascii="宋体" w:eastAsia="宋体" w:hAnsi="宋体"/>
          <w:sz w:val="20"/>
        </w:rPr>
        <w:t>状态</w:t>
      </w:r>
      <w:r>
        <w:rPr>
          <w:rFonts w:ascii="宋体" w:eastAsia="宋体" w:hAnsi="宋体"/>
          <w:sz w:val="20"/>
        </w:rPr>
        <w:t xml:space="preserve">: </w:t>
      </w:r>
      <w:r>
        <w:rPr>
          <w:rFonts w:ascii="宋体" w:eastAsia="宋体" w:hAnsi="宋体"/>
          <w:sz w:val="20"/>
        </w:rPr>
        <w:t>就绪</w:t>
      </w:r>
      <w:r>
        <w:rPr>
          <w:rFonts w:ascii="宋体" w:eastAsia="宋体" w:hAnsi="宋体"/>
          <w:sz w:val="20"/>
        </w:rPr>
        <w:t>"); self.ui.progress_bar.setVisible(False)</w:t>
      </w:r>
    </w:p>
    <w:p w:rsidR="00707412" w:rsidRDefault="00886077">
      <w:r>
        <w:rPr>
          <w:rFonts w:ascii="宋体" w:eastAsia="宋体" w:hAnsi="宋体"/>
          <w:sz w:val="20"/>
        </w:rPr>
        <w:t xml:space="preserve"> 342</w:t>
      </w:r>
      <w:r>
        <w:rPr>
          <w:rFonts w:ascii="宋体" w:eastAsia="宋体" w:hAnsi="宋体"/>
          <w:sz w:val="20"/>
        </w:rPr>
        <w:tab/>
        <w:t xml:space="preserve">        self.plotter.reset_camera()</w:t>
      </w:r>
    </w:p>
    <w:p w:rsidR="00707412" w:rsidRDefault="00886077">
      <w:r>
        <w:rPr>
          <w:rFonts w:ascii="宋体" w:eastAsia="宋体" w:hAnsi="宋体"/>
          <w:sz w:val="20"/>
        </w:rPr>
        <w:t xml:space="preserve"> 341</w:t>
      </w:r>
      <w:r>
        <w:rPr>
          <w:rFonts w:ascii="宋体" w:eastAsia="宋体" w:hAnsi="宋体"/>
          <w:sz w:val="20"/>
        </w:rPr>
        <w:tab/>
        <w:t xml:space="preserve">        </w:t>
      </w:r>
    </w:p>
    <w:p w:rsidR="00707412" w:rsidRDefault="00886077">
      <w:r>
        <w:rPr>
          <w:rFonts w:ascii="宋体" w:eastAsia="宋体" w:hAnsi="宋体"/>
          <w:sz w:val="20"/>
        </w:rPr>
        <w:t xml:space="preserve"> 340</w:t>
      </w:r>
      <w:r>
        <w:rPr>
          <w:rFonts w:ascii="宋体" w:eastAsia="宋体" w:hAnsi="宋体"/>
          <w:sz w:val="20"/>
        </w:rPr>
        <w:tab/>
        <w:t xml:space="preserve">        self.is_fan_style_surface = False</w:t>
      </w:r>
    </w:p>
    <w:p w:rsidR="00707412" w:rsidRDefault="00886077">
      <w:r>
        <w:rPr>
          <w:rFonts w:ascii="宋体" w:eastAsia="宋体" w:hAnsi="宋体"/>
          <w:sz w:val="20"/>
        </w:rPr>
        <w:lastRenderedPageBreak/>
        <w:t xml:space="preserve"> 339</w:t>
      </w:r>
      <w:r>
        <w:rPr>
          <w:rFonts w:ascii="宋体" w:eastAsia="宋体" w:hAnsi="宋体"/>
          <w:sz w:val="20"/>
        </w:rPr>
        <w:tab/>
      </w:r>
      <w:r>
        <w:rPr>
          <w:rFonts w:ascii="宋体" w:eastAsia="宋体" w:hAnsi="宋体"/>
          <w:sz w:val="20"/>
        </w:rPr>
        <w:t xml:space="preserve">        self.fan_actor = self.plotter.add_mesh(combined_mesh, style='wireframe', color='lightblue', show_edges=True)</w:t>
      </w:r>
    </w:p>
    <w:p w:rsidR="00707412" w:rsidRDefault="00886077">
      <w:r>
        <w:rPr>
          <w:rFonts w:ascii="宋体" w:eastAsia="宋体" w:hAnsi="宋体"/>
          <w:sz w:val="20"/>
        </w:rPr>
        <w:t xml:space="preserve"> 338</w:t>
      </w:r>
      <w:r>
        <w:rPr>
          <w:rFonts w:ascii="宋体" w:eastAsia="宋体" w:hAnsi="宋体"/>
          <w:sz w:val="20"/>
        </w:rPr>
        <w:tab/>
        <w:t xml:space="preserve">        </w:t>
      </w:r>
    </w:p>
    <w:p w:rsidR="00707412" w:rsidRDefault="00886077">
      <w:r>
        <w:rPr>
          <w:rFonts w:ascii="宋体" w:eastAsia="宋体" w:hAnsi="宋体"/>
          <w:sz w:val="20"/>
        </w:rPr>
        <w:t xml:space="preserve"> 337</w:t>
      </w:r>
      <w:r>
        <w:rPr>
          <w:rFonts w:ascii="宋体" w:eastAsia="宋体" w:hAnsi="宋体"/>
          <w:sz w:val="20"/>
        </w:rPr>
        <w:tab/>
        <w:t xml:space="preserve">        QApplication.processEvents()</w:t>
      </w:r>
    </w:p>
    <w:p w:rsidR="00707412" w:rsidRDefault="00886077">
      <w:r>
        <w:rPr>
          <w:rFonts w:ascii="宋体" w:eastAsia="宋体" w:hAnsi="宋体"/>
          <w:sz w:val="20"/>
        </w:rPr>
        <w:t xml:space="preserve"> 336</w:t>
      </w:r>
      <w:r>
        <w:rPr>
          <w:rFonts w:ascii="宋体" w:eastAsia="宋体" w:hAnsi="宋体"/>
          <w:sz w:val="20"/>
        </w:rPr>
        <w:tab/>
        <w:t xml:space="preserve">        self.ui.status_label.setText("</w:t>
      </w:r>
      <w:r>
        <w:rPr>
          <w:rFonts w:ascii="宋体" w:eastAsia="宋体" w:hAnsi="宋体"/>
          <w:sz w:val="20"/>
        </w:rPr>
        <w:t>状态</w:t>
      </w:r>
      <w:r>
        <w:rPr>
          <w:rFonts w:ascii="宋体" w:eastAsia="宋体" w:hAnsi="宋体"/>
          <w:sz w:val="20"/>
        </w:rPr>
        <w:t xml:space="preserve">: </w:t>
      </w:r>
      <w:r>
        <w:rPr>
          <w:rFonts w:ascii="宋体" w:eastAsia="宋体" w:hAnsi="宋体"/>
          <w:sz w:val="20"/>
        </w:rPr>
        <w:t>正在将模型添加到场景</w:t>
      </w:r>
      <w:r>
        <w:rPr>
          <w:rFonts w:ascii="宋体" w:eastAsia="宋体" w:hAnsi="宋体"/>
          <w:sz w:val="20"/>
        </w:rPr>
        <w:t>...")</w:t>
      </w:r>
    </w:p>
    <w:p w:rsidR="00707412" w:rsidRDefault="00886077">
      <w:r>
        <w:rPr>
          <w:rFonts w:ascii="宋体" w:eastAsia="宋体" w:hAnsi="宋体"/>
          <w:sz w:val="20"/>
        </w:rPr>
        <w:t xml:space="preserve"> 335</w:t>
      </w:r>
      <w:r>
        <w:rPr>
          <w:rFonts w:ascii="宋体" w:eastAsia="宋体" w:hAnsi="宋体"/>
          <w:sz w:val="20"/>
        </w:rPr>
        <w:tab/>
        <w:t xml:space="preserve">    def on_fan_</w:t>
      </w:r>
      <w:r>
        <w:rPr>
          <w:rFonts w:ascii="宋体" w:eastAsia="宋体" w:hAnsi="宋体"/>
          <w:sz w:val="20"/>
        </w:rPr>
        <w:t>generation_finished(self, combined_mesh):</w:t>
      </w:r>
    </w:p>
    <w:p w:rsidR="00707412" w:rsidRDefault="00886077">
      <w:r>
        <w:rPr>
          <w:rFonts w:ascii="宋体" w:eastAsia="宋体" w:hAnsi="宋体"/>
          <w:sz w:val="20"/>
        </w:rPr>
        <w:t xml:space="preserve"> 334</w:t>
      </w:r>
      <w:r>
        <w:rPr>
          <w:rFonts w:ascii="宋体" w:eastAsia="宋体" w:hAnsi="宋体"/>
          <w:sz w:val="20"/>
        </w:rPr>
        <w:tab/>
      </w:r>
    </w:p>
    <w:p w:rsidR="00707412" w:rsidRDefault="00886077">
      <w:r>
        <w:rPr>
          <w:rFonts w:ascii="宋体" w:eastAsia="宋体" w:hAnsi="宋体"/>
          <w:sz w:val="20"/>
        </w:rPr>
        <w:t xml:space="preserve"> 333</w:t>
      </w:r>
      <w:r>
        <w:rPr>
          <w:rFonts w:ascii="宋体" w:eastAsia="宋体" w:hAnsi="宋体"/>
          <w:sz w:val="20"/>
        </w:rPr>
        <w:tab/>
        <w:t xml:space="preserve">    def update_progress(self, value): self.ui.progress_bar.setValue(value)</w:t>
      </w:r>
    </w:p>
    <w:p w:rsidR="00707412" w:rsidRDefault="00886077">
      <w:r>
        <w:rPr>
          <w:rFonts w:ascii="宋体" w:eastAsia="宋体" w:hAnsi="宋体"/>
          <w:sz w:val="20"/>
        </w:rPr>
        <w:t xml:space="preserve"> 332</w:t>
      </w:r>
      <w:r>
        <w:rPr>
          <w:rFonts w:ascii="宋体" w:eastAsia="宋体" w:hAnsi="宋体"/>
          <w:sz w:val="20"/>
        </w:rPr>
        <w:tab/>
      </w:r>
    </w:p>
    <w:p w:rsidR="00707412" w:rsidRDefault="00886077">
      <w:r>
        <w:rPr>
          <w:rFonts w:ascii="宋体" w:eastAsia="宋体" w:hAnsi="宋体"/>
          <w:sz w:val="20"/>
        </w:rPr>
        <w:t xml:space="preserve"> 331</w:t>
      </w:r>
      <w:r>
        <w:rPr>
          <w:rFonts w:ascii="宋体" w:eastAsia="宋体" w:hAnsi="宋体"/>
          <w:sz w:val="20"/>
        </w:rPr>
        <w:tab/>
        <w:t xml:space="preserve">        self.fan_worker.start()</w:t>
      </w:r>
    </w:p>
    <w:p w:rsidR="00707412" w:rsidRDefault="00886077">
      <w:r>
        <w:rPr>
          <w:rFonts w:ascii="宋体" w:eastAsia="宋体" w:hAnsi="宋体"/>
          <w:sz w:val="20"/>
        </w:rPr>
        <w:t xml:space="preserve"> 330</w:t>
      </w:r>
      <w:r>
        <w:rPr>
          <w:rFonts w:ascii="宋体" w:eastAsia="宋体" w:hAnsi="宋体"/>
          <w:sz w:val="20"/>
        </w:rPr>
        <w:tab/>
        <w:t xml:space="preserve">        self.fan_worker.finished.connect(self.on_fan_generation_finished)</w:t>
      </w:r>
    </w:p>
    <w:p w:rsidR="00707412" w:rsidRDefault="00886077">
      <w:r>
        <w:rPr>
          <w:rFonts w:ascii="宋体" w:eastAsia="宋体" w:hAnsi="宋体"/>
          <w:sz w:val="20"/>
        </w:rPr>
        <w:t xml:space="preserve"> 329</w:t>
      </w:r>
      <w:r>
        <w:rPr>
          <w:rFonts w:ascii="宋体" w:eastAsia="宋体" w:hAnsi="宋体"/>
          <w:sz w:val="20"/>
        </w:rPr>
        <w:tab/>
        <w:t xml:space="preserve"> </w:t>
      </w:r>
      <w:r>
        <w:rPr>
          <w:rFonts w:ascii="宋体" w:eastAsia="宋体" w:hAnsi="宋体"/>
          <w:sz w:val="20"/>
        </w:rPr>
        <w:t xml:space="preserve">       self.fan_worker.progress.connect(self.update_progress)</w:t>
      </w:r>
    </w:p>
    <w:p w:rsidR="00707412" w:rsidRDefault="00886077">
      <w:r>
        <w:rPr>
          <w:rFonts w:ascii="宋体" w:eastAsia="宋体" w:hAnsi="宋体"/>
          <w:sz w:val="20"/>
        </w:rPr>
        <w:t xml:space="preserve"> 328</w:t>
      </w:r>
      <w:r>
        <w:rPr>
          <w:rFonts w:ascii="宋体" w:eastAsia="宋体" w:hAnsi="宋体"/>
          <w:sz w:val="20"/>
        </w:rPr>
        <w:tab/>
        <w:t xml:space="preserve">        self.fan_worker = FanGeneratorWorker(self.scene_generator, self.cpu_cores)</w:t>
      </w:r>
    </w:p>
    <w:p w:rsidR="00707412" w:rsidRDefault="00886077">
      <w:r>
        <w:rPr>
          <w:rFonts w:ascii="宋体" w:eastAsia="宋体" w:hAnsi="宋体"/>
          <w:sz w:val="20"/>
        </w:rPr>
        <w:t xml:space="preserve"> 327</w:t>
      </w:r>
      <w:r>
        <w:rPr>
          <w:rFonts w:ascii="宋体" w:eastAsia="宋体" w:hAnsi="宋体"/>
          <w:sz w:val="20"/>
        </w:rPr>
        <w:tab/>
        <w:t xml:space="preserve">        </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w:t>
      </w:r>
      <w:r>
        <w:rPr>
          <w:rFonts w:ascii="宋体" w:eastAsia="宋体" w:hAnsi="宋体"/>
          <w:sz w:val="20"/>
        </w:rPr>
        <w:t>module\pre_processor_window.py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50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326</w:t>
      </w:r>
      <w:r>
        <w:rPr>
          <w:rFonts w:ascii="宋体" w:eastAsia="宋体" w:hAnsi="宋体"/>
          <w:sz w:val="20"/>
        </w:rPr>
        <w:tab/>
        <w:t xml:space="preserve">        self.ui.status_label.setText("</w:t>
      </w:r>
      <w:r>
        <w:rPr>
          <w:rFonts w:ascii="宋体" w:eastAsia="宋体" w:hAnsi="宋体"/>
          <w:sz w:val="20"/>
        </w:rPr>
        <w:t>状态</w:t>
      </w:r>
      <w:r>
        <w:rPr>
          <w:rFonts w:ascii="宋体" w:eastAsia="宋体" w:hAnsi="宋体"/>
          <w:sz w:val="20"/>
        </w:rPr>
        <w:t xml:space="preserve">: </w:t>
      </w:r>
      <w:r>
        <w:rPr>
          <w:rFonts w:ascii="宋体" w:eastAsia="宋体" w:hAnsi="宋体"/>
          <w:sz w:val="20"/>
        </w:rPr>
        <w:t>正在生成风扇</w:t>
      </w:r>
      <w:r>
        <w:rPr>
          <w:rFonts w:ascii="宋体" w:eastAsia="宋体" w:hAnsi="宋体"/>
          <w:sz w:val="20"/>
        </w:rPr>
        <w:t>..."); self.ui.progress_bar.setValue(0); self.ui.progress_bar.setVisible(True)</w:t>
      </w:r>
    </w:p>
    <w:p w:rsidR="00707412" w:rsidRDefault="00886077">
      <w:r>
        <w:rPr>
          <w:rFonts w:ascii="宋体" w:eastAsia="宋体" w:hAnsi="宋体"/>
          <w:sz w:val="20"/>
        </w:rPr>
        <w:t xml:space="preserve"> 32</w:t>
      </w:r>
      <w:r>
        <w:rPr>
          <w:rFonts w:ascii="宋体" w:eastAsia="宋体" w:hAnsi="宋体"/>
          <w:sz w:val="20"/>
        </w:rPr>
        <w:t>5</w:t>
      </w:r>
      <w:r>
        <w:rPr>
          <w:rFonts w:ascii="宋体" w:eastAsia="宋体" w:hAnsi="宋体"/>
          <w:sz w:val="20"/>
        </w:rPr>
        <w:tab/>
        <w:t xml:space="preserve">        self.update_button_states(is_generating=True)</w:t>
      </w:r>
    </w:p>
    <w:p w:rsidR="00707412" w:rsidRDefault="00886077">
      <w:r>
        <w:rPr>
          <w:rFonts w:ascii="宋体" w:eastAsia="宋体" w:hAnsi="宋体"/>
          <w:sz w:val="20"/>
        </w:rPr>
        <w:t xml:space="preserve"> 324</w:t>
      </w:r>
      <w:r>
        <w:rPr>
          <w:rFonts w:ascii="宋体" w:eastAsia="宋体" w:hAnsi="宋体"/>
          <w:sz w:val="20"/>
        </w:rPr>
        <w:tab/>
        <w:t xml:space="preserve">        if self.fan_actor: self.plotter.remove_actor(self.fan_actor); self.fan_actor = None</w:t>
      </w:r>
    </w:p>
    <w:p w:rsidR="00707412" w:rsidRDefault="00886077">
      <w:r>
        <w:rPr>
          <w:rFonts w:ascii="宋体" w:eastAsia="宋体" w:hAnsi="宋体"/>
          <w:sz w:val="20"/>
        </w:rPr>
        <w:t xml:space="preserve"> 323</w:t>
      </w:r>
      <w:r>
        <w:rPr>
          <w:rFonts w:ascii="宋体" w:eastAsia="宋体" w:hAnsi="宋体"/>
          <w:sz w:val="20"/>
        </w:rPr>
        <w:tab/>
        <w:t xml:space="preserve">        if not self._update_config_from_ui(): return</w:t>
      </w:r>
    </w:p>
    <w:p w:rsidR="00707412" w:rsidRDefault="00886077">
      <w:r>
        <w:rPr>
          <w:rFonts w:ascii="宋体" w:eastAsia="宋体" w:hAnsi="宋体"/>
          <w:sz w:val="20"/>
        </w:rPr>
        <w:t xml:space="preserve"> 322</w:t>
      </w:r>
      <w:r>
        <w:rPr>
          <w:rFonts w:ascii="宋体" w:eastAsia="宋体" w:hAnsi="宋体"/>
          <w:sz w:val="20"/>
        </w:rPr>
        <w:tab/>
        <w:t xml:space="preserve">    def start_fan_generation(self):</w:t>
      </w:r>
    </w:p>
    <w:p w:rsidR="00707412" w:rsidRDefault="00886077">
      <w:r>
        <w:rPr>
          <w:rFonts w:ascii="宋体" w:eastAsia="宋体" w:hAnsi="宋体"/>
          <w:sz w:val="20"/>
        </w:rPr>
        <w:t xml:space="preserve"> 321</w:t>
      </w:r>
      <w:r>
        <w:rPr>
          <w:rFonts w:ascii="宋体" w:eastAsia="宋体" w:hAnsi="宋体"/>
          <w:sz w:val="20"/>
        </w:rPr>
        <w:tab/>
      </w:r>
    </w:p>
    <w:p w:rsidR="00707412" w:rsidRDefault="00886077">
      <w:r>
        <w:rPr>
          <w:rFonts w:ascii="宋体" w:eastAsia="宋体" w:hAnsi="宋体"/>
          <w:sz w:val="20"/>
        </w:rPr>
        <w:t xml:space="preserve"> 320</w:t>
      </w:r>
      <w:r>
        <w:rPr>
          <w:rFonts w:ascii="宋体" w:eastAsia="宋体" w:hAnsi="宋体"/>
          <w:sz w:val="20"/>
        </w:rPr>
        <w:tab/>
        <w:t xml:space="preserve">        self.update_simulation_button_states()</w:t>
      </w:r>
    </w:p>
    <w:p w:rsidR="00707412" w:rsidRDefault="00886077">
      <w:r>
        <w:rPr>
          <w:rFonts w:ascii="宋体" w:eastAsia="宋体" w:hAnsi="宋体"/>
          <w:sz w:val="20"/>
        </w:rPr>
        <w:t xml:space="preserve"> 319</w:t>
      </w:r>
      <w:r>
        <w:rPr>
          <w:rFonts w:ascii="宋体" w:eastAsia="宋体" w:hAnsi="宋体"/>
          <w:sz w:val="20"/>
        </w:rPr>
        <w:tab/>
        <w:t xml:space="preserve">        # </w:t>
      </w:r>
      <w:r>
        <w:rPr>
          <w:rFonts w:ascii="宋体" w:eastAsia="宋体" w:hAnsi="宋体"/>
          <w:sz w:val="20"/>
        </w:rPr>
        <w:t>更新仿真控制按钮状态</w:t>
      </w:r>
    </w:p>
    <w:p w:rsidR="00707412" w:rsidRDefault="00886077">
      <w:r>
        <w:rPr>
          <w:rFonts w:ascii="宋体" w:eastAsia="宋体" w:hAnsi="宋体"/>
          <w:sz w:val="20"/>
        </w:rPr>
        <w:lastRenderedPageBreak/>
        <w:t xml:space="preserve"> 318</w:t>
      </w:r>
      <w:r>
        <w:rPr>
          <w:rFonts w:ascii="宋体" w:eastAsia="宋体" w:hAnsi="宋体"/>
          <w:sz w:val="20"/>
        </w:rPr>
        <w:tab/>
      </w:r>
    </w:p>
    <w:p w:rsidR="00707412" w:rsidRDefault="00886077">
      <w:r>
        <w:rPr>
          <w:rFonts w:ascii="宋体" w:eastAsia="宋体" w:hAnsi="宋体"/>
          <w:sz w:val="20"/>
        </w:rPr>
        <w:t xml:space="preserve"> 317</w:t>
      </w:r>
      <w:r>
        <w:rPr>
          <w:rFonts w:ascii="宋体" w:eastAsia="宋体" w:hAnsi="宋体"/>
          <w:sz w:val="20"/>
        </w:rPr>
        <w:tab/>
        <w:t xml:space="preserve">        self.action_save_calc_file.setEnabled(grid_exist and not is_generating)</w:t>
      </w:r>
    </w:p>
    <w:p w:rsidR="00707412" w:rsidRDefault="00886077">
      <w:r>
        <w:rPr>
          <w:rFonts w:ascii="宋体" w:eastAsia="宋体" w:hAnsi="宋体"/>
          <w:sz w:val="20"/>
        </w:rPr>
        <w:t xml:space="preserve"> 316</w:t>
      </w:r>
      <w:r>
        <w:rPr>
          <w:rFonts w:ascii="宋体" w:eastAsia="宋体" w:hAnsi="宋体"/>
          <w:sz w:val="20"/>
        </w:rPr>
        <w:tab/>
        <w:t xml:space="preserve">        self.action_toggle_grid.setEnabled(grid_exist and not is_generating)</w:t>
      </w:r>
    </w:p>
    <w:p w:rsidR="00707412" w:rsidRDefault="00886077">
      <w:r>
        <w:rPr>
          <w:rFonts w:ascii="宋体" w:eastAsia="宋体" w:hAnsi="宋体"/>
          <w:sz w:val="20"/>
        </w:rPr>
        <w:t xml:space="preserve"> 315</w:t>
      </w:r>
      <w:r>
        <w:rPr>
          <w:rFonts w:ascii="宋体" w:eastAsia="宋体" w:hAnsi="宋体"/>
          <w:sz w:val="20"/>
        </w:rPr>
        <w:tab/>
        <w:t xml:space="preserve">        self.action_toggle_style.setEnabled(fans_exist and not is_generating)</w:t>
      </w:r>
    </w:p>
    <w:p w:rsidR="00707412" w:rsidRDefault="00886077">
      <w:r>
        <w:rPr>
          <w:rFonts w:ascii="宋体" w:eastAsia="宋体" w:hAnsi="宋体"/>
          <w:sz w:val="20"/>
        </w:rPr>
        <w:t xml:space="preserve"> 314</w:t>
      </w:r>
      <w:r>
        <w:rPr>
          <w:rFonts w:ascii="宋体" w:eastAsia="宋体" w:hAnsi="宋体"/>
          <w:sz w:val="20"/>
        </w:rPr>
        <w:tab/>
        <w:t xml:space="preserve">        self.action_generate_fans.setEnabled(not is_generating); self.action_generate_grid.setEnabled(not is_generating)</w:t>
      </w:r>
    </w:p>
    <w:p w:rsidR="00707412" w:rsidRDefault="00886077">
      <w:r>
        <w:rPr>
          <w:rFonts w:ascii="宋体" w:eastAsia="宋体" w:hAnsi="宋体"/>
          <w:sz w:val="20"/>
        </w:rPr>
        <w:t xml:space="preserve"> 313</w:t>
      </w:r>
      <w:r>
        <w:rPr>
          <w:rFonts w:ascii="宋体" w:eastAsia="宋体" w:hAnsi="宋体"/>
          <w:sz w:val="20"/>
        </w:rPr>
        <w:tab/>
        <w:t xml:space="preserve">        fans_exist = self.fan_actor is not</w:t>
      </w:r>
      <w:r>
        <w:rPr>
          <w:rFonts w:ascii="宋体" w:eastAsia="宋体" w:hAnsi="宋体"/>
          <w:sz w:val="20"/>
        </w:rPr>
        <w:t xml:space="preserve"> None; grid_exist = bool(self.grid_actors)</w:t>
      </w:r>
    </w:p>
    <w:p w:rsidR="00707412" w:rsidRDefault="00886077">
      <w:r>
        <w:rPr>
          <w:rFonts w:ascii="宋体" w:eastAsia="宋体" w:hAnsi="宋体"/>
          <w:sz w:val="20"/>
        </w:rPr>
        <w:t xml:space="preserve"> 312</w:t>
      </w:r>
      <w:r>
        <w:rPr>
          <w:rFonts w:ascii="宋体" w:eastAsia="宋体" w:hAnsi="宋体"/>
          <w:sz w:val="20"/>
        </w:rPr>
        <w:tab/>
        <w:t xml:space="preserve">    def update_button_states(self, is_generating=False):</w:t>
      </w:r>
    </w:p>
    <w:p w:rsidR="00707412" w:rsidRDefault="00886077">
      <w:r>
        <w:rPr>
          <w:rFonts w:ascii="宋体" w:eastAsia="宋体" w:hAnsi="宋体"/>
          <w:sz w:val="20"/>
        </w:rPr>
        <w:t xml:space="preserve"> 311</w:t>
      </w:r>
      <w:r>
        <w:rPr>
          <w:rFonts w:ascii="宋体" w:eastAsia="宋体" w:hAnsi="宋体"/>
          <w:sz w:val="20"/>
        </w:rPr>
        <w:tab/>
      </w:r>
    </w:p>
    <w:p w:rsidR="00707412" w:rsidRDefault="00886077">
      <w:r>
        <w:rPr>
          <w:rFonts w:ascii="宋体" w:eastAsia="宋体" w:hAnsi="宋体"/>
          <w:sz w:val="20"/>
        </w:rPr>
        <w:t xml:space="preserve"> 310</w:t>
      </w:r>
      <w:r>
        <w:rPr>
          <w:rFonts w:ascii="宋体" w:eastAsia="宋体" w:hAnsi="宋体"/>
          <w:sz w:val="20"/>
        </w:rPr>
        <w:tab/>
        <w:t xml:space="preserve">        self.plotter.reset_camera(); self.update_grid_visibility()</w:t>
      </w:r>
    </w:p>
    <w:p w:rsidR="00707412" w:rsidRDefault="00886077">
      <w:r>
        <w:rPr>
          <w:rFonts w:ascii="宋体" w:eastAsia="宋体" w:hAnsi="宋体"/>
          <w:sz w:val="20"/>
        </w:rPr>
        <w:t xml:space="preserve"> 309</w:t>
      </w:r>
      <w:r>
        <w:rPr>
          <w:rFonts w:ascii="宋体" w:eastAsia="宋体" w:hAnsi="宋体"/>
          <w:sz w:val="20"/>
        </w:rPr>
        <w:tab/>
        <w:t xml:space="preserve">        self.plotter.camera.SetPosition(position); self.plotter.came</w:t>
      </w:r>
      <w:r>
        <w:rPr>
          <w:rFonts w:ascii="宋体" w:eastAsia="宋体" w:hAnsi="宋体"/>
          <w:sz w:val="20"/>
        </w:rPr>
        <w:t>ra.SetFocalPoint(center); self.plotter.camera.SetViewUp(view_up)</w:t>
      </w:r>
    </w:p>
    <w:p w:rsidR="00707412" w:rsidRDefault="00886077">
      <w:r>
        <w:rPr>
          <w:rFonts w:ascii="宋体" w:eastAsia="宋体" w:hAnsi="宋体"/>
          <w:sz w:val="20"/>
        </w:rPr>
        <w:t xml:space="preserve"> 308</w:t>
      </w:r>
      <w:r>
        <w:rPr>
          <w:rFonts w:ascii="宋体" w:eastAsia="宋体" w:hAnsi="宋体"/>
          <w:sz w:val="20"/>
        </w:rPr>
        <w:tab/>
        <w:t xml:space="preserve">        view_up = (0.0, 1.0, 0.0)</w:t>
      </w:r>
    </w:p>
    <w:p w:rsidR="00707412" w:rsidRDefault="00886077">
      <w:r>
        <w:rPr>
          <w:rFonts w:ascii="宋体" w:eastAsia="宋体" w:hAnsi="宋体"/>
          <w:sz w:val="20"/>
        </w:rPr>
        <w:t xml:space="preserve"> 307</w:t>
      </w:r>
      <w:r>
        <w:rPr>
          <w:rFonts w:ascii="宋体" w:eastAsia="宋体" w:hAnsi="宋体"/>
          <w:sz w:val="20"/>
        </w:rPr>
        <w:tab/>
        <w:t xml:space="preserve">        position = (center[0] + distance, center[1], center[2] + distance)</w:t>
      </w:r>
    </w:p>
    <w:p w:rsidR="00707412" w:rsidRDefault="00886077">
      <w:r>
        <w:rPr>
          <w:rFonts w:ascii="宋体" w:eastAsia="宋体" w:hAnsi="宋体"/>
          <w:sz w:val="20"/>
        </w:rPr>
        <w:t xml:space="preserve"> 306</w:t>
      </w:r>
      <w:r>
        <w:rPr>
          <w:rFonts w:ascii="宋体" w:eastAsia="宋体" w:hAnsi="宋体"/>
          <w:sz w:val="20"/>
        </w:rPr>
        <w:tab/>
        <w:t xml:space="preserve">        distance = np.linalg.norm(np.array(self.domain_box_mesh.bou</w:t>
      </w:r>
      <w:r>
        <w:rPr>
          <w:rFonts w:ascii="宋体" w:eastAsia="宋体" w:hAnsi="宋体"/>
          <w:sz w:val="20"/>
        </w:rPr>
        <w:t>nds[1::2]) - np.array(self.domain_box_mesh.bounds[0::2]))</w:t>
      </w:r>
    </w:p>
    <w:p w:rsidR="00707412" w:rsidRDefault="00886077">
      <w:r>
        <w:rPr>
          <w:rFonts w:ascii="宋体" w:eastAsia="宋体" w:hAnsi="宋体"/>
          <w:sz w:val="20"/>
        </w:rPr>
        <w:t xml:space="preserve"> 305</w:t>
      </w:r>
      <w:r>
        <w:rPr>
          <w:rFonts w:ascii="宋体" w:eastAsia="宋体" w:hAnsi="宋体"/>
          <w:sz w:val="20"/>
        </w:rPr>
        <w:tab/>
        <w:t xml:space="preserve">        center = self.domain_box_mesh.center</w:t>
      </w:r>
    </w:p>
    <w:p w:rsidR="00707412" w:rsidRDefault="00886077">
      <w:r>
        <w:rPr>
          <w:rFonts w:ascii="宋体" w:eastAsia="宋体" w:hAnsi="宋体"/>
          <w:sz w:val="20"/>
        </w:rPr>
        <w:t xml:space="preserve"> 304</w:t>
      </w:r>
      <w:r>
        <w:rPr>
          <w:rFonts w:ascii="宋体" w:eastAsia="宋体" w:hAnsi="宋体"/>
          <w:sz w:val="20"/>
        </w:rPr>
        <w:tab/>
        <w:t xml:space="preserve">    def reset_view_to_default(self):</w:t>
      </w:r>
    </w:p>
    <w:p w:rsidR="00707412" w:rsidRDefault="00886077">
      <w:r>
        <w:rPr>
          <w:rFonts w:ascii="宋体" w:eastAsia="宋体" w:hAnsi="宋体"/>
          <w:sz w:val="20"/>
        </w:rPr>
        <w:t xml:space="preserve"> 303</w:t>
      </w:r>
      <w:r>
        <w:rPr>
          <w:rFonts w:ascii="宋体" w:eastAsia="宋体" w:hAnsi="宋体"/>
          <w:sz w:val="20"/>
        </w:rPr>
        <w:tab/>
      </w:r>
    </w:p>
    <w:p w:rsidR="00707412" w:rsidRDefault="00886077">
      <w:r>
        <w:rPr>
          <w:rFonts w:ascii="宋体" w:eastAsia="宋体" w:hAnsi="宋体"/>
          <w:sz w:val="20"/>
        </w:rPr>
        <w:t xml:space="preserve"> 302</w:t>
      </w:r>
      <w:r>
        <w:rPr>
          <w:rFonts w:ascii="宋体" w:eastAsia="宋体" w:hAnsi="宋体"/>
          <w:sz w:val="20"/>
        </w:rPr>
        <w:tab/>
      </w:r>
    </w:p>
    <w:p w:rsidR="00707412" w:rsidRDefault="00886077">
      <w:r>
        <w:rPr>
          <w:rFonts w:ascii="宋体" w:eastAsia="宋体" w:hAnsi="宋体"/>
          <w:sz w:val="20"/>
        </w:rPr>
        <w:t xml:space="preserve"> 301</w:t>
      </w:r>
      <w:r>
        <w:rPr>
          <w:rFonts w:ascii="宋体" w:eastAsia="宋体" w:hAnsi="宋体"/>
          <w:sz w:val="20"/>
        </w:rPr>
        <w:tab/>
        <w:t xml:space="preserve">        self.log_message("</w:t>
      </w:r>
      <w:r>
        <w:rPr>
          <w:rFonts w:ascii="宋体" w:eastAsia="宋体" w:hAnsi="宋体"/>
          <w:sz w:val="20"/>
        </w:rPr>
        <w:t>残差监控图初始化完毕。</w:t>
      </w:r>
      <w:r>
        <w:rPr>
          <w:rFonts w:ascii="宋体" w:eastAsia="宋体" w:hAnsi="宋体"/>
          <w:sz w:val="20"/>
        </w:rPr>
        <w:t>")</w:t>
      </w:r>
    </w:p>
    <w:p w:rsidR="00707412" w:rsidRDefault="00707412"/>
    <w:p w:rsidR="00707412" w:rsidRDefault="00886077">
      <w:r>
        <w:rPr>
          <w:rFonts w:ascii="宋体" w:eastAsia="宋体" w:hAnsi="宋体"/>
          <w:sz w:val="20"/>
        </w:rPr>
        <w:t xml:space="preserve"> 300</w:t>
      </w:r>
      <w:r>
        <w:rPr>
          <w:rFonts w:ascii="宋体" w:eastAsia="宋体" w:hAnsi="宋体"/>
          <w:sz w:val="20"/>
        </w:rPr>
        <w:tab/>
        <w:t xml:space="preserve">        }</w:t>
      </w:r>
    </w:p>
    <w:p w:rsidR="00707412" w:rsidRDefault="00886077">
      <w:r>
        <w:rPr>
          <w:rFonts w:ascii="宋体" w:eastAsia="宋体" w:hAnsi="宋体"/>
          <w:sz w:val="20"/>
        </w:rPr>
        <w:t xml:space="preserve"> 299</w:t>
      </w:r>
      <w:r>
        <w:rPr>
          <w:rFonts w:ascii="宋体" w:eastAsia="宋体" w:hAnsi="宋体"/>
          <w:sz w:val="20"/>
        </w:rPr>
        <w:tab/>
        <w:t xml:space="preserve">            'epsilon': self.</w:t>
      </w:r>
      <w:r>
        <w:rPr>
          <w:rFonts w:ascii="宋体" w:eastAsia="宋体" w:hAnsi="宋体"/>
          <w:sz w:val="20"/>
        </w:rPr>
        <w:t>ui.residual_plot_widget.plot(pen=(255, 165, 0), name='epsilon') # Orange</w:t>
      </w:r>
    </w:p>
    <w:p w:rsidR="00707412" w:rsidRDefault="00886077">
      <w:r>
        <w:rPr>
          <w:rFonts w:ascii="宋体" w:eastAsia="宋体" w:hAnsi="宋体"/>
          <w:sz w:val="20"/>
        </w:rPr>
        <w:t xml:space="preserve"> 298</w:t>
      </w:r>
      <w:r>
        <w:rPr>
          <w:rFonts w:ascii="宋体" w:eastAsia="宋体" w:hAnsi="宋体"/>
          <w:sz w:val="20"/>
        </w:rPr>
        <w:tab/>
        <w:t xml:space="preserve">            'k': self.ui.residual_plot_widget.plot(pen='m', name='k'),</w:t>
      </w:r>
    </w:p>
    <w:p w:rsidR="00707412" w:rsidRDefault="00886077">
      <w:r>
        <w:rPr>
          <w:rFonts w:ascii="宋体" w:eastAsia="宋体" w:hAnsi="宋体"/>
          <w:sz w:val="20"/>
        </w:rPr>
        <w:lastRenderedPageBreak/>
        <w:t xml:space="preserve"> 297</w:t>
      </w:r>
      <w:r>
        <w:rPr>
          <w:rFonts w:ascii="宋体" w:eastAsia="宋体" w:hAnsi="宋体"/>
          <w:sz w:val="20"/>
        </w:rPr>
        <w:tab/>
        <w:t xml:space="preserve">            'Continuity': self.ui.residual_plot_widget.plot(pen='c', name='Continuity'),</w:t>
      </w:r>
    </w:p>
    <w:p w:rsidR="00707412" w:rsidRDefault="00886077">
      <w:r>
        <w:rPr>
          <w:rFonts w:ascii="宋体" w:eastAsia="宋体" w:hAnsi="宋体"/>
          <w:sz w:val="20"/>
        </w:rPr>
        <w:t xml:space="preserve"> 296</w:t>
      </w:r>
      <w:r>
        <w:rPr>
          <w:rFonts w:ascii="宋体" w:eastAsia="宋体" w:hAnsi="宋体"/>
          <w:sz w:val="20"/>
        </w:rPr>
        <w:tab/>
      </w:r>
      <w:r>
        <w:rPr>
          <w:rFonts w:ascii="宋体" w:eastAsia="宋体" w:hAnsi="宋体"/>
          <w:sz w:val="20"/>
        </w:rPr>
        <w:t xml:space="preserve">            'Uz': self.ui.residual_plot_widget.plot(pen='b', name='Uz'),</w:t>
      </w:r>
    </w:p>
    <w:p w:rsidR="00707412" w:rsidRDefault="00886077">
      <w:r>
        <w:rPr>
          <w:rFonts w:ascii="宋体" w:eastAsia="宋体" w:hAnsi="宋体"/>
          <w:sz w:val="20"/>
        </w:rPr>
        <w:t xml:space="preserve"> 295</w:t>
      </w:r>
      <w:r>
        <w:rPr>
          <w:rFonts w:ascii="宋体" w:eastAsia="宋体" w:hAnsi="宋体"/>
          <w:sz w:val="20"/>
        </w:rPr>
        <w:tab/>
        <w:t xml:space="preserve">            'Uy': self.ui.residual_plot_widget.plot(pen='g', name='Uy'),</w:t>
      </w:r>
    </w:p>
    <w:p w:rsidR="00707412" w:rsidRDefault="00886077">
      <w:r>
        <w:rPr>
          <w:rFonts w:ascii="宋体" w:eastAsia="宋体" w:hAnsi="宋体"/>
          <w:sz w:val="20"/>
        </w:rPr>
        <w:t xml:space="preserve"> 294</w:t>
      </w:r>
      <w:r>
        <w:rPr>
          <w:rFonts w:ascii="宋体" w:eastAsia="宋体" w:hAnsi="宋体"/>
          <w:sz w:val="20"/>
        </w:rPr>
        <w:tab/>
        <w:t xml:space="preserve">            'Ux': self.ui.residual_plot_widget.plot(pen='r', name='Ux'),</w:t>
      </w:r>
    </w:p>
    <w:p w:rsidR="00707412" w:rsidRDefault="00886077">
      <w:r>
        <w:rPr>
          <w:rFonts w:ascii="宋体" w:eastAsia="宋体" w:hAnsi="宋体"/>
          <w:sz w:val="20"/>
        </w:rPr>
        <w:t xml:space="preserve"> 293</w:t>
      </w:r>
      <w:r>
        <w:rPr>
          <w:rFonts w:ascii="宋体" w:eastAsia="宋体" w:hAnsi="宋体"/>
          <w:sz w:val="20"/>
        </w:rPr>
        <w:tab/>
        <w:t xml:space="preserve">        self.residual_</w:t>
      </w:r>
      <w:r>
        <w:rPr>
          <w:rFonts w:ascii="宋体" w:eastAsia="宋体" w:hAnsi="宋体"/>
          <w:sz w:val="20"/>
        </w:rPr>
        <w:t>curves = {</w:t>
      </w:r>
    </w:p>
    <w:p w:rsidR="00707412" w:rsidRDefault="00886077">
      <w:r>
        <w:rPr>
          <w:rFonts w:ascii="宋体" w:eastAsia="宋体" w:hAnsi="宋体"/>
          <w:sz w:val="20"/>
        </w:rPr>
        <w:t xml:space="preserve"> 292</w:t>
      </w:r>
      <w:r>
        <w:rPr>
          <w:rFonts w:ascii="宋体" w:eastAsia="宋体" w:hAnsi="宋体"/>
          <w:sz w:val="20"/>
        </w:rPr>
        <w:tab/>
        <w:t xml:space="preserve">        # </w:t>
      </w:r>
      <w:r>
        <w:rPr>
          <w:rFonts w:ascii="宋体" w:eastAsia="宋体" w:hAnsi="宋体"/>
          <w:sz w:val="20"/>
        </w:rPr>
        <w:t>为每条曲线创建空的</w:t>
      </w:r>
      <w:r>
        <w:rPr>
          <w:rFonts w:ascii="宋体" w:eastAsia="宋体" w:hAnsi="宋体"/>
          <w:sz w:val="20"/>
        </w:rPr>
        <w:t>PlotDataItem</w:t>
      </w:r>
    </w:p>
    <w:p w:rsidR="00707412" w:rsidRDefault="00886077">
      <w:r>
        <w:rPr>
          <w:rFonts w:ascii="宋体" w:eastAsia="宋体" w:hAnsi="宋体"/>
          <w:sz w:val="20"/>
        </w:rPr>
        <w:t xml:space="preserve"> 291</w:t>
      </w:r>
      <w:r>
        <w:rPr>
          <w:rFonts w:ascii="宋体" w:eastAsia="宋体" w:hAnsi="宋体"/>
          <w:sz w:val="20"/>
        </w:rPr>
        <w:tab/>
      </w:r>
    </w:p>
    <w:p w:rsidR="00707412" w:rsidRDefault="00886077">
      <w:r>
        <w:rPr>
          <w:rFonts w:ascii="宋体" w:eastAsia="宋体" w:hAnsi="宋体"/>
          <w:sz w:val="20"/>
        </w:rPr>
        <w:t xml:space="preserve"> 290</w:t>
      </w:r>
      <w:r>
        <w:rPr>
          <w:rFonts w:ascii="宋体" w:eastAsia="宋体" w:hAnsi="宋体"/>
          <w:sz w:val="20"/>
        </w:rPr>
        <w:tab/>
        <w:t xml:space="preserve">        self.ui.residual_plot_widget.addLegend()</w:t>
      </w:r>
    </w:p>
    <w:p w:rsidR="00707412" w:rsidRDefault="00886077">
      <w:r>
        <w:rPr>
          <w:rFonts w:ascii="宋体" w:eastAsia="宋体" w:hAnsi="宋体"/>
          <w:sz w:val="20"/>
        </w:rPr>
        <w:t xml:space="preserve"> 289</w:t>
      </w:r>
      <w:r>
        <w:rPr>
          <w:rFonts w:ascii="宋体" w:eastAsia="宋体" w:hAnsi="宋体"/>
          <w:sz w:val="20"/>
        </w:rPr>
        <w:tab/>
        <w:t xml:space="preserve">        self.ui.residual_plot_widget.setLogMode(y=True) # </w:t>
      </w:r>
      <w:r>
        <w:rPr>
          <w:rFonts w:ascii="宋体" w:eastAsia="宋体" w:hAnsi="宋体"/>
          <w:sz w:val="20"/>
        </w:rPr>
        <w:t>设置</w:t>
      </w:r>
      <w:r>
        <w:rPr>
          <w:rFonts w:ascii="宋体" w:eastAsia="宋体" w:hAnsi="宋体"/>
          <w:sz w:val="20"/>
        </w:rPr>
        <w:t>Y</w:t>
      </w:r>
      <w:r>
        <w:rPr>
          <w:rFonts w:ascii="宋体" w:eastAsia="宋体" w:hAnsi="宋体"/>
          <w:sz w:val="20"/>
        </w:rPr>
        <w:t>轴为对数坐标</w:t>
      </w:r>
    </w:p>
    <w:p w:rsidR="00707412" w:rsidRDefault="00886077">
      <w:r>
        <w:rPr>
          <w:rFonts w:ascii="宋体" w:eastAsia="宋体" w:hAnsi="宋体"/>
          <w:sz w:val="20"/>
        </w:rPr>
        <w:t xml:space="preserve"> 288</w:t>
      </w:r>
      <w:r>
        <w:rPr>
          <w:rFonts w:ascii="宋体" w:eastAsia="宋体" w:hAnsi="宋体"/>
          <w:sz w:val="20"/>
        </w:rPr>
        <w:tab/>
        <w:t xml:space="preserve">        self.ui.residual_plot_widget.showGrid(x=True, y=True)</w:t>
      </w:r>
    </w:p>
    <w:p w:rsidR="00707412" w:rsidRDefault="00886077">
      <w:r>
        <w:rPr>
          <w:rFonts w:ascii="宋体" w:eastAsia="宋体" w:hAnsi="宋体"/>
          <w:sz w:val="20"/>
        </w:rPr>
        <w:t xml:space="preserve"> 287</w:t>
      </w:r>
      <w:r>
        <w:rPr>
          <w:rFonts w:ascii="宋体" w:eastAsia="宋体" w:hAnsi="宋体"/>
          <w:sz w:val="20"/>
        </w:rPr>
        <w:tab/>
      </w:r>
      <w:r>
        <w:rPr>
          <w:rFonts w:ascii="宋体" w:eastAsia="宋体" w:hAnsi="宋体"/>
          <w:sz w:val="20"/>
        </w:rPr>
        <w:t xml:space="preserve">        self.ui.residual_plot_widget.setLabel('bottom', 'Iteration', color='k')</w:t>
      </w:r>
    </w:p>
    <w:p w:rsidR="00707412" w:rsidRDefault="00886077">
      <w:r>
        <w:rPr>
          <w:rFonts w:ascii="宋体" w:eastAsia="宋体" w:hAnsi="宋体"/>
          <w:sz w:val="20"/>
        </w:rPr>
        <w:t xml:space="preserve"> 286</w:t>
      </w:r>
      <w:r>
        <w:rPr>
          <w:rFonts w:ascii="宋体" w:eastAsia="宋体" w:hAnsi="宋体"/>
          <w:sz w:val="20"/>
        </w:rPr>
        <w:tab/>
        <w:t xml:space="preserve">        self.ui.residual_plot_widget.setLabel('left', 'Residual', color='k')</w:t>
      </w:r>
    </w:p>
    <w:p w:rsidR="00707412" w:rsidRDefault="00886077">
      <w:r>
        <w:rPr>
          <w:rFonts w:ascii="宋体" w:eastAsia="宋体" w:hAnsi="宋体"/>
          <w:sz w:val="20"/>
        </w:rPr>
        <w:t xml:space="preserve"> 285</w:t>
      </w:r>
      <w:r>
        <w:rPr>
          <w:rFonts w:ascii="宋体" w:eastAsia="宋体" w:hAnsi="宋体"/>
          <w:sz w:val="20"/>
        </w:rPr>
        <w:tab/>
        <w:t xml:space="preserve">        self.ui.residual_plot_widget.setBackground('w')</w:t>
      </w:r>
    </w:p>
    <w:p w:rsidR="00707412" w:rsidRDefault="00886077">
      <w:r>
        <w:rPr>
          <w:rFonts w:ascii="宋体" w:eastAsia="宋体" w:hAnsi="宋体"/>
          <w:sz w:val="20"/>
        </w:rPr>
        <w:t xml:space="preserve"> 284</w:t>
      </w:r>
      <w:r>
        <w:rPr>
          <w:rFonts w:ascii="宋体" w:eastAsia="宋体" w:hAnsi="宋体"/>
          <w:sz w:val="20"/>
        </w:rPr>
        <w:tab/>
        <w:t xml:space="preserve">        # --- </w:t>
      </w:r>
      <w:r>
        <w:rPr>
          <w:rFonts w:ascii="宋体" w:eastAsia="宋体" w:hAnsi="宋体"/>
          <w:sz w:val="20"/>
        </w:rPr>
        <w:t>新增</w:t>
      </w:r>
      <w:r>
        <w:rPr>
          <w:rFonts w:ascii="宋体" w:eastAsia="宋体" w:hAnsi="宋体"/>
          <w:sz w:val="20"/>
        </w:rPr>
        <w:t xml:space="preserve">: </w:t>
      </w:r>
      <w:r>
        <w:rPr>
          <w:rFonts w:ascii="宋体" w:eastAsia="宋体" w:hAnsi="宋体"/>
          <w:sz w:val="20"/>
        </w:rPr>
        <w:t>初始化残差图</w:t>
      </w:r>
      <w:r>
        <w:rPr>
          <w:rFonts w:ascii="宋体" w:eastAsia="宋体" w:hAnsi="宋体"/>
          <w:sz w:val="20"/>
        </w:rPr>
        <w:t xml:space="preserve"> ---</w:t>
      </w:r>
    </w:p>
    <w:p w:rsidR="00707412" w:rsidRDefault="00886077">
      <w:r>
        <w:rPr>
          <w:rFonts w:ascii="宋体" w:eastAsia="宋体" w:hAnsi="宋体"/>
          <w:sz w:val="20"/>
        </w:rPr>
        <w:t xml:space="preserve"> 283</w:t>
      </w:r>
      <w:r>
        <w:rPr>
          <w:rFonts w:ascii="宋体" w:eastAsia="宋体" w:hAnsi="宋体"/>
          <w:sz w:val="20"/>
        </w:rPr>
        <w:tab/>
      </w:r>
    </w:p>
    <w:p w:rsidR="00707412" w:rsidRDefault="00886077">
      <w:r>
        <w:rPr>
          <w:rFonts w:ascii="宋体" w:eastAsia="宋体" w:hAnsi="宋体"/>
          <w:sz w:val="20"/>
        </w:rPr>
        <w:t xml:space="preserve"> 282</w:t>
      </w:r>
      <w:r>
        <w:rPr>
          <w:rFonts w:ascii="宋体" w:eastAsia="宋体" w:hAnsi="宋体"/>
          <w:sz w:val="20"/>
        </w:rPr>
        <w:tab/>
        <w:t xml:space="preserve">        self.plotter.iren.add_observer("EndInteractionEvent", self.update_grid_visibility)</w:t>
      </w:r>
    </w:p>
    <w:p w:rsidR="00707412" w:rsidRDefault="00886077">
      <w:r>
        <w:rPr>
          <w:rFonts w:ascii="宋体" w:eastAsia="宋体" w:hAnsi="宋体"/>
          <w:sz w:val="20"/>
        </w:rPr>
        <w:t xml:space="preserve"> 281</w:t>
      </w:r>
      <w:r>
        <w:rPr>
          <w:rFonts w:ascii="宋体" w:eastAsia="宋体" w:hAnsi="宋体"/>
          <w:sz w:val="20"/>
        </w:rPr>
        <w:tab/>
        <w:t xml:space="preserve">        self.log_message("3D</w:t>
      </w:r>
      <w:r>
        <w:rPr>
          <w:rFonts w:ascii="宋体" w:eastAsia="宋体" w:hAnsi="宋体"/>
          <w:sz w:val="20"/>
        </w:rPr>
        <w:t>场景初始化完毕，默认使用平行投影。</w:t>
      </w:r>
      <w:r>
        <w:rPr>
          <w:rFonts w:ascii="宋体" w:eastAsia="宋体" w:hAnsi="宋体"/>
          <w:sz w:val="20"/>
        </w:rPr>
        <w:t>")</w:t>
      </w:r>
    </w:p>
    <w:p w:rsidR="00707412" w:rsidRDefault="00886077">
      <w:r>
        <w:rPr>
          <w:rFonts w:ascii="宋体" w:eastAsia="宋体" w:hAnsi="宋体"/>
          <w:sz w:val="20"/>
        </w:rPr>
        <w:t xml:space="preserve"> 280</w:t>
      </w:r>
      <w:r>
        <w:rPr>
          <w:rFonts w:ascii="宋体" w:eastAsia="宋体" w:hAnsi="宋体"/>
          <w:sz w:val="20"/>
        </w:rPr>
        <w:tab/>
        <w:t xml:space="preserve">        self.plotter.enable_parallel_projection()</w:t>
      </w:r>
    </w:p>
    <w:p w:rsidR="00707412" w:rsidRDefault="00886077">
      <w:r>
        <w:rPr>
          <w:rFonts w:ascii="宋体" w:eastAsia="宋体" w:hAnsi="宋体"/>
          <w:sz w:val="20"/>
        </w:rPr>
        <w:t xml:space="preserve"> 279</w:t>
      </w:r>
      <w:r>
        <w:rPr>
          <w:rFonts w:ascii="宋体" w:eastAsia="宋体" w:hAnsi="宋体"/>
          <w:sz w:val="20"/>
        </w:rPr>
        <w:tab/>
        <w:t xml:space="preserve">        self.reset_view_to_default()</w:t>
      </w:r>
    </w:p>
    <w:p w:rsidR="00707412" w:rsidRDefault="00886077">
      <w:r>
        <w:rPr>
          <w:rFonts w:ascii="宋体" w:eastAsia="宋体" w:hAnsi="宋体"/>
          <w:sz w:val="20"/>
        </w:rPr>
        <w:t xml:space="preserve"> 27</w:t>
      </w:r>
      <w:r>
        <w:rPr>
          <w:rFonts w:ascii="宋体" w:eastAsia="宋体" w:hAnsi="宋体"/>
          <w:sz w:val="20"/>
        </w:rPr>
        <w:t>8</w:t>
      </w:r>
      <w:r>
        <w:rPr>
          <w:rFonts w:ascii="宋体" w:eastAsia="宋体" w:hAnsi="宋体"/>
          <w:sz w:val="20"/>
        </w:rPr>
        <w:tab/>
        <w:t xml:space="preserve">        self.on_parameter_changed()</w:t>
      </w:r>
    </w:p>
    <w:p w:rsidR="00707412" w:rsidRDefault="00886077">
      <w:r>
        <w:rPr>
          <w:rFonts w:ascii="宋体" w:eastAsia="宋体" w:hAnsi="宋体"/>
          <w:sz w:val="20"/>
        </w:rPr>
        <w:t xml:space="preserve"> 277</w:t>
      </w:r>
      <w:r>
        <w:rPr>
          <w:rFonts w:ascii="宋体" w:eastAsia="宋体" w:hAnsi="宋体"/>
          <w:sz w:val="20"/>
        </w:rPr>
        <w:tab/>
        <w:t xml:space="preserve">        self.plotter.interactor.SetInteractorStyle(style)</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51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lastRenderedPageBreak/>
        <w:t xml:space="preserve"> 276</w:t>
      </w:r>
      <w:r>
        <w:rPr>
          <w:rFonts w:ascii="宋体" w:eastAsia="宋体" w:hAnsi="宋体"/>
          <w:sz w:val="20"/>
        </w:rPr>
        <w:tab/>
        <w:t xml:space="preserve">        style = CustomInteractorStyle()</w:t>
      </w:r>
    </w:p>
    <w:p w:rsidR="00707412" w:rsidRDefault="00886077">
      <w:r>
        <w:rPr>
          <w:rFonts w:ascii="宋体" w:eastAsia="宋体" w:hAnsi="宋体"/>
          <w:sz w:val="20"/>
        </w:rPr>
        <w:t xml:space="preserve"> 275</w:t>
      </w:r>
      <w:r>
        <w:rPr>
          <w:rFonts w:ascii="宋体" w:eastAsia="宋体" w:hAnsi="宋体"/>
          <w:sz w:val="20"/>
        </w:rPr>
        <w:tab/>
        <w:t xml:space="preserve">        self.plotter.set_background('white')</w:t>
      </w:r>
    </w:p>
    <w:p w:rsidR="00707412" w:rsidRDefault="00886077">
      <w:r>
        <w:rPr>
          <w:rFonts w:ascii="宋体" w:eastAsia="宋体" w:hAnsi="宋体"/>
          <w:sz w:val="20"/>
        </w:rPr>
        <w:t xml:space="preserve"> 274</w:t>
      </w:r>
      <w:r>
        <w:rPr>
          <w:rFonts w:ascii="宋体" w:eastAsia="宋体" w:hAnsi="宋体"/>
          <w:sz w:val="20"/>
        </w:rPr>
        <w:tab/>
        <w:t xml:space="preserve">        self.plotter.add_axes()</w:t>
      </w:r>
    </w:p>
    <w:p w:rsidR="00707412" w:rsidRDefault="00886077">
      <w:r>
        <w:rPr>
          <w:rFonts w:ascii="宋体" w:eastAsia="宋体" w:hAnsi="宋体"/>
          <w:sz w:val="20"/>
        </w:rPr>
        <w:t xml:space="preserve"> 273</w:t>
      </w:r>
      <w:r>
        <w:rPr>
          <w:rFonts w:ascii="宋体" w:eastAsia="宋体" w:hAnsi="宋体"/>
          <w:sz w:val="20"/>
        </w:rPr>
        <w:tab/>
        <w:t xml:space="preserve">        # </w:t>
      </w:r>
      <w:r>
        <w:rPr>
          <w:rFonts w:ascii="宋体" w:eastAsia="宋体" w:hAnsi="宋体"/>
          <w:sz w:val="20"/>
        </w:rPr>
        <w:t>初始化</w:t>
      </w:r>
      <w:r>
        <w:rPr>
          <w:rFonts w:ascii="宋体" w:eastAsia="宋体" w:hAnsi="宋体"/>
          <w:sz w:val="20"/>
        </w:rPr>
        <w:t>3D</w:t>
      </w:r>
      <w:r>
        <w:rPr>
          <w:rFonts w:ascii="宋体" w:eastAsia="宋体" w:hAnsi="宋体"/>
          <w:sz w:val="20"/>
        </w:rPr>
        <w:t>场景</w:t>
      </w:r>
    </w:p>
    <w:p w:rsidR="00707412" w:rsidRDefault="00886077">
      <w:r>
        <w:rPr>
          <w:rFonts w:ascii="宋体" w:eastAsia="宋体" w:hAnsi="宋体"/>
          <w:sz w:val="20"/>
        </w:rPr>
        <w:t xml:space="preserve"> 272</w:t>
      </w:r>
      <w:r>
        <w:rPr>
          <w:rFonts w:ascii="宋体" w:eastAsia="宋体" w:hAnsi="宋体"/>
          <w:sz w:val="20"/>
        </w:rPr>
        <w:tab/>
        <w:t xml:space="preserve">    def initialize_plotter(self):</w:t>
      </w:r>
    </w:p>
    <w:p w:rsidR="00707412" w:rsidRDefault="00886077">
      <w:r>
        <w:rPr>
          <w:rFonts w:ascii="宋体" w:eastAsia="宋体" w:hAnsi="宋体"/>
          <w:sz w:val="20"/>
        </w:rPr>
        <w:t xml:space="preserve"> 271</w:t>
      </w:r>
      <w:r>
        <w:rPr>
          <w:rFonts w:ascii="宋体" w:eastAsia="宋体" w:hAnsi="宋体"/>
          <w:sz w:val="20"/>
        </w:rPr>
        <w:tab/>
      </w:r>
    </w:p>
    <w:p w:rsidR="00707412" w:rsidRDefault="00886077">
      <w:r>
        <w:rPr>
          <w:rFonts w:ascii="宋体" w:eastAsia="宋体" w:hAnsi="宋体"/>
          <w:sz w:val="20"/>
        </w:rPr>
        <w:t xml:space="preserve"> 270</w:t>
      </w:r>
      <w:r>
        <w:rPr>
          <w:rFonts w:ascii="宋体" w:eastAsia="宋体" w:hAnsi="宋体"/>
          <w:sz w:val="20"/>
        </w:rPr>
        <w:tab/>
        <w:t xml:space="preserve">            return False</w:t>
      </w:r>
    </w:p>
    <w:p w:rsidR="00707412" w:rsidRDefault="00886077">
      <w:r>
        <w:rPr>
          <w:rFonts w:ascii="宋体" w:eastAsia="宋体" w:hAnsi="宋体"/>
          <w:sz w:val="20"/>
        </w:rPr>
        <w:t xml:space="preserve"> 269</w:t>
      </w:r>
      <w:r>
        <w:rPr>
          <w:rFonts w:ascii="宋体" w:eastAsia="宋体" w:hAnsi="宋体"/>
          <w:sz w:val="20"/>
        </w:rPr>
        <w:tab/>
        <w:t xml:space="preserve">                print(f"[{datetime.now().strftime('%H:%M:%S')}][DEBUG] </w:t>
      </w:r>
      <w:r>
        <w:rPr>
          <w:rFonts w:ascii="宋体" w:eastAsia="宋体" w:hAnsi="宋体"/>
          <w:sz w:val="20"/>
        </w:rPr>
        <w:t>错误</w:t>
      </w:r>
      <w:r>
        <w:rPr>
          <w:rFonts w:ascii="宋体" w:eastAsia="宋体" w:hAnsi="宋体"/>
          <w:sz w:val="20"/>
        </w:rPr>
        <w:t xml:space="preserve">: </w:t>
      </w:r>
      <w:r>
        <w:rPr>
          <w:rFonts w:ascii="宋体" w:eastAsia="宋体" w:hAnsi="宋体"/>
          <w:sz w:val="20"/>
        </w:rPr>
        <w:t>参数输入无效</w:t>
      </w:r>
      <w:r>
        <w:rPr>
          <w:rFonts w:ascii="宋体" w:eastAsia="宋体" w:hAnsi="宋体"/>
          <w:sz w:val="20"/>
        </w:rPr>
        <w:t>: {e}")</w:t>
      </w:r>
    </w:p>
    <w:p w:rsidR="00707412" w:rsidRDefault="00886077">
      <w:r>
        <w:rPr>
          <w:rFonts w:ascii="宋体" w:eastAsia="宋体" w:hAnsi="宋体"/>
          <w:sz w:val="20"/>
        </w:rPr>
        <w:t xml:space="preserve"> 268</w:t>
      </w:r>
      <w:r>
        <w:rPr>
          <w:rFonts w:ascii="宋体" w:eastAsia="宋体" w:hAnsi="宋体"/>
          <w:sz w:val="20"/>
        </w:rPr>
        <w:tab/>
        <w:t xml:space="preserve">            if self.debug_logging_enabled:</w:t>
      </w:r>
    </w:p>
    <w:p w:rsidR="00707412" w:rsidRDefault="00886077">
      <w:r>
        <w:rPr>
          <w:rFonts w:ascii="宋体" w:eastAsia="宋体" w:hAnsi="宋体"/>
          <w:sz w:val="20"/>
        </w:rPr>
        <w:t xml:space="preserve"> 267</w:t>
      </w:r>
      <w:r>
        <w:rPr>
          <w:rFonts w:ascii="宋体" w:eastAsia="宋体" w:hAnsi="宋体"/>
          <w:sz w:val="20"/>
        </w:rPr>
        <w:tab/>
        <w:t xml:space="preserve">            self.ui.status_label.setText(f"</w:t>
      </w:r>
      <w:r>
        <w:rPr>
          <w:rFonts w:ascii="宋体" w:eastAsia="宋体" w:hAnsi="宋体"/>
          <w:sz w:val="20"/>
        </w:rPr>
        <w:t>错误</w:t>
      </w:r>
      <w:r>
        <w:rPr>
          <w:rFonts w:ascii="宋体" w:eastAsia="宋体" w:hAnsi="宋体"/>
          <w:sz w:val="20"/>
        </w:rPr>
        <w:t xml:space="preserve">: </w:t>
      </w:r>
      <w:r>
        <w:rPr>
          <w:rFonts w:ascii="宋体" w:eastAsia="宋体" w:hAnsi="宋体"/>
          <w:sz w:val="20"/>
        </w:rPr>
        <w:t>参数输入无效</w:t>
      </w:r>
      <w:r>
        <w:rPr>
          <w:rFonts w:ascii="宋体" w:eastAsia="宋体" w:hAnsi="宋体"/>
          <w:sz w:val="20"/>
        </w:rPr>
        <w:t>: {e}")</w:t>
      </w:r>
    </w:p>
    <w:p w:rsidR="00707412" w:rsidRDefault="00886077">
      <w:r>
        <w:rPr>
          <w:rFonts w:ascii="宋体" w:eastAsia="宋体" w:hAnsi="宋体"/>
          <w:sz w:val="20"/>
        </w:rPr>
        <w:t xml:space="preserve"> 266</w:t>
      </w:r>
      <w:r>
        <w:rPr>
          <w:rFonts w:ascii="宋体" w:eastAsia="宋体" w:hAnsi="宋体"/>
          <w:sz w:val="20"/>
        </w:rPr>
        <w:tab/>
        <w:t xml:space="preserve">        exc</w:t>
      </w:r>
      <w:r>
        <w:rPr>
          <w:rFonts w:ascii="宋体" w:eastAsia="宋体" w:hAnsi="宋体"/>
          <w:sz w:val="20"/>
        </w:rPr>
        <w:t>ept (ValueError, IndexError) as e:</w:t>
      </w:r>
    </w:p>
    <w:p w:rsidR="00707412" w:rsidRDefault="00886077">
      <w:r>
        <w:rPr>
          <w:rFonts w:ascii="宋体" w:eastAsia="宋体" w:hAnsi="宋体"/>
          <w:sz w:val="20"/>
        </w:rPr>
        <w:t xml:space="preserve"> 265</w:t>
      </w:r>
      <w:r>
        <w:rPr>
          <w:rFonts w:ascii="宋体" w:eastAsia="宋体" w:hAnsi="宋体"/>
          <w:sz w:val="20"/>
        </w:rPr>
        <w:tab/>
        <w:t xml:space="preserve">            return True</w:t>
      </w:r>
    </w:p>
    <w:p w:rsidR="00707412" w:rsidRDefault="00886077">
      <w:r>
        <w:rPr>
          <w:rFonts w:ascii="宋体" w:eastAsia="宋体" w:hAnsi="宋体"/>
          <w:sz w:val="20"/>
        </w:rPr>
        <w:t xml:space="preserve"> 264</w:t>
      </w:r>
      <w:r>
        <w:rPr>
          <w:rFonts w:ascii="宋体" w:eastAsia="宋体" w:hAnsi="宋体"/>
          <w:sz w:val="20"/>
        </w:rPr>
        <w:tab/>
        <w:t xml:space="preserve">            # if self.ui.check_grounded.isChecked(): config.DOMAIN_BOUNDS['ymin'] = 0 # &lt;-- </w:t>
      </w:r>
      <w:r>
        <w:rPr>
          <w:rFonts w:ascii="宋体" w:eastAsia="宋体" w:hAnsi="宋体"/>
          <w:sz w:val="20"/>
        </w:rPr>
        <w:t>此行被删除</w:t>
      </w:r>
    </w:p>
    <w:p w:rsidR="00707412" w:rsidRDefault="00886077">
      <w:r>
        <w:rPr>
          <w:rFonts w:ascii="宋体" w:eastAsia="宋体" w:hAnsi="宋体"/>
          <w:sz w:val="20"/>
        </w:rPr>
        <w:t xml:space="preserve"> 263</w:t>
      </w:r>
      <w:r>
        <w:rPr>
          <w:rFonts w:ascii="宋体" w:eastAsia="宋体" w:hAnsi="宋体"/>
          <w:sz w:val="20"/>
        </w:rPr>
        <w:tab/>
        <w:t xml:space="preserve">            # </w:t>
      </w:r>
      <w:r>
        <w:rPr>
          <w:rFonts w:ascii="宋体" w:eastAsia="宋体" w:hAnsi="宋体"/>
          <w:sz w:val="20"/>
        </w:rPr>
        <w:t>【核心修复】移除旧的、手动的</w:t>
      </w:r>
      <w:r>
        <w:rPr>
          <w:rFonts w:ascii="宋体" w:eastAsia="宋体" w:hAnsi="宋体"/>
          <w:sz w:val="20"/>
        </w:rPr>
        <w:t xml:space="preserve"> ymin </w:t>
      </w:r>
      <w:r>
        <w:rPr>
          <w:rFonts w:ascii="宋体" w:eastAsia="宋体" w:hAnsi="宋体"/>
          <w:sz w:val="20"/>
        </w:rPr>
        <w:t>修改逻辑</w:t>
      </w:r>
    </w:p>
    <w:p w:rsidR="00707412" w:rsidRDefault="00886077">
      <w:r>
        <w:rPr>
          <w:rFonts w:ascii="宋体" w:eastAsia="宋体" w:hAnsi="宋体"/>
          <w:sz w:val="20"/>
        </w:rPr>
        <w:t xml:space="preserve"> 262</w:t>
      </w:r>
      <w:r>
        <w:rPr>
          <w:rFonts w:ascii="宋体" w:eastAsia="宋体" w:hAnsi="宋体"/>
          <w:sz w:val="20"/>
        </w:rPr>
        <w:tab/>
        <w:t xml:space="preserve">            </w:t>
      </w:r>
    </w:p>
    <w:p w:rsidR="00707412" w:rsidRDefault="00886077">
      <w:r>
        <w:rPr>
          <w:rFonts w:ascii="宋体" w:eastAsia="宋体" w:hAnsi="宋体"/>
          <w:sz w:val="20"/>
        </w:rPr>
        <w:t xml:space="preserve"> 261</w:t>
      </w:r>
      <w:r>
        <w:rPr>
          <w:rFonts w:ascii="宋体" w:eastAsia="宋体" w:hAnsi="宋体"/>
          <w:sz w:val="20"/>
        </w:rPr>
        <w:tab/>
      </w:r>
      <w:r>
        <w:rPr>
          <w:rFonts w:ascii="宋体" w:eastAsia="宋体" w:hAnsi="宋体"/>
          <w:sz w:val="20"/>
        </w:rPr>
        <w:t xml:space="preserve">            config.update_domain_bounds()</w:t>
      </w:r>
    </w:p>
    <w:p w:rsidR="00707412" w:rsidRDefault="00886077">
      <w:r>
        <w:rPr>
          <w:rFonts w:ascii="宋体" w:eastAsia="宋体" w:hAnsi="宋体"/>
          <w:sz w:val="20"/>
        </w:rPr>
        <w:t xml:space="preserve"> 260</w:t>
      </w:r>
      <w:r>
        <w:rPr>
          <w:rFonts w:ascii="宋体" w:eastAsia="宋体" w:hAnsi="宋体"/>
          <w:sz w:val="20"/>
        </w:rPr>
        <w:tab/>
        <w:t xml:space="preserve">            # </w:t>
      </w:r>
      <w:r>
        <w:rPr>
          <w:rFonts w:ascii="宋体" w:eastAsia="宋体" w:hAnsi="宋体"/>
          <w:sz w:val="20"/>
        </w:rPr>
        <w:t>现在调用</w:t>
      </w:r>
      <w:r>
        <w:rPr>
          <w:rFonts w:ascii="宋体" w:eastAsia="宋体" w:hAnsi="宋体"/>
          <w:sz w:val="20"/>
        </w:rPr>
        <w:t xml:space="preserve"> update_domain_bounds() </w:t>
      </w:r>
      <w:r>
        <w:rPr>
          <w:rFonts w:ascii="宋体" w:eastAsia="宋体" w:hAnsi="宋体"/>
          <w:sz w:val="20"/>
        </w:rPr>
        <w:t>会自动处理贴地逻辑</w:t>
      </w:r>
    </w:p>
    <w:p w:rsidR="00707412" w:rsidRDefault="00886077">
      <w:r>
        <w:rPr>
          <w:rFonts w:ascii="宋体" w:eastAsia="宋体" w:hAnsi="宋体"/>
          <w:sz w:val="20"/>
        </w:rPr>
        <w:t xml:space="preserve"> 259</w:t>
      </w:r>
      <w:r>
        <w:rPr>
          <w:rFonts w:ascii="宋体" w:eastAsia="宋体" w:hAnsi="宋体"/>
          <w:sz w:val="20"/>
        </w:rPr>
        <w:tab/>
        <w:t xml:space="preserve">            </w:t>
      </w:r>
    </w:p>
    <w:p w:rsidR="00707412" w:rsidRDefault="00886077">
      <w:r>
        <w:rPr>
          <w:rFonts w:ascii="宋体" w:eastAsia="宋体" w:hAnsi="宋体"/>
          <w:sz w:val="20"/>
        </w:rPr>
        <w:t xml:space="preserve"> 258</w:t>
      </w:r>
      <w:r>
        <w:rPr>
          <w:rFonts w:ascii="宋体" w:eastAsia="宋体" w:hAnsi="宋体"/>
          <w:sz w:val="20"/>
        </w:rPr>
        <w:tab/>
        <w:t xml:space="preserve">            config.STRETCH_RATIO_XY = float(self.ui.le_stretch_ratio_xy.text())</w:t>
      </w:r>
    </w:p>
    <w:p w:rsidR="00707412" w:rsidRDefault="00886077">
      <w:r>
        <w:rPr>
          <w:rFonts w:ascii="宋体" w:eastAsia="宋体" w:hAnsi="宋体"/>
          <w:sz w:val="20"/>
        </w:rPr>
        <w:t xml:space="preserve"> 257</w:t>
      </w:r>
      <w:r>
        <w:rPr>
          <w:rFonts w:ascii="宋体" w:eastAsia="宋体" w:hAnsi="宋体"/>
          <w:sz w:val="20"/>
        </w:rPr>
        <w:tab/>
        <w:t xml:space="preserve">            config.STRETCH_RATIO_Z = float(self.u</w:t>
      </w:r>
      <w:r>
        <w:rPr>
          <w:rFonts w:ascii="宋体" w:eastAsia="宋体" w:hAnsi="宋体"/>
          <w:sz w:val="20"/>
        </w:rPr>
        <w:t>i.le_stretch_ratio_z.text())</w:t>
      </w:r>
    </w:p>
    <w:p w:rsidR="00707412" w:rsidRDefault="00886077">
      <w:r>
        <w:rPr>
          <w:rFonts w:ascii="宋体" w:eastAsia="宋体" w:hAnsi="宋体"/>
          <w:sz w:val="20"/>
        </w:rPr>
        <w:t xml:space="preserve"> 256</w:t>
      </w:r>
      <w:r>
        <w:rPr>
          <w:rFonts w:ascii="宋体" w:eastAsia="宋体" w:hAnsi="宋体"/>
          <w:sz w:val="20"/>
        </w:rPr>
        <w:tab/>
        <w:t xml:space="preserve">            config.ENVIRONMENT_GRID_SIZE = (float(self.ui.le_env_grid_x.text()), float(self.ui.le_env_grid_y.text()), float(self.ui.le_env_grid_z.text()))</w:t>
      </w:r>
    </w:p>
    <w:p w:rsidR="00707412" w:rsidRDefault="00886077">
      <w:r>
        <w:rPr>
          <w:rFonts w:ascii="宋体" w:eastAsia="宋体" w:hAnsi="宋体"/>
          <w:sz w:val="20"/>
        </w:rPr>
        <w:t xml:space="preserve"> 255</w:t>
      </w:r>
      <w:r>
        <w:rPr>
          <w:rFonts w:ascii="宋体" w:eastAsia="宋体" w:hAnsi="宋体"/>
          <w:sz w:val="20"/>
        </w:rPr>
        <w:tab/>
      </w:r>
      <w:r>
        <w:rPr>
          <w:rFonts w:ascii="宋体" w:eastAsia="宋体" w:hAnsi="宋体"/>
          <w:sz w:val="20"/>
        </w:rPr>
        <w:t xml:space="preserve">            config.COMPONENT_GRID_CELLS = (int(self.ui.le_comp_grid_x.text()), int(self.ui.le_comp_grid_y.text()), int(self.ui.le_comp_grid_z.text()))</w:t>
      </w:r>
    </w:p>
    <w:p w:rsidR="00707412" w:rsidRDefault="00886077">
      <w:r>
        <w:rPr>
          <w:rFonts w:ascii="宋体" w:eastAsia="宋体" w:hAnsi="宋体"/>
          <w:sz w:val="20"/>
        </w:rPr>
        <w:t xml:space="preserve"> 254</w:t>
      </w:r>
      <w:r>
        <w:rPr>
          <w:rFonts w:ascii="宋体" w:eastAsia="宋体" w:hAnsi="宋体"/>
          <w:sz w:val="20"/>
        </w:rPr>
        <w:tab/>
        <w:t xml:space="preserve">            config.FAN_CIRCLE_SEGMENTS = int(self.ui.le_fan_circle_segments.text())</w:t>
      </w:r>
    </w:p>
    <w:p w:rsidR="00707412" w:rsidRDefault="00707412"/>
    <w:p w:rsidR="00707412" w:rsidRDefault="00886077">
      <w:r>
        <w:rPr>
          <w:rFonts w:ascii="宋体" w:eastAsia="宋体" w:hAnsi="宋体"/>
          <w:sz w:val="20"/>
        </w:rPr>
        <w:t xml:space="preserve"> 253</w:t>
      </w:r>
      <w:r>
        <w:rPr>
          <w:rFonts w:ascii="宋体" w:eastAsia="宋体" w:hAnsi="宋体"/>
          <w:sz w:val="20"/>
        </w:rPr>
        <w:tab/>
        <w:t xml:space="preserve">          </w:t>
      </w:r>
      <w:r>
        <w:rPr>
          <w:rFonts w:ascii="宋体" w:eastAsia="宋体" w:hAnsi="宋体"/>
          <w:sz w:val="20"/>
        </w:rPr>
        <w:t xml:space="preserve">  config.FAN_HUB_DIAMETER = float(self.ui.le_fan_hub_diameter.text())</w:t>
      </w:r>
    </w:p>
    <w:p w:rsidR="00707412" w:rsidRDefault="00886077">
      <w:r>
        <w:rPr>
          <w:rFonts w:ascii="宋体" w:eastAsia="宋体" w:hAnsi="宋体"/>
          <w:sz w:val="20"/>
        </w:rPr>
        <w:t xml:space="preserve"> 252</w:t>
      </w:r>
      <w:r>
        <w:rPr>
          <w:rFonts w:ascii="宋体" w:eastAsia="宋体" w:hAnsi="宋体"/>
          <w:sz w:val="20"/>
        </w:rPr>
        <w:tab/>
        <w:t xml:space="preserve">            config.FAN_HOLE_DIAMETER = float(self.ui.le_fan_hole_diameter.text())</w:t>
      </w:r>
    </w:p>
    <w:p w:rsidR="00707412" w:rsidRDefault="00886077">
      <w:r>
        <w:rPr>
          <w:rFonts w:ascii="宋体" w:eastAsia="宋体" w:hAnsi="宋体"/>
          <w:sz w:val="20"/>
        </w:rPr>
        <w:t xml:space="preserve"> 251</w:t>
      </w:r>
      <w:r>
        <w:rPr>
          <w:rFonts w:ascii="宋体" w:eastAsia="宋体" w:hAnsi="宋体"/>
          <w:sz w:val="20"/>
        </w:rPr>
        <w:tab/>
        <w:t xml:space="preserve">            config.FAN_THICKNESS = float(self.ui.le_fan_thickness.text())</w:t>
      </w:r>
    </w:p>
    <w:p w:rsidR="00707412" w:rsidRDefault="00886077">
      <w:r>
        <w:rPr>
          <w:rFonts w:ascii="宋体" w:eastAsia="宋体" w:hAnsi="宋体"/>
          <w:sz w:val="20"/>
        </w:rPr>
        <w:t xml:space="preserve"> 250</w:t>
      </w:r>
      <w:r>
        <w:rPr>
          <w:rFonts w:ascii="宋体" w:eastAsia="宋体" w:hAnsi="宋体"/>
          <w:sz w:val="20"/>
        </w:rPr>
        <w:tab/>
        <w:t xml:space="preserve">            con</w:t>
      </w:r>
      <w:r>
        <w:rPr>
          <w:rFonts w:ascii="宋体" w:eastAsia="宋体" w:hAnsi="宋体"/>
          <w:sz w:val="20"/>
        </w:rPr>
        <w:t>fig.FAN_WIDTH = float(self.ui.le_fan_width.text())</w:t>
      </w:r>
    </w:p>
    <w:p w:rsidR="00707412" w:rsidRDefault="00886077">
      <w:r>
        <w:rPr>
          <w:rFonts w:ascii="宋体" w:eastAsia="宋体" w:hAnsi="宋体"/>
          <w:sz w:val="20"/>
        </w:rPr>
        <w:t xml:space="preserve"> 249</w:t>
      </w:r>
      <w:r>
        <w:rPr>
          <w:rFonts w:ascii="宋体" w:eastAsia="宋体" w:hAnsi="宋体"/>
          <w:sz w:val="20"/>
        </w:rPr>
        <w:tab/>
        <w:t xml:space="preserve">            config.OUTLET_LENGTH = float(self.ui.le_outlet_length.text())</w:t>
      </w:r>
    </w:p>
    <w:p w:rsidR="00707412" w:rsidRDefault="00886077">
      <w:r>
        <w:rPr>
          <w:rFonts w:ascii="宋体" w:eastAsia="宋体" w:hAnsi="宋体"/>
          <w:sz w:val="20"/>
        </w:rPr>
        <w:t xml:space="preserve"> 248</w:t>
      </w:r>
      <w:r>
        <w:rPr>
          <w:rFonts w:ascii="宋体" w:eastAsia="宋体" w:hAnsi="宋体"/>
          <w:sz w:val="20"/>
        </w:rPr>
        <w:tab/>
        <w:t xml:space="preserve">            config.INLET_LENGTH = float(self.ui.le_inlet_length.text())</w:t>
      </w:r>
    </w:p>
    <w:p w:rsidR="00707412" w:rsidRDefault="00886077">
      <w:r>
        <w:rPr>
          <w:rFonts w:ascii="宋体" w:eastAsia="宋体" w:hAnsi="宋体"/>
          <w:sz w:val="20"/>
        </w:rPr>
        <w:t xml:space="preserve"> 247</w:t>
      </w:r>
      <w:r>
        <w:rPr>
          <w:rFonts w:ascii="宋体" w:eastAsia="宋体" w:hAnsi="宋体"/>
          <w:sz w:val="20"/>
        </w:rPr>
        <w:tab/>
        <w:t xml:space="preserve">                self.ui.le_margin_y.setEnabl</w:t>
      </w:r>
      <w:r>
        <w:rPr>
          <w:rFonts w:ascii="宋体" w:eastAsia="宋体" w:hAnsi="宋体"/>
          <w:sz w:val="20"/>
        </w:rPr>
        <w:t>ed(True)</w:t>
      </w:r>
    </w:p>
    <w:p w:rsidR="00707412" w:rsidRDefault="00886077">
      <w:r>
        <w:rPr>
          <w:rFonts w:ascii="宋体" w:eastAsia="宋体" w:hAnsi="宋体"/>
          <w:sz w:val="20"/>
        </w:rPr>
        <w:t xml:space="preserve"> 246</w:t>
      </w:r>
      <w:r>
        <w:rPr>
          <w:rFonts w:ascii="宋体" w:eastAsia="宋体" w:hAnsi="宋体"/>
          <w:sz w:val="20"/>
        </w:rPr>
        <w:tab/>
        <w:t xml:space="preserve">            else:</w:t>
      </w:r>
    </w:p>
    <w:p w:rsidR="00707412" w:rsidRDefault="00886077">
      <w:r>
        <w:rPr>
          <w:rFonts w:ascii="宋体" w:eastAsia="宋体" w:hAnsi="宋体"/>
          <w:sz w:val="20"/>
        </w:rPr>
        <w:t xml:space="preserve"> 245</w:t>
      </w:r>
      <w:r>
        <w:rPr>
          <w:rFonts w:ascii="宋体" w:eastAsia="宋体" w:hAnsi="宋体"/>
          <w:sz w:val="20"/>
        </w:rPr>
        <w:tab/>
        <w:t xml:space="preserve">                self.ui.le_margin_y.setEnabled(False)</w:t>
      </w:r>
    </w:p>
    <w:p w:rsidR="00707412" w:rsidRDefault="00886077">
      <w:r>
        <w:rPr>
          <w:rFonts w:ascii="宋体" w:eastAsia="宋体" w:hAnsi="宋体"/>
          <w:sz w:val="20"/>
        </w:rPr>
        <w:t xml:space="preserve"> 244</w:t>
      </w:r>
      <w:r>
        <w:rPr>
          <w:rFonts w:ascii="宋体" w:eastAsia="宋体" w:hAnsi="宋体"/>
          <w:sz w:val="20"/>
        </w:rPr>
        <w:tab/>
        <w:t xml:space="preserve">            if self.ui.check_grounded.isChecked():</w:t>
      </w:r>
    </w:p>
    <w:p w:rsidR="00707412" w:rsidRDefault="00886077">
      <w:r>
        <w:rPr>
          <w:rFonts w:ascii="宋体" w:eastAsia="宋体" w:hAnsi="宋体"/>
          <w:sz w:val="20"/>
        </w:rPr>
        <w:t xml:space="preserve"> 243</w:t>
      </w:r>
      <w:r>
        <w:rPr>
          <w:rFonts w:ascii="宋体" w:eastAsia="宋体" w:hAnsi="宋体"/>
          <w:sz w:val="20"/>
        </w:rPr>
        <w:tab/>
        <w:t xml:space="preserve">            # UI</w:t>
      </w:r>
      <w:r>
        <w:rPr>
          <w:rFonts w:ascii="宋体" w:eastAsia="宋体" w:hAnsi="宋体"/>
          <w:sz w:val="20"/>
        </w:rPr>
        <w:t>交互逻辑：如果贴地，则</w:t>
      </w:r>
      <w:r>
        <w:rPr>
          <w:rFonts w:ascii="宋体" w:eastAsia="宋体" w:hAnsi="宋体"/>
          <w:sz w:val="20"/>
        </w:rPr>
        <w:t>Y</w:t>
      </w:r>
      <w:r>
        <w:rPr>
          <w:rFonts w:ascii="宋体" w:eastAsia="宋体" w:hAnsi="宋体"/>
          <w:sz w:val="20"/>
        </w:rPr>
        <w:t>裕量输入框不可用</w:t>
      </w:r>
    </w:p>
    <w:p w:rsidR="00707412" w:rsidRDefault="00886077">
      <w:r>
        <w:rPr>
          <w:rFonts w:ascii="宋体" w:eastAsia="宋体" w:hAnsi="宋体"/>
          <w:sz w:val="20"/>
        </w:rPr>
        <w:t xml:space="preserve"> 242</w:t>
      </w:r>
      <w:r>
        <w:rPr>
          <w:rFonts w:ascii="宋体" w:eastAsia="宋体" w:hAnsi="宋体"/>
          <w:sz w:val="20"/>
        </w:rPr>
        <w:tab/>
        <w:t xml:space="preserve">            </w:t>
      </w:r>
    </w:p>
    <w:p w:rsidR="00707412" w:rsidRDefault="00886077">
      <w:r>
        <w:rPr>
          <w:rFonts w:ascii="宋体" w:eastAsia="宋体" w:hAnsi="宋体"/>
          <w:sz w:val="20"/>
        </w:rPr>
        <w:t xml:space="preserve"> 241</w:t>
      </w:r>
      <w:r>
        <w:rPr>
          <w:rFonts w:ascii="宋体" w:eastAsia="宋体" w:hAnsi="宋体"/>
          <w:sz w:val="20"/>
        </w:rPr>
        <w:tab/>
        <w:t xml:space="preserve">            config.MARGIN_Y = float(self.ui.</w:t>
      </w:r>
      <w:r>
        <w:rPr>
          <w:rFonts w:ascii="宋体" w:eastAsia="宋体" w:hAnsi="宋体"/>
          <w:sz w:val="20"/>
        </w:rPr>
        <w:t>le_margin_y.text())</w:t>
      </w:r>
    </w:p>
    <w:p w:rsidR="00707412" w:rsidRDefault="00886077">
      <w:r>
        <w:rPr>
          <w:rFonts w:ascii="宋体" w:eastAsia="宋体" w:hAnsi="宋体"/>
          <w:sz w:val="20"/>
        </w:rPr>
        <w:t xml:space="preserve"> 240</w:t>
      </w:r>
      <w:r>
        <w:rPr>
          <w:rFonts w:ascii="宋体" w:eastAsia="宋体" w:hAnsi="宋体"/>
          <w:sz w:val="20"/>
        </w:rPr>
        <w:tab/>
        <w:t xml:space="preserve">            config.MARGIN_X = float(self.ui.le_margin_x.text())</w:t>
      </w:r>
    </w:p>
    <w:p w:rsidR="00707412" w:rsidRDefault="00886077">
      <w:r>
        <w:rPr>
          <w:rFonts w:ascii="宋体" w:eastAsia="宋体" w:hAnsi="宋体"/>
          <w:sz w:val="20"/>
        </w:rPr>
        <w:t xml:space="preserve"> 239</w:t>
      </w:r>
      <w:r>
        <w:rPr>
          <w:rFonts w:ascii="宋体" w:eastAsia="宋体" w:hAnsi="宋体"/>
          <w:sz w:val="20"/>
        </w:rPr>
        <w:tab/>
        <w:t xml:space="preserve">            config.IS_GROUNDED = self.ui.check_grounded.isChecked()</w:t>
      </w:r>
    </w:p>
    <w:p w:rsidR="00707412" w:rsidRDefault="00886077">
      <w:r>
        <w:rPr>
          <w:rFonts w:ascii="宋体" w:eastAsia="宋体" w:hAnsi="宋体"/>
          <w:sz w:val="20"/>
        </w:rPr>
        <w:t xml:space="preserve"> 238</w:t>
      </w:r>
      <w:r>
        <w:rPr>
          <w:rFonts w:ascii="宋体" w:eastAsia="宋体" w:hAnsi="宋体"/>
          <w:sz w:val="20"/>
        </w:rPr>
        <w:tab/>
        <w:t xml:space="preserve">            # </w:t>
      </w:r>
      <w:r>
        <w:rPr>
          <w:rFonts w:ascii="宋体" w:eastAsia="宋体" w:hAnsi="宋体"/>
          <w:sz w:val="20"/>
        </w:rPr>
        <w:t>【核心修复】首先更新</w:t>
      </w:r>
      <w:r>
        <w:rPr>
          <w:rFonts w:ascii="宋体" w:eastAsia="宋体" w:hAnsi="宋体"/>
          <w:sz w:val="20"/>
        </w:rPr>
        <w:t xml:space="preserve"> IS_GROUNDED </w:t>
      </w:r>
      <w:r>
        <w:rPr>
          <w:rFonts w:ascii="宋体" w:eastAsia="宋体" w:hAnsi="宋体"/>
          <w:sz w:val="20"/>
        </w:rPr>
        <w:t>状态</w:t>
      </w:r>
    </w:p>
    <w:p w:rsidR="00707412" w:rsidRDefault="00886077">
      <w:r>
        <w:rPr>
          <w:rFonts w:ascii="宋体" w:eastAsia="宋体" w:hAnsi="宋体"/>
          <w:sz w:val="20"/>
        </w:rPr>
        <w:t xml:space="preserve"> 237</w:t>
      </w:r>
      <w:r>
        <w:rPr>
          <w:rFonts w:ascii="宋体" w:eastAsia="宋体" w:hAnsi="宋体"/>
          <w:sz w:val="20"/>
        </w:rPr>
        <w:tab/>
        <w:t xml:space="preserve">        try:</w:t>
      </w:r>
    </w:p>
    <w:p w:rsidR="00707412" w:rsidRDefault="00886077">
      <w:r>
        <w:rPr>
          <w:rFonts w:ascii="宋体" w:eastAsia="宋体" w:hAnsi="宋体"/>
          <w:sz w:val="20"/>
        </w:rPr>
        <w:t xml:space="preserve"> 236</w:t>
      </w:r>
      <w:r>
        <w:rPr>
          <w:rFonts w:ascii="宋体" w:eastAsia="宋体" w:hAnsi="宋体"/>
          <w:sz w:val="20"/>
        </w:rPr>
        <w:tab/>
      </w:r>
      <w:r>
        <w:rPr>
          <w:rFonts w:ascii="宋体" w:eastAsia="宋体" w:hAnsi="宋体"/>
          <w:sz w:val="20"/>
        </w:rPr>
        <w:t xml:space="preserve">    def _update_config_from_ui(self):</w:t>
      </w:r>
    </w:p>
    <w:p w:rsidR="00707412" w:rsidRDefault="00886077">
      <w:r>
        <w:rPr>
          <w:rFonts w:ascii="宋体" w:eastAsia="宋体" w:hAnsi="宋体"/>
          <w:sz w:val="20"/>
        </w:rPr>
        <w:t xml:space="preserve"> 235</w:t>
      </w:r>
      <w:r>
        <w:rPr>
          <w:rFonts w:ascii="宋体" w:eastAsia="宋体" w:hAnsi="宋体"/>
          <w:sz w:val="20"/>
        </w:rPr>
        <w:tab/>
      </w:r>
    </w:p>
    <w:p w:rsidR="00707412" w:rsidRDefault="00886077">
      <w:r>
        <w:rPr>
          <w:rFonts w:ascii="宋体" w:eastAsia="宋体" w:hAnsi="宋体"/>
          <w:sz w:val="20"/>
        </w:rPr>
        <w:t xml:space="preserve"> 234</w:t>
      </w:r>
      <w:r>
        <w:rPr>
          <w:rFonts w:ascii="宋体" w:eastAsia="宋体" w:hAnsi="宋体"/>
          <w:sz w:val="20"/>
        </w:rPr>
        <w:tab/>
        <w:t xml:space="preserve">            self.plotter.render()</w:t>
      </w:r>
    </w:p>
    <w:p w:rsidR="00707412" w:rsidRDefault="00886077">
      <w:r>
        <w:rPr>
          <w:rFonts w:ascii="宋体" w:eastAsia="宋体" w:hAnsi="宋体"/>
          <w:sz w:val="20"/>
        </w:rPr>
        <w:t xml:space="preserve"> 233</w:t>
      </w:r>
      <w:r>
        <w:rPr>
          <w:rFonts w:ascii="宋体" w:eastAsia="宋体" w:hAnsi="宋体"/>
          <w:sz w:val="20"/>
        </w:rPr>
        <w:tab/>
        <w:t xml:space="preserve">            self.update_boundary_faces()</w:t>
      </w:r>
    </w:p>
    <w:p w:rsidR="00707412" w:rsidRDefault="00886077">
      <w:r>
        <w:rPr>
          <w:rFonts w:ascii="宋体" w:eastAsia="宋体" w:hAnsi="宋体"/>
          <w:sz w:val="20"/>
        </w:rPr>
        <w:t xml:space="preserve"> 232</w:t>
      </w:r>
      <w:r>
        <w:rPr>
          <w:rFonts w:ascii="宋体" w:eastAsia="宋体" w:hAnsi="宋体"/>
          <w:sz w:val="20"/>
        </w:rPr>
        <w:tab/>
        <w:t xml:space="preserve">            self.log_message(f"</w:t>
      </w:r>
      <w:r>
        <w:rPr>
          <w:rFonts w:ascii="宋体" w:eastAsia="宋体" w:hAnsi="宋体"/>
          <w:sz w:val="20"/>
        </w:rPr>
        <w:t>计算域已更新。</w:t>
      </w:r>
      <w:r>
        <w:rPr>
          <w:rFonts w:ascii="宋体" w:eastAsia="宋体" w:hAnsi="宋体"/>
          <w:sz w:val="20"/>
        </w:rPr>
        <w:t>")</w:t>
      </w:r>
    </w:p>
    <w:p w:rsidR="00707412" w:rsidRDefault="00886077">
      <w:r>
        <w:rPr>
          <w:rFonts w:ascii="宋体" w:eastAsia="宋体" w:hAnsi="宋体"/>
          <w:sz w:val="20"/>
        </w:rPr>
        <w:t xml:space="preserve"> 231</w:t>
      </w:r>
      <w:r>
        <w:rPr>
          <w:rFonts w:ascii="宋体" w:eastAsia="宋体" w:hAnsi="宋体"/>
          <w:sz w:val="20"/>
        </w:rPr>
        <w:tab/>
        <w:t xml:space="preserve">            self.domain_box_actor = self.plotter.add_mesh(self.domain_box_me</w:t>
      </w:r>
      <w:r>
        <w:rPr>
          <w:rFonts w:ascii="宋体" w:eastAsia="宋体" w:hAnsi="宋体"/>
          <w:sz w:val="20"/>
        </w:rPr>
        <w:t>sh, style='wireframe', color='black', line_width=2)</w:t>
      </w:r>
    </w:p>
    <w:p w:rsidR="00707412" w:rsidRDefault="00886077">
      <w:r>
        <w:rPr>
          <w:rFonts w:ascii="宋体" w:eastAsia="宋体" w:hAnsi="宋体"/>
          <w:sz w:val="20"/>
        </w:rPr>
        <w:t xml:space="preserve"> 230</w:t>
      </w:r>
      <w:r>
        <w:rPr>
          <w:rFonts w:ascii="宋体" w:eastAsia="宋体" w:hAnsi="宋体"/>
          <w:sz w:val="20"/>
        </w:rPr>
        <w:tab/>
        <w:t xml:space="preserve">            self.domain_box_mesh = pv.Box(bounds=list(config.DOMAIN_BOUNDS.values()))</w:t>
      </w:r>
    </w:p>
    <w:p w:rsidR="00707412" w:rsidRDefault="00886077">
      <w:r>
        <w:rPr>
          <w:rFonts w:ascii="宋体" w:eastAsia="宋体" w:hAnsi="宋体"/>
          <w:sz w:val="20"/>
        </w:rPr>
        <w:lastRenderedPageBreak/>
        <w:t xml:space="preserve"> 229</w:t>
      </w:r>
      <w:r>
        <w:rPr>
          <w:rFonts w:ascii="宋体" w:eastAsia="宋体" w:hAnsi="宋体"/>
          <w:sz w:val="20"/>
        </w:rPr>
        <w:tab/>
        <w:t xml:space="preserve">            if self.domain_box_actor: self.plotter.remove_actor(self.domain_box_actor)</w:t>
      </w:r>
    </w:p>
    <w:p w:rsidR="00707412" w:rsidRDefault="00886077">
      <w:r>
        <w:rPr>
          <w:rFonts w:ascii="宋体" w:eastAsia="宋体" w:hAnsi="宋体"/>
          <w:sz w:val="20"/>
        </w:rPr>
        <w:t xml:space="preserve"> 228</w:t>
      </w:r>
      <w:r>
        <w:rPr>
          <w:rFonts w:ascii="宋体" w:eastAsia="宋体" w:hAnsi="宋体"/>
          <w:sz w:val="20"/>
        </w:rPr>
        <w:tab/>
        <w:t xml:space="preserve">        if self.</w:t>
      </w:r>
      <w:r>
        <w:rPr>
          <w:rFonts w:ascii="宋体" w:eastAsia="宋体" w:hAnsi="宋体"/>
          <w:sz w:val="20"/>
        </w:rPr>
        <w:t>_update_config_from_ui():</w:t>
      </w:r>
    </w:p>
    <w:p w:rsidR="00707412" w:rsidRDefault="00886077">
      <w:r>
        <w:rPr>
          <w:rFonts w:ascii="宋体" w:eastAsia="宋体" w:hAnsi="宋体"/>
          <w:sz w:val="20"/>
        </w:rPr>
        <w:t xml:space="preserve"> 227</w:t>
      </w:r>
      <w:r>
        <w:rPr>
          <w:rFonts w:ascii="宋体" w:eastAsia="宋体" w:hAnsi="宋体"/>
          <w:sz w:val="20"/>
        </w:rPr>
        <w:tab/>
        <w:t xml:space="preserve">        print("</w:t>
      </w:r>
      <w:r>
        <w:rPr>
          <w:rFonts w:ascii="宋体" w:eastAsia="宋体" w:hAnsi="宋体"/>
          <w:sz w:val="20"/>
        </w:rPr>
        <w:t>参数已更改，正在更新计算域</w:t>
      </w:r>
      <w:r>
        <w:rPr>
          <w:rFonts w:ascii="宋体" w:eastAsia="宋体" w:hAnsi="宋体"/>
          <w:sz w:val="20"/>
        </w:rPr>
        <w:t>...")</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52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226</w:t>
      </w:r>
      <w:r>
        <w:rPr>
          <w:rFonts w:ascii="宋体" w:eastAsia="宋体" w:hAnsi="宋体"/>
          <w:sz w:val="20"/>
        </w:rPr>
        <w:tab/>
        <w:t xml:space="preserve">    def on_parameter_changed(self):</w:t>
      </w:r>
    </w:p>
    <w:p w:rsidR="00707412" w:rsidRDefault="00886077">
      <w:r>
        <w:rPr>
          <w:rFonts w:ascii="宋体" w:eastAsia="宋体" w:hAnsi="宋体"/>
          <w:sz w:val="20"/>
        </w:rPr>
        <w:t xml:space="preserve"> 225</w:t>
      </w:r>
      <w:r>
        <w:rPr>
          <w:rFonts w:ascii="宋体" w:eastAsia="宋体" w:hAnsi="宋体"/>
          <w:sz w:val="20"/>
        </w:rPr>
        <w:tab/>
      </w:r>
    </w:p>
    <w:p w:rsidR="00707412" w:rsidRDefault="00886077">
      <w:r>
        <w:rPr>
          <w:rFonts w:ascii="宋体" w:eastAsia="宋体" w:hAnsi="宋体"/>
          <w:sz w:val="20"/>
        </w:rPr>
        <w:t xml:space="preserve"> 224</w:t>
      </w:r>
      <w:r>
        <w:rPr>
          <w:rFonts w:ascii="宋体" w:eastAsia="宋体" w:hAnsi="宋体"/>
          <w:sz w:val="20"/>
        </w:rPr>
        <w:tab/>
        <w:t xml:space="preserve">            self.log_message(f"</w:t>
      </w:r>
      <w:r>
        <w:rPr>
          <w:rFonts w:ascii="宋体" w:eastAsia="宋体" w:hAnsi="宋体"/>
          <w:sz w:val="20"/>
        </w:rPr>
        <w:t>并行核心数已设置为</w:t>
      </w:r>
      <w:r>
        <w:rPr>
          <w:rFonts w:ascii="宋体" w:eastAsia="宋体" w:hAnsi="宋体"/>
          <w:sz w:val="20"/>
        </w:rPr>
        <w:t>: {self.cpu_cores}")</w:t>
      </w:r>
    </w:p>
    <w:p w:rsidR="00707412" w:rsidRDefault="00886077">
      <w:r>
        <w:rPr>
          <w:rFonts w:ascii="宋体" w:eastAsia="宋体" w:hAnsi="宋体"/>
          <w:sz w:val="20"/>
        </w:rPr>
        <w:t xml:space="preserve"> 223</w:t>
      </w:r>
      <w:r>
        <w:rPr>
          <w:rFonts w:ascii="宋体" w:eastAsia="宋体" w:hAnsi="宋体"/>
          <w:sz w:val="20"/>
        </w:rPr>
        <w:tab/>
        <w:t xml:space="preserve">            self.cpu_cores = dialog.get_selected_cores()</w:t>
      </w:r>
    </w:p>
    <w:p w:rsidR="00707412" w:rsidRDefault="00886077">
      <w:r>
        <w:rPr>
          <w:rFonts w:ascii="宋体" w:eastAsia="宋体" w:hAnsi="宋体"/>
          <w:sz w:val="20"/>
        </w:rPr>
        <w:t xml:space="preserve"> 222</w:t>
      </w:r>
      <w:r>
        <w:rPr>
          <w:rFonts w:ascii="宋体" w:eastAsia="宋体" w:hAnsi="宋体"/>
          <w:sz w:val="20"/>
        </w:rPr>
        <w:tab/>
        <w:t xml:space="preserve">        if dialog.exec():</w:t>
      </w:r>
    </w:p>
    <w:p w:rsidR="00707412" w:rsidRDefault="00886077">
      <w:r>
        <w:rPr>
          <w:rFonts w:ascii="宋体" w:eastAsia="宋体" w:hAnsi="宋体"/>
          <w:sz w:val="20"/>
        </w:rPr>
        <w:t xml:space="preserve"> 221</w:t>
      </w:r>
      <w:r>
        <w:rPr>
          <w:rFonts w:ascii="宋体" w:eastAsia="宋体" w:hAnsi="宋体"/>
          <w:sz w:val="20"/>
        </w:rPr>
        <w:tab/>
        <w:t xml:space="preserve">        dialog = Settin</w:t>
      </w:r>
      <w:r>
        <w:rPr>
          <w:rFonts w:ascii="宋体" w:eastAsia="宋体" w:hAnsi="宋体"/>
          <w:sz w:val="20"/>
        </w:rPr>
        <w:t>gsDialog(self, current_cores=self.cpu_cores)</w:t>
      </w:r>
    </w:p>
    <w:p w:rsidR="00707412" w:rsidRDefault="00886077">
      <w:r>
        <w:rPr>
          <w:rFonts w:ascii="宋体" w:eastAsia="宋体" w:hAnsi="宋体"/>
          <w:sz w:val="20"/>
        </w:rPr>
        <w:t xml:space="preserve"> 220</w:t>
      </w:r>
      <w:r>
        <w:rPr>
          <w:rFonts w:ascii="宋体" w:eastAsia="宋体" w:hAnsi="宋体"/>
          <w:sz w:val="20"/>
        </w:rPr>
        <w:tab/>
        <w:t xml:space="preserve">    def open_settings_dialog(self):</w:t>
      </w:r>
    </w:p>
    <w:p w:rsidR="00707412" w:rsidRDefault="00886077">
      <w:r>
        <w:rPr>
          <w:rFonts w:ascii="宋体" w:eastAsia="宋体" w:hAnsi="宋体"/>
          <w:sz w:val="20"/>
        </w:rPr>
        <w:t xml:space="preserve"> 219</w:t>
      </w:r>
      <w:r>
        <w:rPr>
          <w:rFonts w:ascii="宋体" w:eastAsia="宋体" w:hAnsi="宋体"/>
          <w:sz w:val="20"/>
        </w:rPr>
        <w:tab/>
      </w:r>
    </w:p>
    <w:p w:rsidR="00707412" w:rsidRDefault="00886077">
      <w:r>
        <w:rPr>
          <w:rFonts w:ascii="宋体" w:eastAsia="宋体" w:hAnsi="宋体"/>
          <w:sz w:val="20"/>
        </w:rPr>
        <w:t xml:space="preserve"> 218</w:t>
      </w:r>
      <w:r>
        <w:rPr>
          <w:rFonts w:ascii="宋体" w:eastAsia="宋体" w:hAnsi="宋体"/>
          <w:sz w:val="20"/>
        </w:rPr>
        <w:tab/>
        <w:t xml:space="preserve">        self.log_message(f"</w:t>
      </w:r>
      <w:r>
        <w:rPr>
          <w:rFonts w:ascii="宋体" w:eastAsia="宋体" w:hAnsi="宋体"/>
          <w:sz w:val="20"/>
        </w:rPr>
        <w:t>调试日志已</w:t>
      </w:r>
      <w:r>
        <w:rPr>
          <w:rFonts w:ascii="宋体" w:eastAsia="宋体" w:hAnsi="宋体"/>
          <w:sz w:val="20"/>
        </w:rPr>
        <w:t xml:space="preserve"> {'</w:t>
      </w:r>
      <w:r>
        <w:rPr>
          <w:rFonts w:ascii="宋体" w:eastAsia="宋体" w:hAnsi="宋体"/>
          <w:sz w:val="20"/>
        </w:rPr>
        <w:t>开启</w:t>
      </w:r>
      <w:r>
        <w:rPr>
          <w:rFonts w:ascii="宋体" w:eastAsia="宋体" w:hAnsi="宋体"/>
          <w:sz w:val="20"/>
        </w:rPr>
        <w:t>' if checked else '</w:t>
      </w:r>
      <w:r>
        <w:rPr>
          <w:rFonts w:ascii="宋体" w:eastAsia="宋体" w:hAnsi="宋体"/>
          <w:sz w:val="20"/>
        </w:rPr>
        <w:t>关闭</w:t>
      </w:r>
      <w:r>
        <w:rPr>
          <w:rFonts w:ascii="宋体" w:eastAsia="宋体" w:hAnsi="宋体"/>
          <w:sz w:val="20"/>
        </w:rPr>
        <w:t>'}.")</w:t>
      </w:r>
    </w:p>
    <w:p w:rsidR="00707412" w:rsidRDefault="00886077">
      <w:r>
        <w:rPr>
          <w:rFonts w:ascii="宋体" w:eastAsia="宋体" w:hAnsi="宋体"/>
          <w:sz w:val="20"/>
        </w:rPr>
        <w:t xml:space="preserve"> 217</w:t>
      </w:r>
      <w:r>
        <w:rPr>
          <w:rFonts w:ascii="宋体" w:eastAsia="宋体" w:hAnsi="宋体"/>
          <w:sz w:val="20"/>
        </w:rPr>
        <w:tab/>
        <w:t xml:space="preserve">        self.debug_logging_enabled = checked</w:t>
      </w:r>
    </w:p>
    <w:p w:rsidR="00707412" w:rsidRDefault="00886077">
      <w:r>
        <w:rPr>
          <w:rFonts w:ascii="宋体" w:eastAsia="宋体" w:hAnsi="宋体"/>
          <w:sz w:val="20"/>
        </w:rPr>
        <w:t xml:space="preserve"> 216</w:t>
      </w:r>
      <w:r>
        <w:rPr>
          <w:rFonts w:ascii="宋体" w:eastAsia="宋体" w:hAnsi="宋体"/>
          <w:sz w:val="20"/>
        </w:rPr>
        <w:tab/>
        <w:t xml:space="preserve">    def toggle_debug_logging(self, check</w:t>
      </w:r>
      <w:r>
        <w:rPr>
          <w:rFonts w:ascii="宋体" w:eastAsia="宋体" w:hAnsi="宋体"/>
          <w:sz w:val="20"/>
        </w:rPr>
        <w:t>ed):</w:t>
      </w:r>
    </w:p>
    <w:p w:rsidR="00707412" w:rsidRDefault="00886077">
      <w:r>
        <w:rPr>
          <w:rFonts w:ascii="宋体" w:eastAsia="宋体" w:hAnsi="宋体"/>
          <w:sz w:val="20"/>
        </w:rPr>
        <w:t xml:space="preserve"> 215</w:t>
      </w:r>
      <w:r>
        <w:rPr>
          <w:rFonts w:ascii="宋体" w:eastAsia="宋体" w:hAnsi="宋体"/>
          <w:sz w:val="20"/>
        </w:rPr>
        <w:tab/>
        <w:t xml:space="preserve">        self.action_load_fan_bc.triggered.connect(self.load_fan_bc_dialog)</w:t>
      </w:r>
    </w:p>
    <w:p w:rsidR="00707412" w:rsidRDefault="00886077">
      <w:r>
        <w:rPr>
          <w:rFonts w:ascii="宋体" w:eastAsia="宋体" w:hAnsi="宋体"/>
          <w:sz w:val="20"/>
        </w:rPr>
        <w:t xml:space="preserve"> 214</w:t>
      </w:r>
      <w:r>
        <w:rPr>
          <w:rFonts w:ascii="宋体" w:eastAsia="宋体" w:hAnsi="宋体"/>
          <w:sz w:val="20"/>
        </w:rPr>
        <w:tab/>
        <w:t xml:space="preserve">        self.action_save_calc_file.triggered.connect(self.save_calculation_file_dialog)</w:t>
      </w:r>
    </w:p>
    <w:p w:rsidR="00707412" w:rsidRDefault="00886077">
      <w:r>
        <w:rPr>
          <w:rFonts w:ascii="宋体" w:eastAsia="宋体" w:hAnsi="宋体"/>
          <w:sz w:val="20"/>
        </w:rPr>
        <w:t xml:space="preserve"> 213</w:t>
      </w:r>
      <w:r>
        <w:rPr>
          <w:rFonts w:ascii="宋体" w:eastAsia="宋体" w:hAnsi="宋体"/>
          <w:sz w:val="20"/>
        </w:rPr>
        <w:tab/>
      </w:r>
      <w:r>
        <w:rPr>
          <w:rFonts w:ascii="宋体" w:eastAsia="宋体" w:hAnsi="宋体"/>
          <w:sz w:val="20"/>
        </w:rPr>
        <w:t xml:space="preserve">        self.action_export_fan_ids.triggered.connect(self.export_fan_id_table)</w:t>
      </w:r>
    </w:p>
    <w:p w:rsidR="00707412" w:rsidRDefault="00886077">
      <w:r>
        <w:rPr>
          <w:rFonts w:ascii="宋体" w:eastAsia="宋体" w:hAnsi="宋体"/>
          <w:sz w:val="20"/>
        </w:rPr>
        <w:t xml:space="preserve"> 212</w:t>
      </w:r>
      <w:r>
        <w:rPr>
          <w:rFonts w:ascii="宋体" w:eastAsia="宋体" w:hAnsi="宋体"/>
          <w:sz w:val="20"/>
        </w:rPr>
        <w:tab/>
        <w:t xml:space="preserve">        self.action_load_params.triggered.connect(self.load_parameters_dialog)</w:t>
      </w:r>
    </w:p>
    <w:p w:rsidR="00707412" w:rsidRDefault="00886077">
      <w:r>
        <w:rPr>
          <w:rFonts w:ascii="宋体" w:eastAsia="宋体" w:hAnsi="宋体"/>
          <w:sz w:val="20"/>
        </w:rPr>
        <w:t xml:space="preserve"> 211</w:t>
      </w:r>
      <w:r>
        <w:rPr>
          <w:rFonts w:ascii="宋体" w:eastAsia="宋体" w:hAnsi="宋体"/>
          <w:sz w:val="20"/>
        </w:rPr>
        <w:tab/>
        <w:t xml:space="preserve">        self.action_save_params.triggered.connect(self.save_parameters_dialog)</w:t>
      </w:r>
    </w:p>
    <w:p w:rsidR="00707412" w:rsidRDefault="00886077">
      <w:r>
        <w:rPr>
          <w:rFonts w:ascii="宋体" w:eastAsia="宋体" w:hAnsi="宋体"/>
          <w:sz w:val="20"/>
        </w:rPr>
        <w:t xml:space="preserve"> 210</w:t>
      </w:r>
      <w:r>
        <w:rPr>
          <w:rFonts w:ascii="宋体" w:eastAsia="宋体" w:hAnsi="宋体"/>
          <w:sz w:val="20"/>
        </w:rPr>
        <w:tab/>
      </w:r>
      <w:r>
        <w:rPr>
          <w:rFonts w:ascii="宋体" w:eastAsia="宋体" w:hAnsi="宋体"/>
          <w:sz w:val="20"/>
        </w:rPr>
        <w:t xml:space="preserve">        self.ui.btn_load_pq.clicked.connect(self.select_and_load_pq_curve)</w:t>
      </w:r>
    </w:p>
    <w:p w:rsidR="00707412" w:rsidRDefault="00886077">
      <w:r>
        <w:rPr>
          <w:rFonts w:ascii="宋体" w:eastAsia="宋体" w:hAnsi="宋体"/>
          <w:sz w:val="20"/>
        </w:rPr>
        <w:t xml:space="preserve"> 209</w:t>
      </w:r>
      <w:r>
        <w:rPr>
          <w:rFonts w:ascii="宋体" w:eastAsia="宋体" w:hAnsi="宋体"/>
          <w:sz w:val="20"/>
        </w:rPr>
        <w:tab/>
        <w:t xml:space="preserve">            checkbox.stateChanged.connect(self.on_parameter_changed)</w:t>
      </w:r>
    </w:p>
    <w:p w:rsidR="00707412" w:rsidRDefault="00886077">
      <w:r>
        <w:rPr>
          <w:rFonts w:ascii="宋体" w:eastAsia="宋体" w:hAnsi="宋体"/>
          <w:sz w:val="20"/>
        </w:rPr>
        <w:lastRenderedPageBreak/>
        <w:t xml:space="preserve"> 208</w:t>
      </w:r>
      <w:r>
        <w:rPr>
          <w:rFonts w:ascii="宋体" w:eastAsia="宋体" w:hAnsi="宋体"/>
          <w:sz w:val="20"/>
        </w:rPr>
        <w:tab/>
        <w:t xml:space="preserve">        for checkbox in self.ui.tab_global_params.findChildren(QCheckBox):</w:t>
      </w:r>
    </w:p>
    <w:p w:rsidR="00707412" w:rsidRDefault="00886077">
      <w:r>
        <w:rPr>
          <w:rFonts w:ascii="宋体" w:eastAsia="宋体" w:hAnsi="宋体"/>
          <w:sz w:val="20"/>
        </w:rPr>
        <w:t xml:space="preserve"> 207</w:t>
      </w:r>
      <w:r>
        <w:rPr>
          <w:rFonts w:ascii="宋体" w:eastAsia="宋体" w:hAnsi="宋体"/>
          <w:sz w:val="20"/>
        </w:rPr>
        <w:tab/>
        <w:t xml:space="preserve">            line_edit.</w:t>
      </w:r>
      <w:r>
        <w:rPr>
          <w:rFonts w:ascii="宋体" w:eastAsia="宋体" w:hAnsi="宋体"/>
          <w:sz w:val="20"/>
        </w:rPr>
        <w:t>editingFinished.connect(self.on_parameter_changed)</w:t>
      </w:r>
    </w:p>
    <w:p w:rsidR="00707412" w:rsidRDefault="00707412"/>
    <w:p w:rsidR="00707412" w:rsidRDefault="00886077">
      <w:r>
        <w:rPr>
          <w:rFonts w:ascii="宋体" w:eastAsia="宋体" w:hAnsi="宋体"/>
          <w:sz w:val="20"/>
        </w:rPr>
        <w:t xml:space="preserve"> 206</w:t>
      </w:r>
      <w:r>
        <w:rPr>
          <w:rFonts w:ascii="宋体" w:eastAsia="宋体" w:hAnsi="宋体"/>
          <w:sz w:val="20"/>
        </w:rPr>
        <w:tab/>
        <w:t xml:space="preserve">        for line_edit in self.ui.tab_global_params.findChildren(QLineEdit):</w:t>
      </w:r>
    </w:p>
    <w:p w:rsidR="00707412" w:rsidRDefault="00886077">
      <w:r>
        <w:rPr>
          <w:rFonts w:ascii="宋体" w:eastAsia="宋体" w:hAnsi="宋体"/>
          <w:sz w:val="20"/>
        </w:rPr>
        <w:t xml:space="preserve"> 205</w:t>
      </w:r>
      <w:r>
        <w:rPr>
          <w:rFonts w:ascii="宋体" w:eastAsia="宋体" w:hAnsi="宋体"/>
          <w:sz w:val="20"/>
        </w:rPr>
        <w:tab/>
        <w:t xml:space="preserve">        self.action_force_enable.triggered.connect(self.force_enable_simulation)</w:t>
      </w:r>
    </w:p>
    <w:p w:rsidR="00707412" w:rsidRDefault="00886077">
      <w:r>
        <w:rPr>
          <w:rFonts w:ascii="宋体" w:eastAsia="宋体" w:hAnsi="宋体"/>
          <w:sz w:val="20"/>
        </w:rPr>
        <w:t xml:space="preserve"> 204</w:t>
      </w:r>
      <w:r>
        <w:rPr>
          <w:rFonts w:ascii="宋体" w:eastAsia="宋体" w:hAnsi="宋体"/>
          <w:sz w:val="20"/>
        </w:rPr>
        <w:tab/>
        <w:t xml:space="preserve">        self.action_show_status.</w:t>
      </w:r>
      <w:r>
        <w:rPr>
          <w:rFonts w:ascii="宋体" w:eastAsia="宋体" w:hAnsi="宋体"/>
          <w:sz w:val="20"/>
        </w:rPr>
        <w:t>triggered.connect(self.show_simulation_status)</w:t>
      </w:r>
    </w:p>
    <w:p w:rsidR="00707412" w:rsidRDefault="00886077">
      <w:r>
        <w:rPr>
          <w:rFonts w:ascii="宋体" w:eastAsia="宋体" w:hAnsi="宋体"/>
          <w:sz w:val="20"/>
        </w:rPr>
        <w:t xml:space="preserve"> 203</w:t>
      </w:r>
      <w:r>
        <w:rPr>
          <w:rFonts w:ascii="宋体" w:eastAsia="宋体" w:hAnsi="宋体"/>
          <w:sz w:val="20"/>
        </w:rPr>
        <w:tab/>
        <w:t xml:space="preserve">        self.action_toggle_debug_log.triggered.connect(self.toggle_debug_logging)</w:t>
      </w:r>
    </w:p>
    <w:p w:rsidR="00707412" w:rsidRDefault="00886077">
      <w:r>
        <w:rPr>
          <w:rFonts w:ascii="宋体" w:eastAsia="宋体" w:hAnsi="宋体"/>
          <w:sz w:val="20"/>
        </w:rPr>
        <w:t xml:space="preserve"> 202</w:t>
      </w:r>
      <w:r>
        <w:rPr>
          <w:rFonts w:ascii="宋体" w:eastAsia="宋体" w:hAnsi="宋体"/>
          <w:sz w:val="20"/>
        </w:rPr>
        <w:tab/>
        <w:t xml:space="preserve">        self.action_set_cores.triggered.connect(self.open_settings_dialog)</w:t>
      </w:r>
    </w:p>
    <w:p w:rsidR="00707412" w:rsidRDefault="00886077">
      <w:r>
        <w:rPr>
          <w:rFonts w:ascii="宋体" w:eastAsia="宋体" w:hAnsi="宋体"/>
          <w:sz w:val="20"/>
        </w:rPr>
        <w:t xml:space="preserve"> 201</w:t>
      </w:r>
      <w:r>
        <w:rPr>
          <w:rFonts w:ascii="宋体" w:eastAsia="宋体" w:hAnsi="宋体"/>
          <w:sz w:val="20"/>
        </w:rPr>
        <w:tab/>
        <w:t xml:space="preserve">        self.action_view_zp.triggered</w:t>
      </w:r>
      <w:r>
        <w:rPr>
          <w:rFonts w:ascii="宋体" w:eastAsia="宋体" w:hAnsi="宋体"/>
          <w:sz w:val="20"/>
        </w:rPr>
        <w:t>.connect(lambda: self.set_view('z')); self.action_view_zn.triggered.connect(lambda: self.set_view('z', negative=True))</w:t>
      </w:r>
    </w:p>
    <w:p w:rsidR="00707412" w:rsidRDefault="00886077">
      <w:r>
        <w:rPr>
          <w:rFonts w:ascii="宋体" w:eastAsia="宋体" w:hAnsi="宋体"/>
          <w:sz w:val="20"/>
        </w:rPr>
        <w:t xml:space="preserve"> 200</w:t>
      </w:r>
      <w:r>
        <w:rPr>
          <w:rFonts w:ascii="宋体" w:eastAsia="宋体" w:hAnsi="宋体"/>
          <w:sz w:val="20"/>
        </w:rPr>
        <w:tab/>
        <w:t xml:space="preserve">        self.action_view_yp.triggered.connect(lambda: self.set_view('y')); self.action_view_yn.triggered.connect(lambda: self.set_vi</w:t>
      </w:r>
      <w:r>
        <w:rPr>
          <w:rFonts w:ascii="宋体" w:eastAsia="宋体" w:hAnsi="宋体"/>
          <w:sz w:val="20"/>
        </w:rPr>
        <w:t>ew('y', negative=True))</w:t>
      </w:r>
    </w:p>
    <w:p w:rsidR="00707412" w:rsidRDefault="00886077">
      <w:r>
        <w:rPr>
          <w:rFonts w:ascii="宋体" w:eastAsia="宋体" w:hAnsi="宋体"/>
          <w:sz w:val="20"/>
        </w:rPr>
        <w:t xml:space="preserve"> 199</w:t>
      </w:r>
      <w:r>
        <w:rPr>
          <w:rFonts w:ascii="宋体" w:eastAsia="宋体" w:hAnsi="宋体"/>
          <w:sz w:val="20"/>
        </w:rPr>
        <w:tab/>
        <w:t xml:space="preserve">        self.action_view_xp.triggered.connect(lambda: self.set_view('x')); self.action_view_xn.triggered.connect(lambda: self.set_view('x', negative=True))</w:t>
      </w:r>
    </w:p>
    <w:p w:rsidR="00707412" w:rsidRDefault="00886077">
      <w:r>
        <w:rPr>
          <w:rFonts w:ascii="宋体" w:eastAsia="宋体" w:hAnsi="宋体"/>
          <w:sz w:val="20"/>
        </w:rPr>
        <w:t xml:space="preserve"> 198</w:t>
      </w:r>
      <w:r>
        <w:rPr>
          <w:rFonts w:ascii="宋体" w:eastAsia="宋体" w:hAnsi="宋体"/>
          <w:sz w:val="20"/>
        </w:rPr>
        <w:tab/>
        <w:t xml:space="preserve">        self.action_toggle_grid.triggered.connect(self.toggle_grid</w:t>
      </w:r>
      <w:r>
        <w:rPr>
          <w:rFonts w:ascii="宋体" w:eastAsia="宋体" w:hAnsi="宋体"/>
          <w:sz w:val="20"/>
        </w:rPr>
        <w:t>_global_visibility); self.action_reset_view.triggered.connect(self.reset_view_to_default)</w:t>
      </w:r>
    </w:p>
    <w:p w:rsidR="00707412" w:rsidRDefault="00886077">
      <w:r>
        <w:rPr>
          <w:rFonts w:ascii="宋体" w:eastAsia="宋体" w:hAnsi="宋体"/>
          <w:sz w:val="20"/>
        </w:rPr>
        <w:t xml:space="preserve"> 197</w:t>
      </w:r>
      <w:r>
        <w:rPr>
          <w:rFonts w:ascii="宋体" w:eastAsia="宋体" w:hAnsi="宋体"/>
          <w:sz w:val="20"/>
        </w:rPr>
        <w:tab/>
        <w:t xml:space="preserve">        self.action_toggle_style.triggered.connect(self.toggle_style); self.action_toggle_projection.triggered.connect(self.toggle_projection)</w:t>
      </w:r>
    </w:p>
    <w:p w:rsidR="00707412" w:rsidRDefault="00886077">
      <w:r>
        <w:rPr>
          <w:rFonts w:ascii="宋体" w:eastAsia="宋体" w:hAnsi="宋体"/>
          <w:sz w:val="20"/>
        </w:rPr>
        <w:t xml:space="preserve"> 196</w:t>
      </w:r>
      <w:r>
        <w:rPr>
          <w:rFonts w:ascii="宋体" w:eastAsia="宋体" w:hAnsi="宋体"/>
          <w:sz w:val="20"/>
        </w:rPr>
        <w:tab/>
        <w:t xml:space="preserve">        self.</w:t>
      </w:r>
      <w:r>
        <w:rPr>
          <w:rFonts w:ascii="宋体" w:eastAsia="宋体" w:hAnsi="宋体"/>
          <w:sz w:val="20"/>
        </w:rPr>
        <w:t>action_generate_fans.triggered.connect(self.start_fan_generation); self.action_generate_grid.triggered.connect(self.generate_grid)</w:t>
      </w:r>
    </w:p>
    <w:p w:rsidR="00707412" w:rsidRDefault="00886077">
      <w:r>
        <w:rPr>
          <w:rFonts w:ascii="宋体" w:eastAsia="宋体" w:hAnsi="宋体"/>
          <w:sz w:val="20"/>
        </w:rPr>
        <w:t xml:space="preserve"> 195</w:t>
      </w:r>
      <w:r>
        <w:rPr>
          <w:rFonts w:ascii="宋体" w:eastAsia="宋体" w:hAnsi="宋体"/>
          <w:sz w:val="20"/>
        </w:rPr>
        <w:tab/>
        <w:t xml:space="preserve">    def connect_signals(self):</w:t>
      </w:r>
    </w:p>
    <w:p w:rsidR="00707412" w:rsidRDefault="00886077">
      <w:r>
        <w:rPr>
          <w:rFonts w:ascii="宋体" w:eastAsia="宋体" w:hAnsi="宋体"/>
          <w:sz w:val="20"/>
        </w:rPr>
        <w:t xml:space="preserve"> 194</w:t>
      </w:r>
      <w:r>
        <w:rPr>
          <w:rFonts w:ascii="宋体" w:eastAsia="宋体" w:hAnsi="宋体"/>
          <w:sz w:val="20"/>
        </w:rPr>
        <w:tab/>
      </w:r>
    </w:p>
    <w:p w:rsidR="00707412" w:rsidRDefault="00886077">
      <w:r>
        <w:rPr>
          <w:rFonts w:ascii="宋体" w:eastAsia="宋体" w:hAnsi="宋体"/>
          <w:sz w:val="20"/>
        </w:rPr>
        <w:t xml:space="preserve"> 193</w:t>
      </w:r>
      <w:r>
        <w:rPr>
          <w:rFonts w:ascii="宋体" w:eastAsia="宋体" w:hAnsi="宋体"/>
          <w:sz w:val="20"/>
        </w:rPr>
        <w:tab/>
        <w:t xml:space="preserve">        self.ui.le_stretch_ratio_xy.setText(str(config.STRETCH_RATIO_XY))</w:t>
      </w:r>
    </w:p>
    <w:p w:rsidR="00707412" w:rsidRDefault="00886077">
      <w:r>
        <w:rPr>
          <w:rFonts w:ascii="宋体" w:eastAsia="宋体" w:hAnsi="宋体"/>
          <w:sz w:val="20"/>
        </w:rPr>
        <w:t xml:space="preserve"> 192</w:t>
      </w:r>
      <w:r>
        <w:rPr>
          <w:rFonts w:ascii="宋体" w:eastAsia="宋体" w:hAnsi="宋体"/>
          <w:sz w:val="20"/>
        </w:rPr>
        <w:tab/>
        <w:t xml:space="preserve">        self.ui.le_stretch_ratio_z.setText(str(config.STRETCH_RATIO_Z))</w:t>
      </w:r>
    </w:p>
    <w:p w:rsidR="00707412" w:rsidRDefault="00886077">
      <w:r>
        <w:rPr>
          <w:rFonts w:ascii="宋体" w:eastAsia="宋体" w:hAnsi="宋体"/>
          <w:sz w:val="20"/>
        </w:rPr>
        <w:t xml:space="preserve"> 191</w:t>
      </w:r>
      <w:r>
        <w:rPr>
          <w:rFonts w:ascii="宋体" w:eastAsia="宋体" w:hAnsi="宋体"/>
          <w:sz w:val="20"/>
        </w:rPr>
        <w:tab/>
        <w:t xml:space="preserve">        self.load_pq_curve(config.DEFAULT_PQ_CURVE_FILE)</w:t>
      </w:r>
    </w:p>
    <w:p w:rsidR="00707412" w:rsidRDefault="00886077">
      <w:r>
        <w:rPr>
          <w:rFonts w:ascii="宋体" w:eastAsia="宋体" w:hAnsi="宋体"/>
          <w:sz w:val="20"/>
        </w:rPr>
        <w:t xml:space="preserve"> 190</w:t>
      </w:r>
      <w:r>
        <w:rPr>
          <w:rFonts w:ascii="宋体" w:eastAsia="宋体" w:hAnsi="宋体"/>
          <w:sz w:val="20"/>
        </w:rPr>
        <w:tab/>
        <w:t xml:space="preserve">        self.ui.le_rpm2.setText(str(config.FAN_RPM_2)); self.ui.check_dir2.setChecked(config.FAN_DIRECTION_2_IS_CW)</w:t>
      </w:r>
    </w:p>
    <w:p w:rsidR="00707412" w:rsidRDefault="00886077">
      <w:r>
        <w:rPr>
          <w:rFonts w:ascii="宋体" w:eastAsia="宋体" w:hAnsi="宋体"/>
          <w:sz w:val="20"/>
        </w:rPr>
        <w:lastRenderedPageBreak/>
        <w:t xml:space="preserve"> 189</w:t>
      </w:r>
      <w:r>
        <w:rPr>
          <w:rFonts w:ascii="宋体" w:eastAsia="宋体" w:hAnsi="宋体"/>
          <w:sz w:val="20"/>
        </w:rPr>
        <w:tab/>
        <w:t xml:space="preserve">        self.ui.le_rpm1.setText(str(config.FAN_RPM_1)); self.ui.check_dir1.setChecked(config.FAN_DIRECTION_1_IS_CW)</w:t>
      </w:r>
    </w:p>
    <w:p w:rsidR="00707412" w:rsidRDefault="00886077">
      <w:r>
        <w:rPr>
          <w:rFonts w:ascii="宋体" w:eastAsia="宋体" w:hAnsi="宋体"/>
          <w:sz w:val="20"/>
        </w:rPr>
        <w:t xml:space="preserve"> 188</w:t>
      </w:r>
      <w:r>
        <w:rPr>
          <w:rFonts w:ascii="宋体" w:eastAsia="宋体" w:hAnsi="宋体"/>
          <w:sz w:val="20"/>
        </w:rPr>
        <w:tab/>
        <w:t xml:space="preserve">        self.ui.le_env_grid_x.setText(str(config.ENVIRONMENT_GRID_SIZE[0])); self.ui.le_env_grid_y.setText(str(config.ENVIRONMENT_</w:t>
      </w:r>
      <w:r>
        <w:rPr>
          <w:rFonts w:ascii="宋体" w:eastAsia="宋体" w:hAnsi="宋体"/>
          <w:sz w:val="20"/>
        </w:rPr>
        <w:t>GRID_SIZE[1])); self.ui.le_env_grid_z.setText(str(config.ENVIRONMENT_GRID_SIZE[2]))</w:t>
      </w:r>
    </w:p>
    <w:p w:rsidR="00707412" w:rsidRDefault="00886077">
      <w:r>
        <w:rPr>
          <w:rFonts w:ascii="宋体" w:eastAsia="宋体" w:hAnsi="宋体"/>
          <w:sz w:val="20"/>
        </w:rPr>
        <w:t xml:space="preserve"> 187</w:t>
      </w:r>
      <w:r>
        <w:rPr>
          <w:rFonts w:ascii="宋体" w:eastAsia="宋体" w:hAnsi="宋体"/>
          <w:sz w:val="20"/>
        </w:rPr>
        <w:tab/>
        <w:t xml:space="preserve">        self.ui.le_comp_grid_x.setText(str(config.COMPONENT_GRID_CELLS[0])); self.ui.le_comp_grid_y.setText(str(config.COMPONENT_GRID_CELLS[1])); self.ui.le_comp_grid_</w:t>
      </w:r>
      <w:r>
        <w:rPr>
          <w:rFonts w:ascii="宋体" w:eastAsia="宋体" w:hAnsi="宋体"/>
          <w:sz w:val="20"/>
        </w:rPr>
        <w:t>z.setText(str(config.COMPONENT_GRID_CELLS[2]))</w:t>
      </w:r>
    </w:p>
    <w:p w:rsidR="00707412" w:rsidRDefault="00886077">
      <w:r>
        <w:rPr>
          <w:rFonts w:ascii="宋体" w:eastAsia="宋体" w:hAnsi="宋体"/>
          <w:sz w:val="20"/>
        </w:rPr>
        <w:t xml:space="preserve"> 186</w:t>
      </w:r>
      <w:r>
        <w:rPr>
          <w:rFonts w:ascii="宋体" w:eastAsia="宋体" w:hAnsi="宋体"/>
          <w:sz w:val="20"/>
        </w:rPr>
        <w:tab/>
        <w:t xml:space="preserve">        self.ui.le_fan_circle_segments.setText(str(config.FAN_CIRCLE_SEGMENTS))</w:t>
      </w:r>
    </w:p>
    <w:p w:rsidR="00707412" w:rsidRDefault="00886077">
      <w:r>
        <w:rPr>
          <w:rFonts w:ascii="宋体" w:eastAsia="宋体" w:hAnsi="宋体"/>
          <w:sz w:val="20"/>
        </w:rPr>
        <w:t xml:space="preserve"> 185</w:t>
      </w:r>
      <w:r>
        <w:rPr>
          <w:rFonts w:ascii="宋体" w:eastAsia="宋体" w:hAnsi="宋体"/>
          <w:sz w:val="20"/>
        </w:rPr>
        <w:tab/>
        <w:t xml:space="preserve">        self.ui.le_fan_hole_diameter.setText(str(config.FAN_HOLE_DIAMETER)); self.ui.le_fan_hub_diameter.setText(str(co</w:t>
      </w:r>
      <w:r>
        <w:rPr>
          <w:rFonts w:ascii="宋体" w:eastAsia="宋体" w:hAnsi="宋体"/>
          <w:sz w:val="20"/>
        </w:rPr>
        <w:t>nfig.FAN_HUB_DIAMETER))</w:t>
      </w:r>
    </w:p>
    <w:p w:rsidR="00707412" w:rsidRDefault="00886077">
      <w:r>
        <w:rPr>
          <w:rFonts w:ascii="宋体" w:eastAsia="宋体" w:hAnsi="宋体"/>
          <w:sz w:val="20"/>
        </w:rPr>
        <w:t xml:space="preserve"> 184</w:t>
      </w:r>
      <w:r>
        <w:rPr>
          <w:rFonts w:ascii="宋体" w:eastAsia="宋体" w:hAnsi="宋体"/>
          <w:sz w:val="20"/>
        </w:rPr>
        <w:tab/>
        <w:t xml:space="preserve">        self.ui.le_fan_width.setText(str(config.FAN_WIDTH)); self.ui.le_fan_thickness.setText(str(config.FAN_THICKNESS))</w:t>
      </w:r>
    </w:p>
    <w:p w:rsidR="00707412" w:rsidRDefault="00886077">
      <w:r>
        <w:rPr>
          <w:rFonts w:ascii="宋体" w:eastAsia="宋体" w:hAnsi="宋体"/>
          <w:sz w:val="20"/>
        </w:rPr>
        <w:t xml:space="preserve"> 183</w:t>
      </w:r>
      <w:r>
        <w:rPr>
          <w:rFonts w:ascii="宋体" w:eastAsia="宋体" w:hAnsi="宋体"/>
          <w:sz w:val="20"/>
        </w:rPr>
        <w:tab/>
      </w:r>
      <w:r>
        <w:rPr>
          <w:rFonts w:ascii="宋体" w:eastAsia="宋体" w:hAnsi="宋体"/>
          <w:sz w:val="20"/>
        </w:rPr>
        <w:t xml:space="preserve">        self.ui.le_inlet_length.setText(str(config.INLET_LENGTH)); self.ui.le_outlet_length.setText(str(config.OUTLET_LENGTH))</w:t>
      </w:r>
    </w:p>
    <w:p w:rsidR="00707412" w:rsidRDefault="00886077">
      <w:r>
        <w:rPr>
          <w:rFonts w:ascii="宋体" w:eastAsia="宋体" w:hAnsi="宋体"/>
          <w:sz w:val="20"/>
        </w:rPr>
        <w:t xml:space="preserve"> 182</w:t>
      </w:r>
      <w:r>
        <w:rPr>
          <w:rFonts w:ascii="宋体" w:eastAsia="宋体" w:hAnsi="宋体"/>
          <w:sz w:val="20"/>
        </w:rPr>
        <w:tab/>
        <w:t xml:space="preserve">        self.ui.le_margin_x.setText(str(config.MARGIN_X)); self.ui.le_margin_y.setText(str(config.MARGIN_Y))</w:t>
      </w:r>
    </w:p>
    <w:p w:rsidR="00707412" w:rsidRDefault="00886077">
      <w:r>
        <w:rPr>
          <w:rFonts w:ascii="宋体" w:eastAsia="宋体" w:hAnsi="宋体"/>
          <w:sz w:val="20"/>
        </w:rPr>
        <w:t xml:space="preserve"> 181</w:t>
      </w:r>
      <w:r>
        <w:rPr>
          <w:rFonts w:ascii="宋体" w:eastAsia="宋体" w:hAnsi="宋体"/>
          <w:sz w:val="20"/>
        </w:rPr>
        <w:tab/>
        <w:t xml:space="preserve">    def lo</w:t>
      </w:r>
      <w:r>
        <w:rPr>
          <w:rFonts w:ascii="宋体" w:eastAsia="宋体" w:hAnsi="宋体"/>
          <w:sz w:val="20"/>
        </w:rPr>
        <w:t>ad_parameters(self):</w:t>
      </w:r>
    </w:p>
    <w:p w:rsidR="00707412" w:rsidRDefault="00886077">
      <w:r>
        <w:rPr>
          <w:rFonts w:ascii="宋体" w:eastAsia="宋体" w:hAnsi="宋体"/>
          <w:sz w:val="20"/>
        </w:rPr>
        <w:t xml:space="preserve"> 180</w:t>
      </w:r>
      <w:r>
        <w:rPr>
          <w:rFonts w:ascii="宋体" w:eastAsia="宋体" w:hAnsi="宋体"/>
          <w:sz w:val="20"/>
        </w:rPr>
        <w:tab/>
      </w:r>
    </w:p>
    <w:p w:rsidR="00707412" w:rsidRDefault="00886077">
      <w:r>
        <w:rPr>
          <w:rFonts w:ascii="宋体" w:eastAsia="宋体" w:hAnsi="宋体"/>
          <w:sz w:val="20"/>
        </w:rPr>
        <w:t xml:space="preserve"> 179</w:t>
      </w:r>
      <w:r>
        <w:rPr>
          <w:rFonts w:ascii="宋体" w:eastAsia="宋体" w:hAnsi="宋体"/>
          <w:sz w:val="20"/>
        </w:rPr>
        <w:tab/>
        <w:t xml:space="preserve">        self.ui.log_output.append(f"[{timestamp}][INFO] {message}")</w:t>
      </w:r>
    </w:p>
    <w:p w:rsidR="00707412" w:rsidRDefault="00886077">
      <w:r>
        <w:rPr>
          <w:rFonts w:ascii="宋体" w:eastAsia="宋体" w:hAnsi="宋体"/>
          <w:sz w:val="20"/>
        </w:rPr>
        <w:t xml:space="preserve"> 178</w:t>
      </w:r>
      <w:r>
        <w:rPr>
          <w:rFonts w:ascii="宋体" w:eastAsia="宋体" w:hAnsi="宋体"/>
          <w:sz w:val="20"/>
        </w:rPr>
        <w:tab/>
        <w:t xml:space="preserve">        timestamp = datetime.now().strftime("%H:%M:%S")</w:t>
      </w:r>
    </w:p>
    <w:p w:rsidR="00707412" w:rsidRDefault="00886077">
      <w:r>
        <w:rPr>
          <w:rFonts w:ascii="宋体" w:eastAsia="宋体" w:hAnsi="宋体"/>
          <w:sz w:val="20"/>
        </w:rPr>
        <w:t xml:space="preserve"> 177</w:t>
      </w:r>
      <w:r>
        <w:rPr>
          <w:rFonts w:ascii="宋体" w:eastAsia="宋体" w:hAnsi="宋体"/>
          <w:sz w:val="20"/>
        </w:rPr>
        <w:tab/>
        <w:t xml:space="preserve">    def log_message(self, message):</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53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176</w:t>
      </w:r>
      <w:r>
        <w:rPr>
          <w:rFonts w:ascii="宋体" w:eastAsia="宋体" w:hAnsi="宋体"/>
          <w:sz w:val="20"/>
        </w:rPr>
        <w:tab/>
      </w:r>
    </w:p>
    <w:p w:rsidR="00707412" w:rsidRDefault="00886077">
      <w:r>
        <w:rPr>
          <w:rFonts w:ascii="宋体" w:eastAsia="宋体" w:hAnsi="宋体"/>
          <w:sz w:val="20"/>
        </w:rPr>
        <w:t xml:space="preserve"> 175</w:t>
      </w:r>
      <w:r>
        <w:rPr>
          <w:rFonts w:ascii="宋体" w:eastAsia="宋体" w:hAnsi="宋体"/>
          <w:sz w:val="20"/>
        </w:rPr>
        <w:tab/>
        <w:t xml:space="preserve">        self.ui.toolbar.addAction(self.action_view_zn)</w:t>
      </w:r>
    </w:p>
    <w:p w:rsidR="00707412" w:rsidRDefault="00886077">
      <w:r>
        <w:rPr>
          <w:rFonts w:ascii="宋体" w:eastAsia="宋体" w:hAnsi="宋体"/>
          <w:sz w:val="20"/>
        </w:rPr>
        <w:t xml:space="preserve"> 174</w:t>
      </w:r>
      <w:r>
        <w:rPr>
          <w:rFonts w:ascii="宋体" w:eastAsia="宋体" w:hAnsi="宋体"/>
          <w:sz w:val="20"/>
        </w:rPr>
        <w:tab/>
        <w:t xml:space="preserve">        self.ui.toolbar.ad</w:t>
      </w:r>
      <w:r>
        <w:rPr>
          <w:rFonts w:ascii="宋体" w:eastAsia="宋体" w:hAnsi="宋体"/>
          <w:sz w:val="20"/>
        </w:rPr>
        <w:t>dAction(self.action_view_zp)</w:t>
      </w:r>
    </w:p>
    <w:p w:rsidR="00707412" w:rsidRDefault="00886077">
      <w:r>
        <w:rPr>
          <w:rFonts w:ascii="宋体" w:eastAsia="宋体" w:hAnsi="宋体"/>
          <w:sz w:val="20"/>
        </w:rPr>
        <w:lastRenderedPageBreak/>
        <w:t xml:space="preserve"> 173</w:t>
      </w:r>
      <w:r>
        <w:rPr>
          <w:rFonts w:ascii="宋体" w:eastAsia="宋体" w:hAnsi="宋体"/>
          <w:sz w:val="20"/>
        </w:rPr>
        <w:tab/>
        <w:t xml:space="preserve">        self.ui.toolbar.addAction(self.action_view_yn)</w:t>
      </w:r>
    </w:p>
    <w:p w:rsidR="00707412" w:rsidRDefault="00886077">
      <w:r>
        <w:rPr>
          <w:rFonts w:ascii="宋体" w:eastAsia="宋体" w:hAnsi="宋体"/>
          <w:sz w:val="20"/>
        </w:rPr>
        <w:t xml:space="preserve"> 172</w:t>
      </w:r>
      <w:r>
        <w:rPr>
          <w:rFonts w:ascii="宋体" w:eastAsia="宋体" w:hAnsi="宋体"/>
          <w:sz w:val="20"/>
        </w:rPr>
        <w:tab/>
        <w:t xml:space="preserve">        self.ui.toolbar.addAction(self.action_view_yp)</w:t>
      </w:r>
    </w:p>
    <w:p w:rsidR="00707412" w:rsidRDefault="00886077">
      <w:r>
        <w:rPr>
          <w:rFonts w:ascii="宋体" w:eastAsia="宋体" w:hAnsi="宋体"/>
          <w:sz w:val="20"/>
        </w:rPr>
        <w:t xml:space="preserve"> 171</w:t>
      </w:r>
      <w:r>
        <w:rPr>
          <w:rFonts w:ascii="宋体" w:eastAsia="宋体" w:hAnsi="宋体"/>
          <w:sz w:val="20"/>
        </w:rPr>
        <w:tab/>
        <w:t xml:space="preserve">        self.ui.toolbar.addAction(self.action_view_xn)</w:t>
      </w:r>
    </w:p>
    <w:p w:rsidR="00707412" w:rsidRDefault="00886077">
      <w:r>
        <w:rPr>
          <w:rFonts w:ascii="宋体" w:eastAsia="宋体" w:hAnsi="宋体"/>
          <w:sz w:val="20"/>
        </w:rPr>
        <w:t xml:space="preserve"> 170</w:t>
      </w:r>
      <w:r>
        <w:rPr>
          <w:rFonts w:ascii="宋体" w:eastAsia="宋体" w:hAnsi="宋体"/>
          <w:sz w:val="20"/>
        </w:rPr>
        <w:tab/>
      </w:r>
      <w:r>
        <w:rPr>
          <w:rFonts w:ascii="宋体" w:eastAsia="宋体" w:hAnsi="宋体"/>
          <w:sz w:val="20"/>
        </w:rPr>
        <w:t xml:space="preserve">        self.ui.toolbar.addAction(self.action_view_xp)</w:t>
      </w:r>
    </w:p>
    <w:p w:rsidR="00707412" w:rsidRDefault="00886077">
      <w:r>
        <w:rPr>
          <w:rFonts w:ascii="宋体" w:eastAsia="宋体" w:hAnsi="宋体"/>
          <w:sz w:val="20"/>
        </w:rPr>
        <w:t xml:space="preserve"> 169</w:t>
      </w:r>
      <w:r>
        <w:rPr>
          <w:rFonts w:ascii="宋体" w:eastAsia="宋体" w:hAnsi="宋体"/>
          <w:sz w:val="20"/>
        </w:rPr>
        <w:tab/>
        <w:t xml:space="preserve">        self.ui.toolbar.addAction(self.action_reset_view)</w:t>
      </w:r>
    </w:p>
    <w:p w:rsidR="00707412" w:rsidRDefault="00886077">
      <w:r>
        <w:rPr>
          <w:rFonts w:ascii="宋体" w:eastAsia="宋体" w:hAnsi="宋体"/>
          <w:sz w:val="20"/>
        </w:rPr>
        <w:t xml:space="preserve"> 168</w:t>
      </w:r>
      <w:r>
        <w:rPr>
          <w:rFonts w:ascii="宋体" w:eastAsia="宋体" w:hAnsi="宋体"/>
          <w:sz w:val="20"/>
        </w:rPr>
        <w:tab/>
      </w:r>
    </w:p>
    <w:p w:rsidR="00707412" w:rsidRDefault="00886077">
      <w:r>
        <w:rPr>
          <w:rFonts w:ascii="宋体" w:eastAsia="宋体" w:hAnsi="宋体"/>
          <w:sz w:val="20"/>
        </w:rPr>
        <w:t xml:space="preserve"> 167</w:t>
      </w:r>
      <w:r>
        <w:rPr>
          <w:rFonts w:ascii="宋体" w:eastAsia="宋体" w:hAnsi="宋体"/>
          <w:sz w:val="20"/>
        </w:rPr>
        <w:tab/>
        <w:t xml:space="preserve">        self.ui.toolbar.addSeparator()</w:t>
      </w:r>
    </w:p>
    <w:p w:rsidR="00707412" w:rsidRDefault="00886077">
      <w:r>
        <w:rPr>
          <w:rFonts w:ascii="宋体" w:eastAsia="宋体" w:hAnsi="宋体"/>
          <w:sz w:val="20"/>
        </w:rPr>
        <w:t xml:space="preserve"> 166</w:t>
      </w:r>
      <w:r>
        <w:rPr>
          <w:rFonts w:ascii="宋体" w:eastAsia="宋体" w:hAnsi="宋体"/>
          <w:sz w:val="20"/>
        </w:rPr>
        <w:tab/>
        <w:t xml:space="preserve">        self.ui.toolbar.addAction(self.action_toggle_grid)</w:t>
      </w:r>
    </w:p>
    <w:p w:rsidR="00707412" w:rsidRDefault="00886077">
      <w:r>
        <w:rPr>
          <w:rFonts w:ascii="宋体" w:eastAsia="宋体" w:hAnsi="宋体"/>
          <w:sz w:val="20"/>
        </w:rPr>
        <w:t xml:space="preserve"> 165</w:t>
      </w:r>
      <w:r>
        <w:rPr>
          <w:rFonts w:ascii="宋体" w:eastAsia="宋体" w:hAnsi="宋体"/>
          <w:sz w:val="20"/>
        </w:rPr>
        <w:tab/>
        <w:t xml:space="preserve">        self.ui.too</w:t>
      </w:r>
      <w:r>
        <w:rPr>
          <w:rFonts w:ascii="宋体" w:eastAsia="宋体" w:hAnsi="宋体"/>
          <w:sz w:val="20"/>
        </w:rPr>
        <w:t>lbar.addAction(self.action_toggle_projection)</w:t>
      </w:r>
    </w:p>
    <w:p w:rsidR="00707412" w:rsidRDefault="00886077">
      <w:r>
        <w:rPr>
          <w:rFonts w:ascii="宋体" w:eastAsia="宋体" w:hAnsi="宋体"/>
          <w:sz w:val="20"/>
        </w:rPr>
        <w:t xml:space="preserve"> 164</w:t>
      </w:r>
      <w:r>
        <w:rPr>
          <w:rFonts w:ascii="宋体" w:eastAsia="宋体" w:hAnsi="宋体"/>
          <w:sz w:val="20"/>
        </w:rPr>
        <w:tab/>
        <w:t xml:space="preserve">        self.ui.toolbar.addAction(self.action_toggle_style)</w:t>
      </w:r>
    </w:p>
    <w:p w:rsidR="00707412" w:rsidRDefault="00886077">
      <w:r>
        <w:rPr>
          <w:rFonts w:ascii="宋体" w:eastAsia="宋体" w:hAnsi="宋体"/>
          <w:sz w:val="20"/>
        </w:rPr>
        <w:t xml:space="preserve"> 163</w:t>
      </w:r>
      <w:r>
        <w:rPr>
          <w:rFonts w:ascii="宋体" w:eastAsia="宋体" w:hAnsi="宋体"/>
          <w:sz w:val="20"/>
        </w:rPr>
        <w:tab/>
      </w:r>
    </w:p>
    <w:p w:rsidR="00707412" w:rsidRDefault="00886077">
      <w:r>
        <w:rPr>
          <w:rFonts w:ascii="宋体" w:eastAsia="宋体" w:hAnsi="宋体"/>
          <w:sz w:val="20"/>
        </w:rPr>
        <w:t xml:space="preserve"> 162</w:t>
      </w:r>
      <w:r>
        <w:rPr>
          <w:rFonts w:ascii="宋体" w:eastAsia="宋体" w:hAnsi="宋体"/>
          <w:sz w:val="20"/>
        </w:rPr>
        <w:tab/>
        <w:t xml:space="preserve">        self.ui.toolbar.addSeparator()</w:t>
      </w:r>
    </w:p>
    <w:p w:rsidR="00707412" w:rsidRDefault="00886077">
      <w:r>
        <w:rPr>
          <w:rFonts w:ascii="宋体" w:eastAsia="宋体" w:hAnsi="宋体"/>
          <w:sz w:val="20"/>
        </w:rPr>
        <w:t xml:space="preserve"> 161</w:t>
      </w:r>
      <w:r>
        <w:rPr>
          <w:rFonts w:ascii="宋体" w:eastAsia="宋体" w:hAnsi="宋体"/>
          <w:sz w:val="20"/>
        </w:rPr>
        <w:tab/>
        <w:t xml:space="preserve">        self.ui.toolbar.addAction(self.action_generate_grid)</w:t>
      </w:r>
    </w:p>
    <w:p w:rsidR="00707412" w:rsidRDefault="00886077">
      <w:r>
        <w:rPr>
          <w:rFonts w:ascii="宋体" w:eastAsia="宋体" w:hAnsi="宋体"/>
          <w:sz w:val="20"/>
        </w:rPr>
        <w:t xml:space="preserve"> 160</w:t>
      </w:r>
      <w:r>
        <w:rPr>
          <w:rFonts w:ascii="宋体" w:eastAsia="宋体" w:hAnsi="宋体"/>
          <w:sz w:val="20"/>
        </w:rPr>
        <w:tab/>
        <w:t xml:space="preserve">        self.ui.toolbar.</w:t>
      </w:r>
      <w:r>
        <w:rPr>
          <w:rFonts w:ascii="宋体" w:eastAsia="宋体" w:hAnsi="宋体"/>
          <w:sz w:val="20"/>
        </w:rPr>
        <w:t>addAction(self.action_generate_fans)</w:t>
      </w:r>
    </w:p>
    <w:p w:rsidR="00707412" w:rsidRDefault="00707412"/>
    <w:p w:rsidR="00707412" w:rsidRDefault="00886077">
      <w:r>
        <w:rPr>
          <w:rFonts w:ascii="宋体" w:eastAsia="宋体" w:hAnsi="宋体"/>
          <w:sz w:val="20"/>
        </w:rPr>
        <w:t xml:space="preserve"> 159</w:t>
      </w:r>
      <w:r>
        <w:rPr>
          <w:rFonts w:ascii="宋体" w:eastAsia="宋体" w:hAnsi="宋体"/>
          <w:sz w:val="20"/>
        </w:rPr>
        <w:tab/>
      </w:r>
    </w:p>
    <w:p w:rsidR="00707412" w:rsidRDefault="00886077">
      <w:r>
        <w:rPr>
          <w:rFonts w:ascii="宋体" w:eastAsia="宋体" w:hAnsi="宋体"/>
          <w:sz w:val="20"/>
        </w:rPr>
        <w:t xml:space="preserve"> 158</w:t>
      </w:r>
      <w:r>
        <w:rPr>
          <w:rFonts w:ascii="宋体" w:eastAsia="宋体" w:hAnsi="宋体"/>
          <w:sz w:val="20"/>
        </w:rPr>
        <w:tab/>
        <w:t xml:space="preserve">        self.ui.toolbar.addSeparator()</w:t>
      </w:r>
    </w:p>
    <w:p w:rsidR="00707412" w:rsidRDefault="00886077">
      <w:r>
        <w:rPr>
          <w:rFonts w:ascii="宋体" w:eastAsia="宋体" w:hAnsi="宋体"/>
          <w:sz w:val="20"/>
        </w:rPr>
        <w:t xml:space="preserve"> 157</w:t>
      </w:r>
      <w:r>
        <w:rPr>
          <w:rFonts w:ascii="宋体" w:eastAsia="宋体" w:hAnsi="宋体"/>
          <w:sz w:val="20"/>
        </w:rPr>
        <w:tab/>
        <w:t xml:space="preserve">        self.ui.toolbar.addAction(self.action_load_fan_bc)</w:t>
      </w:r>
    </w:p>
    <w:p w:rsidR="00707412" w:rsidRDefault="00886077">
      <w:r>
        <w:rPr>
          <w:rFonts w:ascii="宋体" w:eastAsia="宋体" w:hAnsi="宋体"/>
          <w:sz w:val="20"/>
        </w:rPr>
        <w:t xml:space="preserve"> 156</w:t>
      </w:r>
      <w:r>
        <w:rPr>
          <w:rFonts w:ascii="宋体" w:eastAsia="宋体" w:hAnsi="宋体"/>
          <w:sz w:val="20"/>
        </w:rPr>
        <w:tab/>
        <w:t xml:space="preserve">        self.ui.toolbar.addAction(self.action_save_calc_file)</w:t>
      </w:r>
    </w:p>
    <w:p w:rsidR="00707412" w:rsidRDefault="00886077">
      <w:r>
        <w:rPr>
          <w:rFonts w:ascii="宋体" w:eastAsia="宋体" w:hAnsi="宋体"/>
          <w:sz w:val="20"/>
        </w:rPr>
        <w:t xml:space="preserve"> 155</w:t>
      </w:r>
      <w:r>
        <w:rPr>
          <w:rFonts w:ascii="宋体" w:eastAsia="宋体" w:hAnsi="宋体"/>
          <w:sz w:val="20"/>
        </w:rPr>
        <w:tab/>
      </w:r>
    </w:p>
    <w:p w:rsidR="00707412" w:rsidRDefault="00886077">
      <w:r>
        <w:rPr>
          <w:rFonts w:ascii="宋体" w:eastAsia="宋体" w:hAnsi="宋体"/>
          <w:sz w:val="20"/>
        </w:rPr>
        <w:t xml:space="preserve"> 154</w:t>
      </w:r>
      <w:r>
        <w:rPr>
          <w:rFonts w:ascii="宋体" w:eastAsia="宋体" w:hAnsi="宋体"/>
          <w:sz w:val="20"/>
        </w:rPr>
        <w:tab/>
      </w:r>
      <w:r>
        <w:rPr>
          <w:rFonts w:ascii="宋体" w:eastAsia="宋体" w:hAnsi="宋体"/>
          <w:sz w:val="20"/>
        </w:rPr>
        <w:t xml:space="preserve">        self.ui.toolbar.addSeparator()</w:t>
      </w:r>
    </w:p>
    <w:p w:rsidR="00707412" w:rsidRDefault="00886077">
      <w:r>
        <w:rPr>
          <w:rFonts w:ascii="宋体" w:eastAsia="宋体" w:hAnsi="宋体"/>
          <w:sz w:val="20"/>
        </w:rPr>
        <w:t xml:space="preserve"> 153</w:t>
      </w:r>
      <w:r>
        <w:rPr>
          <w:rFonts w:ascii="宋体" w:eastAsia="宋体" w:hAnsi="宋体"/>
          <w:sz w:val="20"/>
        </w:rPr>
        <w:tab/>
        <w:t xml:space="preserve">        self.ui.toolbar.addAction(self.action_load_params)</w:t>
      </w:r>
    </w:p>
    <w:p w:rsidR="00707412" w:rsidRDefault="00886077">
      <w:r>
        <w:rPr>
          <w:rFonts w:ascii="宋体" w:eastAsia="宋体" w:hAnsi="宋体"/>
          <w:sz w:val="20"/>
        </w:rPr>
        <w:t xml:space="preserve"> 152</w:t>
      </w:r>
      <w:r>
        <w:rPr>
          <w:rFonts w:ascii="宋体" w:eastAsia="宋体" w:hAnsi="宋体"/>
          <w:sz w:val="20"/>
        </w:rPr>
        <w:tab/>
        <w:t xml:space="preserve">        self.ui.toolbar.addAction(self.action_save_params)</w:t>
      </w:r>
    </w:p>
    <w:p w:rsidR="00707412" w:rsidRDefault="00886077">
      <w:r>
        <w:rPr>
          <w:rFonts w:ascii="宋体" w:eastAsia="宋体" w:hAnsi="宋体"/>
          <w:sz w:val="20"/>
        </w:rPr>
        <w:t xml:space="preserve"> 151</w:t>
      </w:r>
      <w:r>
        <w:rPr>
          <w:rFonts w:ascii="宋体" w:eastAsia="宋体" w:hAnsi="宋体"/>
          <w:sz w:val="20"/>
        </w:rPr>
        <w:tab/>
        <w:t xml:space="preserve">        self.ui.menu_settings.addAction(self.action_force_enable)</w:t>
      </w:r>
    </w:p>
    <w:p w:rsidR="00707412" w:rsidRDefault="00886077">
      <w:r>
        <w:rPr>
          <w:rFonts w:ascii="宋体" w:eastAsia="宋体" w:hAnsi="宋体"/>
          <w:sz w:val="20"/>
        </w:rPr>
        <w:t xml:space="preserve"> 150</w:t>
      </w:r>
      <w:r>
        <w:rPr>
          <w:rFonts w:ascii="宋体" w:eastAsia="宋体" w:hAnsi="宋体"/>
          <w:sz w:val="20"/>
        </w:rPr>
        <w:tab/>
        <w:t xml:space="preserve">        self.</w:t>
      </w:r>
      <w:r>
        <w:rPr>
          <w:rFonts w:ascii="宋体" w:eastAsia="宋体" w:hAnsi="宋体"/>
          <w:sz w:val="20"/>
        </w:rPr>
        <w:t>ui.menu_settings.addAction(self.action_show_status)</w:t>
      </w:r>
    </w:p>
    <w:p w:rsidR="00707412" w:rsidRDefault="00886077">
      <w:r>
        <w:rPr>
          <w:rFonts w:ascii="宋体" w:eastAsia="宋体" w:hAnsi="宋体"/>
          <w:sz w:val="20"/>
        </w:rPr>
        <w:t xml:space="preserve"> 149</w:t>
      </w:r>
      <w:r>
        <w:rPr>
          <w:rFonts w:ascii="宋体" w:eastAsia="宋体" w:hAnsi="宋体"/>
          <w:sz w:val="20"/>
        </w:rPr>
        <w:tab/>
        <w:t xml:space="preserve">        self.ui.menu_settings.addSeparator()</w:t>
      </w:r>
    </w:p>
    <w:p w:rsidR="00707412" w:rsidRDefault="00886077">
      <w:r>
        <w:rPr>
          <w:rFonts w:ascii="宋体" w:eastAsia="宋体" w:hAnsi="宋体"/>
          <w:sz w:val="20"/>
        </w:rPr>
        <w:t xml:space="preserve"> 148</w:t>
      </w:r>
      <w:r>
        <w:rPr>
          <w:rFonts w:ascii="宋体" w:eastAsia="宋体" w:hAnsi="宋体"/>
          <w:sz w:val="20"/>
        </w:rPr>
        <w:tab/>
        <w:t xml:space="preserve">        self.ui.menu_settings.addAction(self.action_toggle_debug_log)</w:t>
      </w:r>
    </w:p>
    <w:p w:rsidR="00707412" w:rsidRDefault="00886077">
      <w:r>
        <w:rPr>
          <w:rFonts w:ascii="宋体" w:eastAsia="宋体" w:hAnsi="宋体"/>
          <w:sz w:val="20"/>
        </w:rPr>
        <w:t xml:space="preserve"> 147</w:t>
      </w:r>
      <w:r>
        <w:rPr>
          <w:rFonts w:ascii="宋体" w:eastAsia="宋体" w:hAnsi="宋体"/>
          <w:sz w:val="20"/>
        </w:rPr>
        <w:tab/>
        <w:t xml:space="preserve">        self.ui.menu_settings.addAction(self.action_set_cores)</w:t>
      </w:r>
    </w:p>
    <w:p w:rsidR="00707412" w:rsidRDefault="00886077">
      <w:r>
        <w:rPr>
          <w:rFonts w:ascii="宋体" w:eastAsia="宋体" w:hAnsi="宋体"/>
          <w:sz w:val="20"/>
        </w:rPr>
        <w:lastRenderedPageBreak/>
        <w:t xml:space="preserve"> 146</w:t>
      </w:r>
      <w:r>
        <w:rPr>
          <w:rFonts w:ascii="宋体" w:eastAsia="宋体" w:hAnsi="宋体"/>
          <w:sz w:val="20"/>
        </w:rPr>
        <w:tab/>
        <w:t xml:space="preserve">      </w:t>
      </w:r>
      <w:r>
        <w:rPr>
          <w:rFonts w:ascii="宋体" w:eastAsia="宋体" w:hAnsi="宋体"/>
          <w:sz w:val="20"/>
        </w:rPr>
        <w:t xml:space="preserve">  self.ui.menu_file.addSeparator()</w:t>
      </w:r>
    </w:p>
    <w:p w:rsidR="00707412" w:rsidRDefault="00886077">
      <w:r>
        <w:rPr>
          <w:rFonts w:ascii="宋体" w:eastAsia="宋体" w:hAnsi="宋体"/>
          <w:sz w:val="20"/>
        </w:rPr>
        <w:t xml:space="preserve"> 145</w:t>
      </w:r>
      <w:r>
        <w:rPr>
          <w:rFonts w:ascii="宋体" w:eastAsia="宋体" w:hAnsi="宋体"/>
          <w:sz w:val="20"/>
        </w:rPr>
        <w:tab/>
        <w:t xml:space="preserve">        self.ui.menu_file.addAction(self.action_save_calc_file)</w:t>
      </w:r>
    </w:p>
    <w:p w:rsidR="00707412" w:rsidRDefault="00886077">
      <w:r>
        <w:rPr>
          <w:rFonts w:ascii="宋体" w:eastAsia="宋体" w:hAnsi="宋体"/>
          <w:sz w:val="20"/>
        </w:rPr>
        <w:t xml:space="preserve"> 144</w:t>
      </w:r>
      <w:r>
        <w:rPr>
          <w:rFonts w:ascii="宋体" w:eastAsia="宋体" w:hAnsi="宋体"/>
          <w:sz w:val="20"/>
        </w:rPr>
        <w:tab/>
        <w:t xml:space="preserve">        self.ui.menu_file.addAction(self.action_export_fan_ids)</w:t>
      </w:r>
    </w:p>
    <w:p w:rsidR="00707412" w:rsidRDefault="00886077">
      <w:r>
        <w:rPr>
          <w:rFonts w:ascii="宋体" w:eastAsia="宋体" w:hAnsi="宋体"/>
          <w:sz w:val="20"/>
        </w:rPr>
        <w:t xml:space="preserve"> 143</w:t>
      </w:r>
      <w:r>
        <w:rPr>
          <w:rFonts w:ascii="宋体" w:eastAsia="宋体" w:hAnsi="宋体"/>
          <w:sz w:val="20"/>
        </w:rPr>
        <w:tab/>
        <w:t xml:space="preserve">        self.ui.menu_file.addAction(self.action_load_fan_bc)</w:t>
      </w:r>
    </w:p>
    <w:p w:rsidR="00707412" w:rsidRDefault="00886077">
      <w:r>
        <w:rPr>
          <w:rFonts w:ascii="宋体" w:eastAsia="宋体" w:hAnsi="宋体"/>
          <w:sz w:val="20"/>
        </w:rPr>
        <w:t xml:space="preserve"> 142</w:t>
      </w:r>
      <w:r>
        <w:rPr>
          <w:rFonts w:ascii="宋体" w:eastAsia="宋体" w:hAnsi="宋体"/>
          <w:sz w:val="20"/>
        </w:rPr>
        <w:tab/>
        <w:t xml:space="preserve">        self</w:t>
      </w:r>
      <w:r>
        <w:rPr>
          <w:rFonts w:ascii="宋体" w:eastAsia="宋体" w:hAnsi="宋体"/>
          <w:sz w:val="20"/>
        </w:rPr>
        <w:t>.ui.menu_file.addSeparator()</w:t>
      </w:r>
    </w:p>
    <w:p w:rsidR="00707412" w:rsidRDefault="00886077">
      <w:r>
        <w:rPr>
          <w:rFonts w:ascii="宋体" w:eastAsia="宋体" w:hAnsi="宋体"/>
          <w:sz w:val="20"/>
        </w:rPr>
        <w:t xml:space="preserve"> 141</w:t>
      </w:r>
      <w:r>
        <w:rPr>
          <w:rFonts w:ascii="宋体" w:eastAsia="宋体" w:hAnsi="宋体"/>
          <w:sz w:val="20"/>
        </w:rPr>
        <w:tab/>
        <w:t xml:space="preserve">        self.ui.menu_file.addAction(self.action_load_params)</w:t>
      </w:r>
    </w:p>
    <w:p w:rsidR="00707412" w:rsidRDefault="00886077">
      <w:r>
        <w:rPr>
          <w:rFonts w:ascii="宋体" w:eastAsia="宋体" w:hAnsi="宋体"/>
          <w:sz w:val="20"/>
        </w:rPr>
        <w:t xml:space="preserve"> 140</w:t>
      </w:r>
      <w:r>
        <w:rPr>
          <w:rFonts w:ascii="宋体" w:eastAsia="宋体" w:hAnsi="宋体"/>
          <w:sz w:val="20"/>
        </w:rPr>
        <w:tab/>
        <w:t xml:space="preserve">        self.ui.menu_file.addAction(self.action_save_params)</w:t>
      </w:r>
    </w:p>
    <w:p w:rsidR="00707412" w:rsidRDefault="00886077">
      <w:r>
        <w:rPr>
          <w:rFonts w:ascii="宋体" w:eastAsia="宋体" w:hAnsi="宋体"/>
          <w:sz w:val="20"/>
        </w:rPr>
        <w:t xml:space="preserve"> 139</w:t>
      </w:r>
      <w:r>
        <w:rPr>
          <w:rFonts w:ascii="宋体" w:eastAsia="宋体" w:hAnsi="宋体"/>
          <w:sz w:val="20"/>
        </w:rPr>
        <w:tab/>
        <w:t xml:space="preserve">    def populate_toolbar_and_menu(self):</w:t>
      </w:r>
    </w:p>
    <w:p w:rsidR="00707412" w:rsidRDefault="00886077">
      <w:r>
        <w:rPr>
          <w:rFonts w:ascii="宋体" w:eastAsia="宋体" w:hAnsi="宋体"/>
          <w:sz w:val="20"/>
        </w:rPr>
        <w:t xml:space="preserve"> 138</w:t>
      </w:r>
      <w:r>
        <w:rPr>
          <w:rFonts w:ascii="宋体" w:eastAsia="宋体" w:hAnsi="宋体"/>
          <w:sz w:val="20"/>
        </w:rPr>
        <w:tab/>
      </w:r>
    </w:p>
    <w:p w:rsidR="00707412" w:rsidRDefault="00886077">
      <w:r>
        <w:rPr>
          <w:rFonts w:ascii="宋体" w:eastAsia="宋体" w:hAnsi="宋体"/>
          <w:sz w:val="20"/>
        </w:rPr>
        <w:t xml:space="preserve"> 137</w:t>
      </w:r>
      <w:r>
        <w:rPr>
          <w:rFonts w:ascii="宋体" w:eastAsia="宋体" w:hAnsi="宋体"/>
          <w:sz w:val="20"/>
        </w:rPr>
        <w:tab/>
        <w:t xml:space="preserve">        self.action_force_enable = QAc</w:t>
      </w:r>
      <w:r>
        <w:rPr>
          <w:rFonts w:ascii="宋体" w:eastAsia="宋体" w:hAnsi="宋体"/>
          <w:sz w:val="20"/>
        </w:rPr>
        <w:t>tion("</w:t>
      </w:r>
      <w:r>
        <w:rPr>
          <w:rFonts w:ascii="宋体" w:eastAsia="宋体" w:hAnsi="宋体"/>
          <w:sz w:val="20"/>
        </w:rPr>
        <w:t>强制启用仿真</w:t>
      </w:r>
      <w:r>
        <w:rPr>
          <w:rFonts w:ascii="宋体" w:eastAsia="宋体" w:hAnsi="宋体"/>
          <w:sz w:val="20"/>
        </w:rPr>
        <w:t>", self)</w:t>
      </w:r>
    </w:p>
    <w:p w:rsidR="00707412" w:rsidRDefault="00886077">
      <w:r>
        <w:rPr>
          <w:rFonts w:ascii="宋体" w:eastAsia="宋体" w:hAnsi="宋体"/>
          <w:sz w:val="20"/>
        </w:rPr>
        <w:t xml:space="preserve"> 136</w:t>
      </w:r>
      <w:r>
        <w:rPr>
          <w:rFonts w:ascii="宋体" w:eastAsia="宋体" w:hAnsi="宋体"/>
          <w:sz w:val="20"/>
        </w:rPr>
        <w:tab/>
        <w:t xml:space="preserve">        self.action_show_status = QAction("</w:t>
      </w:r>
      <w:r>
        <w:rPr>
          <w:rFonts w:ascii="宋体" w:eastAsia="宋体" w:hAnsi="宋体"/>
          <w:sz w:val="20"/>
        </w:rPr>
        <w:t>显示仿真状态</w:t>
      </w:r>
      <w:r>
        <w:rPr>
          <w:rFonts w:ascii="宋体" w:eastAsia="宋体" w:hAnsi="宋体"/>
          <w:sz w:val="20"/>
        </w:rPr>
        <w:t>", self)</w:t>
      </w:r>
    </w:p>
    <w:p w:rsidR="00707412" w:rsidRDefault="00886077">
      <w:r>
        <w:rPr>
          <w:rFonts w:ascii="宋体" w:eastAsia="宋体" w:hAnsi="宋体"/>
          <w:sz w:val="20"/>
        </w:rPr>
        <w:t xml:space="preserve"> 135</w:t>
      </w:r>
      <w:r>
        <w:rPr>
          <w:rFonts w:ascii="宋体" w:eastAsia="宋体" w:hAnsi="宋体"/>
          <w:sz w:val="20"/>
        </w:rPr>
        <w:tab/>
        <w:t xml:space="preserve">        self.action_toggle_debug_log = QAction("</w:t>
      </w:r>
      <w:r>
        <w:rPr>
          <w:rFonts w:ascii="宋体" w:eastAsia="宋体" w:hAnsi="宋体"/>
          <w:sz w:val="20"/>
        </w:rPr>
        <w:t>开启调试日志</w:t>
      </w:r>
      <w:r>
        <w:rPr>
          <w:rFonts w:ascii="宋体" w:eastAsia="宋体" w:hAnsi="宋体"/>
          <w:sz w:val="20"/>
        </w:rPr>
        <w:t>", self); self.action_toggle_debug_log.setCheckable(True); self.action_toggle_debug_log.setChecked(True)</w:t>
      </w:r>
    </w:p>
    <w:p w:rsidR="00707412" w:rsidRDefault="00886077">
      <w:r>
        <w:rPr>
          <w:rFonts w:ascii="宋体" w:eastAsia="宋体" w:hAnsi="宋体"/>
          <w:sz w:val="20"/>
        </w:rPr>
        <w:t xml:space="preserve"> 134</w:t>
      </w:r>
      <w:r>
        <w:rPr>
          <w:rFonts w:ascii="宋体" w:eastAsia="宋体" w:hAnsi="宋体"/>
          <w:sz w:val="20"/>
        </w:rPr>
        <w:tab/>
        <w:t xml:space="preserve">   </w:t>
      </w:r>
      <w:r>
        <w:rPr>
          <w:rFonts w:ascii="宋体" w:eastAsia="宋体" w:hAnsi="宋体"/>
          <w:sz w:val="20"/>
        </w:rPr>
        <w:t xml:space="preserve">     self.action_load_fan_bc = QAction("</w:t>
      </w:r>
      <w:r>
        <w:rPr>
          <w:rFonts w:ascii="宋体" w:eastAsia="宋体" w:hAnsi="宋体"/>
          <w:sz w:val="20"/>
        </w:rPr>
        <w:t>加载风扇</w:t>
      </w:r>
      <w:r>
        <w:rPr>
          <w:rFonts w:ascii="宋体" w:eastAsia="宋体" w:hAnsi="宋体"/>
          <w:sz w:val="20"/>
        </w:rPr>
        <w:t>BC</w:t>
      </w:r>
      <w:r>
        <w:rPr>
          <w:rFonts w:ascii="宋体" w:eastAsia="宋体" w:hAnsi="宋体"/>
          <w:sz w:val="20"/>
        </w:rPr>
        <w:t>文件</w:t>
      </w:r>
      <w:r>
        <w:rPr>
          <w:rFonts w:ascii="宋体" w:eastAsia="宋体" w:hAnsi="宋体"/>
          <w:sz w:val="20"/>
        </w:rPr>
        <w:t>", self)</w:t>
      </w:r>
    </w:p>
    <w:p w:rsidR="00707412" w:rsidRDefault="00886077">
      <w:r>
        <w:rPr>
          <w:rFonts w:ascii="宋体" w:eastAsia="宋体" w:hAnsi="宋体"/>
          <w:sz w:val="20"/>
        </w:rPr>
        <w:t xml:space="preserve"> 133</w:t>
      </w:r>
      <w:r>
        <w:rPr>
          <w:rFonts w:ascii="宋体" w:eastAsia="宋体" w:hAnsi="宋体"/>
          <w:sz w:val="20"/>
        </w:rPr>
        <w:tab/>
        <w:t xml:space="preserve">        self.action_save_calc_file = QAction("</w:t>
      </w:r>
      <w:r>
        <w:rPr>
          <w:rFonts w:ascii="宋体" w:eastAsia="宋体" w:hAnsi="宋体"/>
          <w:sz w:val="20"/>
        </w:rPr>
        <w:t>保存计算文件</w:t>
      </w:r>
      <w:r>
        <w:rPr>
          <w:rFonts w:ascii="宋体" w:eastAsia="宋体" w:hAnsi="宋体"/>
          <w:sz w:val="20"/>
        </w:rPr>
        <w:t>", self)</w:t>
      </w:r>
    </w:p>
    <w:p w:rsidR="00707412" w:rsidRDefault="00886077">
      <w:r>
        <w:rPr>
          <w:rFonts w:ascii="宋体" w:eastAsia="宋体" w:hAnsi="宋体"/>
          <w:sz w:val="20"/>
        </w:rPr>
        <w:t xml:space="preserve"> 132</w:t>
      </w:r>
      <w:r>
        <w:rPr>
          <w:rFonts w:ascii="宋体" w:eastAsia="宋体" w:hAnsi="宋体"/>
          <w:sz w:val="20"/>
        </w:rPr>
        <w:tab/>
        <w:t xml:space="preserve">        self.action_export_fan_ids = QAction("</w:t>
      </w:r>
      <w:r>
        <w:rPr>
          <w:rFonts w:ascii="宋体" w:eastAsia="宋体" w:hAnsi="宋体"/>
          <w:sz w:val="20"/>
        </w:rPr>
        <w:t>导出风扇</w:t>
      </w:r>
      <w:r>
        <w:rPr>
          <w:rFonts w:ascii="宋体" w:eastAsia="宋体" w:hAnsi="宋体"/>
          <w:sz w:val="20"/>
        </w:rPr>
        <w:t>ID</w:t>
      </w:r>
      <w:r>
        <w:rPr>
          <w:rFonts w:ascii="宋体" w:eastAsia="宋体" w:hAnsi="宋体"/>
          <w:sz w:val="20"/>
        </w:rPr>
        <w:t>表</w:t>
      </w:r>
      <w:r>
        <w:rPr>
          <w:rFonts w:ascii="宋体" w:eastAsia="宋体" w:hAnsi="宋体"/>
          <w:sz w:val="20"/>
        </w:rPr>
        <w:t>", self)</w:t>
      </w:r>
    </w:p>
    <w:p w:rsidR="00707412" w:rsidRDefault="00886077">
      <w:r>
        <w:rPr>
          <w:rFonts w:ascii="宋体" w:eastAsia="宋体" w:hAnsi="宋体"/>
          <w:sz w:val="20"/>
        </w:rPr>
        <w:t xml:space="preserve"> 131</w:t>
      </w:r>
      <w:r>
        <w:rPr>
          <w:rFonts w:ascii="宋体" w:eastAsia="宋体" w:hAnsi="宋体"/>
          <w:sz w:val="20"/>
        </w:rPr>
        <w:tab/>
        <w:t xml:space="preserve">        self.action_load_params = QAction("</w:t>
      </w:r>
      <w:r>
        <w:rPr>
          <w:rFonts w:ascii="宋体" w:eastAsia="宋体" w:hAnsi="宋体"/>
          <w:sz w:val="20"/>
        </w:rPr>
        <w:t>读取参数</w:t>
      </w:r>
      <w:r>
        <w:rPr>
          <w:rFonts w:ascii="宋体" w:eastAsia="宋体" w:hAnsi="宋体"/>
          <w:sz w:val="20"/>
        </w:rPr>
        <w:t>", self)</w:t>
      </w:r>
    </w:p>
    <w:p w:rsidR="00707412" w:rsidRDefault="00886077">
      <w:r>
        <w:rPr>
          <w:rFonts w:ascii="宋体" w:eastAsia="宋体" w:hAnsi="宋体"/>
          <w:sz w:val="20"/>
        </w:rPr>
        <w:t xml:space="preserve"> 130</w:t>
      </w:r>
      <w:r>
        <w:rPr>
          <w:rFonts w:ascii="宋体" w:eastAsia="宋体" w:hAnsi="宋体"/>
          <w:sz w:val="20"/>
        </w:rPr>
        <w:tab/>
      </w:r>
      <w:r>
        <w:rPr>
          <w:rFonts w:ascii="宋体" w:eastAsia="宋体" w:hAnsi="宋体"/>
          <w:sz w:val="20"/>
        </w:rPr>
        <w:t xml:space="preserve">        self.action_set_cores = QAction("</w:t>
      </w:r>
      <w:r>
        <w:rPr>
          <w:rFonts w:ascii="宋体" w:eastAsia="宋体" w:hAnsi="宋体"/>
          <w:sz w:val="20"/>
        </w:rPr>
        <w:t>设置并行核心数</w:t>
      </w:r>
      <w:r>
        <w:rPr>
          <w:rFonts w:ascii="宋体" w:eastAsia="宋体" w:hAnsi="宋体"/>
          <w:sz w:val="20"/>
        </w:rPr>
        <w:t>...", self)</w:t>
      </w:r>
    </w:p>
    <w:p w:rsidR="00707412" w:rsidRDefault="00886077">
      <w:r>
        <w:rPr>
          <w:rFonts w:ascii="宋体" w:eastAsia="宋体" w:hAnsi="宋体"/>
          <w:sz w:val="20"/>
        </w:rPr>
        <w:t xml:space="preserve"> 129</w:t>
      </w:r>
      <w:r>
        <w:rPr>
          <w:rFonts w:ascii="宋体" w:eastAsia="宋体" w:hAnsi="宋体"/>
          <w:sz w:val="20"/>
        </w:rPr>
        <w:tab/>
        <w:t xml:space="preserve">        self.action_view_zp = QAction("View +Z", self); self.action_view_zn = QAction("View -Z", self)</w:t>
      </w:r>
    </w:p>
    <w:p w:rsidR="00707412" w:rsidRDefault="00886077">
      <w:r>
        <w:rPr>
          <w:rFonts w:ascii="宋体" w:eastAsia="宋体" w:hAnsi="宋体"/>
          <w:sz w:val="20"/>
        </w:rPr>
        <w:t xml:space="preserve"> 128</w:t>
      </w:r>
      <w:r>
        <w:rPr>
          <w:rFonts w:ascii="宋体" w:eastAsia="宋体" w:hAnsi="宋体"/>
          <w:sz w:val="20"/>
        </w:rPr>
        <w:tab/>
        <w:t xml:space="preserve">        self.action_view_yp = QAction("View +Y", self); self.action_view_yn = QActi</w:t>
      </w:r>
      <w:r>
        <w:rPr>
          <w:rFonts w:ascii="宋体" w:eastAsia="宋体" w:hAnsi="宋体"/>
          <w:sz w:val="20"/>
        </w:rPr>
        <w:t>on("View -Y", self)</w:t>
      </w:r>
    </w:p>
    <w:p w:rsidR="00707412" w:rsidRDefault="00886077">
      <w:r>
        <w:rPr>
          <w:rFonts w:ascii="宋体" w:eastAsia="宋体" w:hAnsi="宋体"/>
          <w:sz w:val="20"/>
        </w:rPr>
        <w:t xml:space="preserve"> 127</w:t>
      </w:r>
      <w:r>
        <w:rPr>
          <w:rFonts w:ascii="宋体" w:eastAsia="宋体" w:hAnsi="宋体"/>
          <w:sz w:val="20"/>
        </w:rPr>
        <w:tab/>
        <w:t xml:space="preserve">        self.action_view_xp = QAction("View +X", self); self.action_view_xn = QAction("View -X", self)</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54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lastRenderedPageBreak/>
        <w:t xml:space="preserve"> 126</w:t>
      </w:r>
      <w:r>
        <w:rPr>
          <w:rFonts w:ascii="宋体" w:eastAsia="宋体" w:hAnsi="宋体"/>
          <w:sz w:val="20"/>
        </w:rPr>
        <w:tab/>
        <w:t xml:space="preserve">        self.action_reset_view = QAction("</w:t>
      </w:r>
      <w:r>
        <w:rPr>
          <w:rFonts w:ascii="宋体" w:eastAsia="宋体" w:hAnsi="宋体"/>
          <w:sz w:val="20"/>
        </w:rPr>
        <w:t>恢复视图</w:t>
      </w:r>
      <w:r>
        <w:rPr>
          <w:rFonts w:ascii="宋体" w:eastAsia="宋体" w:hAnsi="宋体"/>
          <w:sz w:val="20"/>
        </w:rPr>
        <w:t>", self); self.action_reset_view.setShortcut("Home")</w:t>
      </w:r>
    </w:p>
    <w:p w:rsidR="00707412" w:rsidRDefault="00886077">
      <w:r>
        <w:rPr>
          <w:rFonts w:ascii="宋体" w:eastAsia="宋体" w:hAnsi="宋体"/>
          <w:sz w:val="20"/>
        </w:rPr>
        <w:t xml:space="preserve"> 125</w:t>
      </w:r>
      <w:r>
        <w:rPr>
          <w:rFonts w:ascii="宋体" w:eastAsia="宋体" w:hAnsi="宋体"/>
          <w:sz w:val="20"/>
        </w:rPr>
        <w:tab/>
      </w:r>
      <w:r>
        <w:rPr>
          <w:rFonts w:ascii="宋体" w:eastAsia="宋体" w:hAnsi="宋体"/>
          <w:sz w:val="20"/>
        </w:rPr>
        <w:t xml:space="preserve">        self.action_toggle_grid = QAction("</w:t>
      </w:r>
      <w:r>
        <w:rPr>
          <w:rFonts w:ascii="宋体" w:eastAsia="宋体" w:hAnsi="宋体"/>
          <w:sz w:val="20"/>
        </w:rPr>
        <w:t>切换网格</w:t>
      </w:r>
      <w:r>
        <w:rPr>
          <w:rFonts w:ascii="宋体" w:eastAsia="宋体" w:hAnsi="宋体"/>
          <w:sz w:val="20"/>
        </w:rPr>
        <w:t>", self); self.action_toggle_grid.setShortcut("G")</w:t>
      </w:r>
    </w:p>
    <w:p w:rsidR="00707412" w:rsidRDefault="00886077">
      <w:r>
        <w:rPr>
          <w:rFonts w:ascii="宋体" w:eastAsia="宋体" w:hAnsi="宋体"/>
          <w:sz w:val="20"/>
        </w:rPr>
        <w:t xml:space="preserve"> 124</w:t>
      </w:r>
      <w:r>
        <w:rPr>
          <w:rFonts w:ascii="宋体" w:eastAsia="宋体" w:hAnsi="宋体"/>
          <w:sz w:val="20"/>
        </w:rPr>
        <w:tab/>
        <w:t xml:space="preserve">        self.action_toggle_projection = QAction("</w:t>
      </w:r>
      <w:r>
        <w:rPr>
          <w:rFonts w:ascii="宋体" w:eastAsia="宋体" w:hAnsi="宋体"/>
          <w:sz w:val="20"/>
        </w:rPr>
        <w:t>切换投影</w:t>
      </w:r>
      <w:r>
        <w:rPr>
          <w:rFonts w:ascii="宋体" w:eastAsia="宋体" w:hAnsi="宋体"/>
          <w:sz w:val="20"/>
        </w:rPr>
        <w:t>", self)</w:t>
      </w:r>
    </w:p>
    <w:p w:rsidR="00707412" w:rsidRDefault="00886077">
      <w:r>
        <w:rPr>
          <w:rFonts w:ascii="宋体" w:eastAsia="宋体" w:hAnsi="宋体"/>
          <w:sz w:val="20"/>
        </w:rPr>
        <w:t xml:space="preserve"> 123</w:t>
      </w:r>
      <w:r>
        <w:rPr>
          <w:rFonts w:ascii="宋体" w:eastAsia="宋体" w:hAnsi="宋体"/>
          <w:sz w:val="20"/>
        </w:rPr>
        <w:tab/>
        <w:t xml:space="preserve">        self.action_toggle_style = QAction("</w:t>
      </w:r>
      <w:r>
        <w:rPr>
          <w:rFonts w:ascii="宋体" w:eastAsia="宋体" w:hAnsi="宋体"/>
          <w:sz w:val="20"/>
        </w:rPr>
        <w:t>切换显示</w:t>
      </w:r>
      <w:r>
        <w:rPr>
          <w:rFonts w:ascii="宋体" w:eastAsia="宋体" w:hAnsi="宋体"/>
          <w:sz w:val="20"/>
        </w:rPr>
        <w:t>", self); self.action_toggle_style.set</w:t>
      </w:r>
      <w:r>
        <w:rPr>
          <w:rFonts w:ascii="宋体" w:eastAsia="宋体" w:hAnsi="宋体"/>
          <w:sz w:val="20"/>
        </w:rPr>
        <w:t>Shortcut("W")</w:t>
      </w:r>
    </w:p>
    <w:p w:rsidR="00707412" w:rsidRDefault="00886077">
      <w:r>
        <w:rPr>
          <w:rFonts w:ascii="宋体" w:eastAsia="宋体" w:hAnsi="宋体"/>
          <w:sz w:val="20"/>
        </w:rPr>
        <w:t xml:space="preserve"> 122</w:t>
      </w:r>
      <w:r>
        <w:rPr>
          <w:rFonts w:ascii="宋体" w:eastAsia="宋体" w:hAnsi="宋体"/>
          <w:sz w:val="20"/>
        </w:rPr>
        <w:tab/>
        <w:t xml:space="preserve">        self.action_generate_grid = QAction("</w:t>
      </w:r>
      <w:r>
        <w:rPr>
          <w:rFonts w:ascii="宋体" w:eastAsia="宋体" w:hAnsi="宋体"/>
          <w:sz w:val="20"/>
        </w:rPr>
        <w:t>生成网格</w:t>
      </w:r>
      <w:r>
        <w:rPr>
          <w:rFonts w:ascii="宋体" w:eastAsia="宋体" w:hAnsi="宋体"/>
          <w:sz w:val="20"/>
        </w:rPr>
        <w:t>", self)</w:t>
      </w:r>
    </w:p>
    <w:p w:rsidR="00707412" w:rsidRDefault="00886077">
      <w:r>
        <w:rPr>
          <w:rFonts w:ascii="宋体" w:eastAsia="宋体" w:hAnsi="宋体"/>
          <w:sz w:val="20"/>
        </w:rPr>
        <w:t xml:space="preserve"> 121</w:t>
      </w:r>
      <w:r>
        <w:rPr>
          <w:rFonts w:ascii="宋体" w:eastAsia="宋体" w:hAnsi="宋体"/>
          <w:sz w:val="20"/>
        </w:rPr>
        <w:tab/>
        <w:t xml:space="preserve">        self.action_generate_fans = QAction("</w:t>
      </w:r>
      <w:r>
        <w:rPr>
          <w:rFonts w:ascii="宋体" w:eastAsia="宋体" w:hAnsi="宋体"/>
          <w:sz w:val="20"/>
        </w:rPr>
        <w:t>生成风扇</w:t>
      </w:r>
      <w:r>
        <w:rPr>
          <w:rFonts w:ascii="宋体" w:eastAsia="宋体" w:hAnsi="宋体"/>
          <w:sz w:val="20"/>
        </w:rPr>
        <w:t>", self)</w:t>
      </w:r>
    </w:p>
    <w:p w:rsidR="00707412" w:rsidRDefault="00886077">
      <w:r>
        <w:rPr>
          <w:rFonts w:ascii="宋体" w:eastAsia="宋体" w:hAnsi="宋体"/>
          <w:sz w:val="20"/>
        </w:rPr>
        <w:t xml:space="preserve"> 120</w:t>
      </w:r>
      <w:r>
        <w:rPr>
          <w:rFonts w:ascii="宋体" w:eastAsia="宋体" w:hAnsi="宋体"/>
          <w:sz w:val="20"/>
        </w:rPr>
        <w:tab/>
        <w:t xml:space="preserve">        self.action_save_params = QAction("</w:t>
      </w:r>
      <w:r>
        <w:rPr>
          <w:rFonts w:ascii="宋体" w:eastAsia="宋体" w:hAnsi="宋体"/>
          <w:sz w:val="20"/>
        </w:rPr>
        <w:t>保存参数</w:t>
      </w:r>
      <w:r>
        <w:rPr>
          <w:rFonts w:ascii="宋体" w:eastAsia="宋体" w:hAnsi="宋体"/>
          <w:sz w:val="20"/>
        </w:rPr>
        <w:t>", self)</w:t>
      </w:r>
    </w:p>
    <w:p w:rsidR="00707412" w:rsidRDefault="00886077">
      <w:r>
        <w:rPr>
          <w:rFonts w:ascii="宋体" w:eastAsia="宋体" w:hAnsi="宋体"/>
          <w:sz w:val="20"/>
        </w:rPr>
        <w:t xml:space="preserve"> 119</w:t>
      </w:r>
      <w:r>
        <w:rPr>
          <w:rFonts w:ascii="宋体" w:eastAsia="宋体" w:hAnsi="宋体"/>
          <w:sz w:val="20"/>
        </w:rPr>
        <w:tab/>
        <w:t xml:space="preserve">    def create_actions(self):</w:t>
      </w:r>
    </w:p>
    <w:p w:rsidR="00707412" w:rsidRDefault="00886077">
      <w:r>
        <w:rPr>
          <w:rFonts w:ascii="宋体" w:eastAsia="宋体" w:hAnsi="宋体"/>
          <w:sz w:val="20"/>
        </w:rPr>
        <w:t xml:space="preserve"> 118</w:t>
      </w:r>
      <w:r>
        <w:rPr>
          <w:rFonts w:ascii="宋体" w:eastAsia="宋体" w:hAnsi="宋体"/>
          <w:sz w:val="20"/>
        </w:rPr>
        <w:tab/>
      </w:r>
    </w:p>
    <w:p w:rsidR="00707412" w:rsidRDefault="00886077">
      <w:r>
        <w:rPr>
          <w:rFonts w:ascii="宋体" w:eastAsia="宋体" w:hAnsi="宋体"/>
          <w:sz w:val="20"/>
        </w:rPr>
        <w:t xml:space="preserve"> 117</w:t>
      </w:r>
      <w:r>
        <w:rPr>
          <w:rFonts w:ascii="宋体" w:eastAsia="宋体" w:hAnsi="宋体"/>
          <w:sz w:val="20"/>
        </w:rPr>
        <w:tab/>
        <w:t xml:space="preserve">        s</w:t>
      </w:r>
      <w:r>
        <w:rPr>
          <w:rFonts w:ascii="宋体" w:eastAsia="宋体" w:hAnsi="宋体"/>
          <w:sz w:val="20"/>
        </w:rPr>
        <w:t>elf.setup_simulation_controls()</w:t>
      </w:r>
    </w:p>
    <w:p w:rsidR="00707412" w:rsidRDefault="00886077">
      <w:r>
        <w:rPr>
          <w:rFonts w:ascii="宋体" w:eastAsia="宋体" w:hAnsi="宋体"/>
          <w:sz w:val="20"/>
        </w:rPr>
        <w:t xml:space="preserve"> 116</w:t>
      </w:r>
      <w:r>
        <w:rPr>
          <w:rFonts w:ascii="宋体" w:eastAsia="宋体" w:hAnsi="宋体"/>
          <w:sz w:val="20"/>
        </w:rPr>
        <w:tab/>
        <w:t xml:space="preserve">        # </w:t>
      </w:r>
      <w:r>
        <w:rPr>
          <w:rFonts w:ascii="宋体" w:eastAsia="宋体" w:hAnsi="宋体"/>
          <w:sz w:val="20"/>
        </w:rPr>
        <w:t>设置仿真控制</w:t>
      </w:r>
    </w:p>
    <w:p w:rsidR="00707412" w:rsidRDefault="00886077">
      <w:r>
        <w:rPr>
          <w:rFonts w:ascii="宋体" w:eastAsia="宋体" w:hAnsi="宋体"/>
          <w:sz w:val="20"/>
        </w:rPr>
        <w:t xml:space="preserve"> 115</w:t>
      </w:r>
      <w:r>
        <w:rPr>
          <w:rFonts w:ascii="宋体" w:eastAsia="宋体" w:hAnsi="宋体"/>
          <w:sz w:val="20"/>
        </w:rPr>
        <w:tab/>
      </w:r>
    </w:p>
    <w:p w:rsidR="00707412" w:rsidRDefault="00886077">
      <w:r>
        <w:rPr>
          <w:rFonts w:ascii="宋体" w:eastAsia="宋体" w:hAnsi="宋体"/>
          <w:sz w:val="20"/>
        </w:rPr>
        <w:t xml:space="preserve"> 114</w:t>
      </w:r>
      <w:r>
        <w:rPr>
          <w:rFonts w:ascii="宋体" w:eastAsia="宋体" w:hAnsi="宋体"/>
          <w:sz w:val="20"/>
        </w:rPr>
        <w:tab/>
        <w:t xml:space="preserve">        self.load_parameters(); self.connect_signals(); self.update_button_states(); self.initialize_plotter()</w:t>
      </w:r>
    </w:p>
    <w:p w:rsidR="00707412" w:rsidRDefault="00886077">
      <w:r>
        <w:rPr>
          <w:rFonts w:ascii="宋体" w:eastAsia="宋体" w:hAnsi="宋体"/>
          <w:sz w:val="20"/>
        </w:rPr>
        <w:t xml:space="preserve"> 113</w:t>
      </w:r>
      <w:r>
        <w:rPr>
          <w:rFonts w:ascii="宋体" w:eastAsia="宋体" w:hAnsi="宋体"/>
          <w:sz w:val="20"/>
        </w:rPr>
        <w:tab/>
        <w:t xml:space="preserve">        # </w:t>
      </w:r>
      <w:r>
        <w:rPr>
          <w:rFonts w:ascii="宋体" w:eastAsia="宋体" w:hAnsi="宋体"/>
          <w:sz w:val="20"/>
        </w:rPr>
        <w:t>现在可以安全地调用</w:t>
      </w:r>
      <w:r>
        <w:rPr>
          <w:rFonts w:ascii="宋体" w:eastAsia="宋体" w:hAnsi="宋体"/>
          <w:sz w:val="20"/>
        </w:rPr>
        <w:t>update_button_states</w:t>
      </w:r>
      <w:r>
        <w:rPr>
          <w:rFonts w:ascii="宋体" w:eastAsia="宋体" w:hAnsi="宋体"/>
          <w:sz w:val="20"/>
        </w:rPr>
        <w:t>了</w:t>
      </w:r>
    </w:p>
    <w:p w:rsidR="00707412" w:rsidRDefault="00707412"/>
    <w:p w:rsidR="00707412" w:rsidRDefault="00886077">
      <w:r>
        <w:rPr>
          <w:rFonts w:ascii="宋体" w:eastAsia="宋体" w:hAnsi="宋体"/>
          <w:sz w:val="20"/>
        </w:rPr>
        <w:t xml:space="preserve"> 112</w:t>
      </w:r>
      <w:r>
        <w:rPr>
          <w:rFonts w:ascii="宋体" w:eastAsia="宋体" w:hAnsi="宋体"/>
          <w:sz w:val="20"/>
        </w:rPr>
        <w:tab/>
      </w:r>
    </w:p>
    <w:p w:rsidR="00707412" w:rsidRDefault="00886077">
      <w:r>
        <w:rPr>
          <w:rFonts w:ascii="宋体" w:eastAsia="宋体" w:hAnsi="宋体"/>
          <w:sz w:val="20"/>
        </w:rPr>
        <w:t xml:space="preserve"> 111</w:t>
      </w:r>
      <w:r>
        <w:rPr>
          <w:rFonts w:ascii="宋体" w:eastAsia="宋体" w:hAnsi="宋体"/>
          <w:sz w:val="20"/>
        </w:rPr>
        <w:tab/>
        <w:t xml:space="preserve">        self.max_resid</w:t>
      </w:r>
      <w:r>
        <w:rPr>
          <w:rFonts w:ascii="宋体" w:eastAsia="宋体" w:hAnsi="宋体"/>
          <w:sz w:val="20"/>
        </w:rPr>
        <w:t>ual_points = 1000</w:t>
      </w:r>
    </w:p>
    <w:p w:rsidR="00707412" w:rsidRDefault="00886077">
      <w:r>
        <w:rPr>
          <w:rFonts w:ascii="宋体" w:eastAsia="宋体" w:hAnsi="宋体"/>
          <w:sz w:val="20"/>
        </w:rPr>
        <w:t xml:space="preserve"> 110</w:t>
      </w:r>
      <w:r>
        <w:rPr>
          <w:rFonts w:ascii="宋体" w:eastAsia="宋体" w:hAnsi="宋体"/>
          <w:sz w:val="20"/>
        </w:rPr>
        <w:tab/>
        <w:t xml:space="preserve">        self.residual_history = {'UX': [], 'UY': [], 'UZ': [], 'Continuity': [], 'k': [], 'epsilon': []}</w:t>
      </w:r>
    </w:p>
    <w:p w:rsidR="00707412" w:rsidRDefault="00886077">
      <w:r>
        <w:rPr>
          <w:rFonts w:ascii="宋体" w:eastAsia="宋体" w:hAnsi="宋体"/>
          <w:sz w:val="20"/>
        </w:rPr>
        <w:t xml:space="preserve"> 109</w:t>
      </w:r>
      <w:r>
        <w:rPr>
          <w:rFonts w:ascii="宋体" w:eastAsia="宋体" w:hAnsi="宋体"/>
          <w:sz w:val="20"/>
        </w:rPr>
        <w:tab/>
        <w:t xml:space="preserve">        self.simulation_thread = None</w:t>
      </w:r>
    </w:p>
    <w:p w:rsidR="00707412" w:rsidRDefault="00886077">
      <w:r>
        <w:rPr>
          <w:rFonts w:ascii="宋体" w:eastAsia="宋体" w:hAnsi="宋体"/>
          <w:sz w:val="20"/>
        </w:rPr>
        <w:t xml:space="preserve"> 108</w:t>
      </w:r>
      <w:r>
        <w:rPr>
          <w:rFonts w:ascii="宋体" w:eastAsia="宋体" w:hAnsi="宋体"/>
          <w:sz w:val="20"/>
        </w:rPr>
        <w:tab/>
        <w:t xml:space="preserve">        self.solver_instance = None</w:t>
      </w:r>
    </w:p>
    <w:p w:rsidR="00707412" w:rsidRDefault="00886077">
      <w:r>
        <w:rPr>
          <w:rFonts w:ascii="宋体" w:eastAsia="宋体" w:hAnsi="宋体"/>
          <w:sz w:val="20"/>
        </w:rPr>
        <w:t xml:space="preserve"> 107</w:t>
      </w:r>
      <w:r>
        <w:rPr>
          <w:rFonts w:ascii="宋体" w:eastAsia="宋体" w:hAnsi="宋体"/>
          <w:sz w:val="20"/>
        </w:rPr>
        <w:tab/>
        <w:t xml:space="preserve">        self.simulation_state = 'idle' </w:t>
      </w:r>
      <w:r>
        <w:rPr>
          <w:rFonts w:ascii="宋体" w:eastAsia="宋体" w:hAnsi="宋体"/>
          <w:sz w:val="20"/>
        </w:rPr>
        <w:t xml:space="preserve"> # idle, running, paused, stopped</w:t>
      </w:r>
    </w:p>
    <w:p w:rsidR="00707412" w:rsidRDefault="00886077">
      <w:r>
        <w:rPr>
          <w:rFonts w:ascii="宋体" w:eastAsia="宋体" w:hAnsi="宋体"/>
          <w:sz w:val="20"/>
        </w:rPr>
        <w:t xml:space="preserve"> 106</w:t>
      </w:r>
      <w:r>
        <w:rPr>
          <w:rFonts w:ascii="宋体" w:eastAsia="宋体" w:hAnsi="宋体"/>
          <w:sz w:val="20"/>
        </w:rPr>
        <w:tab/>
        <w:t xml:space="preserve">        # </w:t>
      </w:r>
      <w:r>
        <w:rPr>
          <w:rFonts w:ascii="宋体" w:eastAsia="宋体" w:hAnsi="宋体"/>
          <w:sz w:val="20"/>
        </w:rPr>
        <w:t>仿真控制状态管理</w:t>
      </w:r>
      <w:r>
        <w:rPr>
          <w:rFonts w:ascii="宋体" w:eastAsia="宋体" w:hAnsi="宋体"/>
          <w:sz w:val="20"/>
        </w:rPr>
        <w:t xml:space="preserve"> - </w:t>
      </w:r>
      <w:r>
        <w:rPr>
          <w:rFonts w:ascii="宋体" w:eastAsia="宋体" w:hAnsi="宋体"/>
          <w:sz w:val="20"/>
        </w:rPr>
        <w:t>必须在</w:t>
      </w:r>
      <w:r>
        <w:rPr>
          <w:rFonts w:ascii="宋体" w:eastAsia="宋体" w:hAnsi="宋体"/>
          <w:sz w:val="20"/>
        </w:rPr>
        <w:t>update_button_states</w:t>
      </w:r>
      <w:r>
        <w:rPr>
          <w:rFonts w:ascii="宋体" w:eastAsia="宋体" w:hAnsi="宋体"/>
          <w:sz w:val="20"/>
        </w:rPr>
        <w:t>之前初始化</w:t>
      </w:r>
    </w:p>
    <w:p w:rsidR="00707412" w:rsidRDefault="00886077">
      <w:r>
        <w:rPr>
          <w:rFonts w:ascii="宋体" w:eastAsia="宋体" w:hAnsi="宋体"/>
          <w:sz w:val="20"/>
        </w:rPr>
        <w:t xml:space="preserve"> 105</w:t>
      </w:r>
      <w:r>
        <w:rPr>
          <w:rFonts w:ascii="宋体" w:eastAsia="宋体" w:hAnsi="宋体"/>
          <w:sz w:val="20"/>
        </w:rPr>
        <w:tab/>
      </w:r>
    </w:p>
    <w:p w:rsidR="00707412" w:rsidRDefault="00886077">
      <w:r>
        <w:rPr>
          <w:rFonts w:ascii="宋体" w:eastAsia="宋体" w:hAnsi="宋体"/>
          <w:sz w:val="20"/>
        </w:rPr>
        <w:t xml:space="preserve"> 104</w:t>
      </w:r>
      <w:r>
        <w:rPr>
          <w:rFonts w:ascii="宋体" w:eastAsia="宋体" w:hAnsi="宋体"/>
          <w:sz w:val="20"/>
        </w:rPr>
        <w:tab/>
        <w:t xml:space="preserve">        self.fan_rpm_array = None</w:t>
      </w:r>
    </w:p>
    <w:p w:rsidR="00707412" w:rsidRDefault="00886077">
      <w:r>
        <w:rPr>
          <w:rFonts w:ascii="宋体" w:eastAsia="宋体" w:hAnsi="宋体"/>
          <w:sz w:val="20"/>
        </w:rPr>
        <w:t xml:space="preserve"> 103</w:t>
      </w:r>
      <w:r>
        <w:rPr>
          <w:rFonts w:ascii="宋体" w:eastAsia="宋体" w:hAnsi="宋体"/>
          <w:sz w:val="20"/>
        </w:rPr>
        <w:tab/>
        <w:t xml:space="preserve">        self.fan_bc_content = None</w:t>
      </w:r>
    </w:p>
    <w:p w:rsidR="00707412" w:rsidRDefault="00886077">
      <w:r>
        <w:rPr>
          <w:rFonts w:ascii="宋体" w:eastAsia="宋体" w:hAnsi="宋体"/>
          <w:sz w:val="20"/>
        </w:rPr>
        <w:lastRenderedPageBreak/>
        <w:t xml:space="preserve"> 102</w:t>
      </w:r>
      <w:r>
        <w:rPr>
          <w:rFonts w:ascii="宋体" w:eastAsia="宋体" w:hAnsi="宋体"/>
          <w:sz w:val="20"/>
        </w:rPr>
        <w:tab/>
        <w:t xml:space="preserve">        self.create_actions(); self.populate_toolbar_and_menu()</w:t>
      </w:r>
    </w:p>
    <w:p w:rsidR="00707412" w:rsidRDefault="00886077">
      <w:r>
        <w:rPr>
          <w:rFonts w:ascii="宋体" w:eastAsia="宋体" w:hAnsi="宋体"/>
          <w:sz w:val="20"/>
        </w:rPr>
        <w:t xml:space="preserve"> 101</w:t>
      </w:r>
      <w:r>
        <w:rPr>
          <w:rFonts w:ascii="宋体" w:eastAsia="宋体" w:hAnsi="宋体"/>
          <w:sz w:val="20"/>
        </w:rPr>
        <w:tab/>
      </w:r>
      <w:r>
        <w:rPr>
          <w:rFonts w:ascii="宋体" w:eastAsia="宋体" w:hAnsi="宋体"/>
          <w:sz w:val="20"/>
        </w:rPr>
        <w:t xml:space="preserve">        self.plotter = QtInteractor(self.ui.right_panel); self.ui.plotter_layout.addWidget(self.plotter.interactor)</w:t>
      </w:r>
    </w:p>
    <w:p w:rsidR="00707412" w:rsidRDefault="00886077">
      <w:r>
        <w:rPr>
          <w:rFonts w:ascii="宋体" w:eastAsia="宋体" w:hAnsi="宋体"/>
          <w:sz w:val="20"/>
        </w:rPr>
        <w:t xml:space="preserve"> 100</w:t>
      </w:r>
      <w:r>
        <w:rPr>
          <w:rFonts w:ascii="宋体" w:eastAsia="宋体" w:hAnsi="宋体"/>
          <w:sz w:val="20"/>
        </w:rPr>
        <w:tab/>
      </w:r>
    </w:p>
    <w:p w:rsidR="00707412" w:rsidRDefault="00886077">
      <w:r>
        <w:rPr>
          <w:rFonts w:ascii="宋体" w:eastAsia="宋体" w:hAnsi="宋体"/>
          <w:sz w:val="20"/>
        </w:rPr>
        <w:t xml:space="preserve">  99</w:t>
      </w:r>
      <w:r>
        <w:rPr>
          <w:rFonts w:ascii="宋体" w:eastAsia="宋体" w:hAnsi="宋体"/>
          <w:sz w:val="20"/>
        </w:rPr>
        <w:tab/>
        <w:t xml:space="preserve">        self.is_fan_style_surface = False</w:t>
      </w:r>
    </w:p>
    <w:p w:rsidR="00707412" w:rsidRDefault="00886077">
      <w:r>
        <w:rPr>
          <w:rFonts w:ascii="宋体" w:eastAsia="宋体" w:hAnsi="宋体"/>
          <w:sz w:val="20"/>
        </w:rPr>
        <w:t xml:space="preserve">  98</w:t>
      </w:r>
      <w:r>
        <w:rPr>
          <w:rFonts w:ascii="宋体" w:eastAsia="宋体" w:hAnsi="宋体"/>
          <w:sz w:val="20"/>
        </w:rPr>
        <w:tab/>
        <w:t xml:space="preserve">        self.debug_logging_enabled = True</w:t>
      </w:r>
    </w:p>
    <w:p w:rsidR="00707412" w:rsidRDefault="00886077">
      <w:r>
        <w:rPr>
          <w:rFonts w:ascii="宋体" w:eastAsia="宋体" w:hAnsi="宋体"/>
          <w:sz w:val="20"/>
        </w:rPr>
        <w:t xml:space="preserve">  97</w:t>
      </w:r>
      <w:r>
        <w:rPr>
          <w:rFonts w:ascii="宋体" w:eastAsia="宋体" w:hAnsi="宋体"/>
          <w:sz w:val="20"/>
        </w:rPr>
        <w:tab/>
        <w:t xml:space="preserve">        self.cpu_cores = max(1, cpu</w:t>
      </w:r>
      <w:r>
        <w:rPr>
          <w:rFonts w:ascii="宋体" w:eastAsia="宋体" w:hAnsi="宋体"/>
          <w:sz w:val="20"/>
        </w:rPr>
        <w:t>_count() - 2)</w:t>
      </w:r>
    </w:p>
    <w:p w:rsidR="00707412" w:rsidRDefault="00886077">
      <w:r>
        <w:rPr>
          <w:rFonts w:ascii="宋体" w:eastAsia="宋体" w:hAnsi="宋体"/>
          <w:sz w:val="20"/>
        </w:rPr>
        <w:t xml:space="preserve">  96</w:t>
      </w:r>
      <w:r>
        <w:rPr>
          <w:rFonts w:ascii="宋体" w:eastAsia="宋体" w:hAnsi="宋体"/>
          <w:sz w:val="20"/>
        </w:rPr>
        <w:tab/>
        <w:t xml:space="preserve">        self.boundary_face_actors = {}</w:t>
      </w:r>
    </w:p>
    <w:p w:rsidR="00707412" w:rsidRDefault="00886077">
      <w:r>
        <w:rPr>
          <w:rFonts w:ascii="宋体" w:eastAsia="宋体" w:hAnsi="宋体"/>
          <w:sz w:val="20"/>
        </w:rPr>
        <w:t xml:space="preserve">  95</w:t>
      </w:r>
      <w:r>
        <w:rPr>
          <w:rFonts w:ascii="宋体" w:eastAsia="宋体" w:hAnsi="宋体"/>
          <w:sz w:val="20"/>
        </w:rPr>
        <w:tab/>
        <w:t xml:space="preserve">        self.scene_generator = SceneGenerator(); self.domain_box_actor = None</w:t>
      </w:r>
    </w:p>
    <w:p w:rsidR="00707412" w:rsidRDefault="00886077">
      <w:r>
        <w:rPr>
          <w:rFonts w:ascii="宋体" w:eastAsia="宋体" w:hAnsi="宋体"/>
          <w:sz w:val="20"/>
        </w:rPr>
        <w:t xml:space="preserve">  94</w:t>
      </w:r>
      <w:r>
        <w:rPr>
          <w:rFonts w:ascii="宋体" w:eastAsia="宋体" w:hAnsi="宋体"/>
          <w:sz w:val="20"/>
        </w:rPr>
        <w:tab/>
        <w:t xml:space="preserve">        self.fan_actor = None; self.grid_actors = {}; self.is_grid_globally_visible = False</w:t>
      </w:r>
    </w:p>
    <w:p w:rsidR="00707412" w:rsidRDefault="00886077">
      <w:r>
        <w:rPr>
          <w:rFonts w:ascii="宋体" w:eastAsia="宋体" w:hAnsi="宋体"/>
          <w:sz w:val="20"/>
        </w:rPr>
        <w:t xml:space="preserve">  93</w:t>
      </w:r>
      <w:r>
        <w:rPr>
          <w:rFonts w:ascii="宋体" w:eastAsia="宋体" w:hAnsi="宋体"/>
          <w:sz w:val="20"/>
        </w:rPr>
        <w:tab/>
        <w:t xml:space="preserve">        self.</w:t>
      </w:r>
      <w:r>
        <w:rPr>
          <w:rFonts w:ascii="宋体" w:eastAsia="宋体" w:hAnsi="宋体"/>
          <w:sz w:val="20"/>
        </w:rPr>
        <w:t>ui = Ui_MainWindow(); self.ui.setupUi(self)</w:t>
      </w:r>
    </w:p>
    <w:p w:rsidR="00707412" w:rsidRDefault="00886077">
      <w:r>
        <w:rPr>
          <w:rFonts w:ascii="宋体" w:eastAsia="宋体" w:hAnsi="宋体"/>
          <w:sz w:val="20"/>
        </w:rPr>
        <w:t xml:space="preserve">  92</w:t>
      </w:r>
      <w:r>
        <w:rPr>
          <w:rFonts w:ascii="宋体" w:eastAsia="宋体" w:hAnsi="宋体"/>
          <w:sz w:val="20"/>
        </w:rPr>
        <w:tab/>
        <w:t xml:space="preserve">        super().__init__(parent)</w:t>
      </w:r>
    </w:p>
    <w:p w:rsidR="00707412" w:rsidRDefault="00886077">
      <w:r>
        <w:rPr>
          <w:rFonts w:ascii="宋体" w:eastAsia="宋体" w:hAnsi="宋体"/>
          <w:sz w:val="20"/>
        </w:rPr>
        <w:t xml:space="preserve">  91</w:t>
      </w:r>
      <w:r>
        <w:rPr>
          <w:rFonts w:ascii="宋体" w:eastAsia="宋体" w:hAnsi="宋体"/>
          <w:sz w:val="20"/>
        </w:rPr>
        <w:tab/>
        <w:t xml:space="preserve">    def __init__(self, parent=None):</w:t>
      </w:r>
    </w:p>
    <w:p w:rsidR="00707412" w:rsidRDefault="00886077">
      <w:r>
        <w:rPr>
          <w:rFonts w:ascii="宋体" w:eastAsia="宋体" w:hAnsi="宋体"/>
          <w:sz w:val="20"/>
        </w:rPr>
        <w:t xml:space="preserve">  90</w:t>
      </w:r>
      <w:r>
        <w:rPr>
          <w:rFonts w:ascii="宋体" w:eastAsia="宋体" w:hAnsi="宋体"/>
          <w:sz w:val="20"/>
        </w:rPr>
        <w:tab/>
        <w:t xml:space="preserve">    # ... (</w:t>
      </w:r>
      <w:r>
        <w:rPr>
          <w:rFonts w:ascii="宋体" w:eastAsia="宋体" w:hAnsi="宋体"/>
          <w:sz w:val="20"/>
        </w:rPr>
        <w:t>此类及以下所有函数均无变化</w:t>
      </w:r>
      <w:r>
        <w:rPr>
          <w:rFonts w:ascii="宋体" w:eastAsia="宋体" w:hAnsi="宋体"/>
          <w:sz w:val="20"/>
        </w:rPr>
        <w:t>) ...</w:t>
      </w:r>
    </w:p>
    <w:p w:rsidR="00707412" w:rsidRDefault="00886077">
      <w:r>
        <w:rPr>
          <w:rFonts w:ascii="宋体" w:eastAsia="宋体" w:hAnsi="宋体"/>
          <w:sz w:val="20"/>
        </w:rPr>
        <w:t xml:space="preserve">  89</w:t>
      </w:r>
      <w:r>
        <w:rPr>
          <w:rFonts w:ascii="宋体" w:eastAsia="宋体" w:hAnsi="宋体"/>
          <w:sz w:val="20"/>
        </w:rPr>
        <w:tab/>
        <w:t>class MainWindow(QMainWindow):</w:t>
      </w:r>
    </w:p>
    <w:p w:rsidR="00707412" w:rsidRDefault="00886077">
      <w:r>
        <w:rPr>
          <w:rFonts w:ascii="宋体" w:eastAsia="宋体" w:hAnsi="宋体"/>
          <w:sz w:val="20"/>
        </w:rPr>
        <w:t xml:space="preserve">  88</w:t>
      </w:r>
      <w:r>
        <w:rPr>
          <w:rFonts w:ascii="宋体" w:eastAsia="宋体" w:hAnsi="宋体"/>
          <w:sz w:val="20"/>
        </w:rPr>
        <w:tab/>
      </w:r>
    </w:p>
    <w:p w:rsidR="00707412" w:rsidRDefault="00886077">
      <w:r>
        <w:rPr>
          <w:rFonts w:ascii="宋体" w:eastAsia="宋体" w:hAnsi="宋体"/>
          <w:sz w:val="20"/>
        </w:rPr>
        <w:t xml:space="preserve">  87</w:t>
      </w:r>
      <w:r>
        <w:rPr>
          <w:rFonts w:ascii="宋体" w:eastAsia="宋体" w:hAnsi="宋体"/>
          <w:sz w:val="20"/>
        </w:rPr>
        <w:tab/>
        <w:t xml:space="preserve">    def get_selected_cores(self): return int(self.</w:t>
      </w:r>
      <w:r>
        <w:rPr>
          <w:rFonts w:ascii="宋体" w:eastAsia="宋体" w:hAnsi="宋体"/>
          <w:sz w:val="20"/>
        </w:rPr>
        <w:t>combo_cpu_count.currentText())</w:t>
      </w:r>
    </w:p>
    <w:p w:rsidR="00707412" w:rsidRDefault="00886077">
      <w:r>
        <w:rPr>
          <w:rFonts w:ascii="宋体" w:eastAsia="宋体" w:hAnsi="宋体"/>
          <w:sz w:val="20"/>
        </w:rPr>
        <w:t xml:space="preserve">  86</w:t>
      </w:r>
      <w:r>
        <w:rPr>
          <w:rFonts w:ascii="宋体" w:eastAsia="宋体" w:hAnsi="宋体"/>
          <w:sz w:val="20"/>
        </w:rPr>
        <w:tab/>
        <w:t xml:space="preserve">        layout.addWidget(buttons)</w:t>
      </w:r>
    </w:p>
    <w:p w:rsidR="00707412" w:rsidRDefault="00886077">
      <w:r>
        <w:rPr>
          <w:rFonts w:ascii="宋体" w:eastAsia="宋体" w:hAnsi="宋体"/>
          <w:sz w:val="20"/>
        </w:rPr>
        <w:t xml:space="preserve">  85</w:t>
      </w:r>
      <w:r>
        <w:rPr>
          <w:rFonts w:ascii="宋体" w:eastAsia="宋体" w:hAnsi="宋体"/>
          <w:sz w:val="20"/>
        </w:rPr>
        <w:tab/>
        <w:t xml:space="preserve">        buttons.accepted.connect(self.accept); buttons.rejected.connect(self.reject)</w:t>
      </w:r>
    </w:p>
    <w:p w:rsidR="00707412" w:rsidRDefault="00886077">
      <w:r>
        <w:rPr>
          <w:rFonts w:ascii="宋体" w:eastAsia="宋体" w:hAnsi="宋体"/>
          <w:sz w:val="20"/>
        </w:rPr>
        <w:t xml:space="preserve">  84</w:t>
      </w:r>
      <w:r>
        <w:rPr>
          <w:rFonts w:ascii="宋体" w:eastAsia="宋体" w:hAnsi="宋体"/>
          <w:sz w:val="20"/>
        </w:rPr>
        <w:tab/>
        <w:t xml:space="preserve">        buttons = QDialogButtonBox(QDialogButtonBox.Ok | QDialogButtonBox.Cancel)</w:t>
      </w:r>
    </w:p>
    <w:p w:rsidR="00707412" w:rsidRDefault="00886077">
      <w:r>
        <w:rPr>
          <w:rFonts w:ascii="宋体" w:eastAsia="宋体" w:hAnsi="宋体"/>
          <w:sz w:val="20"/>
        </w:rPr>
        <w:t xml:space="preserve">  83</w:t>
      </w:r>
      <w:r>
        <w:rPr>
          <w:rFonts w:ascii="宋体" w:eastAsia="宋体" w:hAnsi="宋体"/>
          <w:sz w:val="20"/>
        </w:rPr>
        <w:tab/>
        <w:t xml:space="preserve">    </w:t>
      </w:r>
      <w:r>
        <w:rPr>
          <w:rFonts w:ascii="宋体" w:eastAsia="宋体" w:hAnsi="宋体"/>
          <w:sz w:val="20"/>
        </w:rPr>
        <w:t xml:space="preserve">    form_layout.addRow("</w:t>
      </w:r>
      <w:r>
        <w:rPr>
          <w:rFonts w:ascii="宋体" w:eastAsia="宋体" w:hAnsi="宋体"/>
          <w:sz w:val="20"/>
        </w:rPr>
        <w:t>并行核心数</w:t>
      </w:r>
      <w:r>
        <w:rPr>
          <w:rFonts w:ascii="宋体" w:eastAsia="宋体" w:hAnsi="宋体"/>
          <w:sz w:val="20"/>
        </w:rPr>
        <w:t>:", self.combo_cpu_count); layout.addLayout(form_layout)</w:t>
      </w:r>
    </w:p>
    <w:p w:rsidR="00707412" w:rsidRDefault="00886077">
      <w:r>
        <w:rPr>
          <w:rFonts w:ascii="宋体" w:eastAsia="宋体" w:hAnsi="宋体"/>
          <w:sz w:val="20"/>
        </w:rPr>
        <w:t xml:space="preserve">  82</w:t>
      </w:r>
      <w:r>
        <w:rPr>
          <w:rFonts w:ascii="宋体" w:eastAsia="宋体" w:hAnsi="宋体"/>
          <w:sz w:val="20"/>
        </w:rPr>
        <w:tab/>
        <w:t xml:space="preserve">        else: self.combo_cpu_count.setCurrentText(str(max(1, max_cores - 2)))</w:t>
      </w:r>
    </w:p>
    <w:p w:rsidR="00707412" w:rsidRDefault="00886077">
      <w:r>
        <w:rPr>
          <w:rFonts w:ascii="宋体" w:eastAsia="宋体" w:hAnsi="宋体"/>
          <w:sz w:val="20"/>
        </w:rPr>
        <w:t xml:space="preserve">  81</w:t>
      </w:r>
      <w:r>
        <w:rPr>
          <w:rFonts w:ascii="宋体" w:eastAsia="宋体" w:hAnsi="宋体"/>
          <w:sz w:val="20"/>
        </w:rPr>
        <w:tab/>
      </w:r>
      <w:r>
        <w:rPr>
          <w:rFonts w:ascii="宋体" w:eastAsia="宋体" w:hAnsi="宋体"/>
          <w:sz w:val="20"/>
        </w:rPr>
        <w:t xml:space="preserve">        if current_cores and current_cores &lt;= max_cores: self.combo_cpu_count.setCurrentText(str(current_cores))</w:t>
      </w:r>
    </w:p>
    <w:p w:rsidR="00707412" w:rsidRDefault="00886077">
      <w:r>
        <w:rPr>
          <w:rFonts w:ascii="宋体" w:eastAsia="宋体" w:hAnsi="宋体"/>
          <w:sz w:val="20"/>
        </w:rPr>
        <w:lastRenderedPageBreak/>
        <w:t xml:space="preserve">  80</w:t>
      </w:r>
      <w:r>
        <w:rPr>
          <w:rFonts w:ascii="宋体" w:eastAsia="宋体" w:hAnsi="宋体"/>
          <w:sz w:val="20"/>
        </w:rPr>
        <w:tab/>
        <w:t xml:space="preserve">        for i in range(1, max_cores + 1): self.combo_cpu_count.addItem(str(i))</w:t>
      </w:r>
    </w:p>
    <w:p w:rsidR="00707412" w:rsidRDefault="00886077">
      <w:r>
        <w:rPr>
          <w:rFonts w:ascii="宋体" w:eastAsia="宋体" w:hAnsi="宋体"/>
          <w:sz w:val="20"/>
        </w:rPr>
        <w:t xml:space="preserve">  79</w:t>
      </w:r>
      <w:r>
        <w:rPr>
          <w:rFonts w:ascii="宋体" w:eastAsia="宋体" w:hAnsi="宋体"/>
          <w:sz w:val="20"/>
        </w:rPr>
        <w:tab/>
        <w:t xml:space="preserve">        form_layout = QFormLayout(); self.combo_cpu_co</w:t>
      </w:r>
      <w:r>
        <w:rPr>
          <w:rFonts w:ascii="宋体" w:eastAsia="宋体" w:hAnsi="宋体"/>
          <w:sz w:val="20"/>
        </w:rPr>
        <w:t>unt = QComboBox(); max_cores = cpu_count()</w:t>
      </w:r>
    </w:p>
    <w:p w:rsidR="00707412" w:rsidRDefault="00886077">
      <w:r>
        <w:rPr>
          <w:rFonts w:ascii="宋体" w:eastAsia="宋体" w:hAnsi="宋体"/>
          <w:sz w:val="20"/>
        </w:rPr>
        <w:t xml:space="preserve">  78</w:t>
      </w:r>
      <w:r>
        <w:rPr>
          <w:rFonts w:ascii="宋体" w:eastAsia="宋体" w:hAnsi="宋体"/>
          <w:sz w:val="20"/>
        </w:rPr>
        <w:tab/>
        <w:t xml:space="preserve">        super().__init__(parent); self.setWindowTitle("</w:t>
      </w:r>
      <w:r>
        <w:rPr>
          <w:rFonts w:ascii="宋体" w:eastAsia="宋体" w:hAnsi="宋体"/>
          <w:sz w:val="20"/>
        </w:rPr>
        <w:t>设置</w:t>
      </w:r>
      <w:r>
        <w:rPr>
          <w:rFonts w:ascii="宋体" w:eastAsia="宋体" w:hAnsi="宋体"/>
          <w:sz w:val="20"/>
        </w:rPr>
        <w:t>"); layout = QVBoxLayout(self)</w:t>
      </w:r>
    </w:p>
    <w:p w:rsidR="00707412" w:rsidRDefault="00886077">
      <w:r>
        <w:rPr>
          <w:rFonts w:ascii="宋体" w:eastAsia="宋体" w:hAnsi="宋体"/>
          <w:sz w:val="20"/>
        </w:rPr>
        <w:t xml:space="preserve">  77</w:t>
      </w:r>
      <w:r>
        <w:rPr>
          <w:rFonts w:ascii="宋体" w:eastAsia="宋体" w:hAnsi="宋体"/>
          <w:sz w:val="20"/>
        </w:rPr>
        <w:tab/>
        <w:t xml:space="preserve">    def __init__(self, parent=None, current_cores=None):</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55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76</w:t>
      </w:r>
      <w:r>
        <w:rPr>
          <w:rFonts w:ascii="宋体" w:eastAsia="宋体" w:hAnsi="宋体"/>
          <w:sz w:val="20"/>
        </w:rPr>
        <w:tab/>
        <w:t xml:space="preserve">    # ... (</w:t>
      </w:r>
      <w:r>
        <w:rPr>
          <w:rFonts w:ascii="宋体" w:eastAsia="宋体" w:hAnsi="宋体"/>
          <w:sz w:val="20"/>
        </w:rPr>
        <w:t>此类无变化</w:t>
      </w:r>
      <w:r>
        <w:rPr>
          <w:rFonts w:ascii="宋体" w:eastAsia="宋体" w:hAnsi="宋体"/>
          <w:sz w:val="20"/>
        </w:rPr>
        <w:t>) ...</w:t>
      </w:r>
    </w:p>
    <w:p w:rsidR="00707412" w:rsidRDefault="00886077">
      <w:r>
        <w:rPr>
          <w:rFonts w:ascii="宋体" w:eastAsia="宋体" w:hAnsi="宋体"/>
          <w:sz w:val="20"/>
        </w:rPr>
        <w:t xml:space="preserve">  75</w:t>
      </w:r>
      <w:r>
        <w:rPr>
          <w:rFonts w:ascii="宋体" w:eastAsia="宋体" w:hAnsi="宋体"/>
          <w:sz w:val="20"/>
        </w:rPr>
        <w:tab/>
        <w:t>class Setti</w:t>
      </w:r>
      <w:r>
        <w:rPr>
          <w:rFonts w:ascii="宋体" w:eastAsia="宋体" w:hAnsi="宋体"/>
          <w:sz w:val="20"/>
        </w:rPr>
        <w:t>ngsDialog(QDialog):</w:t>
      </w:r>
    </w:p>
    <w:p w:rsidR="00707412" w:rsidRDefault="00886077">
      <w:r>
        <w:rPr>
          <w:rFonts w:ascii="宋体" w:eastAsia="宋体" w:hAnsi="宋体"/>
          <w:sz w:val="20"/>
        </w:rPr>
        <w:t xml:space="preserve">  74</w:t>
      </w:r>
      <w:r>
        <w:rPr>
          <w:rFonts w:ascii="宋体" w:eastAsia="宋体" w:hAnsi="宋体"/>
          <w:sz w:val="20"/>
        </w:rPr>
        <w:tab/>
      </w:r>
    </w:p>
    <w:p w:rsidR="00707412" w:rsidRDefault="00886077">
      <w:r>
        <w:rPr>
          <w:rFonts w:ascii="宋体" w:eastAsia="宋体" w:hAnsi="宋体"/>
          <w:sz w:val="20"/>
        </w:rPr>
        <w:t xml:space="preserve">  73</w:t>
      </w:r>
      <w:r>
        <w:rPr>
          <w:rFonts w:ascii="宋体" w:eastAsia="宋体" w:hAnsi="宋体"/>
          <w:sz w:val="20"/>
        </w:rPr>
        <w:tab/>
      </w:r>
    </w:p>
    <w:p w:rsidR="00707412" w:rsidRDefault="00886077">
      <w:r>
        <w:rPr>
          <w:rFonts w:ascii="宋体" w:eastAsia="宋体" w:hAnsi="宋体"/>
          <w:sz w:val="20"/>
        </w:rPr>
        <w:t xml:space="preserve">  72</w:t>
      </w:r>
      <w:r>
        <w:rPr>
          <w:rFonts w:ascii="宋体" w:eastAsia="宋体" w:hAnsi="宋体"/>
          <w:sz w:val="20"/>
        </w:rPr>
        <w:tab/>
      </w:r>
    </w:p>
    <w:p w:rsidR="00707412" w:rsidRDefault="00886077">
      <w:r>
        <w:rPr>
          <w:rFonts w:ascii="宋体" w:eastAsia="宋体" w:hAnsi="宋体"/>
          <w:sz w:val="20"/>
        </w:rPr>
        <w:t xml:space="preserve">  71</w:t>
      </w:r>
      <w:r>
        <w:rPr>
          <w:rFonts w:ascii="宋体" w:eastAsia="宋体" w:hAnsi="宋体"/>
          <w:sz w:val="20"/>
        </w:rPr>
        <w:tab/>
        <w:t xml:space="preserve">        print(f"[{datetime.now().strftime('%H:%M:%S')}] [Worker] {message}")</w:t>
      </w:r>
    </w:p>
    <w:p w:rsidR="00707412" w:rsidRDefault="00886077">
      <w:r>
        <w:rPr>
          <w:rFonts w:ascii="宋体" w:eastAsia="宋体" w:hAnsi="宋体"/>
          <w:sz w:val="20"/>
        </w:rPr>
        <w:t xml:space="preserve">  70</w:t>
      </w:r>
      <w:r>
        <w:rPr>
          <w:rFonts w:ascii="宋体" w:eastAsia="宋体" w:hAnsi="宋体"/>
          <w:sz w:val="20"/>
        </w:rPr>
        <w:tab/>
        <w:t xml:space="preserve">    def log(self, message):</w:t>
      </w:r>
    </w:p>
    <w:p w:rsidR="00707412" w:rsidRDefault="00886077">
      <w:r>
        <w:rPr>
          <w:rFonts w:ascii="宋体" w:eastAsia="宋体" w:hAnsi="宋体"/>
          <w:sz w:val="20"/>
        </w:rPr>
        <w:t xml:space="preserve">  69</w:t>
      </w:r>
      <w:r>
        <w:rPr>
          <w:rFonts w:ascii="宋体" w:eastAsia="宋体" w:hAnsi="宋体"/>
          <w:sz w:val="20"/>
        </w:rPr>
        <w:tab/>
        <w:t xml:space="preserve">            self.finished.emit(None)</w:t>
      </w:r>
    </w:p>
    <w:p w:rsidR="00707412" w:rsidRDefault="00886077">
      <w:r>
        <w:rPr>
          <w:rFonts w:ascii="宋体" w:eastAsia="宋体" w:hAnsi="宋体"/>
          <w:sz w:val="20"/>
        </w:rPr>
        <w:t xml:space="preserve">  68</w:t>
      </w:r>
      <w:r>
        <w:rPr>
          <w:rFonts w:ascii="宋体" w:eastAsia="宋体" w:hAnsi="宋体"/>
          <w:sz w:val="20"/>
        </w:rPr>
        <w:tab/>
        <w:t xml:space="preserve">            self.log(f"</w:t>
      </w:r>
      <w:r>
        <w:rPr>
          <w:rFonts w:ascii="宋体" w:eastAsia="宋体" w:hAnsi="宋体"/>
          <w:sz w:val="20"/>
        </w:rPr>
        <w:t>详细追溯信息</w:t>
      </w:r>
      <w:r>
        <w:rPr>
          <w:rFonts w:ascii="宋体" w:eastAsia="宋体" w:hAnsi="宋体"/>
          <w:sz w:val="20"/>
        </w:rPr>
        <w:t>:\n{traceback.format_exc()}</w:t>
      </w:r>
      <w:r>
        <w:rPr>
          <w:rFonts w:ascii="宋体" w:eastAsia="宋体" w:hAnsi="宋体"/>
          <w:sz w:val="20"/>
        </w:rPr>
        <w:t>")</w:t>
      </w:r>
    </w:p>
    <w:p w:rsidR="00707412" w:rsidRDefault="00886077">
      <w:r>
        <w:rPr>
          <w:rFonts w:ascii="宋体" w:eastAsia="宋体" w:hAnsi="宋体"/>
          <w:sz w:val="20"/>
        </w:rPr>
        <w:t xml:space="preserve">  67</w:t>
      </w:r>
      <w:r>
        <w:rPr>
          <w:rFonts w:ascii="宋体" w:eastAsia="宋体" w:hAnsi="宋体"/>
          <w:sz w:val="20"/>
        </w:rPr>
        <w:tab/>
        <w:t xml:space="preserve">            self.log(f"</w:t>
      </w:r>
      <w:r>
        <w:rPr>
          <w:rFonts w:ascii="宋体" w:eastAsia="宋体" w:hAnsi="宋体"/>
          <w:sz w:val="20"/>
        </w:rPr>
        <w:t>错误</w:t>
      </w:r>
      <w:r>
        <w:rPr>
          <w:rFonts w:ascii="宋体" w:eastAsia="宋体" w:hAnsi="宋体"/>
          <w:sz w:val="20"/>
        </w:rPr>
        <w:t xml:space="preserve">: </w:t>
      </w:r>
      <w:r>
        <w:rPr>
          <w:rFonts w:ascii="宋体" w:eastAsia="宋体" w:hAnsi="宋体"/>
          <w:sz w:val="20"/>
        </w:rPr>
        <w:t>风扇生成过程中发生异常</w:t>
      </w:r>
      <w:r>
        <w:rPr>
          <w:rFonts w:ascii="宋体" w:eastAsia="宋体" w:hAnsi="宋体"/>
          <w:sz w:val="20"/>
        </w:rPr>
        <w:t>: {e}")</w:t>
      </w:r>
    </w:p>
    <w:p w:rsidR="00707412" w:rsidRDefault="00886077">
      <w:r>
        <w:rPr>
          <w:rFonts w:ascii="宋体" w:eastAsia="宋体" w:hAnsi="宋体"/>
          <w:sz w:val="20"/>
        </w:rPr>
        <w:t xml:space="preserve">  66</w:t>
      </w:r>
      <w:r>
        <w:rPr>
          <w:rFonts w:ascii="宋体" w:eastAsia="宋体" w:hAnsi="宋体"/>
          <w:sz w:val="20"/>
        </w:rPr>
        <w:tab/>
        <w:t xml:space="preserve">            import traceback</w:t>
      </w:r>
    </w:p>
    <w:p w:rsidR="00707412" w:rsidRDefault="00707412"/>
    <w:p w:rsidR="00707412" w:rsidRDefault="00886077">
      <w:r>
        <w:rPr>
          <w:rFonts w:ascii="宋体" w:eastAsia="宋体" w:hAnsi="宋体"/>
          <w:sz w:val="20"/>
        </w:rPr>
        <w:t xml:space="preserve">  65</w:t>
      </w:r>
      <w:r>
        <w:rPr>
          <w:rFonts w:ascii="宋体" w:eastAsia="宋体" w:hAnsi="宋体"/>
          <w:sz w:val="20"/>
        </w:rPr>
        <w:tab/>
        <w:t xml:space="preserve">        except Exception as e:</w:t>
      </w:r>
    </w:p>
    <w:p w:rsidR="00707412" w:rsidRDefault="00886077">
      <w:r>
        <w:rPr>
          <w:rFonts w:ascii="宋体" w:eastAsia="宋体" w:hAnsi="宋体"/>
          <w:sz w:val="20"/>
        </w:rPr>
        <w:t xml:space="preserve">  64</w:t>
      </w:r>
      <w:r>
        <w:rPr>
          <w:rFonts w:ascii="宋体" w:eastAsia="宋体" w:hAnsi="宋体"/>
          <w:sz w:val="20"/>
        </w:rPr>
        <w:tab/>
        <w:t xml:space="preserve">            self.finished.emit(combined_mesh)</w:t>
      </w:r>
    </w:p>
    <w:p w:rsidR="00707412" w:rsidRDefault="00886077">
      <w:r>
        <w:rPr>
          <w:rFonts w:ascii="宋体" w:eastAsia="宋体" w:hAnsi="宋体"/>
          <w:sz w:val="20"/>
        </w:rPr>
        <w:t xml:space="preserve">  63</w:t>
      </w:r>
      <w:r>
        <w:rPr>
          <w:rFonts w:ascii="宋体" w:eastAsia="宋体" w:hAnsi="宋体"/>
          <w:sz w:val="20"/>
        </w:rPr>
        <w:tab/>
        <w:t xml:space="preserve">            # 3. </w:t>
      </w:r>
      <w:r>
        <w:rPr>
          <w:rFonts w:ascii="宋体" w:eastAsia="宋体" w:hAnsi="宋体"/>
          <w:sz w:val="20"/>
        </w:rPr>
        <w:t>发送完成信号</w:t>
      </w:r>
    </w:p>
    <w:p w:rsidR="00707412" w:rsidRDefault="00886077">
      <w:r>
        <w:rPr>
          <w:rFonts w:ascii="宋体" w:eastAsia="宋体" w:hAnsi="宋体"/>
          <w:sz w:val="20"/>
        </w:rPr>
        <w:t xml:space="preserve">  62</w:t>
      </w:r>
      <w:r>
        <w:rPr>
          <w:rFonts w:ascii="宋体" w:eastAsia="宋体" w:hAnsi="宋体"/>
          <w:sz w:val="20"/>
        </w:rPr>
        <w:tab/>
        <w:t xml:space="preserve">            </w:t>
      </w:r>
    </w:p>
    <w:p w:rsidR="00707412" w:rsidRDefault="00886077">
      <w:r>
        <w:rPr>
          <w:rFonts w:ascii="宋体" w:eastAsia="宋体" w:hAnsi="宋体"/>
          <w:sz w:val="20"/>
        </w:rPr>
        <w:t xml:space="preserve">  61</w:t>
      </w:r>
      <w:r>
        <w:rPr>
          <w:rFonts w:ascii="宋体" w:eastAsia="宋体" w:hAnsi="宋体"/>
          <w:sz w:val="20"/>
        </w:rPr>
        <w:tab/>
        <w:t xml:space="preserve">            self.log(f"</w:t>
      </w:r>
      <w:r>
        <w:rPr>
          <w:rFonts w:ascii="宋体" w:eastAsia="宋体" w:hAnsi="宋体"/>
          <w:sz w:val="20"/>
        </w:rPr>
        <w:t>风扇阵列几</w:t>
      </w:r>
      <w:r>
        <w:rPr>
          <w:rFonts w:ascii="宋体" w:eastAsia="宋体" w:hAnsi="宋体"/>
          <w:sz w:val="20"/>
        </w:rPr>
        <w:t>何体生成完毕。总耗时</w:t>
      </w:r>
      <w:r>
        <w:rPr>
          <w:rFonts w:ascii="宋体" w:eastAsia="宋体" w:hAnsi="宋体"/>
          <w:sz w:val="20"/>
        </w:rPr>
        <w:t xml:space="preserve">: {end_time - start_time:.2f} </w:t>
      </w:r>
      <w:r>
        <w:rPr>
          <w:rFonts w:ascii="宋体" w:eastAsia="宋体" w:hAnsi="宋体"/>
          <w:sz w:val="20"/>
        </w:rPr>
        <w:t>秒。</w:t>
      </w:r>
      <w:r>
        <w:rPr>
          <w:rFonts w:ascii="宋体" w:eastAsia="宋体" w:hAnsi="宋体"/>
          <w:sz w:val="20"/>
        </w:rPr>
        <w:t>")</w:t>
      </w:r>
    </w:p>
    <w:p w:rsidR="00707412" w:rsidRDefault="00886077">
      <w:r>
        <w:rPr>
          <w:rFonts w:ascii="宋体" w:eastAsia="宋体" w:hAnsi="宋体"/>
          <w:sz w:val="20"/>
        </w:rPr>
        <w:lastRenderedPageBreak/>
        <w:t xml:space="preserve">  60</w:t>
      </w:r>
      <w:r>
        <w:rPr>
          <w:rFonts w:ascii="宋体" w:eastAsia="宋体" w:hAnsi="宋体"/>
          <w:sz w:val="20"/>
        </w:rPr>
        <w:tab/>
        <w:t xml:space="preserve">            end_time = time.time()</w:t>
      </w:r>
    </w:p>
    <w:p w:rsidR="00707412" w:rsidRDefault="00886077">
      <w:r>
        <w:rPr>
          <w:rFonts w:ascii="宋体" w:eastAsia="宋体" w:hAnsi="宋体"/>
          <w:sz w:val="20"/>
        </w:rPr>
        <w:t xml:space="preserve">  59</w:t>
      </w:r>
      <w:r>
        <w:rPr>
          <w:rFonts w:ascii="宋体" w:eastAsia="宋体" w:hAnsi="宋体"/>
          <w:sz w:val="20"/>
        </w:rPr>
        <w:tab/>
        <w:t xml:space="preserve">            </w:t>
      </w:r>
    </w:p>
    <w:p w:rsidR="00707412" w:rsidRDefault="00886077">
      <w:r>
        <w:rPr>
          <w:rFonts w:ascii="宋体" w:eastAsia="宋体" w:hAnsi="宋体"/>
          <w:sz w:val="20"/>
        </w:rPr>
        <w:t xml:space="preserve">  58</w:t>
      </w:r>
      <w:r>
        <w:rPr>
          <w:rFonts w:ascii="宋体" w:eastAsia="宋体" w:hAnsi="宋体"/>
          <w:sz w:val="20"/>
        </w:rPr>
        <w:tab/>
        <w:t xml:space="preserve">            combined_mesh = next(generator)</w:t>
      </w:r>
    </w:p>
    <w:p w:rsidR="00707412" w:rsidRDefault="00886077">
      <w:r>
        <w:rPr>
          <w:rFonts w:ascii="宋体" w:eastAsia="宋体" w:hAnsi="宋体"/>
          <w:sz w:val="20"/>
        </w:rPr>
        <w:t xml:space="preserve">  57</w:t>
      </w:r>
      <w:r>
        <w:rPr>
          <w:rFonts w:ascii="宋体" w:eastAsia="宋体" w:hAnsi="宋体"/>
          <w:sz w:val="20"/>
        </w:rPr>
        <w:tab/>
        <w:t xml:space="preserve">            # 2. </w:t>
      </w:r>
      <w:r>
        <w:rPr>
          <w:rFonts w:ascii="宋体" w:eastAsia="宋体" w:hAnsi="宋体"/>
          <w:sz w:val="20"/>
        </w:rPr>
        <w:t>获取最终的</w:t>
      </w:r>
      <w:r>
        <w:rPr>
          <w:rFonts w:ascii="宋体" w:eastAsia="宋体" w:hAnsi="宋体"/>
          <w:sz w:val="20"/>
        </w:rPr>
        <w:t xml:space="preserve"> "Mega-Mesh" MultiBlock </w:t>
      </w:r>
      <w:r>
        <w:rPr>
          <w:rFonts w:ascii="宋体" w:eastAsia="宋体" w:hAnsi="宋体"/>
          <w:sz w:val="20"/>
        </w:rPr>
        <w:t>对象</w:t>
      </w:r>
    </w:p>
    <w:p w:rsidR="00707412" w:rsidRDefault="00886077">
      <w:r>
        <w:rPr>
          <w:rFonts w:ascii="宋体" w:eastAsia="宋体" w:hAnsi="宋体"/>
          <w:sz w:val="20"/>
        </w:rPr>
        <w:t xml:space="preserve">  56</w:t>
      </w:r>
      <w:r>
        <w:rPr>
          <w:rFonts w:ascii="宋体" w:eastAsia="宋体" w:hAnsi="宋体"/>
          <w:sz w:val="20"/>
        </w:rPr>
        <w:tab/>
        <w:t xml:space="preserve">            </w:t>
      </w:r>
    </w:p>
    <w:p w:rsidR="00707412" w:rsidRDefault="00886077">
      <w:r>
        <w:rPr>
          <w:rFonts w:ascii="宋体" w:eastAsia="宋体" w:hAnsi="宋体"/>
          <w:sz w:val="20"/>
        </w:rPr>
        <w:t xml:space="preserve">  55</w:t>
      </w:r>
      <w:r>
        <w:rPr>
          <w:rFonts w:ascii="宋体" w:eastAsia="宋体" w:hAnsi="宋体"/>
          <w:sz w:val="20"/>
        </w:rPr>
        <w:tab/>
        <w:t xml:space="preserve">            )</w:t>
      </w:r>
    </w:p>
    <w:p w:rsidR="00707412" w:rsidRDefault="00886077">
      <w:r>
        <w:rPr>
          <w:rFonts w:ascii="宋体" w:eastAsia="宋体" w:hAnsi="宋体"/>
          <w:sz w:val="20"/>
        </w:rPr>
        <w:t xml:space="preserve">  54</w:t>
      </w:r>
      <w:r>
        <w:rPr>
          <w:rFonts w:ascii="宋体" w:eastAsia="宋体" w:hAnsi="宋体"/>
          <w:sz w:val="20"/>
        </w:rPr>
        <w:tab/>
        <w:t xml:space="preserve">        </w:t>
      </w:r>
      <w:r>
        <w:rPr>
          <w:rFonts w:ascii="宋体" w:eastAsia="宋体" w:hAnsi="宋体"/>
          <w:sz w:val="20"/>
        </w:rPr>
        <w:t xml:space="preserve">        self.progress.emit</w:t>
      </w:r>
    </w:p>
    <w:p w:rsidR="00707412" w:rsidRDefault="00886077">
      <w:r>
        <w:rPr>
          <w:rFonts w:ascii="宋体" w:eastAsia="宋体" w:hAnsi="宋体"/>
          <w:sz w:val="20"/>
        </w:rPr>
        <w:t xml:space="preserve">  53</w:t>
      </w:r>
      <w:r>
        <w:rPr>
          <w:rFonts w:ascii="宋体" w:eastAsia="宋体" w:hAnsi="宋体"/>
          <w:sz w:val="20"/>
        </w:rPr>
        <w:tab/>
        <w:t xml:space="preserve">            generator = self.scene_generator.create_fan_array_generator(</w:t>
      </w:r>
    </w:p>
    <w:p w:rsidR="00707412" w:rsidRDefault="00886077">
      <w:r>
        <w:rPr>
          <w:rFonts w:ascii="宋体" w:eastAsia="宋体" w:hAnsi="宋体"/>
          <w:sz w:val="20"/>
        </w:rPr>
        <w:t xml:space="preserve">  52</w:t>
      </w:r>
      <w:r>
        <w:rPr>
          <w:rFonts w:ascii="宋体" w:eastAsia="宋体" w:hAnsi="宋体"/>
          <w:sz w:val="20"/>
        </w:rPr>
        <w:tab/>
        <w:t xml:space="preserve">            # 1. </w:t>
      </w:r>
      <w:r>
        <w:rPr>
          <w:rFonts w:ascii="宋体" w:eastAsia="宋体" w:hAnsi="宋体"/>
          <w:sz w:val="20"/>
        </w:rPr>
        <w:t>调用最终优化版的生成器</w:t>
      </w:r>
      <w:r>
        <w:rPr>
          <w:rFonts w:ascii="宋体" w:eastAsia="宋体" w:hAnsi="宋体"/>
          <w:sz w:val="20"/>
        </w:rPr>
        <w:t xml:space="preserve"> (</w:t>
      </w:r>
      <w:r>
        <w:rPr>
          <w:rFonts w:ascii="宋体" w:eastAsia="宋体" w:hAnsi="宋体"/>
          <w:sz w:val="20"/>
        </w:rPr>
        <w:t>不再需要传入</w:t>
      </w:r>
      <w:r>
        <w:rPr>
          <w:rFonts w:ascii="宋体" w:eastAsia="宋体" w:hAnsi="宋体"/>
          <w:sz w:val="20"/>
        </w:rPr>
        <w:t xml:space="preserve"> cpu_cores)</w:t>
      </w:r>
    </w:p>
    <w:p w:rsidR="00707412" w:rsidRDefault="00886077">
      <w:r>
        <w:rPr>
          <w:rFonts w:ascii="宋体" w:eastAsia="宋体" w:hAnsi="宋体"/>
          <w:sz w:val="20"/>
        </w:rPr>
        <w:t xml:space="preserve">  51</w:t>
      </w:r>
      <w:r>
        <w:rPr>
          <w:rFonts w:ascii="宋体" w:eastAsia="宋体" w:hAnsi="宋体"/>
          <w:sz w:val="20"/>
        </w:rPr>
        <w:tab/>
        <w:t xml:space="preserve">        try:</w:t>
      </w:r>
    </w:p>
    <w:p w:rsidR="00707412" w:rsidRDefault="00886077">
      <w:r>
        <w:rPr>
          <w:rFonts w:ascii="宋体" w:eastAsia="宋体" w:hAnsi="宋体"/>
          <w:sz w:val="20"/>
        </w:rPr>
        <w:t xml:space="preserve">  50</w:t>
      </w:r>
      <w:r>
        <w:rPr>
          <w:rFonts w:ascii="宋体" w:eastAsia="宋体" w:hAnsi="宋体"/>
          <w:sz w:val="20"/>
        </w:rPr>
        <w:tab/>
        <w:t xml:space="preserve">        </w:t>
      </w:r>
    </w:p>
    <w:p w:rsidR="00707412" w:rsidRDefault="00886077">
      <w:r>
        <w:rPr>
          <w:rFonts w:ascii="宋体" w:eastAsia="宋体" w:hAnsi="宋体"/>
          <w:sz w:val="20"/>
        </w:rPr>
        <w:t xml:space="preserve">  49</w:t>
      </w:r>
      <w:r>
        <w:rPr>
          <w:rFonts w:ascii="宋体" w:eastAsia="宋体" w:hAnsi="宋体"/>
          <w:sz w:val="20"/>
        </w:rPr>
        <w:tab/>
        <w:t xml:space="preserve">        self.progress.emit(5)</w:t>
      </w:r>
    </w:p>
    <w:p w:rsidR="00707412" w:rsidRDefault="00886077">
      <w:r>
        <w:rPr>
          <w:rFonts w:ascii="宋体" w:eastAsia="宋体" w:hAnsi="宋体"/>
          <w:sz w:val="20"/>
        </w:rPr>
        <w:t xml:space="preserve">  48</w:t>
      </w:r>
      <w:r>
        <w:rPr>
          <w:rFonts w:ascii="宋体" w:eastAsia="宋体" w:hAnsi="宋体"/>
          <w:sz w:val="20"/>
        </w:rPr>
        <w:tab/>
      </w:r>
      <w:r>
        <w:rPr>
          <w:rFonts w:ascii="宋体" w:eastAsia="宋体" w:hAnsi="宋体"/>
          <w:sz w:val="20"/>
        </w:rPr>
        <w:t xml:space="preserve">        self.log("</w:t>
      </w:r>
      <w:r>
        <w:rPr>
          <w:rFonts w:ascii="宋体" w:eastAsia="宋体" w:hAnsi="宋体"/>
          <w:sz w:val="20"/>
        </w:rPr>
        <w:t>开始使用向量化方法生成风扇阵列</w:t>
      </w:r>
      <w:r>
        <w:rPr>
          <w:rFonts w:ascii="宋体" w:eastAsia="宋体" w:hAnsi="宋体"/>
          <w:sz w:val="20"/>
        </w:rPr>
        <w:t>...")</w:t>
      </w:r>
    </w:p>
    <w:p w:rsidR="00707412" w:rsidRDefault="00886077">
      <w:r>
        <w:rPr>
          <w:rFonts w:ascii="宋体" w:eastAsia="宋体" w:hAnsi="宋体"/>
          <w:sz w:val="20"/>
        </w:rPr>
        <w:t xml:space="preserve">  47</w:t>
      </w:r>
      <w:r>
        <w:rPr>
          <w:rFonts w:ascii="宋体" w:eastAsia="宋体" w:hAnsi="宋体"/>
          <w:sz w:val="20"/>
        </w:rPr>
        <w:tab/>
        <w:t xml:space="preserve">        </w:t>
      </w:r>
    </w:p>
    <w:p w:rsidR="00707412" w:rsidRDefault="00886077">
      <w:r>
        <w:rPr>
          <w:rFonts w:ascii="宋体" w:eastAsia="宋体" w:hAnsi="宋体"/>
          <w:sz w:val="20"/>
        </w:rPr>
        <w:t xml:space="preserve">  46</w:t>
      </w:r>
      <w:r>
        <w:rPr>
          <w:rFonts w:ascii="宋体" w:eastAsia="宋体" w:hAnsi="宋体"/>
          <w:sz w:val="20"/>
        </w:rPr>
        <w:tab/>
        <w:t xml:space="preserve">        start_time = time.time()</w:t>
      </w:r>
    </w:p>
    <w:p w:rsidR="00707412" w:rsidRDefault="00886077">
      <w:r>
        <w:rPr>
          <w:rFonts w:ascii="宋体" w:eastAsia="宋体" w:hAnsi="宋体"/>
          <w:sz w:val="20"/>
        </w:rPr>
        <w:t xml:space="preserve">  45</w:t>
      </w:r>
      <w:r>
        <w:rPr>
          <w:rFonts w:ascii="宋体" w:eastAsia="宋体" w:hAnsi="宋体"/>
          <w:sz w:val="20"/>
        </w:rPr>
        <w:tab/>
        <w:t xml:space="preserve">    def run(self):</w:t>
      </w:r>
    </w:p>
    <w:p w:rsidR="00707412" w:rsidRDefault="00886077">
      <w:r>
        <w:rPr>
          <w:rFonts w:ascii="宋体" w:eastAsia="宋体" w:hAnsi="宋体"/>
          <w:sz w:val="20"/>
        </w:rPr>
        <w:t xml:space="preserve">  44</w:t>
      </w:r>
      <w:r>
        <w:rPr>
          <w:rFonts w:ascii="宋体" w:eastAsia="宋体" w:hAnsi="宋体"/>
          <w:sz w:val="20"/>
        </w:rPr>
        <w:tab/>
        <w:t xml:space="preserve">        self.cpu_cores = cpu_cores </w:t>
      </w:r>
    </w:p>
    <w:p w:rsidR="00707412" w:rsidRDefault="00886077">
      <w:r>
        <w:rPr>
          <w:rFonts w:ascii="宋体" w:eastAsia="宋体" w:hAnsi="宋体"/>
          <w:sz w:val="20"/>
        </w:rPr>
        <w:t xml:space="preserve">  43</w:t>
      </w:r>
      <w:r>
        <w:rPr>
          <w:rFonts w:ascii="宋体" w:eastAsia="宋体" w:hAnsi="宋体"/>
          <w:sz w:val="20"/>
        </w:rPr>
        <w:tab/>
        <w:t xml:space="preserve">        # self.cpu_cores is no longer used but kept for API consistency for now</w:t>
      </w:r>
    </w:p>
    <w:p w:rsidR="00707412" w:rsidRDefault="00886077">
      <w:r>
        <w:rPr>
          <w:rFonts w:ascii="宋体" w:eastAsia="宋体" w:hAnsi="宋体"/>
          <w:sz w:val="20"/>
        </w:rPr>
        <w:t xml:space="preserve">  42</w:t>
      </w:r>
      <w:r>
        <w:rPr>
          <w:rFonts w:ascii="宋体" w:eastAsia="宋体" w:hAnsi="宋体"/>
          <w:sz w:val="20"/>
        </w:rPr>
        <w:tab/>
        <w:t xml:space="preserve">        se</w:t>
      </w:r>
      <w:r>
        <w:rPr>
          <w:rFonts w:ascii="宋体" w:eastAsia="宋体" w:hAnsi="宋体"/>
          <w:sz w:val="20"/>
        </w:rPr>
        <w:t>lf.scene_generator = scene_generator</w:t>
      </w:r>
    </w:p>
    <w:p w:rsidR="00707412" w:rsidRDefault="00886077">
      <w:r>
        <w:rPr>
          <w:rFonts w:ascii="宋体" w:eastAsia="宋体" w:hAnsi="宋体"/>
          <w:sz w:val="20"/>
        </w:rPr>
        <w:t xml:space="preserve">  41</w:t>
      </w:r>
      <w:r>
        <w:rPr>
          <w:rFonts w:ascii="宋体" w:eastAsia="宋体" w:hAnsi="宋体"/>
          <w:sz w:val="20"/>
        </w:rPr>
        <w:tab/>
        <w:t xml:space="preserve">        super().__init__()</w:t>
      </w:r>
    </w:p>
    <w:p w:rsidR="00707412" w:rsidRDefault="00886077">
      <w:r>
        <w:rPr>
          <w:rFonts w:ascii="宋体" w:eastAsia="宋体" w:hAnsi="宋体"/>
          <w:sz w:val="20"/>
        </w:rPr>
        <w:t xml:space="preserve">  40</w:t>
      </w:r>
      <w:r>
        <w:rPr>
          <w:rFonts w:ascii="宋体" w:eastAsia="宋体" w:hAnsi="宋体"/>
          <w:sz w:val="20"/>
        </w:rPr>
        <w:tab/>
        <w:t xml:space="preserve">    def __init__(self, scene_generator, cpu_cores):</w:t>
      </w:r>
    </w:p>
    <w:p w:rsidR="00707412" w:rsidRDefault="00886077">
      <w:r>
        <w:rPr>
          <w:rFonts w:ascii="宋体" w:eastAsia="宋体" w:hAnsi="宋体"/>
          <w:sz w:val="20"/>
        </w:rPr>
        <w:t xml:space="preserve">  39</w:t>
      </w:r>
      <w:r>
        <w:rPr>
          <w:rFonts w:ascii="宋体" w:eastAsia="宋体" w:hAnsi="宋体"/>
          <w:sz w:val="20"/>
        </w:rPr>
        <w:tab/>
        <w:t xml:space="preserve">    finished = Signal(object)</w:t>
      </w:r>
    </w:p>
    <w:p w:rsidR="00707412" w:rsidRDefault="00886077">
      <w:r>
        <w:rPr>
          <w:rFonts w:ascii="宋体" w:eastAsia="宋体" w:hAnsi="宋体"/>
          <w:sz w:val="20"/>
        </w:rPr>
        <w:t xml:space="preserve">  38</w:t>
      </w:r>
      <w:r>
        <w:rPr>
          <w:rFonts w:ascii="宋体" w:eastAsia="宋体" w:hAnsi="宋体"/>
          <w:sz w:val="20"/>
        </w:rPr>
        <w:tab/>
        <w:t xml:space="preserve">    progress = Signal(int)</w:t>
      </w:r>
    </w:p>
    <w:p w:rsidR="00707412" w:rsidRDefault="00886077">
      <w:r>
        <w:rPr>
          <w:rFonts w:ascii="宋体" w:eastAsia="宋体" w:hAnsi="宋体"/>
          <w:sz w:val="20"/>
        </w:rPr>
        <w:t xml:space="preserve">  37</w:t>
      </w:r>
      <w:r>
        <w:rPr>
          <w:rFonts w:ascii="宋体" w:eastAsia="宋体" w:hAnsi="宋体"/>
          <w:sz w:val="20"/>
        </w:rPr>
        <w:tab/>
        <w:t>class FanGeneratorWorker(QThread):</w:t>
      </w:r>
    </w:p>
    <w:p w:rsidR="00707412" w:rsidRDefault="00886077">
      <w:r>
        <w:rPr>
          <w:rFonts w:ascii="宋体" w:eastAsia="宋体" w:hAnsi="宋体"/>
          <w:sz w:val="20"/>
        </w:rPr>
        <w:t xml:space="preserve">  36</w:t>
      </w:r>
      <w:r>
        <w:rPr>
          <w:rFonts w:ascii="宋体" w:eastAsia="宋体" w:hAnsi="宋体"/>
          <w:sz w:val="20"/>
        </w:rPr>
        <w:tab/>
      </w:r>
    </w:p>
    <w:p w:rsidR="00707412" w:rsidRDefault="00886077">
      <w:r>
        <w:rPr>
          <w:rFonts w:ascii="宋体" w:eastAsia="宋体" w:hAnsi="宋体"/>
          <w:sz w:val="20"/>
        </w:rPr>
        <w:t xml:space="preserve">  35</w:t>
      </w:r>
      <w:r>
        <w:rPr>
          <w:rFonts w:ascii="宋体" w:eastAsia="宋体" w:hAnsi="宋体"/>
          <w:sz w:val="20"/>
        </w:rPr>
        <w:tab/>
        <w:t xml:space="preserve"># ... </w:t>
      </w:r>
      <w:r>
        <w:rPr>
          <w:rFonts w:ascii="宋体" w:eastAsia="宋体" w:hAnsi="宋体"/>
          <w:sz w:val="20"/>
        </w:rPr>
        <w:t>(</w:t>
      </w:r>
      <w:r>
        <w:rPr>
          <w:rFonts w:ascii="宋体" w:eastAsia="宋体" w:hAnsi="宋体"/>
          <w:sz w:val="20"/>
        </w:rPr>
        <w:t>文件顶部的其他导入</w:t>
      </w:r>
      <w:r>
        <w:rPr>
          <w:rFonts w:ascii="宋体" w:eastAsia="宋体" w:hAnsi="宋体"/>
          <w:sz w:val="20"/>
        </w:rPr>
        <w:t>) ...</w:t>
      </w:r>
    </w:p>
    <w:p w:rsidR="00707412" w:rsidRDefault="00886077">
      <w:r>
        <w:rPr>
          <w:rFonts w:ascii="宋体" w:eastAsia="宋体" w:hAnsi="宋体"/>
          <w:sz w:val="20"/>
        </w:rPr>
        <w:t xml:space="preserve">  34</w:t>
      </w:r>
      <w:r>
        <w:rPr>
          <w:rFonts w:ascii="宋体" w:eastAsia="宋体" w:hAnsi="宋体"/>
          <w:sz w:val="20"/>
        </w:rPr>
        <w:tab/>
      </w:r>
    </w:p>
    <w:p w:rsidR="00707412" w:rsidRDefault="00886077">
      <w:r>
        <w:rPr>
          <w:rFonts w:ascii="宋体" w:eastAsia="宋体" w:hAnsi="宋体"/>
          <w:sz w:val="20"/>
        </w:rPr>
        <w:lastRenderedPageBreak/>
        <w:t xml:space="preserve">  33</w:t>
      </w:r>
      <w:r>
        <w:rPr>
          <w:rFonts w:ascii="宋体" w:eastAsia="宋体" w:hAnsi="宋体"/>
          <w:sz w:val="20"/>
        </w:rPr>
        <w:tab/>
        <w:t># pre_processor_window.py</w:t>
      </w:r>
    </w:p>
    <w:p w:rsidR="00707412" w:rsidRDefault="00886077">
      <w:r>
        <w:rPr>
          <w:rFonts w:ascii="宋体" w:eastAsia="宋体" w:hAnsi="宋体"/>
          <w:sz w:val="20"/>
        </w:rPr>
        <w:t xml:space="preserve">  32</w:t>
      </w:r>
      <w:r>
        <w:rPr>
          <w:rFonts w:ascii="宋体" w:eastAsia="宋体" w:hAnsi="宋体"/>
          <w:sz w:val="20"/>
        </w:rPr>
        <w:tab/>
        <w:t xml:space="preserve"># --- </w:t>
      </w:r>
      <w:r>
        <w:rPr>
          <w:rFonts w:ascii="宋体" w:eastAsia="宋体" w:hAnsi="宋体"/>
          <w:sz w:val="20"/>
        </w:rPr>
        <w:t>决定性修复</w:t>
      </w:r>
      <w:r>
        <w:rPr>
          <w:rFonts w:ascii="宋体" w:eastAsia="宋体" w:hAnsi="宋体"/>
          <w:sz w:val="20"/>
        </w:rPr>
        <w:t xml:space="preserve">: </w:t>
      </w:r>
      <w:r>
        <w:rPr>
          <w:rFonts w:ascii="宋体" w:eastAsia="宋体" w:hAnsi="宋体"/>
          <w:sz w:val="20"/>
        </w:rPr>
        <w:t>采用最终的、健壮的面片合并逻辑</w:t>
      </w:r>
      <w:r>
        <w:rPr>
          <w:rFonts w:ascii="宋体" w:eastAsia="宋体" w:hAnsi="宋体"/>
          <w:sz w:val="20"/>
        </w:rPr>
        <w:t xml:space="preserve"> ---</w:t>
      </w:r>
    </w:p>
    <w:p w:rsidR="00707412" w:rsidRDefault="00886077">
      <w:r>
        <w:rPr>
          <w:rFonts w:ascii="宋体" w:eastAsia="宋体" w:hAnsi="宋体"/>
          <w:sz w:val="20"/>
        </w:rPr>
        <w:t xml:space="preserve">  31</w:t>
      </w:r>
      <w:r>
        <w:rPr>
          <w:rFonts w:ascii="宋体" w:eastAsia="宋体" w:hAnsi="宋体"/>
          <w:sz w:val="20"/>
        </w:rPr>
        <w:tab/>
      </w:r>
    </w:p>
    <w:p w:rsidR="00707412" w:rsidRDefault="00886077">
      <w:r>
        <w:rPr>
          <w:rFonts w:ascii="宋体" w:eastAsia="宋体" w:hAnsi="宋体"/>
          <w:sz w:val="20"/>
        </w:rPr>
        <w:t xml:space="preserve">  30</w:t>
      </w:r>
      <w:r>
        <w:rPr>
          <w:rFonts w:ascii="宋体" w:eastAsia="宋体" w:hAnsi="宋体"/>
          <w:sz w:val="20"/>
        </w:rPr>
        <w:tab/>
        <w:t xml:space="preserve">    def right_button_release_event(self, obj, event): self.EndPan()</w:t>
      </w:r>
    </w:p>
    <w:p w:rsidR="00707412" w:rsidRDefault="00886077">
      <w:r>
        <w:rPr>
          <w:rFonts w:ascii="宋体" w:eastAsia="宋体" w:hAnsi="宋体"/>
          <w:sz w:val="20"/>
        </w:rPr>
        <w:t xml:space="preserve">  29</w:t>
      </w:r>
      <w:r>
        <w:rPr>
          <w:rFonts w:ascii="宋体" w:eastAsia="宋体" w:hAnsi="宋体"/>
          <w:sz w:val="20"/>
        </w:rPr>
        <w:tab/>
        <w:t xml:space="preserve">    def right_button_press_event(self, obj, event): self.StartPan()</w:t>
      </w:r>
    </w:p>
    <w:p w:rsidR="00707412" w:rsidRDefault="00886077">
      <w:r>
        <w:rPr>
          <w:rFonts w:ascii="宋体" w:eastAsia="宋体" w:hAnsi="宋体"/>
          <w:sz w:val="20"/>
        </w:rPr>
        <w:t xml:space="preserve">  28</w:t>
      </w:r>
      <w:r>
        <w:rPr>
          <w:rFonts w:ascii="宋体" w:eastAsia="宋体" w:hAnsi="宋体"/>
          <w:sz w:val="20"/>
        </w:rPr>
        <w:tab/>
        <w:t xml:space="preserve">    def </w:t>
      </w:r>
      <w:r>
        <w:rPr>
          <w:rFonts w:ascii="宋体" w:eastAsia="宋体" w:hAnsi="宋体"/>
          <w:sz w:val="20"/>
        </w:rPr>
        <w:t>middle_button_release_event(self, obj, event): pass</w:t>
      </w:r>
    </w:p>
    <w:p w:rsidR="00707412" w:rsidRDefault="00886077">
      <w:r>
        <w:rPr>
          <w:rFonts w:ascii="宋体" w:eastAsia="宋体" w:hAnsi="宋体"/>
          <w:sz w:val="20"/>
        </w:rPr>
        <w:t xml:space="preserve">  27</w:t>
      </w:r>
      <w:r>
        <w:rPr>
          <w:rFonts w:ascii="宋体" w:eastAsia="宋体" w:hAnsi="宋体"/>
          <w:sz w:val="20"/>
        </w:rPr>
        <w:tab/>
        <w:t xml:space="preserve">    def middle_button_press_event(self, obj, event): pass</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\CFD_module\pre_processor_window.py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56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26</w:t>
      </w:r>
      <w:r>
        <w:rPr>
          <w:rFonts w:ascii="宋体" w:eastAsia="宋体" w:hAnsi="宋体"/>
          <w:sz w:val="20"/>
        </w:rPr>
        <w:tab/>
        <w:t xml:space="preserve">        super().__init__(); self.AddObserver("MiddleButtonPressEvent", self.middle_button_press_event); self.AddObserver("MiddleButtonReleaseEvent", self.middle_</w:t>
      </w:r>
      <w:r>
        <w:rPr>
          <w:rFonts w:ascii="宋体" w:eastAsia="宋体" w:hAnsi="宋体"/>
          <w:sz w:val="20"/>
        </w:rPr>
        <w:t>button_release_event); self.AddObserver("RightButtonPressEvent", self.right_button_press_event); self.AddObserver("RightButtonReleaseEvent", self.right_button_release_event)</w:t>
      </w:r>
    </w:p>
    <w:p w:rsidR="00707412" w:rsidRDefault="00886077">
      <w:r>
        <w:rPr>
          <w:rFonts w:ascii="宋体" w:eastAsia="宋体" w:hAnsi="宋体"/>
          <w:sz w:val="20"/>
        </w:rPr>
        <w:t xml:space="preserve">  25</w:t>
      </w:r>
      <w:r>
        <w:rPr>
          <w:rFonts w:ascii="宋体" w:eastAsia="宋体" w:hAnsi="宋体"/>
          <w:sz w:val="20"/>
        </w:rPr>
        <w:tab/>
        <w:t xml:space="preserve">    def __init__(self, parent=None):</w:t>
      </w:r>
    </w:p>
    <w:p w:rsidR="00707412" w:rsidRDefault="00886077">
      <w:r>
        <w:rPr>
          <w:rFonts w:ascii="宋体" w:eastAsia="宋体" w:hAnsi="宋体"/>
          <w:sz w:val="20"/>
        </w:rPr>
        <w:t xml:space="preserve">  24</w:t>
      </w:r>
      <w:r>
        <w:rPr>
          <w:rFonts w:ascii="宋体" w:eastAsia="宋体" w:hAnsi="宋体"/>
          <w:sz w:val="20"/>
        </w:rPr>
        <w:tab/>
        <w:t xml:space="preserve">    # ... (</w:t>
      </w:r>
      <w:r>
        <w:rPr>
          <w:rFonts w:ascii="宋体" w:eastAsia="宋体" w:hAnsi="宋体"/>
          <w:sz w:val="20"/>
        </w:rPr>
        <w:t>此类无变化</w:t>
      </w:r>
      <w:r>
        <w:rPr>
          <w:rFonts w:ascii="宋体" w:eastAsia="宋体" w:hAnsi="宋体"/>
          <w:sz w:val="20"/>
        </w:rPr>
        <w:t>) ...</w:t>
      </w:r>
    </w:p>
    <w:p w:rsidR="00707412" w:rsidRDefault="00886077">
      <w:r>
        <w:rPr>
          <w:rFonts w:ascii="宋体" w:eastAsia="宋体" w:hAnsi="宋体"/>
          <w:sz w:val="20"/>
        </w:rPr>
        <w:t xml:space="preserve">  23</w:t>
      </w:r>
      <w:r>
        <w:rPr>
          <w:rFonts w:ascii="宋体" w:eastAsia="宋体" w:hAnsi="宋体"/>
          <w:sz w:val="20"/>
        </w:rPr>
        <w:tab/>
        <w:t>class Cu</w:t>
      </w:r>
      <w:r>
        <w:rPr>
          <w:rFonts w:ascii="宋体" w:eastAsia="宋体" w:hAnsi="宋体"/>
          <w:sz w:val="20"/>
        </w:rPr>
        <w:t>stomInteractorStyle(vtk.vtkInteractorStyleTrackballCamera):</w:t>
      </w:r>
    </w:p>
    <w:p w:rsidR="00707412" w:rsidRDefault="00886077">
      <w:r>
        <w:rPr>
          <w:rFonts w:ascii="宋体" w:eastAsia="宋体" w:hAnsi="宋体"/>
          <w:sz w:val="20"/>
        </w:rPr>
        <w:t xml:space="preserve">  22</w:t>
      </w:r>
      <w:r>
        <w:rPr>
          <w:rFonts w:ascii="宋体" w:eastAsia="宋体" w:hAnsi="宋体"/>
          <w:sz w:val="20"/>
        </w:rPr>
        <w:tab/>
      </w:r>
    </w:p>
    <w:p w:rsidR="00707412" w:rsidRDefault="00886077">
      <w:r>
        <w:rPr>
          <w:rFonts w:ascii="宋体" w:eastAsia="宋体" w:hAnsi="宋体"/>
          <w:sz w:val="20"/>
        </w:rPr>
        <w:t xml:space="preserve">  21</w:t>
      </w:r>
      <w:r>
        <w:rPr>
          <w:rFonts w:ascii="宋体" w:eastAsia="宋体" w:hAnsi="宋体"/>
          <w:sz w:val="20"/>
        </w:rPr>
        <w:tab/>
        <w:t>from . import fan_id_generator</w:t>
      </w:r>
    </w:p>
    <w:p w:rsidR="00707412" w:rsidRDefault="00886077">
      <w:r>
        <w:rPr>
          <w:rFonts w:ascii="宋体" w:eastAsia="宋体" w:hAnsi="宋体"/>
          <w:sz w:val="20"/>
        </w:rPr>
        <w:t xml:space="preserve">  20</w:t>
      </w:r>
      <w:r>
        <w:rPr>
          <w:rFonts w:ascii="宋体" w:eastAsia="宋体" w:hAnsi="宋体"/>
          <w:sz w:val="20"/>
        </w:rPr>
        <w:tab/>
        <w:t>from . import file_handler</w:t>
      </w:r>
    </w:p>
    <w:p w:rsidR="00707412" w:rsidRDefault="00886077">
      <w:r>
        <w:rPr>
          <w:rFonts w:ascii="宋体" w:eastAsia="宋体" w:hAnsi="宋体"/>
          <w:sz w:val="20"/>
        </w:rPr>
        <w:t xml:space="preserve">  19</w:t>
      </w:r>
      <w:r>
        <w:rPr>
          <w:rFonts w:ascii="宋体" w:eastAsia="宋体" w:hAnsi="宋体"/>
          <w:sz w:val="20"/>
        </w:rPr>
        <w:tab/>
        <w:t>from .scene_generator import SceneGenerator</w:t>
      </w:r>
    </w:p>
    <w:p w:rsidR="00707412" w:rsidRDefault="00707412"/>
    <w:p w:rsidR="00707412" w:rsidRDefault="00886077">
      <w:r>
        <w:rPr>
          <w:rFonts w:ascii="宋体" w:eastAsia="宋体" w:hAnsi="宋体"/>
          <w:sz w:val="20"/>
        </w:rPr>
        <w:t xml:space="preserve">  18</w:t>
      </w:r>
      <w:r>
        <w:rPr>
          <w:rFonts w:ascii="宋体" w:eastAsia="宋体" w:hAnsi="宋体"/>
          <w:sz w:val="20"/>
        </w:rPr>
        <w:tab/>
        <w:t>from . import pre_processor_config as config</w:t>
      </w:r>
    </w:p>
    <w:p w:rsidR="00707412" w:rsidRDefault="00886077">
      <w:r>
        <w:rPr>
          <w:rFonts w:ascii="宋体" w:eastAsia="宋体" w:hAnsi="宋体"/>
          <w:sz w:val="20"/>
        </w:rPr>
        <w:t xml:space="preserve">  17</w:t>
      </w:r>
      <w:r>
        <w:rPr>
          <w:rFonts w:ascii="宋体" w:eastAsia="宋体" w:hAnsi="宋体"/>
          <w:sz w:val="20"/>
        </w:rPr>
        <w:tab/>
        <w:t>from .ui_main_win</w:t>
      </w:r>
      <w:r>
        <w:rPr>
          <w:rFonts w:ascii="宋体" w:eastAsia="宋体" w:hAnsi="宋体"/>
          <w:sz w:val="20"/>
        </w:rPr>
        <w:t>dow import Ui_MainWindow</w:t>
      </w:r>
    </w:p>
    <w:p w:rsidR="00707412" w:rsidRDefault="00886077">
      <w:r>
        <w:rPr>
          <w:rFonts w:ascii="宋体" w:eastAsia="宋体" w:hAnsi="宋体"/>
          <w:sz w:val="20"/>
        </w:rPr>
        <w:t xml:space="preserve">  16</w:t>
      </w:r>
      <w:r>
        <w:rPr>
          <w:rFonts w:ascii="宋体" w:eastAsia="宋体" w:hAnsi="宋体"/>
          <w:sz w:val="20"/>
        </w:rPr>
        <w:tab/>
        <w:t>import pyqtgraph as pg</w:t>
      </w:r>
    </w:p>
    <w:p w:rsidR="00707412" w:rsidRDefault="00886077">
      <w:r>
        <w:rPr>
          <w:rFonts w:ascii="宋体" w:eastAsia="宋体" w:hAnsi="宋体"/>
          <w:sz w:val="20"/>
        </w:rPr>
        <w:t xml:space="preserve">  15</w:t>
      </w:r>
      <w:r>
        <w:rPr>
          <w:rFonts w:ascii="宋体" w:eastAsia="宋体" w:hAnsi="宋体"/>
          <w:sz w:val="20"/>
        </w:rPr>
        <w:tab/>
        <w:t>import time</w:t>
      </w:r>
    </w:p>
    <w:p w:rsidR="00707412" w:rsidRDefault="00886077">
      <w:r>
        <w:rPr>
          <w:rFonts w:ascii="宋体" w:eastAsia="宋体" w:hAnsi="宋体"/>
          <w:sz w:val="20"/>
        </w:rPr>
        <w:t xml:space="preserve">  14</w:t>
      </w:r>
      <w:r>
        <w:rPr>
          <w:rFonts w:ascii="宋体" w:eastAsia="宋体" w:hAnsi="宋体"/>
          <w:sz w:val="20"/>
        </w:rPr>
        <w:tab/>
        <w:t>from datetime import datetime</w:t>
      </w:r>
    </w:p>
    <w:p w:rsidR="00707412" w:rsidRDefault="00886077">
      <w:r>
        <w:rPr>
          <w:rFonts w:ascii="宋体" w:eastAsia="宋体" w:hAnsi="宋体"/>
          <w:sz w:val="20"/>
        </w:rPr>
        <w:lastRenderedPageBreak/>
        <w:t xml:space="preserve">  13</w:t>
      </w:r>
      <w:r>
        <w:rPr>
          <w:rFonts w:ascii="宋体" w:eastAsia="宋体" w:hAnsi="宋体"/>
          <w:sz w:val="20"/>
        </w:rPr>
        <w:tab/>
        <w:t>from multiprocessing import Pool, cpu_count, freeze_support</w:t>
      </w:r>
    </w:p>
    <w:p w:rsidR="00707412" w:rsidRDefault="00886077">
      <w:r>
        <w:rPr>
          <w:rFonts w:ascii="宋体" w:eastAsia="宋体" w:hAnsi="宋体"/>
          <w:sz w:val="20"/>
        </w:rPr>
        <w:t xml:space="preserve">  12</w:t>
      </w:r>
      <w:r>
        <w:rPr>
          <w:rFonts w:ascii="宋体" w:eastAsia="宋体" w:hAnsi="宋体"/>
          <w:sz w:val="20"/>
        </w:rPr>
        <w:tab/>
        <w:t>from pyvistaqt import QtInteractor</w:t>
      </w:r>
    </w:p>
    <w:p w:rsidR="00707412" w:rsidRDefault="00886077">
      <w:r>
        <w:rPr>
          <w:rFonts w:ascii="宋体" w:eastAsia="宋体" w:hAnsi="宋体"/>
          <w:sz w:val="20"/>
        </w:rPr>
        <w:t xml:space="preserve">  11</w:t>
      </w:r>
      <w:r>
        <w:rPr>
          <w:rFonts w:ascii="宋体" w:eastAsia="宋体" w:hAnsi="宋体"/>
          <w:sz w:val="20"/>
        </w:rPr>
        <w:tab/>
        <w:t>import pyvista as pv</w:t>
      </w:r>
    </w:p>
    <w:p w:rsidR="00707412" w:rsidRDefault="00886077">
      <w:r>
        <w:rPr>
          <w:rFonts w:ascii="宋体" w:eastAsia="宋体" w:hAnsi="宋体"/>
          <w:sz w:val="20"/>
        </w:rPr>
        <w:t xml:space="preserve">  10</w:t>
      </w:r>
      <w:r>
        <w:rPr>
          <w:rFonts w:ascii="宋体" w:eastAsia="宋体" w:hAnsi="宋体"/>
          <w:sz w:val="20"/>
        </w:rPr>
        <w:tab/>
        <w:t>from PySide6.Qt</w:t>
      </w:r>
      <w:r>
        <w:rPr>
          <w:rFonts w:ascii="宋体" w:eastAsia="宋体" w:hAnsi="宋体"/>
          <w:sz w:val="20"/>
        </w:rPr>
        <w:t>Core import QThread, Signal</w:t>
      </w:r>
    </w:p>
    <w:p w:rsidR="00707412" w:rsidRDefault="00886077">
      <w:r>
        <w:rPr>
          <w:rFonts w:ascii="宋体" w:eastAsia="宋体" w:hAnsi="宋体"/>
          <w:sz w:val="20"/>
        </w:rPr>
        <w:t xml:space="preserve">   9</w:t>
      </w:r>
      <w:r>
        <w:rPr>
          <w:rFonts w:ascii="宋体" w:eastAsia="宋体" w:hAnsi="宋体"/>
          <w:sz w:val="20"/>
        </w:rPr>
        <w:tab/>
        <w:t>from PySide6.QtGui import QAction</w:t>
      </w:r>
    </w:p>
    <w:p w:rsidR="00707412" w:rsidRDefault="00886077">
      <w:r>
        <w:rPr>
          <w:rFonts w:ascii="宋体" w:eastAsia="宋体" w:hAnsi="宋体"/>
          <w:sz w:val="20"/>
        </w:rPr>
        <w:t xml:space="preserve">   8</w:t>
      </w:r>
      <w:r>
        <w:rPr>
          <w:rFonts w:ascii="宋体" w:eastAsia="宋体" w:hAnsi="宋体"/>
          <w:sz w:val="20"/>
        </w:rPr>
        <w:tab/>
        <w:t xml:space="preserve">                               QPushButton, QLabel, QDialogButtonBox, QFormLayout)</w:t>
      </w:r>
    </w:p>
    <w:p w:rsidR="00707412" w:rsidRDefault="00886077">
      <w:r>
        <w:rPr>
          <w:rFonts w:ascii="宋体" w:eastAsia="宋体" w:hAnsi="宋体"/>
          <w:sz w:val="20"/>
        </w:rPr>
        <w:t xml:space="preserve">   7</w:t>
      </w:r>
      <w:r>
        <w:rPr>
          <w:rFonts w:ascii="宋体" w:eastAsia="宋体" w:hAnsi="宋体"/>
          <w:sz w:val="20"/>
        </w:rPr>
        <w:tab/>
        <w:t xml:space="preserve">                               QFileDialog, QDialog, QVBoxLayout, QComboBox,</w:t>
      </w:r>
    </w:p>
    <w:p w:rsidR="00707412" w:rsidRDefault="00886077">
      <w:r>
        <w:rPr>
          <w:rFonts w:ascii="宋体" w:eastAsia="宋体" w:hAnsi="宋体"/>
          <w:sz w:val="20"/>
        </w:rPr>
        <w:t xml:space="preserve">   6</w:t>
      </w:r>
      <w:r>
        <w:rPr>
          <w:rFonts w:ascii="宋体" w:eastAsia="宋体" w:hAnsi="宋体"/>
          <w:sz w:val="20"/>
        </w:rPr>
        <w:tab/>
        <w:t>from PySide6.Q</w:t>
      </w:r>
      <w:r>
        <w:rPr>
          <w:rFonts w:ascii="宋体" w:eastAsia="宋体" w:hAnsi="宋体"/>
          <w:sz w:val="20"/>
        </w:rPr>
        <w:t>tWidgets import (QMainWindow, QApplication, QLineEdit, QCheckBox,</w:t>
      </w:r>
    </w:p>
    <w:p w:rsidR="00707412" w:rsidRDefault="00886077">
      <w:r>
        <w:rPr>
          <w:rFonts w:ascii="宋体" w:eastAsia="宋体" w:hAnsi="宋体"/>
          <w:sz w:val="20"/>
        </w:rPr>
        <w:t xml:space="preserve">   5</w:t>
      </w:r>
      <w:r>
        <w:rPr>
          <w:rFonts w:ascii="宋体" w:eastAsia="宋体" w:hAnsi="宋体"/>
          <w:sz w:val="20"/>
        </w:rPr>
        <w:tab/>
        <w:t>import os</w:t>
      </w:r>
    </w:p>
    <w:p w:rsidR="00707412" w:rsidRDefault="00886077">
      <w:r>
        <w:rPr>
          <w:rFonts w:ascii="宋体" w:eastAsia="宋体" w:hAnsi="宋体"/>
          <w:sz w:val="20"/>
        </w:rPr>
        <w:t xml:space="preserve">   4</w:t>
      </w:r>
      <w:r>
        <w:rPr>
          <w:rFonts w:ascii="宋体" w:eastAsia="宋体" w:hAnsi="宋体"/>
          <w:sz w:val="20"/>
        </w:rPr>
        <w:tab/>
        <w:t>import vtk</w:t>
      </w:r>
    </w:p>
    <w:p w:rsidR="00707412" w:rsidRDefault="00886077">
      <w:r>
        <w:rPr>
          <w:rFonts w:ascii="宋体" w:eastAsia="宋体" w:hAnsi="宋体"/>
          <w:sz w:val="20"/>
        </w:rPr>
        <w:t xml:space="preserve">   3</w:t>
      </w:r>
      <w:r>
        <w:rPr>
          <w:rFonts w:ascii="宋体" w:eastAsia="宋体" w:hAnsi="宋体"/>
          <w:sz w:val="20"/>
        </w:rPr>
        <w:tab/>
        <w:t>import numpy as np</w:t>
      </w:r>
    </w:p>
    <w:p w:rsidR="00707412" w:rsidRDefault="00886077">
      <w:r>
        <w:rPr>
          <w:rFonts w:ascii="宋体" w:eastAsia="宋体" w:hAnsi="宋体"/>
          <w:sz w:val="20"/>
        </w:rPr>
        <w:t xml:space="preserve">   2</w:t>
      </w:r>
      <w:r>
        <w:rPr>
          <w:rFonts w:ascii="宋体" w:eastAsia="宋体" w:hAnsi="宋体"/>
          <w:sz w:val="20"/>
        </w:rPr>
        <w:tab/>
      </w:r>
    </w:p>
    <w:p w:rsidR="00707412" w:rsidRDefault="00886077">
      <w:r>
        <w:rPr>
          <w:rFonts w:ascii="宋体" w:eastAsia="宋体" w:hAnsi="宋体"/>
          <w:sz w:val="20"/>
        </w:rPr>
        <w:t xml:space="preserve">   1</w:t>
      </w:r>
      <w:r>
        <w:rPr>
          <w:rFonts w:ascii="宋体" w:eastAsia="宋体" w:hAnsi="宋体"/>
          <w:sz w:val="20"/>
        </w:rPr>
        <w:tab/>
        <w:t># main_window.py</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\CFD_module\file_handler.py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56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226</w:t>
      </w:r>
      <w:r>
        <w:rPr>
          <w:rFonts w:ascii="宋体" w:eastAsia="宋体" w:hAnsi="宋体"/>
          <w:sz w:val="20"/>
        </w:rPr>
        <w:tab/>
      </w:r>
    </w:p>
    <w:p w:rsidR="00707412" w:rsidRDefault="00886077">
      <w:r>
        <w:rPr>
          <w:rFonts w:ascii="宋体" w:eastAsia="宋体" w:hAnsi="宋体"/>
          <w:sz w:val="20"/>
        </w:rPr>
        <w:t xml:space="preserve"> 225</w:t>
      </w:r>
      <w:r>
        <w:rPr>
          <w:rFonts w:ascii="宋体" w:eastAsia="宋体" w:hAnsi="宋体"/>
          <w:sz w:val="20"/>
        </w:rPr>
        <w:tab/>
        <w:t xml:space="preserve">        main_window.log_message(f"</w:t>
      </w:r>
      <w:r>
        <w:rPr>
          <w:rFonts w:ascii="宋体" w:eastAsia="宋体" w:hAnsi="宋体"/>
          <w:sz w:val="20"/>
        </w:rPr>
        <w:t>【严重】详细追溯信息</w:t>
      </w:r>
      <w:r>
        <w:rPr>
          <w:rFonts w:ascii="宋体" w:eastAsia="宋体" w:hAnsi="宋体"/>
          <w:sz w:val="20"/>
        </w:rPr>
        <w:t>:\n{traceback.format_exc()}")</w:t>
      </w:r>
    </w:p>
    <w:p w:rsidR="00707412" w:rsidRDefault="00886077">
      <w:r>
        <w:rPr>
          <w:rFonts w:ascii="宋体" w:eastAsia="宋体" w:hAnsi="宋体"/>
          <w:sz w:val="20"/>
        </w:rPr>
        <w:t xml:space="preserve"> 224</w:t>
      </w:r>
      <w:r>
        <w:rPr>
          <w:rFonts w:ascii="宋体" w:eastAsia="宋体" w:hAnsi="宋体"/>
          <w:sz w:val="20"/>
        </w:rPr>
        <w:tab/>
      </w:r>
      <w:r>
        <w:rPr>
          <w:rFonts w:ascii="宋体" w:eastAsia="宋体" w:hAnsi="宋体"/>
          <w:sz w:val="20"/>
        </w:rPr>
        <w:t xml:space="preserve">        main_window.log_message(f"</w:t>
      </w:r>
      <w:r>
        <w:rPr>
          <w:rFonts w:ascii="宋体" w:eastAsia="宋体" w:hAnsi="宋体"/>
          <w:sz w:val="20"/>
        </w:rPr>
        <w:t>错误</w:t>
      </w:r>
      <w:r>
        <w:rPr>
          <w:rFonts w:ascii="宋体" w:eastAsia="宋体" w:hAnsi="宋体"/>
          <w:sz w:val="20"/>
        </w:rPr>
        <w:t xml:space="preserve">: </w:t>
      </w:r>
      <w:r>
        <w:rPr>
          <w:rFonts w:ascii="宋体" w:eastAsia="宋体" w:hAnsi="宋体"/>
          <w:sz w:val="20"/>
        </w:rPr>
        <w:t>在</w:t>
      </w:r>
      <w:r>
        <w:rPr>
          <w:rFonts w:ascii="宋体" w:eastAsia="宋体" w:hAnsi="宋体"/>
          <w:sz w:val="20"/>
        </w:rPr>
        <w:t xml:space="preserve"> project_data.save() </w:t>
      </w:r>
      <w:r>
        <w:rPr>
          <w:rFonts w:ascii="宋体" w:eastAsia="宋体" w:hAnsi="宋体"/>
          <w:sz w:val="20"/>
        </w:rPr>
        <w:t>过程中发生异常</w:t>
      </w:r>
      <w:r>
        <w:rPr>
          <w:rFonts w:ascii="宋体" w:eastAsia="宋体" w:hAnsi="宋体"/>
          <w:sz w:val="20"/>
        </w:rPr>
        <w:t>: {e}")</w:t>
      </w:r>
    </w:p>
    <w:p w:rsidR="00707412" w:rsidRDefault="00886077">
      <w:r>
        <w:rPr>
          <w:rFonts w:ascii="宋体" w:eastAsia="宋体" w:hAnsi="宋体"/>
          <w:sz w:val="20"/>
        </w:rPr>
        <w:t xml:space="preserve"> 223</w:t>
      </w:r>
      <w:r>
        <w:rPr>
          <w:rFonts w:ascii="宋体" w:eastAsia="宋体" w:hAnsi="宋体"/>
          <w:sz w:val="20"/>
        </w:rPr>
        <w:tab/>
        <w:t xml:space="preserve">        import traceback</w:t>
      </w:r>
    </w:p>
    <w:p w:rsidR="00707412" w:rsidRDefault="00886077">
      <w:r>
        <w:rPr>
          <w:rFonts w:ascii="宋体" w:eastAsia="宋体" w:hAnsi="宋体"/>
          <w:sz w:val="20"/>
        </w:rPr>
        <w:t xml:space="preserve"> 222</w:t>
      </w:r>
      <w:r>
        <w:rPr>
          <w:rFonts w:ascii="宋体" w:eastAsia="宋体" w:hAnsi="宋体"/>
          <w:sz w:val="20"/>
        </w:rPr>
        <w:tab/>
        <w:t xml:space="preserve">    except Exception as e:</w:t>
      </w:r>
    </w:p>
    <w:p w:rsidR="00707412" w:rsidRDefault="00886077">
      <w:r>
        <w:rPr>
          <w:rFonts w:ascii="宋体" w:eastAsia="宋体" w:hAnsi="宋体"/>
          <w:sz w:val="20"/>
        </w:rPr>
        <w:t xml:space="preserve"> 221</w:t>
      </w:r>
      <w:r>
        <w:rPr>
          <w:rFonts w:ascii="宋体" w:eastAsia="宋体" w:hAnsi="宋体"/>
          <w:sz w:val="20"/>
        </w:rPr>
        <w:tab/>
        <w:t xml:space="preserve">        main_window.log_message(f"</w:t>
      </w:r>
      <w:r>
        <w:rPr>
          <w:rFonts w:ascii="宋体" w:eastAsia="宋体" w:hAnsi="宋体"/>
          <w:sz w:val="20"/>
        </w:rPr>
        <w:t>计算文件已成功保存至</w:t>
      </w:r>
      <w:r>
        <w:rPr>
          <w:rFonts w:ascii="宋体" w:eastAsia="宋体" w:hAnsi="宋体"/>
          <w:sz w:val="20"/>
        </w:rPr>
        <w:t>: {filename}")</w:t>
      </w:r>
    </w:p>
    <w:p w:rsidR="00707412" w:rsidRDefault="00886077">
      <w:r>
        <w:rPr>
          <w:rFonts w:ascii="宋体" w:eastAsia="宋体" w:hAnsi="宋体"/>
          <w:sz w:val="20"/>
        </w:rPr>
        <w:t xml:space="preserve"> 220</w:t>
      </w:r>
      <w:r>
        <w:rPr>
          <w:rFonts w:ascii="宋体" w:eastAsia="宋体" w:hAnsi="宋体"/>
          <w:sz w:val="20"/>
        </w:rPr>
        <w:tab/>
        <w:t xml:space="preserve">        main_window.log_message(f"project_data.sav</w:t>
      </w:r>
      <w:r>
        <w:rPr>
          <w:rFonts w:ascii="宋体" w:eastAsia="宋体" w:hAnsi="宋体"/>
          <w:sz w:val="20"/>
        </w:rPr>
        <w:t xml:space="preserve">e() </w:t>
      </w:r>
      <w:r>
        <w:rPr>
          <w:rFonts w:ascii="宋体" w:eastAsia="宋体" w:hAnsi="宋体"/>
          <w:sz w:val="20"/>
        </w:rPr>
        <w:t>调用执行完毕。</w:t>
      </w:r>
      <w:r>
        <w:rPr>
          <w:rFonts w:ascii="宋体" w:eastAsia="宋体" w:hAnsi="宋体"/>
          <w:sz w:val="20"/>
        </w:rPr>
        <w:t>")</w:t>
      </w:r>
    </w:p>
    <w:p w:rsidR="00707412" w:rsidRDefault="00886077">
      <w:r>
        <w:rPr>
          <w:rFonts w:ascii="宋体" w:eastAsia="宋体" w:hAnsi="宋体"/>
          <w:sz w:val="20"/>
        </w:rPr>
        <w:t xml:space="preserve"> 219</w:t>
      </w:r>
      <w:r>
        <w:rPr>
          <w:rFonts w:ascii="宋体" w:eastAsia="宋体" w:hAnsi="宋体"/>
          <w:sz w:val="20"/>
        </w:rPr>
        <w:tab/>
        <w:t xml:space="preserve">        project_data.save(filename, binary=True)</w:t>
      </w:r>
    </w:p>
    <w:p w:rsidR="00707412" w:rsidRDefault="00886077">
      <w:r>
        <w:rPr>
          <w:rFonts w:ascii="宋体" w:eastAsia="宋体" w:hAnsi="宋体"/>
          <w:sz w:val="20"/>
        </w:rPr>
        <w:lastRenderedPageBreak/>
        <w:t xml:space="preserve"> 218</w:t>
      </w:r>
      <w:r>
        <w:rPr>
          <w:rFonts w:ascii="宋体" w:eastAsia="宋体" w:hAnsi="宋体"/>
          <w:sz w:val="20"/>
        </w:rPr>
        <w:tab/>
        <w:t xml:space="preserve">        main_window.log_message(f"</w:t>
      </w:r>
      <w:r>
        <w:rPr>
          <w:rFonts w:ascii="宋体" w:eastAsia="宋体" w:hAnsi="宋体"/>
          <w:sz w:val="20"/>
        </w:rPr>
        <w:t>准备调用</w:t>
      </w:r>
      <w:r>
        <w:rPr>
          <w:rFonts w:ascii="宋体" w:eastAsia="宋体" w:hAnsi="宋体"/>
          <w:sz w:val="20"/>
        </w:rPr>
        <w:t xml:space="preserve"> project_data.save()</w:t>
      </w:r>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 xml:space="preserve"> 217</w:t>
      </w:r>
      <w:r>
        <w:rPr>
          <w:rFonts w:ascii="宋体" w:eastAsia="宋体" w:hAnsi="宋体"/>
          <w:sz w:val="20"/>
        </w:rPr>
        <w:tab/>
        <w:t xml:space="preserve">        abs_path = os.path.abspath(filename)</w:t>
      </w:r>
    </w:p>
    <w:p w:rsidR="00707412" w:rsidRDefault="00886077">
      <w:r>
        <w:rPr>
          <w:rFonts w:ascii="宋体" w:eastAsia="宋体" w:hAnsi="宋体"/>
          <w:sz w:val="20"/>
        </w:rPr>
        <w:t xml:space="preserve"> 216</w:t>
      </w:r>
      <w:r>
        <w:rPr>
          <w:rFonts w:ascii="宋体" w:eastAsia="宋体" w:hAnsi="宋体"/>
          <w:sz w:val="20"/>
        </w:rPr>
        <w:tab/>
        <w:t xml:space="preserve">    try:</w:t>
      </w:r>
    </w:p>
    <w:p w:rsidR="00707412" w:rsidRDefault="00886077">
      <w:r>
        <w:rPr>
          <w:rFonts w:ascii="宋体" w:eastAsia="宋体" w:hAnsi="宋体"/>
          <w:sz w:val="20"/>
        </w:rPr>
        <w:t xml:space="preserve"> 215</w:t>
      </w:r>
      <w:r>
        <w:rPr>
          <w:rFonts w:ascii="宋体" w:eastAsia="宋体" w:hAnsi="宋体"/>
          <w:sz w:val="20"/>
        </w:rPr>
        <w:tab/>
      </w:r>
    </w:p>
    <w:p w:rsidR="00707412" w:rsidRDefault="00886077">
      <w:r>
        <w:rPr>
          <w:rFonts w:ascii="宋体" w:eastAsia="宋体" w:hAnsi="宋体"/>
          <w:sz w:val="20"/>
        </w:rPr>
        <w:t xml:space="preserve"> 214</w:t>
      </w:r>
      <w:r>
        <w:rPr>
          <w:rFonts w:ascii="宋体" w:eastAsia="宋体" w:hAnsi="宋体"/>
          <w:sz w:val="20"/>
        </w:rPr>
        <w:tab/>
        <w:t xml:space="preserve">    project_data.field_data["length_unit"] = n</w:t>
      </w:r>
      <w:r>
        <w:rPr>
          <w:rFonts w:ascii="宋体" w:eastAsia="宋体" w:hAnsi="宋体"/>
          <w:sz w:val="20"/>
        </w:rPr>
        <w:t>p.array(["meters"])</w:t>
      </w:r>
    </w:p>
    <w:p w:rsidR="00707412" w:rsidRDefault="00886077">
      <w:r>
        <w:rPr>
          <w:rFonts w:ascii="宋体" w:eastAsia="宋体" w:hAnsi="宋体"/>
          <w:sz w:val="20"/>
        </w:rPr>
        <w:t xml:space="preserve"> 213</w:t>
      </w:r>
      <w:r>
        <w:rPr>
          <w:rFonts w:ascii="宋体" w:eastAsia="宋体" w:hAnsi="宋体"/>
          <w:sz w:val="20"/>
        </w:rPr>
        <w:tab/>
        <w:t xml:space="preserve">    project_data.field_data["generation_timestamp"] = np.array([timestamp])</w:t>
      </w:r>
    </w:p>
    <w:p w:rsidR="00707412" w:rsidRDefault="00886077">
      <w:r>
        <w:rPr>
          <w:rFonts w:ascii="宋体" w:eastAsia="宋体" w:hAnsi="宋体"/>
          <w:sz w:val="20"/>
        </w:rPr>
        <w:t xml:space="preserve"> 212</w:t>
      </w:r>
      <w:r>
        <w:rPr>
          <w:rFonts w:ascii="宋体" w:eastAsia="宋体" w:hAnsi="宋体"/>
          <w:sz w:val="20"/>
        </w:rPr>
        <w:tab/>
      </w:r>
    </w:p>
    <w:p w:rsidR="00707412" w:rsidRDefault="00886077">
      <w:r>
        <w:rPr>
          <w:rFonts w:ascii="宋体" w:eastAsia="宋体" w:hAnsi="宋体"/>
          <w:sz w:val="20"/>
        </w:rPr>
        <w:t xml:space="preserve"> 211</w:t>
      </w:r>
      <w:r>
        <w:rPr>
          <w:rFonts w:ascii="宋体" w:eastAsia="宋体" w:hAnsi="宋体"/>
          <w:sz w:val="20"/>
        </w:rPr>
        <w:tab/>
        <w:t xml:space="preserve">        main_window.log_message("</w:t>
      </w:r>
      <w:r>
        <w:rPr>
          <w:rFonts w:ascii="宋体" w:eastAsia="宋体" w:hAnsi="宋体"/>
          <w:sz w:val="20"/>
        </w:rPr>
        <w:t>警告</w:t>
      </w:r>
      <w:r>
        <w:rPr>
          <w:rFonts w:ascii="宋体" w:eastAsia="宋体" w:hAnsi="宋体"/>
          <w:sz w:val="20"/>
        </w:rPr>
        <w:t xml:space="preserve">: </w:t>
      </w:r>
      <w:r>
        <w:rPr>
          <w:rFonts w:ascii="宋体" w:eastAsia="宋体" w:hAnsi="宋体"/>
          <w:sz w:val="20"/>
        </w:rPr>
        <w:t>未找到任何风扇转速数据。</w:t>
      </w:r>
      <w:r>
        <w:rPr>
          <w:rFonts w:ascii="宋体" w:eastAsia="宋体" w:hAnsi="宋体"/>
          <w:sz w:val="20"/>
        </w:rPr>
        <w:t>")</w:t>
      </w:r>
    </w:p>
    <w:p w:rsidR="00707412" w:rsidRDefault="00886077">
      <w:r>
        <w:rPr>
          <w:rFonts w:ascii="宋体" w:eastAsia="宋体" w:hAnsi="宋体"/>
          <w:sz w:val="20"/>
        </w:rPr>
        <w:t xml:space="preserve"> 210</w:t>
      </w:r>
      <w:r>
        <w:rPr>
          <w:rFonts w:ascii="宋体" w:eastAsia="宋体" w:hAnsi="宋体"/>
          <w:sz w:val="20"/>
        </w:rPr>
        <w:tab/>
        <w:t xml:space="preserve">    else:</w:t>
      </w:r>
    </w:p>
    <w:p w:rsidR="00707412" w:rsidRDefault="00886077">
      <w:r>
        <w:rPr>
          <w:rFonts w:ascii="宋体" w:eastAsia="宋体" w:hAnsi="宋体"/>
          <w:sz w:val="20"/>
        </w:rPr>
        <w:t xml:space="preserve"> 209</w:t>
      </w:r>
      <w:r>
        <w:rPr>
          <w:rFonts w:ascii="宋体" w:eastAsia="宋体" w:hAnsi="宋体"/>
          <w:sz w:val="20"/>
        </w:rPr>
        <w:tab/>
        <w:t xml:space="preserve">        main_window.log_message("</w:t>
      </w:r>
      <w:r>
        <w:rPr>
          <w:rFonts w:ascii="宋体" w:eastAsia="宋体" w:hAnsi="宋体"/>
          <w:sz w:val="20"/>
        </w:rPr>
        <w:t>风扇动态边界条件</w:t>
      </w:r>
      <w:r>
        <w:rPr>
          <w:rFonts w:ascii="宋体" w:eastAsia="宋体" w:hAnsi="宋体"/>
          <w:sz w:val="20"/>
        </w:rPr>
        <w:t>(CSV)</w:t>
      </w:r>
      <w:r>
        <w:rPr>
          <w:rFonts w:ascii="宋体" w:eastAsia="宋体" w:hAnsi="宋体"/>
          <w:sz w:val="20"/>
        </w:rPr>
        <w:t>已作为元数据添加。</w:t>
      </w:r>
      <w:r>
        <w:rPr>
          <w:rFonts w:ascii="宋体" w:eastAsia="宋体" w:hAnsi="宋体"/>
          <w:sz w:val="20"/>
        </w:rPr>
        <w:t>")</w:t>
      </w:r>
    </w:p>
    <w:p w:rsidR="00707412" w:rsidRDefault="00886077">
      <w:r>
        <w:rPr>
          <w:rFonts w:ascii="宋体" w:eastAsia="宋体" w:hAnsi="宋体"/>
          <w:sz w:val="20"/>
        </w:rPr>
        <w:t xml:space="preserve"> 208</w:t>
      </w:r>
      <w:r>
        <w:rPr>
          <w:rFonts w:ascii="宋体" w:eastAsia="宋体" w:hAnsi="宋体"/>
          <w:sz w:val="20"/>
        </w:rPr>
        <w:tab/>
        <w:t xml:space="preserve">        p</w:t>
      </w:r>
      <w:r>
        <w:rPr>
          <w:rFonts w:ascii="宋体" w:eastAsia="宋体" w:hAnsi="宋体"/>
          <w:sz w:val="20"/>
        </w:rPr>
        <w:t>roject_data.field_data["fan_boundary_conditions.csv"] = np.array([main_window.fan_bc_content])</w:t>
      </w:r>
    </w:p>
    <w:p w:rsidR="00707412" w:rsidRDefault="00886077">
      <w:r>
        <w:rPr>
          <w:rFonts w:ascii="宋体" w:eastAsia="宋体" w:hAnsi="宋体"/>
          <w:sz w:val="20"/>
        </w:rPr>
        <w:t xml:space="preserve"> 207</w:t>
      </w:r>
      <w:r>
        <w:rPr>
          <w:rFonts w:ascii="宋体" w:eastAsia="宋体" w:hAnsi="宋体"/>
          <w:sz w:val="20"/>
        </w:rPr>
        <w:tab/>
        <w:t xml:space="preserve">    elif hasattr(main_window, 'fan_bc_content') and main_window.fan_bc_content:</w:t>
      </w:r>
    </w:p>
    <w:p w:rsidR="00707412" w:rsidRDefault="00886077">
      <w:r>
        <w:rPr>
          <w:rFonts w:ascii="宋体" w:eastAsia="宋体" w:hAnsi="宋体"/>
          <w:sz w:val="20"/>
        </w:rPr>
        <w:t xml:space="preserve"> 206</w:t>
      </w:r>
      <w:r>
        <w:rPr>
          <w:rFonts w:ascii="宋体" w:eastAsia="宋体" w:hAnsi="宋体"/>
          <w:sz w:val="20"/>
        </w:rPr>
        <w:tab/>
        <w:t xml:space="preserve">        main_window.log_message("</w:t>
      </w:r>
      <w:r>
        <w:rPr>
          <w:rFonts w:ascii="宋体" w:eastAsia="宋体" w:hAnsi="宋体"/>
          <w:sz w:val="20"/>
        </w:rPr>
        <w:t>稳态风扇</w:t>
      </w:r>
      <w:r>
        <w:rPr>
          <w:rFonts w:ascii="宋体" w:eastAsia="宋体" w:hAnsi="宋体"/>
          <w:sz w:val="20"/>
        </w:rPr>
        <w:t>RPM</w:t>
      </w:r>
      <w:r>
        <w:rPr>
          <w:rFonts w:ascii="宋体" w:eastAsia="宋体" w:hAnsi="宋体"/>
          <w:sz w:val="20"/>
        </w:rPr>
        <w:t>数组</w:t>
      </w:r>
      <w:r>
        <w:rPr>
          <w:rFonts w:ascii="宋体" w:eastAsia="宋体" w:hAnsi="宋体"/>
          <w:sz w:val="20"/>
        </w:rPr>
        <w:t>(NumPy)</w:t>
      </w:r>
      <w:r>
        <w:rPr>
          <w:rFonts w:ascii="宋体" w:eastAsia="宋体" w:hAnsi="宋体"/>
          <w:sz w:val="20"/>
        </w:rPr>
        <w:t>已作为元数据添加。</w:t>
      </w:r>
      <w:r>
        <w:rPr>
          <w:rFonts w:ascii="宋体" w:eastAsia="宋体" w:hAnsi="宋体"/>
          <w:sz w:val="20"/>
        </w:rPr>
        <w:t>")</w:t>
      </w:r>
    </w:p>
    <w:p w:rsidR="00707412" w:rsidRDefault="00886077">
      <w:r>
        <w:rPr>
          <w:rFonts w:ascii="宋体" w:eastAsia="宋体" w:hAnsi="宋体"/>
          <w:sz w:val="20"/>
        </w:rPr>
        <w:t xml:space="preserve"> 205</w:t>
      </w:r>
      <w:r>
        <w:rPr>
          <w:rFonts w:ascii="宋体" w:eastAsia="宋体" w:hAnsi="宋体"/>
          <w:sz w:val="20"/>
        </w:rPr>
        <w:tab/>
        <w:t xml:space="preserve">     </w:t>
      </w:r>
      <w:r>
        <w:rPr>
          <w:rFonts w:ascii="宋体" w:eastAsia="宋体" w:hAnsi="宋体"/>
          <w:sz w:val="20"/>
        </w:rPr>
        <w:t xml:space="preserve">   project_data.field_data["fan_rpm_array"] = main_window.fan_rpm_array</w:t>
      </w:r>
    </w:p>
    <w:p w:rsidR="00707412" w:rsidRDefault="00886077">
      <w:r>
        <w:rPr>
          <w:rFonts w:ascii="宋体" w:eastAsia="宋体" w:hAnsi="宋体"/>
          <w:sz w:val="20"/>
        </w:rPr>
        <w:t xml:space="preserve"> 204</w:t>
      </w:r>
      <w:r>
        <w:rPr>
          <w:rFonts w:ascii="宋体" w:eastAsia="宋体" w:hAnsi="宋体"/>
          <w:sz w:val="20"/>
        </w:rPr>
        <w:tab/>
        <w:t xml:space="preserve">    if hasattr(main_window, 'fan_rpm_array') and main_window.fan_rpm_array is not None:</w:t>
      </w:r>
    </w:p>
    <w:p w:rsidR="00707412" w:rsidRDefault="00886077">
      <w:r>
        <w:rPr>
          <w:rFonts w:ascii="宋体" w:eastAsia="宋体" w:hAnsi="宋体"/>
          <w:sz w:val="20"/>
        </w:rPr>
        <w:t xml:space="preserve"> 203</w:t>
      </w:r>
      <w:r>
        <w:rPr>
          <w:rFonts w:ascii="宋体" w:eastAsia="宋体" w:hAnsi="宋体"/>
          <w:sz w:val="20"/>
        </w:rPr>
        <w:tab/>
        <w:t xml:space="preserve">    # 7. </w:t>
      </w:r>
      <w:r>
        <w:rPr>
          <w:rFonts w:ascii="宋体" w:eastAsia="宋体" w:hAnsi="宋体"/>
          <w:sz w:val="20"/>
        </w:rPr>
        <w:t>添加风扇转速数据</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\CFD_module\file_handler.py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57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202</w:t>
      </w:r>
      <w:r>
        <w:rPr>
          <w:rFonts w:ascii="宋体" w:eastAsia="宋体" w:hAnsi="宋体"/>
          <w:sz w:val="20"/>
        </w:rPr>
        <w:tab/>
      </w:r>
    </w:p>
    <w:p w:rsidR="00707412" w:rsidRDefault="00886077">
      <w:r>
        <w:rPr>
          <w:rFonts w:ascii="宋体" w:eastAsia="宋体" w:hAnsi="宋体"/>
          <w:sz w:val="20"/>
        </w:rPr>
        <w:t xml:space="preserve"> 201</w:t>
      </w:r>
      <w:r>
        <w:rPr>
          <w:rFonts w:ascii="宋体" w:eastAsia="宋体" w:hAnsi="宋体"/>
          <w:sz w:val="20"/>
        </w:rPr>
        <w:tab/>
        <w:t xml:space="preserve">        main_window.log_message("</w:t>
      </w:r>
      <w:r>
        <w:rPr>
          <w:rFonts w:ascii="宋体" w:eastAsia="宋体" w:hAnsi="宋体"/>
          <w:sz w:val="20"/>
        </w:rPr>
        <w:t>使用默认</w:t>
      </w:r>
      <w:r>
        <w:rPr>
          <w:rFonts w:ascii="宋体" w:eastAsia="宋体" w:hAnsi="宋体"/>
          <w:sz w:val="20"/>
        </w:rPr>
        <w:t>PQ</w:t>
      </w:r>
      <w:r>
        <w:rPr>
          <w:rFonts w:ascii="宋体" w:eastAsia="宋体" w:hAnsi="宋体"/>
          <w:sz w:val="20"/>
        </w:rPr>
        <w:t>曲线数据。</w:t>
      </w:r>
      <w:r>
        <w:rPr>
          <w:rFonts w:ascii="宋体" w:eastAsia="宋体" w:hAnsi="宋体"/>
          <w:sz w:val="20"/>
        </w:rPr>
        <w:t>")</w:t>
      </w:r>
    </w:p>
    <w:p w:rsidR="00707412" w:rsidRDefault="00707412"/>
    <w:p w:rsidR="00707412" w:rsidRDefault="00886077">
      <w:r>
        <w:rPr>
          <w:rFonts w:ascii="宋体" w:eastAsia="宋体" w:hAnsi="宋体"/>
          <w:sz w:val="20"/>
        </w:rPr>
        <w:t xml:space="preserve"> 200</w:t>
      </w:r>
      <w:r>
        <w:rPr>
          <w:rFonts w:ascii="宋体" w:eastAsia="宋体" w:hAnsi="宋体"/>
          <w:sz w:val="20"/>
        </w:rPr>
        <w:tab/>
      </w:r>
      <w:r>
        <w:rPr>
          <w:rFonts w:ascii="宋体" w:eastAsia="宋体" w:hAnsi="宋体"/>
          <w:sz w:val="20"/>
        </w:rPr>
        <w:t xml:space="preserve">        project_data.field_data["pq_curve.csv"] = np.array([default_pq_data])</w:t>
      </w:r>
    </w:p>
    <w:p w:rsidR="00707412" w:rsidRDefault="00886077">
      <w:r>
        <w:rPr>
          <w:rFonts w:ascii="宋体" w:eastAsia="宋体" w:hAnsi="宋体"/>
          <w:sz w:val="20"/>
        </w:rPr>
        <w:lastRenderedPageBreak/>
        <w:t xml:space="preserve"> 199</w:t>
      </w:r>
      <w:r>
        <w:rPr>
          <w:rFonts w:ascii="宋体" w:eastAsia="宋体" w:hAnsi="宋体"/>
          <w:sz w:val="20"/>
        </w:rPr>
        <w:tab/>
        <w:t xml:space="preserve">        default_pq_data = "Pressure_Pa,FlowRate_m3s\n0,0\n100,0.1\n200,0.05"</w:t>
      </w:r>
    </w:p>
    <w:p w:rsidR="00707412" w:rsidRDefault="00886077">
      <w:r>
        <w:rPr>
          <w:rFonts w:ascii="宋体" w:eastAsia="宋体" w:hAnsi="宋体"/>
          <w:sz w:val="20"/>
        </w:rPr>
        <w:t xml:space="preserve"> 198</w:t>
      </w:r>
      <w:r>
        <w:rPr>
          <w:rFonts w:ascii="宋体" w:eastAsia="宋体" w:hAnsi="宋体"/>
          <w:sz w:val="20"/>
        </w:rPr>
        <w:tab/>
        <w:t xml:space="preserve">        # </w:t>
      </w:r>
      <w:r>
        <w:rPr>
          <w:rFonts w:ascii="宋体" w:eastAsia="宋体" w:hAnsi="宋体"/>
          <w:sz w:val="20"/>
        </w:rPr>
        <w:t>提供默认的</w:t>
      </w:r>
      <w:r>
        <w:rPr>
          <w:rFonts w:ascii="宋体" w:eastAsia="宋体" w:hAnsi="宋体"/>
          <w:sz w:val="20"/>
        </w:rPr>
        <w:t>PQ</w:t>
      </w:r>
      <w:r>
        <w:rPr>
          <w:rFonts w:ascii="宋体" w:eastAsia="宋体" w:hAnsi="宋体"/>
          <w:sz w:val="20"/>
        </w:rPr>
        <w:t>曲线数据</w:t>
      </w:r>
    </w:p>
    <w:p w:rsidR="00707412" w:rsidRDefault="00886077">
      <w:r>
        <w:rPr>
          <w:rFonts w:ascii="宋体" w:eastAsia="宋体" w:hAnsi="宋体"/>
          <w:sz w:val="20"/>
        </w:rPr>
        <w:t xml:space="preserve"> 197</w:t>
      </w:r>
      <w:r>
        <w:rPr>
          <w:rFonts w:ascii="宋体" w:eastAsia="宋体" w:hAnsi="宋体"/>
          <w:sz w:val="20"/>
        </w:rPr>
        <w:tab/>
        <w:t xml:space="preserve">        main_window.log_message(f"</w:t>
      </w:r>
      <w:r>
        <w:rPr>
          <w:rFonts w:ascii="宋体" w:eastAsia="宋体" w:hAnsi="宋体"/>
          <w:sz w:val="20"/>
        </w:rPr>
        <w:t>错误</w:t>
      </w:r>
      <w:r>
        <w:rPr>
          <w:rFonts w:ascii="宋体" w:eastAsia="宋体" w:hAnsi="宋体"/>
          <w:sz w:val="20"/>
        </w:rPr>
        <w:t>: PQ</w:t>
      </w:r>
      <w:r>
        <w:rPr>
          <w:rFonts w:ascii="宋体" w:eastAsia="宋体" w:hAnsi="宋体"/>
          <w:sz w:val="20"/>
        </w:rPr>
        <w:t>曲线数据获取失败</w:t>
      </w:r>
      <w:r>
        <w:rPr>
          <w:rFonts w:ascii="宋体" w:eastAsia="宋体" w:hAnsi="宋体"/>
          <w:sz w:val="20"/>
        </w:rPr>
        <w:t xml:space="preserve"> - {e}")</w:t>
      </w:r>
    </w:p>
    <w:p w:rsidR="00707412" w:rsidRDefault="00886077">
      <w:r>
        <w:rPr>
          <w:rFonts w:ascii="宋体" w:eastAsia="宋体" w:hAnsi="宋体"/>
          <w:sz w:val="20"/>
        </w:rPr>
        <w:t xml:space="preserve"> 196</w:t>
      </w:r>
      <w:r>
        <w:rPr>
          <w:rFonts w:ascii="宋体" w:eastAsia="宋体" w:hAnsi="宋体"/>
          <w:sz w:val="20"/>
        </w:rPr>
        <w:tab/>
        <w:t xml:space="preserve">  </w:t>
      </w:r>
      <w:r>
        <w:rPr>
          <w:rFonts w:ascii="宋体" w:eastAsia="宋体" w:hAnsi="宋体"/>
          <w:sz w:val="20"/>
        </w:rPr>
        <w:t xml:space="preserve">  except Exception as e:</w:t>
      </w:r>
    </w:p>
    <w:p w:rsidR="00707412" w:rsidRDefault="00886077">
      <w:r>
        <w:rPr>
          <w:rFonts w:ascii="宋体" w:eastAsia="宋体" w:hAnsi="宋体"/>
          <w:sz w:val="20"/>
        </w:rPr>
        <w:t xml:space="preserve"> 195</w:t>
      </w:r>
      <w:r>
        <w:rPr>
          <w:rFonts w:ascii="宋体" w:eastAsia="宋体" w:hAnsi="宋体"/>
          <w:sz w:val="20"/>
        </w:rPr>
        <w:tab/>
        <w:t xml:space="preserve">            main_window.log_message("</w:t>
      </w:r>
      <w:r>
        <w:rPr>
          <w:rFonts w:ascii="宋体" w:eastAsia="宋体" w:hAnsi="宋体"/>
          <w:sz w:val="20"/>
        </w:rPr>
        <w:t>警告</w:t>
      </w:r>
      <w:r>
        <w:rPr>
          <w:rFonts w:ascii="宋体" w:eastAsia="宋体" w:hAnsi="宋体"/>
          <w:sz w:val="20"/>
        </w:rPr>
        <w:t xml:space="preserve">: </w:t>
      </w:r>
      <w:r>
        <w:rPr>
          <w:rFonts w:ascii="宋体" w:eastAsia="宋体" w:hAnsi="宋体"/>
          <w:sz w:val="20"/>
        </w:rPr>
        <w:t>未找到</w:t>
      </w:r>
      <w:r>
        <w:rPr>
          <w:rFonts w:ascii="宋体" w:eastAsia="宋体" w:hAnsi="宋体"/>
          <w:sz w:val="20"/>
        </w:rPr>
        <w:t>PQ</w:t>
      </w:r>
      <w:r>
        <w:rPr>
          <w:rFonts w:ascii="宋体" w:eastAsia="宋体" w:hAnsi="宋体"/>
          <w:sz w:val="20"/>
        </w:rPr>
        <w:t>曲线数据。</w:t>
      </w:r>
      <w:r>
        <w:rPr>
          <w:rFonts w:ascii="宋体" w:eastAsia="宋体" w:hAnsi="宋体"/>
          <w:sz w:val="20"/>
        </w:rPr>
        <w:t>")</w:t>
      </w:r>
    </w:p>
    <w:p w:rsidR="00707412" w:rsidRDefault="00886077">
      <w:r>
        <w:rPr>
          <w:rFonts w:ascii="宋体" w:eastAsia="宋体" w:hAnsi="宋体"/>
          <w:sz w:val="20"/>
        </w:rPr>
        <w:t xml:space="preserve"> 194</w:t>
      </w:r>
      <w:r>
        <w:rPr>
          <w:rFonts w:ascii="宋体" w:eastAsia="宋体" w:hAnsi="宋体"/>
          <w:sz w:val="20"/>
        </w:rPr>
        <w:tab/>
        <w:t xml:space="preserve">        else:</w:t>
      </w:r>
    </w:p>
    <w:p w:rsidR="00707412" w:rsidRDefault="00886077">
      <w:r>
        <w:rPr>
          <w:rFonts w:ascii="宋体" w:eastAsia="宋体" w:hAnsi="宋体"/>
          <w:sz w:val="20"/>
        </w:rPr>
        <w:t xml:space="preserve"> 193</w:t>
      </w:r>
      <w:r>
        <w:rPr>
          <w:rFonts w:ascii="宋体" w:eastAsia="宋体" w:hAnsi="宋体"/>
          <w:sz w:val="20"/>
        </w:rPr>
        <w:tab/>
        <w:t xml:space="preserve">                main_window.log_message("</w:t>
      </w:r>
      <w:r>
        <w:rPr>
          <w:rFonts w:ascii="宋体" w:eastAsia="宋体" w:hAnsi="宋体"/>
          <w:sz w:val="20"/>
        </w:rPr>
        <w:t>警告</w:t>
      </w:r>
      <w:r>
        <w:rPr>
          <w:rFonts w:ascii="宋体" w:eastAsia="宋体" w:hAnsi="宋体"/>
          <w:sz w:val="20"/>
        </w:rPr>
        <w:t>: PQ</w:t>
      </w:r>
      <w:r>
        <w:rPr>
          <w:rFonts w:ascii="宋体" w:eastAsia="宋体" w:hAnsi="宋体"/>
          <w:sz w:val="20"/>
        </w:rPr>
        <w:t>曲线数据为空。</w:t>
      </w:r>
      <w:r>
        <w:rPr>
          <w:rFonts w:ascii="宋体" w:eastAsia="宋体" w:hAnsi="宋体"/>
          <w:sz w:val="20"/>
        </w:rPr>
        <w:t>")</w:t>
      </w:r>
    </w:p>
    <w:p w:rsidR="00707412" w:rsidRDefault="00886077">
      <w:r>
        <w:rPr>
          <w:rFonts w:ascii="宋体" w:eastAsia="宋体" w:hAnsi="宋体"/>
          <w:sz w:val="20"/>
        </w:rPr>
        <w:t xml:space="preserve"> 192</w:t>
      </w:r>
      <w:r>
        <w:rPr>
          <w:rFonts w:ascii="宋体" w:eastAsia="宋体" w:hAnsi="宋体"/>
          <w:sz w:val="20"/>
        </w:rPr>
        <w:tab/>
        <w:t xml:space="preserve">            else:</w:t>
      </w:r>
    </w:p>
    <w:p w:rsidR="00707412" w:rsidRDefault="00886077">
      <w:r>
        <w:rPr>
          <w:rFonts w:ascii="宋体" w:eastAsia="宋体" w:hAnsi="宋体"/>
          <w:sz w:val="20"/>
        </w:rPr>
        <w:t xml:space="preserve"> 191</w:t>
      </w:r>
      <w:r>
        <w:rPr>
          <w:rFonts w:ascii="宋体" w:eastAsia="宋体" w:hAnsi="宋体"/>
          <w:sz w:val="20"/>
        </w:rPr>
        <w:tab/>
        <w:t xml:space="preserve">                main_window.log_message("PQ</w:t>
      </w:r>
      <w:r>
        <w:rPr>
          <w:rFonts w:ascii="宋体" w:eastAsia="宋体" w:hAnsi="宋体"/>
          <w:sz w:val="20"/>
        </w:rPr>
        <w:t>曲线数据已作为元数据添加。</w:t>
      </w:r>
      <w:r>
        <w:rPr>
          <w:rFonts w:ascii="宋体" w:eastAsia="宋体" w:hAnsi="宋体"/>
          <w:sz w:val="20"/>
        </w:rPr>
        <w:t>")</w:t>
      </w:r>
    </w:p>
    <w:p w:rsidR="00707412" w:rsidRDefault="00886077">
      <w:r>
        <w:rPr>
          <w:rFonts w:ascii="宋体" w:eastAsia="宋体" w:hAnsi="宋体"/>
          <w:sz w:val="20"/>
        </w:rPr>
        <w:t xml:space="preserve"> 190</w:t>
      </w:r>
      <w:r>
        <w:rPr>
          <w:rFonts w:ascii="宋体" w:eastAsia="宋体" w:hAnsi="宋体"/>
          <w:sz w:val="20"/>
        </w:rPr>
        <w:tab/>
        <w:t xml:space="preserve">                project_data.field_data["pq_curve.csv"] = np.array([pq_string_io.getvalue()])</w:t>
      </w:r>
    </w:p>
    <w:p w:rsidR="00707412" w:rsidRDefault="00886077">
      <w:r>
        <w:rPr>
          <w:rFonts w:ascii="宋体" w:eastAsia="宋体" w:hAnsi="宋体"/>
          <w:sz w:val="20"/>
        </w:rPr>
        <w:t xml:space="preserve"> 189</w:t>
      </w:r>
      <w:r>
        <w:rPr>
          <w:rFonts w:ascii="宋体" w:eastAsia="宋体" w:hAnsi="宋体"/>
          <w:sz w:val="20"/>
        </w:rPr>
        <w:tab/>
        <w:t xml:space="preserve">                for p, q in zip(pressure, flow_rate): pq_writer.writerow([p, q])</w:t>
      </w:r>
    </w:p>
    <w:p w:rsidR="00707412" w:rsidRDefault="00886077">
      <w:r>
        <w:rPr>
          <w:rFonts w:ascii="宋体" w:eastAsia="宋体" w:hAnsi="宋体"/>
          <w:sz w:val="20"/>
        </w:rPr>
        <w:t xml:space="preserve"> 188</w:t>
      </w:r>
      <w:r>
        <w:rPr>
          <w:rFonts w:ascii="宋体" w:eastAsia="宋体" w:hAnsi="宋体"/>
          <w:sz w:val="20"/>
        </w:rPr>
        <w:tab/>
        <w:t xml:space="preserve">                pq_writer.writerow(['Pressure_Pa', 'FlowRate_m3s'])</w:t>
      </w:r>
    </w:p>
    <w:p w:rsidR="00707412" w:rsidRDefault="00886077">
      <w:r>
        <w:rPr>
          <w:rFonts w:ascii="宋体" w:eastAsia="宋体" w:hAnsi="宋体"/>
          <w:sz w:val="20"/>
        </w:rPr>
        <w:t xml:space="preserve"> 1</w:t>
      </w:r>
      <w:r>
        <w:rPr>
          <w:rFonts w:ascii="宋体" w:eastAsia="宋体" w:hAnsi="宋体"/>
          <w:sz w:val="20"/>
        </w:rPr>
        <w:t>87</w:t>
      </w:r>
      <w:r>
        <w:rPr>
          <w:rFonts w:ascii="宋体" w:eastAsia="宋体" w:hAnsi="宋体"/>
          <w:sz w:val="20"/>
        </w:rPr>
        <w:tab/>
        <w:t xml:space="preserve">                pq_writer = csv.writer(pq_string_io)</w:t>
      </w:r>
    </w:p>
    <w:p w:rsidR="00707412" w:rsidRDefault="00886077">
      <w:r>
        <w:rPr>
          <w:rFonts w:ascii="宋体" w:eastAsia="宋体" w:hAnsi="宋体"/>
          <w:sz w:val="20"/>
        </w:rPr>
        <w:t xml:space="preserve"> 186</w:t>
      </w:r>
      <w:r>
        <w:rPr>
          <w:rFonts w:ascii="宋体" w:eastAsia="宋体" w:hAnsi="宋体"/>
          <w:sz w:val="20"/>
        </w:rPr>
        <w:tab/>
        <w:t xml:space="preserve">                pq_string_io = StringIO()</w:t>
      </w:r>
    </w:p>
    <w:p w:rsidR="00707412" w:rsidRDefault="00886077">
      <w:r>
        <w:rPr>
          <w:rFonts w:ascii="宋体" w:eastAsia="宋体" w:hAnsi="宋体"/>
          <w:sz w:val="20"/>
        </w:rPr>
        <w:t xml:space="preserve"> 185</w:t>
      </w:r>
      <w:r>
        <w:rPr>
          <w:rFonts w:ascii="宋体" w:eastAsia="宋体" w:hAnsi="宋体"/>
          <w:sz w:val="20"/>
        </w:rPr>
        <w:tab/>
        <w:t xml:space="preserve">            if flow_rate is not None and pressure is not None:</w:t>
      </w:r>
    </w:p>
    <w:p w:rsidR="00707412" w:rsidRDefault="00886077">
      <w:r>
        <w:rPr>
          <w:rFonts w:ascii="宋体" w:eastAsia="宋体" w:hAnsi="宋体"/>
          <w:sz w:val="20"/>
        </w:rPr>
        <w:t xml:space="preserve"> 184</w:t>
      </w:r>
      <w:r>
        <w:rPr>
          <w:rFonts w:ascii="宋体" w:eastAsia="宋体" w:hAnsi="宋体"/>
          <w:sz w:val="20"/>
        </w:rPr>
        <w:tab/>
        <w:t xml:space="preserve">            flow_rate, pressure = pq_curve_data_item.getData()</w:t>
      </w:r>
    </w:p>
    <w:p w:rsidR="00707412" w:rsidRDefault="00886077">
      <w:r>
        <w:rPr>
          <w:rFonts w:ascii="宋体" w:eastAsia="宋体" w:hAnsi="宋体"/>
          <w:sz w:val="20"/>
        </w:rPr>
        <w:t xml:space="preserve"> 183</w:t>
      </w:r>
      <w:r>
        <w:rPr>
          <w:rFonts w:ascii="宋体" w:eastAsia="宋体" w:hAnsi="宋体"/>
          <w:sz w:val="20"/>
        </w:rPr>
        <w:tab/>
      </w:r>
      <w:r>
        <w:rPr>
          <w:rFonts w:ascii="宋体" w:eastAsia="宋体" w:hAnsi="宋体"/>
          <w:sz w:val="20"/>
        </w:rPr>
        <w:t xml:space="preserve">            pq_curve_data_item = plot_items[0]</w:t>
      </w:r>
    </w:p>
    <w:p w:rsidR="00707412" w:rsidRDefault="00886077">
      <w:r>
        <w:rPr>
          <w:rFonts w:ascii="宋体" w:eastAsia="宋体" w:hAnsi="宋体"/>
          <w:sz w:val="20"/>
        </w:rPr>
        <w:t xml:space="preserve"> 182</w:t>
      </w:r>
      <w:r>
        <w:rPr>
          <w:rFonts w:ascii="宋体" w:eastAsia="宋体" w:hAnsi="宋体"/>
          <w:sz w:val="20"/>
        </w:rPr>
        <w:tab/>
        <w:t xml:space="preserve">        if plot_items:</w:t>
      </w:r>
    </w:p>
    <w:p w:rsidR="00707412" w:rsidRDefault="00886077">
      <w:r>
        <w:rPr>
          <w:rFonts w:ascii="宋体" w:eastAsia="宋体" w:hAnsi="宋体"/>
          <w:sz w:val="20"/>
        </w:rPr>
        <w:t xml:space="preserve"> 181</w:t>
      </w:r>
      <w:r>
        <w:rPr>
          <w:rFonts w:ascii="宋体" w:eastAsia="宋体" w:hAnsi="宋体"/>
          <w:sz w:val="20"/>
        </w:rPr>
        <w:tab/>
        <w:t xml:space="preserve">        plot_items = main_window.ui.pq_graph_widget.getPlotItem().listDataItems()</w:t>
      </w:r>
    </w:p>
    <w:p w:rsidR="00707412" w:rsidRDefault="00886077">
      <w:r>
        <w:rPr>
          <w:rFonts w:ascii="宋体" w:eastAsia="宋体" w:hAnsi="宋体"/>
          <w:sz w:val="20"/>
        </w:rPr>
        <w:t xml:space="preserve"> 180</w:t>
      </w:r>
      <w:r>
        <w:rPr>
          <w:rFonts w:ascii="宋体" w:eastAsia="宋体" w:hAnsi="宋体"/>
          <w:sz w:val="20"/>
        </w:rPr>
        <w:tab/>
        <w:t xml:space="preserve">    try:</w:t>
      </w:r>
    </w:p>
    <w:p w:rsidR="00707412" w:rsidRDefault="00886077">
      <w:r>
        <w:rPr>
          <w:rFonts w:ascii="宋体" w:eastAsia="宋体" w:hAnsi="宋体"/>
          <w:sz w:val="20"/>
        </w:rPr>
        <w:t xml:space="preserve"> 179</w:t>
      </w:r>
      <w:r>
        <w:rPr>
          <w:rFonts w:ascii="宋体" w:eastAsia="宋体" w:hAnsi="宋体"/>
          <w:sz w:val="20"/>
        </w:rPr>
        <w:tab/>
        <w:t xml:space="preserve">    # 6. </w:t>
      </w:r>
      <w:r>
        <w:rPr>
          <w:rFonts w:ascii="宋体" w:eastAsia="宋体" w:hAnsi="宋体"/>
          <w:sz w:val="20"/>
        </w:rPr>
        <w:t>添加</w:t>
      </w:r>
      <w:r>
        <w:rPr>
          <w:rFonts w:ascii="宋体" w:eastAsia="宋体" w:hAnsi="宋体"/>
          <w:sz w:val="20"/>
        </w:rPr>
        <w:t>PQ</w:t>
      </w:r>
      <w:r>
        <w:rPr>
          <w:rFonts w:ascii="宋体" w:eastAsia="宋体" w:hAnsi="宋体"/>
          <w:sz w:val="20"/>
        </w:rPr>
        <w:t>曲线</w:t>
      </w:r>
      <w:r>
        <w:rPr>
          <w:rFonts w:ascii="宋体" w:eastAsia="宋体" w:hAnsi="宋体"/>
          <w:sz w:val="20"/>
        </w:rPr>
        <w:t xml:space="preserve"> (pq_curve.csv)</w:t>
      </w:r>
    </w:p>
    <w:p w:rsidR="00707412" w:rsidRDefault="00886077">
      <w:r>
        <w:rPr>
          <w:rFonts w:ascii="宋体" w:eastAsia="宋体" w:hAnsi="宋体"/>
          <w:sz w:val="20"/>
        </w:rPr>
        <w:t xml:space="preserve"> 178</w:t>
      </w:r>
      <w:r>
        <w:rPr>
          <w:rFonts w:ascii="宋体" w:eastAsia="宋体" w:hAnsi="宋体"/>
          <w:sz w:val="20"/>
        </w:rPr>
        <w:tab/>
      </w:r>
    </w:p>
    <w:p w:rsidR="00707412" w:rsidRDefault="00886077">
      <w:r>
        <w:rPr>
          <w:rFonts w:ascii="宋体" w:eastAsia="宋体" w:hAnsi="宋体"/>
          <w:sz w:val="20"/>
        </w:rPr>
        <w:t xml:space="preserve"> 177</w:t>
      </w:r>
      <w:r>
        <w:rPr>
          <w:rFonts w:ascii="宋体" w:eastAsia="宋体" w:hAnsi="宋体"/>
          <w:sz w:val="20"/>
        </w:rPr>
        <w:tab/>
      </w:r>
      <w:r>
        <w:rPr>
          <w:rFonts w:ascii="宋体" w:eastAsia="宋体" w:hAnsi="宋体"/>
          <w:sz w:val="20"/>
        </w:rPr>
        <w:t xml:space="preserve">        main_window.log_message("</w:t>
      </w:r>
      <w:r>
        <w:rPr>
          <w:rFonts w:ascii="宋体" w:eastAsia="宋体" w:hAnsi="宋体"/>
          <w:sz w:val="20"/>
        </w:rPr>
        <w:t>使用默认风扇</w:t>
      </w:r>
      <w:r>
        <w:rPr>
          <w:rFonts w:ascii="宋体" w:eastAsia="宋体" w:hAnsi="宋体"/>
          <w:sz w:val="20"/>
        </w:rPr>
        <w:t>ID</w:t>
      </w:r>
      <w:r>
        <w:rPr>
          <w:rFonts w:ascii="宋体" w:eastAsia="宋体" w:hAnsi="宋体"/>
          <w:sz w:val="20"/>
        </w:rPr>
        <w:t>矩阵。</w:t>
      </w:r>
      <w:r>
        <w:rPr>
          <w:rFonts w:ascii="宋体" w:eastAsia="宋体" w:hAnsi="宋体"/>
          <w:sz w:val="20"/>
        </w:rPr>
        <w:t>")</w:t>
      </w:r>
    </w:p>
    <w:p w:rsidR="00707412" w:rsidRDefault="00886077">
      <w:r>
        <w:rPr>
          <w:rFonts w:ascii="宋体" w:eastAsia="宋体" w:hAnsi="宋体"/>
          <w:sz w:val="20"/>
        </w:rPr>
        <w:t xml:space="preserve"> 176</w:t>
      </w:r>
      <w:r>
        <w:rPr>
          <w:rFonts w:ascii="宋体" w:eastAsia="宋体" w:hAnsi="宋体"/>
          <w:sz w:val="20"/>
        </w:rPr>
        <w:tab/>
        <w:t xml:space="preserve">        project_data.field_data["fan_id_matrix.csv"] = np.array([string_io.getvalue()])</w:t>
      </w:r>
    </w:p>
    <w:p w:rsidR="00707412" w:rsidRDefault="00886077">
      <w:r>
        <w:rPr>
          <w:rFonts w:ascii="宋体" w:eastAsia="宋体" w:hAnsi="宋体"/>
          <w:sz w:val="20"/>
        </w:rPr>
        <w:t xml:space="preserve"> 175</w:t>
      </w:r>
      <w:r>
        <w:rPr>
          <w:rFonts w:ascii="宋体" w:eastAsia="宋体" w:hAnsi="宋体"/>
          <w:sz w:val="20"/>
        </w:rPr>
        <w:tab/>
        <w:t xml:space="preserve">        csv_writer.writerows(default_id_matrix)</w:t>
      </w:r>
    </w:p>
    <w:p w:rsidR="00707412" w:rsidRDefault="00886077">
      <w:r>
        <w:rPr>
          <w:rFonts w:ascii="宋体" w:eastAsia="宋体" w:hAnsi="宋体"/>
          <w:sz w:val="20"/>
        </w:rPr>
        <w:lastRenderedPageBreak/>
        <w:t xml:space="preserve"> 174</w:t>
      </w:r>
      <w:r>
        <w:rPr>
          <w:rFonts w:ascii="宋体" w:eastAsia="宋体" w:hAnsi="宋体"/>
          <w:sz w:val="20"/>
        </w:rPr>
        <w:tab/>
        <w:t xml:space="preserve">        csv_writer = csv.writer(string_io)</w:t>
      </w:r>
    </w:p>
    <w:p w:rsidR="00707412" w:rsidRDefault="00886077">
      <w:r>
        <w:rPr>
          <w:rFonts w:ascii="宋体" w:eastAsia="宋体" w:hAnsi="宋体"/>
          <w:sz w:val="20"/>
        </w:rPr>
        <w:t xml:space="preserve"> 173</w:t>
      </w:r>
      <w:r>
        <w:rPr>
          <w:rFonts w:ascii="宋体" w:eastAsia="宋体" w:hAnsi="宋体"/>
          <w:sz w:val="20"/>
        </w:rPr>
        <w:tab/>
        <w:t xml:space="preserve">        st</w:t>
      </w:r>
      <w:r>
        <w:rPr>
          <w:rFonts w:ascii="宋体" w:eastAsia="宋体" w:hAnsi="宋体"/>
          <w:sz w:val="20"/>
        </w:rPr>
        <w:t>ring_io = StringIO()</w:t>
      </w:r>
    </w:p>
    <w:p w:rsidR="00707412" w:rsidRDefault="00886077">
      <w:r>
        <w:rPr>
          <w:rFonts w:ascii="宋体" w:eastAsia="宋体" w:hAnsi="宋体"/>
          <w:sz w:val="20"/>
        </w:rPr>
        <w:t xml:space="preserve"> 172</w:t>
      </w:r>
      <w:r>
        <w:rPr>
          <w:rFonts w:ascii="宋体" w:eastAsia="宋体" w:hAnsi="宋体"/>
          <w:sz w:val="20"/>
        </w:rPr>
        <w:tab/>
        <w:t xml:space="preserve">        default_id_matrix = [[0, 0], [0, 0]]</w:t>
      </w:r>
    </w:p>
    <w:p w:rsidR="00707412" w:rsidRDefault="00886077">
      <w:r>
        <w:rPr>
          <w:rFonts w:ascii="宋体" w:eastAsia="宋体" w:hAnsi="宋体"/>
          <w:sz w:val="20"/>
        </w:rPr>
        <w:t xml:space="preserve"> 171</w:t>
      </w:r>
      <w:r>
        <w:rPr>
          <w:rFonts w:ascii="宋体" w:eastAsia="宋体" w:hAnsi="宋体"/>
          <w:sz w:val="20"/>
        </w:rPr>
        <w:tab/>
        <w:t xml:space="preserve">        # </w:t>
      </w:r>
      <w:r>
        <w:rPr>
          <w:rFonts w:ascii="宋体" w:eastAsia="宋体" w:hAnsi="宋体"/>
          <w:sz w:val="20"/>
        </w:rPr>
        <w:t>提供一个最小的默认</w:t>
      </w:r>
      <w:r>
        <w:rPr>
          <w:rFonts w:ascii="宋体" w:eastAsia="宋体" w:hAnsi="宋体"/>
          <w:sz w:val="20"/>
        </w:rPr>
        <w:t>ID</w:t>
      </w:r>
      <w:r>
        <w:rPr>
          <w:rFonts w:ascii="宋体" w:eastAsia="宋体" w:hAnsi="宋体"/>
          <w:sz w:val="20"/>
        </w:rPr>
        <w:t>矩阵</w:t>
      </w:r>
    </w:p>
    <w:p w:rsidR="00707412" w:rsidRDefault="00886077">
      <w:r>
        <w:rPr>
          <w:rFonts w:ascii="宋体" w:eastAsia="宋体" w:hAnsi="宋体"/>
          <w:sz w:val="20"/>
        </w:rPr>
        <w:t xml:space="preserve"> 170</w:t>
      </w:r>
      <w:r>
        <w:rPr>
          <w:rFonts w:ascii="宋体" w:eastAsia="宋体" w:hAnsi="宋体"/>
          <w:sz w:val="20"/>
        </w:rPr>
        <w:tab/>
        <w:t xml:space="preserve">        main_window.log_message(f"</w:t>
      </w:r>
      <w:r>
        <w:rPr>
          <w:rFonts w:ascii="宋体" w:eastAsia="宋体" w:hAnsi="宋体"/>
          <w:sz w:val="20"/>
        </w:rPr>
        <w:t>错误</w:t>
      </w:r>
      <w:r>
        <w:rPr>
          <w:rFonts w:ascii="宋体" w:eastAsia="宋体" w:hAnsi="宋体"/>
          <w:sz w:val="20"/>
        </w:rPr>
        <w:t xml:space="preserve">: </w:t>
      </w:r>
      <w:r>
        <w:rPr>
          <w:rFonts w:ascii="宋体" w:eastAsia="宋体" w:hAnsi="宋体"/>
          <w:sz w:val="20"/>
        </w:rPr>
        <w:t>风扇</w:t>
      </w:r>
      <w:r>
        <w:rPr>
          <w:rFonts w:ascii="宋体" w:eastAsia="宋体" w:hAnsi="宋体"/>
          <w:sz w:val="20"/>
        </w:rPr>
        <w:t>ID</w:t>
      </w:r>
      <w:r>
        <w:rPr>
          <w:rFonts w:ascii="宋体" w:eastAsia="宋体" w:hAnsi="宋体"/>
          <w:sz w:val="20"/>
        </w:rPr>
        <w:t>矩阵生成失败</w:t>
      </w:r>
      <w:r>
        <w:rPr>
          <w:rFonts w:ascii="宋体" w:eastAsia="宋体" w:hAnsi="宋体"/>
          <w:sz w:val="20"/>
        </w:rPr>
        <w:t xml:space="preserve"> - {e}")</w:t>
      </w:r>
    </w:p>
    <w:p w:rsidR="00707412" w:rsidRDefault="00886077">
      <w:r>
        <w:rPr>
          <w:rFonts w:ascii="宋体" w:eastAsia="宋体" w:hAnsi="宋体"/>
          <w:sz w:val="20"/>
        </w:rPr>
        <w:t xml:space="preserve"> 169</w:t>
      </w:r>
      <w:r>
        <w:rPr>
          <w:rFonts w:ascii="宋体" w:eastAsia="宋体" w:hAnsi="宋体"/>
          <w:sz w:val="20"/>
        </w:rPr>
        <w:tab/>
        <w:t xml:space="preserve">    except Exception as e:</w:t>
      </w:r>
    </w:p>
    <w:p w:rsidR="00707412" w:rsidRDefault="00886077">
      <w:r>
        <w:rPr>
          <w:rFonts w:ascii="宋体" w:eastAsia="宋体" w:hAnsi="宋体"/>
          <w:sz w:val="20"/>
        </w:rPr>
        <w:t xml:space="preserve"> 168</w:t>
      </w:r>
      <w:r>
        <w:rPr>
          <w:rFonts w:ascii="宋体" w:eastAsia="宋体" w:hAnsi="宋体"/>
          <w:sz w:val="20"/>
        </w:rPr>
        <w:tab/>
        <w:t xml:space="preserve">        main_window.log_message("</w:t>
      </w:r>
      <w:r>
        <w:rPr>
          <w:rFonts w:ascii="宋体" w:eastAsia="宋体" w:hAnsi="宋体"/>
          <w:sz w:val="20"/>
        </w:rPr>
        <w:t>风扇</w:t>
      </w:r>
      <w:r>
        <w:rPr>
          <w:rFonts w:ascii="宋体" w:eastAsia="宋体" w:hAnsi="宋体"/>
          <w:sz w:val="20"/>
        </w:rPr>
        <w:t>ID</w:t>
      </w:r>
      <w:r>
        <w:rPr>
          <w:rFonts w:ascii="宋体" w:eastAsia="宋体" w:hAnsi="宋体"/>
          <w:sz w:val="20"/>
        </w:rPr>
        <w:t>矩阵已作为元数据添加。</w:t>
      </w:r>
      <w:r>
        <w:rPr>
          <w:rFonts w:ascii="宋体" w:eastAsia="宋体" w:hAnsi="宋体"/>
          <w:sz w:val="20"/>
        </w:rPr>
        <w:t>")</w:t>
      </w:r>
    </w:p>
    <w:p w:rsidR="00707412" w:rsidRDefault="00886077">
      <w:r>
        <w:rPr>
          <w:rFonts w:ascii="宋体" w:eastAsia="宋体" w:hAnsi="宋体"/>
          <w:sz w:val="20"/>
        </w:rPr>
        <w:t xml:space="preserve"> 167</w:t>
      </w:r>
      <w:r>
        <w:rPr>
          <w:rFonts w:ascii="宋体" w:eastAsia="宋体" w:hAnsi="宋体"/>
          <w:sz w:val="20"/>
        </w:rPr>
        <w:tab/>
        <w:t xml:space="preserve"> </w:t>
      </w:r>
      <w:r>
        <w:rPr>
          <w:rFonts w:ascii="宋体" w:eastAsia="宋体" w:hAnsi="宋体"/>
          <w:sz w:val="20"/>
        </w:rPr>
        <w:t xml:space="preserve">       project_data.field_data["fan_id_matrix.csv"] = np.array([string_io.getvalue()])</w:t>
      </w:r>
    </w:p>
    <w:p w:rsidR="00707412" w:rsidRDefault="00886077">
      <w:r>
        <w:rPr>
          <w:rFonts w:ascii="宋体" w:eastAsia="宋体" w:hAnsi="宋体"/>
          <w:sz w:val="20"/>
        </w:rPr>
        <w:t xml:space="preserve"> 166</w:t>
      </w:r>
      <w:r>
        <w:rPr>
          <w:rFonts w:ascii="宋体" w:eastAsia="宋体" w:hAnsi="宋体"/>
          <w:sz w:val="20"/>
        </w:rPr>
        <w:tab/>
        <w:t xml:space="preserve">        csv_writer.writerows(id_matrix)</w:t>
      </w:r>
    </w:p>
    <w:p w:rsidR="00707412" w:rsidRDefault="00886077">
      <w:r>
        <w:rPr>
          <w:rFonts w:ascii="宋体" w:eastAsia="宋体" w:hAnsi="宋体"/>
          <w:sz w:val="20"/>
        </w:rPr>
        <w:t xml:space="preserve"> 165</w:t>
      </w:r>
      <w:r>
        <w:rPr>
          <w:rFonts w:ascii="宋体" w:eastAsia="宋体" w:hAnsi="宋体"/>
          <w:sz w:val="20"/>
        </w:rPr>
        <w:tab/>
        <w:t xml:space="preserve">        csv_writer = csv.writer(string_io)</w:t>
      </w:r>
    </w:p>
    <w:p w:rsidR="00707412" w:rsidRDefault="00886077">
      <w:r>
        <w:rPr>
          <w:rFonts w:ascii="宋体" w:eastAsia="宋体" w:hAnsi="宋体"/>
          <w:sz w:val="20"/>
        </w:rPr>
        <w:t xml:space="preserve"> 164</w:t>
      </w:r>
      <w:r>
        <w:rPr>
          <w:rFonts w:ascii="宋体" w:eastAsia="宋体" w:hAnsi="宋体"/>
          <w:sz w:val="20"/>
        </w:rPr>
        <w:tab/>
        <w:t xml:space="preserve">        string_io = StringIO()</w:t>
      </w:r>
    </w:p>
    <w:p w:rsidR="00707412" w:rsidRDefault="00886077">
      <w:r>
        <w:rPr>
          <w:rFonts w:ascii="宋体" w:eastAsia="宋体" w:hAnsi="宋体"/>
          <w:sz w:val="20"/>
        </w:rPr>
        <w:t xml:space="preserve"> 163</w:t>
      </w:r>
      <w:r>
        <w:rPr>
          <w:rFonts w:ascii="宋体" w:eastAsia="宋体" w:hAnsi="宋体"/>
          <w:sz w:val="20"/>
        </w:rPr>
        <w:tab/>
        <w:t xml:space="preserve">        id_matrix = generate_fan_id</w:t>
      </w:r>
      <w:r>
        <w:rPr>
          <w:rFonts w:ascii="宋体" w:eastAsia="宋体" w:hAnsi="宋体"/>
          <w:sz w:val="20"/>
        </w:rPr>
        <w:t>_matrix()</w:t>
      </w:r>
    </w:p>
    <w:p w:rsidR="00707412" w:rsidRDefault="00886077">
      <w:r>
        <w:rPr>
          <w:rFonts w:ascii="宋体" w:eastAsia="宋体" w:hAnsi="宋体"/>
          <w:sz w:val="20"/>
        </w:rPr>
        <w:t xml:space="preserve"> 162</w:t>
      </w:r>
      <w:r>
        <w:rPr>
          <w:rFonts w:ascii="宋体" w:eastAsia="宋体" w:hAnsi="宋体"/>
          <w:sz w:val="20"/>
        </w:rPr>
        <w:tab/>
        <w:t xml:space="preserve">    try:</w:t>
      </w:r>
    </w:p>
    <w:p w:rsidR="00707412" w:rsidRDefault="00886077">
      <w:r>
        <w:rPr>
          <w:rFonts w:ascii="宋体" w:eastAsia="宋体" w:hAnsi="宋体"/>
          <w:sz w:val="20"/>
        </w:rPr>
        <w:t xml:space="preserve"> 161</w:t>
      </w:r>
      <w:r>
        <w:rPr>
          <w:rFonts w:ascii="宋体" w:eastAsia="宋体" w:hAnsi="宋体"/>
          <w:sz w:val="20"/>
        </w:rPr>
        <w:tab/>
        <w:t xml:space="preserve">    # 5. </w:t>
      </w:r>
      <w:r>
        <w:rPr>
          <w:rFonts w:ascii="宋体" w:eastAsia="宋体" w:hAnsi="宋体"/>
          <w:sz w:val="20"/>
        </w:rPr>
        <w:t>添加风扇</w:t>
      </w:r>
      <w:r>
        <w:rPr>
          <w:rFonts w:ascii="宋体" w:eastAsia="宋体" w:hAnsi="宋体"/>
          <w:sz w:val="20"/>
        </w:rPr>
        <w:t>ID</w:t>
      </w:r>
      <w:r>
        <w:rPr>
          <w:rFonts w:ascii="宋体" w:eastAsia="宋体" w:hAnsi="宋体"/>
          <w:sz w:val="20"/>
        </w:rPr>
        <w:t>矩阵</w:t>
      </w:r>
      <w:r>
        <w:rPr>
          <w:rFonts w:ascii="宋体" w:eastAsia="宋体" w:hAnsi="宋体"/>
          <w:sz w:val="20"/>
        </w:rPr>
        <w:t xml:space="preserve"> (fan_id_matrix.csv)</w:t>
      </w:r>
    </w:p>
    <w:p w:rsidR="00707412" w:rsidRDefault="00886077">
      <w:r>
        <w:rPr>
          <w:rFonts w:ascii="宋体" w:eastAsia="宋体" w:hAnsi="宋体"/>
          <w:sz w:val="20"/>
        </w:rPr>
        <w:t xml:space="preserve"> 160</w:t>
      </w:r>
      <w:r>
        <w:rPr>
          <w:rFonts w:ascii="宋体" w:eastAsia="宋体" w:hAnsi="宋体"/>
          <w:sz w:val="20"/>
        </w:rPr>
        <w:tab/>
      </w:r>
    </w:p>
    <w:p w:rsidR="00707412" w:rsidRDefault="00886077">
      <w:r>
        <w:rPr>
          <w:rFonts w:ascii="宋体" w:eastAsia="宋体" w:hAnsi="宋体"/>
          <w:sz w:val="20"/>
        </w:rPr>
        <w:t xml:space="preserve"> 159</w:t>
      </w:r>
      <w:r>
        <w:rPr>
          <w:rFonts w:ascii="宋体" w:eastAsia="宋体" w:hAnsi="宋体"/>
          <w:sz w:val="20"/>
        </w:rPr>
        <w:tab/>
        <w:t xml:space="preserve">    main_window.log_message("</w:t>
      </w:r>
      <w:r>
        <w:rPr>
          <w:rFonts w:ascii="宋体" w:eastAsia="宋体" w:hAnsi="宋体"/>
          <w:sz w:val="20"/>
        </w:rPr>
        <w:t>边界条件</w:t>
      </w:r>
      <w:r>
        <w:rPr>
          <w:rFonts w:ascii="宋体" w:eastAsia="宋体" w:hAnsi="宋体"/>
          <w:sz w:val="20"/>
        </w:rPr>
        <w:t>(</w:t>
      </w:r>
      <w:r>
        <w:rPr>
          <w:rFonts w:ascii="宋体" w:eastAsia="宋体" w:hAnsi="宋体"/>
          <w:sz w:val="20"/>
        </w:rPr>
        <w:t>示例</w:t>
      </w:r>
      <w:r>
        <w:rPr>
          <w:rFonts w:ascii="宋体" w:eastAsia="宋体" w:hAnsi="宋体"/>
          <w:sz w:val="20"/>
        </w:rPr>
        <w:t>)</w:t>
      </w:r>
      <w:r>
        <w:rPr>
          <w:rFonts w:ascii="宋体" w:eastAsia="宋体" w:hAnsi="宋体"/>
          <w:sz w:val="20"/>
        </w:rPr>
        <w:t>已作为元数据添加。</w:t>
      </w:r>
      <w:r>
        <w:rPr>
          <w:rFonts w:ascii="宋体" w:eastAsia="宋体" w:hAnsi="宋体"/>
          <w:sz w:val="20"/>
        </w:rPr>
        <w:t>")</w:t>
      </w:r>
    </w:p>
    <w:p w:rsidR="00707412" w:rsidRDefault="00886077">
      <w:r>
        <w:rPr>
          <w:rFonts w:ascii="宋体" w:eastAsia="宋体" w:hAnsi="宋体"/>
          <w:sz w:val="20"/>
        </w:rPr>
        <w:t xml:space="preserve"> 158</w:t>
      </w:r>
      <w:r>
        <w:rPr>
          <w:rFonts w:ascii="宋体" w:eastAsia="宋体" w:hAnsi="宋体"/>
          <w:sz w:val="20"/>
        </w:rPr>
        <w:tab/>
        <w:t xml:space="preserve">    project_data.field_data["boundary_conditions.json"] = np.array([json.dumps(bc_dict, indent=4)])</w:t>
      </w:r>
    </w:p>
    <w:p w:rsidR="00707412" w:rsidRDefault="00886077">
      <w:r>
        <w:rPr>
          <w:rFonts w:ascii="宋体" w:eastAsia="宋体" w:hAnsi="宋体"/>
          <w:sz w:val="20"/>
        </w:rPr>
        <w:t xml:space="preserve"> 157</w:t>
      </w:r>
      <w:r>
        <w:rPr>
          <w:rFonts w:ascii="宋体" w:eastAsia="宋体" w:hAnsi="宋体"/>
          <w:sz w:val="20"/>
        </w:rPr>
        <w:tab/>
        <w:t xml:space="preserve">    }</w:t>
      </w:r>
    </w:p>
    <w:p w:rsidR="00707412" w:rsidRDefault="00886077">
      <w:r>
        <w:rPr>
          <w:rFonts w:ascii="宋体" w:eastAsia="宋体" w:hAnsi="宋体"/>
          <w:sz w:val="20"/>
        </w:rPr>
        <w:t xml:space="preserve"> 156</w:t>
      </w:r>
      <w:r>
        <w:rPr>
          <w:rFonts w:ascii="宋体" w:eastAsia="宋体" w:hAnsi="宋体"/>
          <w:sz w:val="20"/>
        </w:rPr>
        <w:tab/>
        <w:t xml:space="preserve">      "z</w:t>
      </w:r>
      <w:r>
        <w:rPr>
          <w:rFonts w:ascii="宋体" w:eastAsia="宋体" w:hAnsi="宋体"/>
          <w:sz w:val="20"/>
        </w:rPr>
        <w:t>_min": {"type": "wall", "value": "no_slip"}, "z_max": {"type": "wall", "value": "no_slip"}</w:t>
      </w:r>
    </w:p>
    <w:p w:rsidR="00707412" w:rsidRDefault="00886077">
      <w:r>
        <w:rPr>
          <w:rFonts w:ascii="宋体" w:eastAsia="宋体" w:hAnsi="宋体"/>
          <w:sz w:val="20"/>
        </w:rPr>
        <w:t xml:space="preserve"> 155</w:t>
      </w:r>
      <w:r>
        <w:rPr>
          <w:rFonts w:ascii="宋体" w:eastAsia="宋体" w:hAnsi="宋体"/>
          <w:sz w:val="20"/>
        </w:rPr>
        <w:tab/>
        <w:t xml:space="preserve">      "y_min": {"type": "wall", "value": "no_slip"}, "y_max": {"type": "wall", "value": "no_slip"},</w:t>
      </w:r>
    </w:p>
    <w:p w:rsidR="00707412" w:rsidRDefault="00886077">
      <w:r>
        <w:rPr>
          <w:rFonts w:ascii="宋体" w:eastAsia="宋体" w:hAnsi="宋体"/>
          <w:sz w:val="20"/>
        </w:rPr>
        <w:t xml:space="preserve"> 154</w:t>
      </w:r>
      <w:r>
        <w:rPr>
          <w:rFonts w:ascii="宋体" w:eastAsia="宋体" w:hAnsi="宋体"/>
          <w:sz w:val="20"/>
        </w:rPr>
        <w:tab/>
        <w:t xml:space="preserve">      "x_min": {"type": "inlet", "value": [10.0, 0, 0]}</w:t>
      </w:r>
      <w:r>
        <w:rPr>
          <w:rFonts w:ascii="宋体" w:eastAsia="宋体" w:hAnsi="宋体"/>
          <w:sz w:val="20"/>
        </w:rPr>
        <w:t>, "x_max": {"type": "outlet", "value": 0.0},</w:t>
      </w:r>
    </w:p>
    <w:p w:rsidR="00707412" w:rsidRDefault="00886077">
      <w:r>
        <w:rPr>
          <w:rFonts w:ascii="宋体" w:eastAsia="宋体" w:hAnsi="宋体"/>
          <w:sz w:val="20"/>
        </w:rPr>
        <w:t xml:space="preserve"> 153</w:t>
      </w:r>
      <w:r>
        <w:rPr>
          <w:rFonts w:ascii="宋体" w:eastAsia="宋体" w:hAnsi="宋体"/>
          <w:sz w:val="20"/>
        </w:rPr>
        <w:tab/>
        <w:t xml:space="preserve">    bc_dict = {</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\CFD_module\file_handler.py</w:t>
      </w:r>
    </w:p>
    <w:p w:rsidR="00707412" w:rsidRDefault="00707412"/>
    <w:p w:rsidR="00707412" w:rsidRDefault="00886077">
      <w:r>
        <w:rPr>
          <w:rFonts w:ascii="宋体" w:eastAsia="宋体" w:hAnsi="宋体"/>
          <w:sz w:val="20"/>
        </w:rPr>
        <w:lastRenderedPageBreak/>
        <w:t>--------------------------------------------------------------------------</w:t>
      </w:r>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58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152</w:t>
      </w:r>
      <w:r>
        <w:rPr>
          <w:rFonts w:ascii="宋体" w:eastAsia="宋体" w:hAnsi="宋体"/>
          <w:sz w:val="20"/>
        </w:rPr>
        <w:tab/>
        <w:t xml:space="preserve">    # 4. </w:t>
      </w:r>
      <w:r>
        <w:rPr>
          <w:rFonts w:ascii="宋体" w:eastAsia="宋体" w:hAnsi="宋体"/>
          <w:sz w:val="20"/>
        </w:rPr>
        <w:t>添加边界条件</w:t>
      </w:r>
      <w:r>
        <w:rPr>
          <w:rFonts w:ascii="宋体" w:eastAsia="宋体" w:hAnsi="宋体"/>
          <w:sz w:val="20"/>
        </w:rPr>
        <w:t xml:space="preserve"> (boundary_conditions.json)</w:t>
      </w:r>
    </w:p>
    <w:p w:rsidR="00707412" w:rsidRDefault="00886077">
      <w:r>
        <w:rPr>
          <w:rFonts w:ascii="宋体" w:eastAsia="宋体" w:hAnsi="宋体"/>
          <w:sz w:val="20"/>
        </w:rPr>
        <w:t xml:space="preserve"> 151</w:t>
      </w:r>
      <w:r>
        <w:rPr>
          <w:rFonts w:ascii="宋体" w:eastAsia="宋体" w:hAnsi="宋体"/>
          <w:sz w:val="20"/>
        </w:rPr>
        <w:tab/>
      </w:r>
    </w:p>
    <w:p w:rsidR="00707412" w:rsidRDefault="00886077">
      <w:r>
        <w:rPr>
          <w:rFonts w:ascii="宋体" w:eastAsia="宋体" w:hAnsi="宋体"/>
          <w:sz w:val="20"/>
        </w:rPr>
        <w:t xml:space="preserve"> 150</w:t>
      </w:r>
      <w:r>
        <w:rPr>
          <w:rFonts w:ascii="宋体" w:eastAsia="宋体" w:hAnsi="宋体"/>
          <w:sz w:val="20"/>
        </w:rPr>
        <w:tab/>
        <w:t xml:space="preserve">    main_window.log_message("</w:t>
      </w:r>
      <w:r>
        <w:rPr>
          <w:rFonts w:ascii="宋体" w:eastAsia="宋体" w:hAnsi="宋体"/>
          <w:sz w:val="20"/>
        </w:rPr>
        <w:t>全局参数已作为元数据添加。</w:t>
      </w:r>
      <w:r>
        <w:rPr>
          <w:rFonts w:ascii="宋体" w:eastAsia="宋体" w:hAnsi="宋体"/>
          <w:sz w:val="20"/>
        </w:rPr>
        <w:t>")</w:t>
      </w:r>
    </w:p>
    <w:p w:rsidR="00707412" w:rsidRDefault="00886077">
      <w:r>
        <w:rPr>
          <w:rFonts w:ascii="宋体" w:eastAsia="宋体" w:hAnsi="宋体"/>
          <w:sz w:val="20"/>
        </w:rPr>
        <w:t xml:space="preserve"> 149</w:t>
      </w:r>
      <w:r>
        <w:rPr>
          <w:rFonts w:ascii="宋体" w:eastAsia="宋体" w:hAnsi="宋体"/>
          <w:sz w:val="20"/>
        </w:rPr>
        <w:tab/>
        <w:t xml:space="preserve">    project_data.field_data["parameters.json"] = np.array([json.dumps(params_dict, indent=4)])</w:t>
      </w:r>
    </w:p>
    <w:p w:rsidR="00707412" w:rsidRDefault="00886077">
      <w:r>
        <w:rPr>
          <w:rFonts w:ascii="宋体" w:eastAsia="宋体" w:hAnsi="宋体"/>
          <w:sz w:val="20"/>
        </w:rPr>
        <w:t xml:space="preserve"> 148</w:t>
      </w:r>
      <w:r>
        <w:rPr>
          <w:rFonts w:ascii="宋体" w:eastAsia="宋体" w:hAnsi="宋体"/>
          <w:sz w:val="20"/>
        </w:rPr>
        <w:tab/>
      </w:r>
      <w:r>
        <w:rPr>
          <w:rFonts w:ascii="宋体" w:eastAsia="宋体" w:hAnsi="宋体"/>
          <w:sz w:val="20"/>
        </w:rPr>
        <w:t xml:space="preserve">        params_dict['AIR_TEMPERATURE_C'] = 25.0; params_dict['AIR_HUMIDITY_RH'] = 50.0; params_dict['AMBIENT_PRESSURE_PA'] = 0.0</w:t>
      </w:r>
    </w:p>
    <w:p w:rsidR="00707412" w:rsidRDefault="00886077">
      <w:r>
        <w:rPr>
          <w:rFonts w:ascii="宋体" w:eastAsia="宋体" w:hAnsi="宋体"/>
          <w:sz w:val="20"/>
        </w:rPr>
        <w:t xml:space="preserve"> 147</w:t>
      </w:r>
      <w:r>
        <w:rPr>
          <w:rFonts w:ascii="宋体" w:eastAsia="宋体" w:hAnsi="宋体"/>
          <w:sz w:val="20"/>
        </w:rPr>
        <w:tab/>
        <w:t xml:space="preserve">    except ValueError:</w:t>
      </w:r>
    </w:p>
    <w:p w:rsidR="00707412" w:rsidRDefault="00886077">
      <w:r>
        <w:rPr>
          <w:rFonts w:ascii="宋体" w:eastAsia="宋体" w:hAnsi="宋体"/>
          <w:sz w:val="20"/>
        </w:rPr>
        <w:t xml:space="preserve"> 146</w:t>
      </w:r>
      <w:r>
        <w:rPr>
          <w:rFonts w:ascii="宋体" w:eastAsia="宋体" w:hAnsi="宋体"/>
          <w:sz w:val="20"/>
        </w:rPr>
        <w:tab/>
        <w:t xml:space="preserve">        params_dict['AMBIENT_PRESSURE_PA'] = float(main_window.ui.le_ambient_pressure.text())</w:t>
      </w:r>
    </w:p>
    <w:p w:rsidR="00707412" w:rsidRDefault="00886077">
      <w:r>
        <w:rPr>
          <w:rFonts w:ascii="宋体" w:eastAsia="宋体" w:hAnsi="宋体"/>
          <w:sz w:val="20"/>
        </w:rPr>
        <w:t xml:space="preserve"> 145</w:t>
      </w:r>
      <w:r>
        <w:rPr>
          <w:rFonts w:ascii="宋体" w:eastAsia="宋体" w:hAnsi="宋体"/>
          <w:sz w:val="20"/>
        </w:rPr>
        <w:tab/>
        <w:t xml:space="preserve">        params_dict['AIR_HUMIDITY_RH'] = float(main_window.ui.le_air_humidity.text())</w:t>
      </w:r>
    </w:p>
    <w:p w:rsidR="00707412" w:rsidRDefault="00886077">
      <w:r>
        <w:rPr>
          <w:rFonts w:ascii="宋体" w:eastAsia="宋体" w:hAnsi="宋体"/>
          <w:sz w:val="20"/>
        </w:rPr>
        <w:t xml:space="preserve"> 144</w:t>
      </w:r>
      <w:r>
        <w:rPr>
          <w:rFonts w:ascii="宋体" w:eastAsia="宋体" w:hAnsi="宋体"/>
          <w:sz w:val="20"/>
        </w:rPr>
        <w:tab/>
        <w:t xml:space="preserve">        params_dict['AIR_TEMPERATURE_C'] = float(main_window.ui.le_air_temp.text())</w:t>
      </w:r>
    </w:p>
    <w:p w:rsidR="00707412" w:rsidRDefault="00886077">
      <w:r>
        <w:rPr>
          <w:rFonts w:ascii="宋体" w:eastAsia="宋体" w:hAnsi="宋体"/>
          <w:sz w:val="20"/>
        </w:rPr>
        <w:t xml:space="preserve"> 143</w:t>
      </w:r>
      <w:r>
        <w:rPr>
          <w:rFonts w:ascii="宋体" w:eastAsia="宋体" w:hAnsi="宋体"/>
          <w:sz w:val="20"/>
        </w:rPr>
        <w:tab/>
        <w:t xml:space="preserve">    try:</w:t>
      </w:r>
    </w:p>
    <w:p w:rsidR="00707412" w:rsidRDefault="00886077">
      <w:r>
        <w:rPr>
          <w:rFonts w:ascii="宋体" w:eastAsia="宋体" w:hAnsi="宋体"/>
          <w:sz w:val="20"/>
        </w:rPr>
        <w:t xml:space="preserve"> 142</w:t>
      </w:r>
      <w:r>
        <w:rPr>
          <w:rFonts w:ascii="宋体" w:eastAsia="宋体" w:hAnsi="宋体"/>
          <w:sz w:val="20"/>
        </w:rPr>
        <w:tab/>
      </w:r>
      <w:r>
        <w:rPr>
          <w:rFonts w:ascii="宋体" w:eastAsia="宋体" w:hAnsi="宋体"/>
          <w:sz w:val="20"/>
        </w:rPr>
        <w:t xml:space="preserve">    params_dict = {k: v for k, v in config.__dict__.items() if not k.startswith('__') and isinstance(v, (int, float, str, bool, tuple, list, dict))}</w:t>
      </w:r>
    </w:p>
    <w:p w:rsidR="00707412" w:rsidRDefault="00886077">
      <w:r>
        <w:rPr>
          <w:rFonts w:ascii="宋体" w:eastAsia="宋体" w:hAnsi="宋体"/>
          <w:sz w:val="20"/>
        </w:rPr>
        <w:t xml:space="preserve"> 141</w:t>
      </w:r>
      <w:r>
        <w:rPr>
          <w:rFonts w:ascii="宋体" w:eastAsia="宋体" w:hAnsi="宋体"/>
          <w:sz w:val="20"/>
        </w:rPr>
        <w:tab/>
        <w:t xml:space="preserve">    # 3. </w:t>
      </w:r>
      <w:r>
        <w:rPr>
          <w:rFonts w:ascii="宋体" w:eastAsia="宋体" w:hAnsi="宋体"/>
          <w:sz w:val="20"/>
        </w:rPr>
        <w:t>添加全局参数</w:t>
      </w:r>
      <w:r>
        <w:rPr>
          <w:rFonts w:ascii="宋体" w:eastAsia="宋体" w:hAnsi="宋体"/>
          <w:sz w:val="20"/>
        </w:rPr>
        <w:t xml:space="preserve"> (parameters.json)</w:t>
      </w:r>
    </w:p>
    <w:p w:rsidR="00707412" w:rsidRDefault="00886077">
      <w:r>
        <w:rPr>
          <w:rFonts w:ascii="宋体" w:eastAsia="宋体" w:hAnsi="宋体"/>
          <w:sz w:val="20"/>
        </w:rPr>
        <w:t xml:space="preserve"> 140</w:t>
      </w:r>
      <w:r>
        <w:rPr>
          <w:rFonts w:ascii="宋体" w:eastAsia="宋体" w:hAnsi="宋体"/>
          <w:sz w:val="20"/>
        </w:rPr>
        <w:tab/>
      </w:r>
    </w:p>
    <w:p w:rsidR="00707412" w:rsidRDefault="00886077">
      <w:r>
        <w:rPr>
          <w:rFonts w:ascii="宋体" w:eastAsia="宋体" w:hAnsi="宋体"/>
          <w:sz w:val="20"/>
        </w:rPr>
        <w:t xml:space="preserve"> 139</w:t>
      </w:r>
      <w:r>
        <w:rPr>
          <w:rFonts w:ascii="宋体" w:eastAsia="宋体" w:hAnsi="宋体"/>
          <w:sz w:val="20"/>
        </w:rPr>
        <w:tab/>
        <w:t xml:space="preserve">        main_window.log_message("</w:t>
      </w:r>
      <w:r>
        <w:rPr>
          <w:rFonts w:ascii="宋体" w:eastAsia="宋体" w:hAnsi="宋体"/>
          <w:sz w:val="20"/>
        </w:rPr>
        <w:t>使用默认网格坐标。</w:t>
      </w:r>
      <w:r>
        <w:rPr>
          <w:rFonts w:ascii="宋体" w:eastAsia="宋体" w:hAnsi="宋体"/>
          <w:sz w:val="20"/>
        </w:rPr>
        <w:t>")</w:t>
      </w:r>
    </w:p>
    <w:p w:rsidR="00707412" w:rsidRDefault="00886077">
      <w:r>
        <w:rPr>
          <w:rFonts w:ascii="宋体" w:eastAsia="宋体" w:hAnsi="宋体"/>
          <w:sz w:val="20"/>
        </w:rPr>
        <w:t xml:space="preserve"> 138</w:t>
      </w:r>
      <w:r>
        <w:rPr>
          <w:rFonts w:ascii="宋体" w:eastAsia="宋体" w:hAnsi="宋体"/>
          <w:sz w:val="20"/>
        </w:rPr>
        <w:tab/>
        <w:t xml:space="preserve">       </w:t>
      </w:r>
      <w:r>
        <w:rPr>
          <w:rFonts w:ascii="宋体" w:eastAsia="宋体" w:hAnsi="宋体"/>
          <w:sz w:val="20"/>
        </w:rPr>
        <w:t xml:space="preserve"> project_data.field_data["grid_z_coords"] = z_coords</w:t>
      </w:r>
    </w:p>
    <w:p w:rsidR="00707412" w:rsidRDefault="00886077">
      <w:r>
        <w:rPr>
          <w:rFonts w:ascii="宋体" w:eastAsia="宋体" w:hAnsi="宋体"/>
          <w:sz w:val="20"/>
        </w:rPr>
        <w:t xml:space="preserve"> 137</w:t>
      </w:r>
      <w:r>
        <w:rPr>
          <w:rFonts w:ascii="宋体" w:eastAsia="宋体" w:hAnsi="宋体"/>
          <w:sz w:val="20"/>
        </w:rPr>
        <w:tab/>
        <w:t xml:space="preserve">        project_data.field_data["grid_y_coords"] = y_coords</w:t>
      </w:r>
    </w:p>
    <w:p w:rsidR="00707412" w:rsidRDefault="00886077">
      <w:r>
        <w:rPr>
          <w:rFonts w:ascii="宋体" w:eastAsia="宋体" w:hAnsi="宋体"/>
          <w:sz w:val="20"/>
        </w:rPr>
        <w:t xml:space="preserve"> 136</w:t>
      </w:r>
      <w:r>
        <w:rPr>
          <w:rFonts w:ascii="宋体" w:eastAsia="宋体" w:hAnsi="宋体"/>
          <w:sz w:val="20"/>
        </w:rPr>
        <w:tab/>
        <w:t xml:space="preserve">        project_data.field_data["grid_x_coords"] = x_coords</w:t>
      </w:r>
    </w:p>
    <w:p w:rsidR="00707412" w:rsidRDefault="00886077">
      <w:r>
        <w:rPr>
          <w:rFonts w:ascii="宋体" w:eastAsia="宋体" w:hAnsi="宋体"/>
          <w:sz w:val="20"/>
        </w:rPr>
        <w:t xml:space="preserve"> 135</w:t>
      </w:r>
      <w:r>
        <w:rPr>
          <w:rFonts w:ascii="宋体" w:eastAsia="宋体" w:hAnsi="宋体"/>
          <w:sz w:val="20"/>
        </w:rPr>
        <w:tab/>
        <w:t xml:space="preserve">        z_coords = np.linspace(0, 1, 11)</w:t>
      </w:r>
    </w:p>
    <w:p w:rsidR="00707412" w:rsidRDefault="00886077">
      <w:r>
        <w:rPr>
          <w:rFonts w:ascii="宋体" w:eastAsia="宋体" w:hAnsi="宋体"/>
          <w:sz w:val="20"/>
        </w:rPr>
        <w:t xml:space="preserve"> 134</w:t>
      </w:r>
      <w:r>
        <w:rPr>
          <w:rFonts w:ascii="宋体" w:eastAsia="宋体" w:hAnsi="宋体"/>
          <w:sz w:val="20"/>
        </w:rPr>
        <w:tab/>
        <w:t xml:space="preserve">        y_coords = np.</w:t>
      </w:r>
      <w:r>
        <w:rPr>
          <w:rFonts w:ascii="宋体" w:eastAsia="宋体" w:hAnsi="宋体"/>
          <w:sz w:val="20"/>
        </w:rPr>
        <w:t>linspace(0, 1, 11)</w:t>
      </w:r>
    </w:p>
    <w:p w:rsidR="00707412" w:rsidRDefault="00886077">
      <w:r>
        <w:rPr>
          <w:rFonts w:ascii="宋体" w:eastAsia="宋体" w:hAnsi="宋体"/>
          <w:sz w:val="20"/>
        </w:rPr>
        <w:t xml:space="preserve"> 133</w:t>
      </w:r>
      <w:r>
        <w:rPr>
          <w:rFonts w:ascii="宋体" w:eastAsia="宋体" w:hAnsi="宋体"/>
          <w:sz w:val="20"/>
        </w:rPr>
        <w:tab/>
        <w:t xml:space="preserve">        x_coords = np.linspace(0, 1, 11)</w:t>
      </w:r>
    </w:p>
    <w:p w:rsidR="00707412" w:rsidRDefault="00886077">
      <w:r>
        <w:rPr>
          <w:rFonts w:ascii="宋体" w:eastAsia="宋体" w:hAnsi="宋体"/>
          <w:sz w:val="20"/>
        </w:rPr>
        <w:t xml:space="preserve"> 132</w:t>
      </w:r>
      <w:r>
        <w:rPr>
          <w:rFonts w:ascii="宋体" w:eastAsia="宋体" w:hAnsi="宋体"/>
          <w:sz w:val="20"/>
        </w:rPr>
        <w:tab/>
        <w:t xml:space="preserve">        # </w:t>
      </w:r>
      <w:r>
        <w:rPr>
          <w:rFonts w:ascii="宋体" w:eastAsia="宋体" w:hAnsi="宋体"/>
          <w:sz w:val="20"/>
        </w:rPr>
        <w:t>提供默认坐标</w:t>
      </w:r>
    </w:p>
    <w:p w:rsidR="00707412" w:rsidRDefault="00886077">
      <w:r>
        <w:rPr>
          <w:rFonts w:ascii="宋体" w:eastAsia="宋体" w:hAnsi="宋体"/>
          <w:sz w:val="20"/>
        </w:rPr>
        <w:t xml:space="preserve"> 131</w:t>
      </w:r>
      <w:r>
        <w:rPr>
          <w:rFonts w:ascii="宋体" w:eastAsia="宋体" w:hAnsi="宋体"/>
          <w:sz w:val="20"/>
        </w:rPr>
        <w:tab/>
        <w:t xml:space="preserve">        main_window.log_message(f"</w:t>
      </w:r>
      <w:r>
        <w:rPr>
          <w:rFonts w:ascii="宋体" w:eastAsia="宋体" w:hAnsi="宋体"/>
          <w:sz w:val="20"/>
        </w:rPr>
        <w:t>错误</w:t>
      </w:r>
      <w:r>
        <w:rPr>
          <w:rFonts w:ascii="宋体" w:eastAsia="宋体" w:hAnsi="宋体"/>
          <w:sz w:val="20"/>
        </w:rPr>
        <w:t xml:space="preserve">: </w:t>
      </w:r>
      <w:r>
        <w:rPr>
          <w:rFonts w:ascii="宋体" w:eastAsia="宋体" w:hAnsi="宋体"/>
          <w:sz w:val="20"/>
        </w:rPr>
        <w:t>网格坐标计算失败</w:t>
      </w:r>
      <w:r>
        <w:rPr>
          <w:rFonts w:ascii="宋体" w:eastAsia="宋体" w:hAnsi="宋体"/>
          <w:sz w:val="20"/>
        </w:rPr>
        <w:t xml:space="preserve"> - {e}")</w:t>
      </w:r>
    </w:p>
    <w:p w:rsidR="00707412" w:rsidRDefault="00886077">
      <w:r>
        <w:rPr>
          <w:rFonts w:ascii="宋体" w:eastAsia="宋体" w:hAnsi="宋体"/>
          <w:sz w:val="20"/>
        </w:rPr>
        <w:lastRenderedPageBreak/>
        <w:t xml:space="preserve"> 130</w:t>
      </w:r>
      <w:r>
        <w:rPr>
          <w:rFonts w:ascii="宋体" w:eastAsia="宋体" w:hAnsi="宋体"/>
          <w:sz w:val="20"/>
        </w:rPr>
        <w:tab/>
        <w:t xml:space="preserve">    except Exception as e:</w:t>
      </w:r>
    </w:p>
    <w:p w:rsidR="00707412" w:rsidRDefault="00886077">
      <w:r>
        <w:rPr>
          <w:rFonts w:ascii="宋体" w:eastAsia="宋体" w:hAnsi="宋体"/>
          <w:sz w:val="20"/>
        </w:rPr>
        <w:t xml:space="preserve"> 129</w:t>
      </w:r>
      <w:r>
        <w:rPr>
          <w:rFonts w:ascii="宋体" w:eastAsia="宋体" w:hAnsi="宋体"/>
          <w:sz w:val="20"/>
        </w:rPr>
        <w:tab/>
        <w:t xml:space="preserve">        main_window.log_message("</w:t>
      </w:r>
      <w:r>
        <w:rPr>
          <w:rFonts w:ascii="宋体" w:eastAsia="宋体" w:hAnsi="宋体"/>
          <w:sz w:val="20"/>
        </w:rPr>
        <w:t>网格坐标已作为元数据添加。</w:t>
      </w:r>
      <w:r>
        <w:rPr>
          <w:rFonts w:ascii="宋体" w:eastAsia="宋体" w:hAnsi="宋体"/>
          <w:sz w:val="20"/>
        </w:rPr>
        <w:t>")</w:t>
      </w:r>
    </w:p>
    <w:p w:rsidR="00707412" w:rsidRDefault="00886077">
      <w:r>
        <w:rPr>
          <w:rFonts w:ascii="宋体" w:eastAsia="宋体" w:hAnsi="宋体"/>
          <w:sz w:val="20"/>
        </w:rPr>
        <w:t xml:space="preserve"> 128</w:t>
      </w:r>
      <w:r>
        <w:rPr>
          <w:rFonts w:ascii="宋体" w:eastAsia="宋体" w:hAnsi="宋体"/>
          <w:sz w:val="20"/>
        </w:rPr>
        <w:tab/>
        <w:t xml:space="preserve">        project_da</w:t>
      </w:r>
      <w:r>
        <w:rPr>
          <w:rFonts w:ascii="宋体" w:eastAsia="宋体" w:hAnsi="宋体"/>
          <w:sz w:val="20"/>
        </w:rPr>
        <w:t>ta.field_data["grid_z_coords"] = z_coords</w:t>
      </w:r>
    </w:p>
    <w:p w:rsidR="00707412" w:rsidRDefault="00886077">
      <w:r>
        <w:rPr>
          <w:rFonts w:ascii="宋体" w:eastAsia="宋体" w:hAnsi="宋体"/>
          <w:sz w:val="20"/>
        </w:rPr>
        <w:t xml:space="preserve"> 127</w:t>
      </w:r>
      <w:r>
        <w:rPr>
          <w:rFonts w:ascii="宋体" w:eastAsia="宋体" w:hAnsi="宋体"/>
          <w:sz w:val="20"/>
        </w:rPr>
        <w:tab/>
        <w:t xml:space="preserve">        project_data.field_data["grid_y_coords"] = y_coords</w:t>
      </w:r>
    </w:p>
    <w:p w:rsidR="00707412" w:rsidRDefault="00886077">
      <w:r>
        <w:rPr>
          <w:rFonts w:ascii="宋体" w:eastAsia="宋体" w:hAnsi="宋体"/>
          <w:sz w:val="20"/>
        </w:rPr>
        <w:t xml:space="preserve"> 126</w:t>
      </w:r>
      <w:r>
        <w:rPr>
          <w:rFonts w:ascii="宋体" w:eastAsia="宋体" w:hAnsi="宋体"/>
          <w:sz w:val="20"/>
        </w:rPr>
        <w:tab/>
        <w:t xml:space="preserve">        project_data.field_data["grid_x_coords"] = x_coords</w:t>
      </w:r>
    </w:p>
    <w:p w:rsidR="00707412" w:rsidRDefault="00886077">
      <w:r>
        <w:rPr>
          <w:rFonts w:ascii="宋体" w:eastAsia="宋体" w:hAnsi="宋体"/>
          <w:sz w:val="20"/>
        </w:rPr>
        <w:t xml:space="preserve"> 125</w:t>
      </w:r>
      <w:r>
        <w:rPr>
          <w:rFonts w:ascii="宋体" w:eastAsia="宋体" w:hAnsi="宋体"/>
          <w:sz w:val="20"/>
        </w:rPr>
        <w:tab/>
        <w:t xml:space="preserve">        x_coords, y_coords, z_coords, _ = main_window.scene_generator._calculat</w:t>
      </w:r>
      <w:r>
        <w:rPr>
          <w:rFonts w:ascii="宋体" w:eastAsia="宋体" w:hAnsi="宋体"/>
          <w:sz w:val="20"/>
        </w:rPr>
        <w:t>e_grid_coords()</w:t>
      </w:r>
    </w:p>
    <w:p w:rsidR="00707412" w:rsidRDefault="00886077">
      <w:r>
        <w:rPr>
          <w:rFonts w:ascii="宋体" w:eastAsia="宋体" w:hAnsi="宋体"/>
          <w:sz w:val="20"/>
        </w:rPr>
        <w:t xml:space="preserve"> 124</w:t>
      </w:r>
      <w:r>
        <w:rPr>
          <w:rFonts w:ascii="宋体" w:eastAsia="宋体" w:hAnsi="宋体"/>
          <w:sz w:val="20"/>
        </w:rPr>
        <w:tab/>
        <w:t xml:space="preserve">    try:</w:t>
      </w:r>
    </w:p>
    <w:p w:rsidR="00707412" w:rsidRDefault="00886077">
      <w:r>
        <w:rPr>
          <w:rFonts w:ascii="宋体" w:eastAsia="宋体" w:hAnsi="宋体"/>
          <w:sz w:val="20"/>
        </w:rPr>
        <w:t xml:space="preserve"> 123</w:t>
      </w:r>
      <w:r>
        <w:rPr>
          <w:rFonts w:ascii="宋体" w:eastAsia="宋体" w:hAnsi="宋体"/>
          <w:sz w:val="20"/>
        </w:rPr>
        <w:tab/>
        <w:t xml:space="preserve">    main_window.log_message(f"</w:t>
      </w:r>
      <w:r>
        <w:rPr>
          <w:rFonts w:ascii="宋体" w:eastAsia="宋体" w:hAnsi="宋体"/>
          <w:sz w:val="20"/>
        </w:rPr>
        <w:t>正在计算网格坐标</w:t>
      </w:r>
      <w:r>
        <w:rPr>
          <w:rFonts w:ascii="宋体" w:eastAsia="宋体" w:hAnsi="宋体"/>
          <w:sz w:val="20"/>
        </w:rPr>
        <w:t>...")</w:t>
      </w:r>
    </w:p>
    <w:p w:rsidR="00707412" w:rsidRDefault="00886077">
      <w:r>
        <w:rPr>
          <w:rFonts w:ascii="宋体" w:eastAsia="宋体" w:hAnsi="宋体"/>
          <w:sz w:val="20"/>
        </w:rPr>
        <w:t xml:space="preserve"> 122</w:t>
      </w:r>
      <w:r>
        <w:rPr>
          <w:rFonts w:ascii="宋体" w:eastAsia="宋体" w:hAnsi="宋体"/>
          <w:sz w:val="20"/>
        </w:rPr>
        <w:tab/>
        <w:t xml:space="preserve">    # 2. </w:t>
      </w:r>
      <w:r>
        <w:rPr>
          <w:rFonts w:ascii="宋体" w:eastAsia="宋体" w:hAnsi="宋体"/>
          <w:sz w:val="20"/>
        </w:rPr>
        <w:t>添加网格坐标</w:t>
      </w:r>
    </w:p>
    <w:p w:rsidR="00707412" w:rsidRDefault="00886077">
      <w:r>
        <w:rPr>
          <w:rFonts w:ascii="宋体" w:eastAsia="宋体" w:hAnsi="宋体"/>
          <w:sz w:val="20"/>
        </w:rPr>
        <w:t xml:space="preserve"> 121</w:t>
      </w:r>
      <w:r>
        <w:rPr>
          <w:rFonts w:ascii="宋体" w:eastAsia="宋体" w:hAnsi="宋体"/>
          <w:sz w:val="20"/>
        </w:rPr>
        <w:tab/>
        <w:t xml:space="preserve">    </w:t>
      </w:r>
    </w:p>
    <w:p w:rsidR="00707412" w:rsidRDefault="00886077">
      <w:r>
        <w:rPr>
          <w:rFonts w:ascii="宋体" w:eastAsia="宋体" w:hAnsi="宋体"/>
          <w:sz w:val="20"/>
        </w:rPr>
        <w:t xml:space="preserve"> 120</w:t>
      </w:r>
      <w:r>
        <w:rPr>
          <w:rFonts w:ascii="宋体" w:eastAsia="宋体" w:hAnsi="宋体"/>
          <w:sz w:val="20"/>
        </w:rPr>
        <w:tab/>
        <w:t xml:space="preserve">        main_window.log_message("</w:t>
      </w:r>
      <w:r>
        <w:rPr>
          <w:rFonts w:ascii="宋体" w:eastAsia="宋体" w:hAnsi="宋体"/>
          <w:sz w:val="20"/>
        </w:rPr>
        <w:t>警告</w:t>
      </w:r>
      <w:r>
        <w:rPr>
          <w:rFonts w:ascii="宋体" w:eastAsia="宋体" w:hAnsi="宋体"/>
          <w:sz w:val="20"/>
        </w:rPr>
        <w:t xml:space="preserve">: </w:t>
      </w:r>
      <w:r>
        <w:rPr>
          <w:rFonts w:ascii="宋体" w:eastAsia="宋体" w:hAnsi="宋体"/>
          <w:sz w:val="20"/>
        </w:rPr>
        <w:t>未找到风扇几何体。</w:t>
      </w:r>
      <w:r>
        <w:rPr>
          <w:rFonts w:ascii="宋体" w:eastAsia="宋体" w:hAnsi="宋体"/>
          <w:sz w:val="20"/>
        </w:rPr>
        <w:t>")</w:t>
      </w:r>
    </w:p>
    <w:p w:rsidR="00707412" w:rsidRDefault="00886077">
      <w:r>
        <w:rPr>
          <w:rFonts w:ascii="宋体" w:eastAsia="宋体" w:hAnsi="宋体"/>
          <w:sz w:val="20"/>
        </w:rPr>
        <w:t xml:space="preserve"> 119</w:t>
      </w:r>
      <w:r>
        <w:rPr>
          <w:rFonts w:ascii="宋体" w:eastAsia="宋体" w:hAnsi="宋体"/>
          <w:sz w:val="20"/>
        </w:rPr>
        <w:tab/>
        <w:t xml:space="preserve">    else:</w:t>
      </w:r>
    </w:p>
    <w:p w:rsidR="00707412" w:rsidRDefault="00886077">
      <w:r>
        <w:rPr>
          <w:rFonts w:ascii="宋体" w:eastAsia="宋体" w:hAnsi="宋体"/>
          <w:sz w:val="20"/>
        </w:rPr>
        <w:t xml:space="preserve"> 118</w:t>
      </w:r>
      <w:r>
        <w:rPr>
          <w:rFonts w:ascii="宋体" w:eastAsia="宋体" w:hAnsi="宋体"/>
          <w:sz w:val="20"/>
        </w:rPr>
        <w:tab/>
        <w:t xml:space="preserve">        main_window.log_message("</w:t>
      </w:r>
      <w:r>
        <w:rPr>
          <w:rFonts w:ascii="宋体" w:eastAsia="宋体" w:hAnsi="宋体"/>
          <w:sz w:val="20"/>
        </w:rPr>
        <w:t>风扇几何体已</w:t>
      </w:r>
      <w:r>
        <w:rPr>
          <w:rFonts w:ascii="宋体" w:eastAsia="宋体" w:hAnsi="宋体"/>
          <w:sz w:val="20"/>
        </w:rPr>
        <w:t>(</w:t>
      </w:r>
      <w:r>
        <w:rPr>
          <w:rFonts w:ascii="宋体" w:eastAsia="宋体" w:hAnsi="宋体"/>
          <w:sz w:val="20"/>
        </w:rPr>
        <w:t>转换为米</w:t>
      </w:r>
      <w:r>
        <w:rPr>
          <w:rFonts w:ascii="宋体" w:eastAsia="宋体" w:hAnsi="宋体"/>
          <w:sz w:val="20"/>
        </w:rPr>
        <w:t>)</w:t>
      </w:r>
      <w:r>
        <w:rPr>
          <w:rFonts w:ascii="宋体" w:eastAsia="宋体" w:hAnsi="宋体"/>
          <w:sz w:val="20"/>
        </w:rPr>
        <w:t>并添加到项目。</w:t>
      </w:r>
      <w:r>
        <w:rPr>
          <w:rFonts w:ascii="宋体" w:eastAsia="宋体" w:hAnsi="宋体"/>
          <w:sz w:val="20"/>
        </w:rPr>
        <w:t>")</w:t>
      </w:r>
    </w:p>
    <w:p w:rsidR="00707412" w:rsidRDefault="00886077">
      <w:r>
        <w:rPr>
          <w:rFonts w:ascii="宋体" w:eastAsia="宋体" w:hAnsi="宋体"/>
          <w:sz w:val="20"/>
        </w:rPr>
        <w:t xml:space="preserve"> 117</w:t>
      </w:r>
      <w:r>
        <w:rPr>
          <w:rFonts w:ascii="宋体" w:eastAsia="宋体" w:hAnsi="宋体"/>
          <w:sz w:val="20"/>
        </w:rPr>
        <w:tab/>
      </w:r>
      <w:r>
        <w:rPr>
          <w:rFonts w:ascii="宋体" w:eastAsia="宋体" w:hAnsi="宋体"/>
          <w:sz w:val="20"/>
        </w:rPr>
        <w:t xml:space="preserve">        project_data["Geometry"] = geom_block</w:t>
      </w:r>
    </w:p>
    <w:p w:rsidR="00707412" w:rsidRDefault="00886077">
      <w:r>
        <w:rPr>
          <w:rFonts w:ascii="宋体" w:eastAsia="宋体" w:hAnsi="宋体"/>
          <w:sz w:val="20"/>
        </w:rPr>
        <w:t xml:space="preserve"> 116</w:t>
      </w:r>
      <w:r>
        <w:rPr>
          <w:rFonts w:ascii="宋体" w:eastAsia="宋体" w:hAnsi="宋体"/>
          <w:sz w:val="20"/>
        </w:rPr>
        <w:tab/>
        <w:t xml:space="preserve">        geom_block["FanHub"] = fan_multiblock["hub"]</w:t>
      </w:r>
    </w:p>
    <w:p w:rsidR="00707412" w:rsidRDefault="00886077">
      <w:r>
        <w:rPr>
          <w:rFonts w:ascii="宋体" w:eastAsia="宋体" w:hAnsi="宋体"/>
          <w:sz w:val="20"/>
        </w:rPr>
        <w:t xml:space="preserve"> 115</w:t>
      </w:r>
      <w:r>
        <w:rPr>
          <w:rFonts w:ascii="宋体" w:eastAsia="宋体" w:hAnsi="宋体"/>
          <w:sz w:val="20"/>
        </w:rPr>
        <w:tab/>
        <w:t xml:space="preserve">        geom_block["FanFrame"] = fan_multiblock["frame"]</w:t>
      </w:r>
    </w:p>
    <w:p w:rsidR="00707412" w:rsidRDefault="00886077">
      <w:r>
        <w:rPr>
          <w:rFonts w:ascii="宋体" w:eastAsia="宋体" w:hAnsi="宋体"/>
          <w:sz w:val="20"/>
        </w:rPr>
        <w:t xml:space="preserve"> 114</w:t>
      </w:r>
      <w:r>
        <w:rPr>
          <w:rFonts w:ascii="宋体" w:eastAsia="宋体" w:hAnsi="宋体"/>
          <w:sz w:val="20"/>
        </w:rPr>
        <w:tab/>
        <w:t xml:space="preserve">                block.points /= 1000.0</w:t>
      </w:r>
    </w:p>
    <w:p w:rsidR="00707412" w:rsidRDefault="00886077">
      <w:r>
        <w:rPr>
          <w:rFonts w:ascii="宋体" w:eastAsia="宋体" w:hAnsi="宋体"/>
          <w:sz w:val="20"/>
        </w:rPr>
        <w:t xml:space="preserve"> 113</w:t>
      </w:r>
      <w:r>
        <w:rPr>
          <w:rFonts w:ascii="宋体" w:eastAsia="宋体" w:hAnsi="宋体"/>
          <w:sz w:val="20"/>
        </w:rPr>
        <w:tab/>
        <w:t xml:space="preserve">            if block is not None:</w:t>
      </w:r>
    </w:p>
    <w:p w:rsidR="00707412" w:rsidRDefault="00886077">
      <w:r>
        <w:rPr>
          <w:rFonts w:ascii="宋体" w:eastAsia="宋体" w:hAnsi="宋体"/>
          <w:sz w:val="20"/>
        </w:rPr>
        <w:t xml:space="preserve"> 112</w:t>
      </w:r>
      <w:r>
        <w:rPr>
          <w:rFonts w:ascii="宋体" w:eastAsia="宋体" w:hAnsi="宋体"/>
          <w:sz w:val="20"/>
        </w:rPr>
        <w:tab/>
        <w:t xml:space="preserve">  </w:t>
      </w:r>
      <w:r>
        <w:rPr>
          <w:rFonts w:ascii="宋体" w:eastAsia="宋体" w:hAnsi="宋体"/>
          <w:sz w:val="20"/>
        </w:rPr>
        <w:t xml:space="preserve">      for block in fan_multiblock:</w:t>
      </w:r>
    </w:p>
    <w:p w:rsidR="00707412" w:rsidRDefault="00886077">
      <w:r>
        <w:rPr>
          <w:rFonts w:ascii="宋体" w:eastAsia="宋体" w:hAnsi="宋体"/>
          <w:sz w:val="20"/>
        </w:rPr>
        <w:t xml:space="preserve"> 111</w:t>
      </w:r>
      <w:r>
        <w:rPr>
          <w:rFonts w:ascii="宋体" w:eastAsia="宋体" w:hAnsi="宋体"/>
          <w:sz w:val="20"/>
        </w:rPr>
        <w:tab/>
        <w:t xml:space="preserve">        main_window.log_message(f"</w:t>
      </w:r>
      <w:r>
        <w:rPr>
          <w:rFonts w:ascii="宋体" w:eastAsia="宋体" w:hAnsi="宋体"/>
          <w:sz w:val="20"/>
        </w:rPr>
        <w:t>正在转换几何体单位</w:t>
      </w:r>
      <w:r>
        <w:rPr>
          <w:rFonts w:ascii="宋体" w:eastAsia="宋体" w:hAnsi="宋体"/>
          <w:sz w:val="20"/>
        </w:rPr>
        <w:t xml:space="preserve"> (</w:t>
      </w:r>
      <w:r>
        <w:rPr>
          <w:rFonts w:ascii="宋体" w:eastAsia="宋体" w:hAnsi="宋体"/>
          <w:sz w:val="20"/>
        </w:rPr>
        <w:t>除以</w:t>
      </w:r>
      <w:r>
        <w:rPr>
          <w:rFonts w:ascii="宋体" w:eastAsia="宋体" w:hAnsi="宋体"/>
          <w:sz w:val="20"/>
        </w:rPr>
        <w:t>1000)...")</w:t>
      </w:r>
    </w:p>
    <w:p w:rsidR="00707412" w:rsidRDefault="00886077">
      <w:r>
        <w:rPr>
          <w:rFonts w:ascii="宋体" w:eastAsia="宋体" w:hAnsi="宋体"/>
          <w:sz w:val="20"/>
        </w:rPr>
        <w:t xml:space="preserve"> 110</w:t>
      </w:r>
      <w:r>
        <w:rPr>
          <w:rFonts w:ascii="宋体" w:eastAsia="宋体" w:hAnsi="宋体"/>
          <w:sz w:val="20"/>
        </w:rPr>
        <w:tab/>
        <w:t xml:space="preserve">        fan_multiblock = main_window.fan_actor.mapper.dataset.copy()</w:t>
      </w:r>
    </w:p>
    <w:p w:rsidR="00707412" w:rsidRDefault="00886077">
      <w:r>
        <w:rPr>
          <w:rFonts w:ascii="宋体" w:eastAsia="宋体" w:hAnsi="宋体"/>
          <w:sz w:val="20"/>
        </w:rPr>
        <w:t xml:space="preserve"> 109</w:t>
      </w:r>
      <w:r>
        <w:rPr>
          <w:rFonts w:ascii="宋体" w:eastAsia="宋体" w:hAnsi="宋体"/>
          <w:sz w:val="20"/>
        </w:rPr>
        <w:tab/>
        <w:t xml:space="preserve">        geom_block = pv.MultiBlock()</w:t>
      </w:r>
    </w:p>
    <w:p w:rsidR="00707412" w:rsidRDefault="00886077">
      <w:r>
        <w:rPr>
          <w:rFonts w:ascii="宋体" w:eastAsia="宋体" w:hAnsi="宋体"/>
          <w:sz w:val="20"/>
        </w:rPr>
        <w:t xml:space="preserve"> 108</w:t>
      </w:r>
      <w:r>
        <w:rPr>
          <w:rFonts w:ascii="宋体" w:eastAsia="宋体" w:hAnsi="宋体"/>
          <w:sz w:val="20"/>
        </w:rPr>
        <w:tab/>
        <w:t xml:space="preserve">    if main_window.fan_actor:</w:t>
      </w:r>
    </w:p>
    <w:p w:rsidR="00707412" w:rsidRDefault="00886077">
      <w:r>
        <w:rPr>
          <w:rFonts w:ascii="宋体" w:eastAsia="宋体" w:hAnsi="宋体"/>
          <w:sz w:val="20"/>
        </w:rPr>
        <w:t xml:space="preserve"> 107</w:t>
      </w:r>
      <w:r>
        <w:rPr>
          <w:rFonts w:ascii="宋体" w:eastAsia="宋体" w:hAnsi="宋体"/>
          <w:sz w:val="20"/>
        </w:rPr>
        <w:tab/>
        <w:t xml:space="preserve">  </w:t>
      </w:r>
      <w:r>
        <w:rPr>
          <w:rFonts w:ascii="宋体" w:eastAsia="宋体" w:hAnsi="宋体"/>
          <w:sz w:val="20"/>
        </w:rPr>
        <w:t xml:space="preserve">  # 1. </w:t>
      </w:r>
      <w:r>
        <w:rPr>
          <w:rFonts w:ascii="宋体" w:eastAsia="宋体" w:hAnsi="宋体"/>
          <w:sz w:val="20"/>
        </w:rPr>
        <w:t>添加几何数据</w:t>
      </w:r>
    </w:p>
    <w:p w:rsidR="00707412" w:rsidRDefault="00886077">
      <w:r>
        <w:rPr>
          <w:rFonts w:ascii="宋体" w:eastAsia="宋体" w:hAnsi="宋体"/>
          <w:sz w:val="20"/>
        </w:rPr>
        <w:t xml:space="preserve"> 106</w:t>
      </w:r>
      <w:r>
        <w:rPr>
          <w:rFonts w:ascii="宋体" w:eastAsia="宋体" w:hAnsi="宋体"/>
          <w:sz w:val="20"/>
        </w:rPr>
        <w:tab/>
      </w:r>
    </w:p>
    <w:p w:rsidR="00707412" w:rsidRDefault="00886077">
      <w:r>
        <w:rPr>
          <w:rFonts w:ascii="宋体" w:eastAsia="宋体" w:hAnsi="宋体"/>
          <w:sz w:val="20"/>
        </w:rPr>
        <w:t xml:space="preserve"> 105</w:t>
      </w:r>
      <w:r>
        <w:rPr>
          <w:rFonts w:ascii="宋体" w:eastAsia="宋体" w:hAnsi="宋体"/>
          <w:sz w:val="20"/>
        </w:rPr>
        <w:tab/>
        <w:t xml:space="preserve">    main_window.log_message(f"PyVista MultiBlock </w:t>
      </w:r>
      <w:r>
        <w:rPr>
          <w:rFonts w:ascii="宋体" w:eastAsia="宋体" w:hAnsi="宋体"/>
          <w:sz w:val="20"/>
        </w:rPr>
        <w:t>对象已创建。</w:t>
      </w:r>
      <w:r>
        <w:rPr>
          <w:rFonts w:ascii="宋体" w:eastAsia="宋体" w:hAnsi="宋体"/>
          <w:sz w:val="20"/>
        </w:rPr>
        <w:t>")</w:t>
      </w:r>
    </w:p>
    <w:p w:rsidR="00707412" w:rsidRDefault="00886077">
      <w:r>
        <w:rPr>
          <w:rFonts w:ascii="宋体" w:eastAsia="宋体" w:hAnsi="宋体"/>
          <w:sz w:val="20"/>
        </w:rPr>
        <w:t xml:space="preserve"> 104</w:t>
      </w:r>
      <w:r>
        <w:rPr>
          <w:rFonts w:ascii="宋体" w:eastAsia="宋体" w:hAnsi="宋体"/>
          <w:sz w:val="20"/>
        </w:rPr>
        <w:tab/>
        <w:t xml:space="preserve">    project_data = pv.MultiBlock()</w:t>
      </w:r>
    </w:p>
    <w:p w:rsidR="00707412" w:rsidRDefault="00707412"/>
    <w:p w:rsidR="00707412" w:rsidRDefault="00886077">
      <w:r>
        <w:rPr>
          <w:rFonts w:ascii="宋体" w:eastAsia="宋体" w:hAnsi="宋体"/>
          <w:sz w:val="20"/>
        </w:rPr>
        <w:t xml:space="preserve"> 103</w:t>
      </w:r>
      <w:r>
        <w:rPr>
          <w:rFonts w:ascii="宋体" w:eastAsia="宋体" w:hAnsi="宋体"/>
          <w:sz w:val="20"/>
        </w:rPr>
        <w:tab/>
        <w:t xml:space="preserve">    timestamp = datetime.datetime.now().strftime("%Y-%m-%d %H:%M:%S")</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\CFD_module\file_handler.py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59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102</w:t>
      </w:r>
      <w:r>
        <w:rPr>
          <w:rFonts w:ascii="宋体" w:eastAsia="宋体" w:hAnsi="宋体"/>
          <w:sz w:val="20"/>
        </w:rPr>
        <w:tab/>
      </w:r>
    </w:p>
    <w:p w:rsidR="00707412" w:rsidRDefault="00886077">
      <w:r>
        <w:rPr>
          <w:rFonts w:ascii="宋体" w:eastAsia="宋体" w:hAnsi="宋体"/>
          <w:sz w:val="20"/>
        </w:rPr>
        <w:t xml:space="preserve"> 101</w:t>
      </w:r>
      <w:r>
        <w:rPr>
          <w:rFonts w:ascii="宋体" w:eastAsia="宋体" w:hAnsi="宋体"/>
          <w:sz w:val="20"/>
        </w:rPr>
        <w:tab/>
        <w:t xml:space="preserve">    main_window.log_message(f"</w:t>
      </w:r>
      <w:r>
        <w:rPr>
          <w:rFonts w:ascii="宋体" w:eastAsia="宋体" w:hAnsi="宋体"/>
          <w:sz w:val="20"/>
        </w:rPr>
        <w:t>开始构建计算文件</w:t>
      </w:r>
      <w:r>
        <w:rPr>
          <w:rFonts w:ascii="宋体" w:eastAsia="宋体" w:hAnsi="宋体"/>
          <w:sz w:val="20"/>
        </w:rPr>
        <w:t>...")</w:t>
      </w:r>
    </w:p>
    <w:p w:rsidR="00707412" w:rsidRDefault="00886077">
      <w:r>
        <w:rPr>
          <w:rFonts w:ascii="宋体" w:eastAsia="宋体" w:hAnsi="宋体"/>
          <w:sz w:val="20"/>
        </w:rPr>
        <w:t xml:space="preserve"> 100</w:t>
      </w:r>
      <w:r>
        <w:rPr>
          <w:rFonts w:ascii="宋体" w:eastAsia="宋体" w:hAnsi="宋体"/>
          <w:sz w:val="20"/>
        </w:rPr>
        <w:tab/>
      </w:r>
      <w:r>
        <w:rPr>
          <w:rFonts w:ascii="宋体" w:eastAsia="宋体" w:hAnsi="宋体"/>
          <w:sz w:val="20"/>
        </w:rPr>
        <w:t xml:space="preserve">    main_window.log_message(f"</w:t>
      </w:r>
      <w:r>
        <w:rPr>
          <w:rFonts w:ascii="宋体" w:eastAsia="宋体" w:hAnsi="宋体"/>
          <w:sz w:val="20"/>
        </w:rPr>
        <w:t>接收到的文件名</w:t>
      </w:r>
      <w:r>
        <w:rPr>
          <w:rFonts w:ascii="宋体" w:eastAsia="宋体" w:hAnsi="宋体"/>
          <w:sz w:val="20"/>
        </w:rPr>
        <w:t>: {filename}")</w:t>
      </w:r>
    </w:p>
    <w:p w:rsidR="00707412" w:rsidRDefault="00886077">
      <w:r>
        <w:rPr>
          <w:rFonts w:ascii="宋体" w:eastAsia="宋体" w:hAnsi="宋体"/>
          <w:sz w:val="20"/>
        </w:rPr>
        <w:t xml:space="preserve">  99</w:t>
      </w:r>
      <w:r>
        <w:rPr>
          <w:rFonts w:ascii="宋体" w:eastAsia="宋体" w:hAnsi="宋体"/>
          <w:sz w:val="20"/>
        </w:rPr>
        <w:tab/>
        <w:t xml:space="preserve">    main_window.log_message(f"</w:t>
      </w:r>
      <w:r>
        <w:rPr>
          <w:rFonts w:ascii="宋体" w:eastAsia="宋体" w:hAnsi="宋体"/>
          <w:sz w:val="20"/>
        </w:rPr>
        <w:t>进入</w:t>
      </w:r>
      <w:r>
        <w:rPr>
          <w:rFonts w:ascii="宋体" w:eastAsia="宋体" w:hAnsi="宋体"/>
          <w:sz w:val="20"/>
        </w:rPr>
        <w:t xml:space="preserve"> file_handler.save_calculation_file </w:t>
      </w:r>
      <w:r>
        <w:rPr>
          <w:rFonts w:ascii="宋体" w:eastAsia="宋体" w:hAnsi="宋体"/>
          <w:sz w:val="20"/>
        </w:rPr>
        <w:t>函数。</w:t>
      </w:r>
      <w:r>
        <w:rPr>
          <w:rFonts w:ascii="宋体" w:eastAsia="宋体" w:hAnsi="宋体"/>
          <w:sz w:val="20"/>
        </w:rPr>
        <w:t>")</w:t>
      </w:r>
    </w:p>
    <w:p w:rsidR="00707412" w:rsidRDefault="00886077">
      <w:r>
        <w:rPr>
          <w:rFonts w:ascii="宋体" w:eastAsia="宋体" w:hAnsi="宋体"/>
          <w:sz w:val="20"/>
        </w:rPr>
        <w:t xml:space="preserve">  98</w:t>
      </w:r>
      <w:r>
        <w:rPr>
          <w:rFonts w:ascii="宋体" w:eastAsia="宋体" w:hAnsi="宋体"/>
          <w:sz w:val="20"/>
        </w:rPr>
        <w:tab/>
      </w:r>
    </w:p>
    <w:p w:rsidR="00707412" w:rsidRDefault="00886077">
      <w:r>
        <w:rPr>
          <w:rFonts w:ascii="宋体" w:eastAsia="宋体" w:hAnsi="宋体"/>
          <w:sz w:val="20"/>
        </w:rPr>
        <w:t xml:space="preserve">  97</w:t>
      </w:r>
      <w:r>
        <w:rPr>
          <w:rFonts w:ascii="宋体" w:eastAsia="宋体" w:hAnsi="宋体"/>
          <w:sz w:val="20"/>
        </w:rPr>
        <w:tab/>
        <w:t xml:space="preserve">    from .fan_id_generator import generate_fan_id_matrix</w:t>
      </w:r>
    </w:p>
    <w:p w:rsidR="00707412" w:rsidRDefault="00886077">
      <w:r>
        <w:rPr>
          <w:rFonts w:ascii="宋体" w:eastAsia="宋体" w:hAnsi="宋体"/>
          <w:sz w:val="20"/>
        </w:rPr>
        <w:t xml:space="preserve">  96</w:t>
      </w:r>
      <w:r>
        <w:rPr>
          <w:rFonts w:ascii="宋体" w:eastAsia="宋体" w:hAnsi="宋体"/>
          <w:sz w:val="20"/>
        </w:rPr>
        <w:tab/>
        <w:t xml:space="preserve">    from . import pre_processor_config as config</w:t>
      </w:r>
    </w:p>
    <w:p w:rsidR="00707412" w:rsidRDefault="00886077">
      <w:r>
        <w:rPr>
          <w:rFonts w:ascii="宋体" w:eastAsia="宋体" w:hAnsi="宋体"/>
          <w:sz w:val="20"/>
        </w:rPr>
        <w:t xml:space="preserve">  9</w:t>
      </w:r>
      <w:r>
        <w:rPr>
          <w:rFonts w:ascii="宋体" w:eastAsia="宋体" w:hAnsi="宋体"/>
          <w:sz w:val="20"/>
        </w:rPr>
        <w:t>5</w:t>
      </w:r>
      <w:r>
        <w:rPr>
          <w:rFonts w:ascii="宋体" w:eastAsia="宋体" w:hAnsi="宋体"/>
          <w:sz w:val="20"/>
        </w:rPr>
        <w:tab/>
        <w:t xml:space="preserve">    import datetime</w:t>
      </w:r>
    </w:p>
    <w:p w:rsidR="00707412" w:rsidRDefault="00886077">
      <w:r>
        <w:rPr>
          <w:rFonts w:ascii="宋体" w:eastAsia="宋体" w:hAnsi="宋体"/>
          <w:sz w:val="20"/>
        </w:rPr>
        <w:t xml:space="preserve">  94</w:t>
      </w:r>
      <w:r>
        <w:rPr>
          <w:rFonts w:ascii="宋体" w:eastAsia="宋体" w:hAnsi="宋体"/>
          <w:sz w:val="20"/>
        </w:rPr>
        <w:tab/>
        <w:t xml:space="preserve">    import csv</w:t>
      </w:r>
    </w:p>
    <w:p w:rsidR="00707412" w:rsidRDefault="00886077">
      <w:r>
        <w:rPr>
          <w:rFonts w:ascii="宋体" w:eastAsia="宋体" w:hAnsi="宋体"/>
          <w:sz w:val="20"/>
        </w:rPr>
        <w:t xml:space="preserve">  93</w:t>
      </w:r>
      <w:r>
        <w:rPr>
          <w:rFonts w:ascii="宋体" w:eastAsia="宋体" w:hAnsi="宋体"/>
          <w:sz w:val="20"/>
        </w:rPr>
        <w:tab/>
        <w:t xml:space="preserve">    from io import StringIO</w:t>
      </w:r>
    </w:p>
    <w:p w:rsidR="00707412" w:rsidRDefault="00886077">
      <w:r>
        <w:rPr>
          <w:rFonts w:ascii="宋体" w:eastAsia="宋体" w:hAnsi="宋体"/>
          <w:sz w:val="20"/>
        </w:rPr>
        <w:t xml:space="preserve">  92</w:t>
      </w:r>
      <w:r>
        <w:rPr>
          <w:rFonts w:ascii="宋体" w:eastAsia="宋体" w:hAnsi="宋体"/>
          <w:sz w:val="20"/>
        </w:rPr>
        <w:tab/>
        <w:t xml:space="preserve">    import pyvista as pv</w:t>
      </w:r>
    </w:p>
    <w:p w:rsidR="00707412" w:rsidRDefault="00886077">
      <w:r>
        <w:rPr>
          <w:rFonts w:ascii="宋体" w:eastAsia="宋体" w:hAnsi="宋体"/>
          <w:sz w:val="20"/>
        </w:rPr>
        <w:t xml:space="preserve">  91</w:t>
      </w:r>
      <w:r>
        <w:rPr>
          <w:rFonts w:ascii="宋体" w:eastAsia="宋体" w:hAnsi="宋体"/>
          <w:sz w:val="20"/>
        </w:rPr>
        <w:tab/>
        <w:t xml:space="preserve">    import numpy as np</w:t>
      </w:r>
    </w:p>
    <w:p w:rsidR="00707412" w:rsidRDefault="00886077">
      <w:r>
        <w:rPr>
          <w:rFonts w:ascii="宋体" w:eastAsia="宋体" w:hAnsi="宋体"/>
          <w:sz w:val="20"/>
        </w:rPr>
        <w:t xml:space="preserve">  90</w:t>
      </w:r>
      <w:r>
        <w:rPr>
          <w:rFonts w:ascii="宋体" w:eastAsia="宋体" w:hAnsi="宋体"/>
          <w:sz w:val="20"/>
        </w:rPr>
        <w:tab/>
        <w:t xml:space="preserve">    import json</w:t>
      </w:r>
    </w:p>
    <w:p w:rsidR="00707412" w:rsidRDefault="00886077">
      <w:r>
        <w:rPr>
          <w:rFonts w:ascii="宋体" w:eastAsia="宋体" w:hAnsi="宋体"/>
          <w:sz w:val="20"/>
        </w:rPr>
        <w:t xml:space="preserve">  89</w:t>
      </w:r>
      <w:r>
        <w:rPr>
          <w:rFonts w:ascii="宋体" w:eastAsia="宋体" w:hAnsi="宋体"/>
          <w:sz w:val="20"/>
        </w:rPr>
        <w:tab/>
        <w:t xml:space="preserve">    import os</w:t>
      </w:r>
    </w:p>
    <w:p w:rsidR="00707412" w:rsidRDefault="00886077">
      <w:r>
        <w:rPr>
          <w:rFonts w:ascii="宋体" w:eastAsia="宋体" w:hAnsi="宋体"/>
          <w:sz w:val="20"/>
        </w:rPr>
        <w:t xml:space="preserve">  88</w:t>
      </w:r>
      <w:r>
        <w:rPr>
          <w:rFonts w:ascii="宋体" w:eastAsia="宋体" w:hAnsi="宋体"/>
          <w:sz w:val="20"/>
        </w:rPr>
        <w:tab/>
        <w:t xml:space="preserve">    # --- </w:t>
      </w:r>
      <w:r>
        <w:rPr>
          <w:rFonts w:ascii="宋体" w:eastAsia="宋体" w:hAnsi="宋体"/>
          <w:sz w:val="20"/>
        </w:rPr>
        <w:t>【关键修复】将所有需要的导入都放在函数顶部</w:t>
      </w:r>
      <w:r>
        <w:rPr>
          <w:rFonts w:ascii="宋体" w:eastAsia="宋体" w:hAnsi="宋体"/>
          <w:sz w:val="20"/>
        </w:rPr>
        <w:t xml:space="preserve"> ---</w:t>
      </w:r>
    </w:p>
    <w:p w:rsidR="00707412" w:rsidRDefault="00886077">
      <w:r>
        <w:rPr>
          <w:rFonts w:ascii="宋体" w:eastAsia="宋体" w:hAnsi="宋体"/>
          <w:sz w:val="20"/>
        </w:rPr>
        <w:t xml:space="preserve">  87</w:t>
      </w:r>
      <w:r>
        <w:rPr>
          <w:rFonts w:ascii="宋体" w:eastAsia="宋体" w:hAnsi="宋体"/>
          <w:sz w:val="20"/>
        </w:rPr>
        <w:tab/>
        <w:t>def save_calculation_file(main_window</w:t>
      </w:r>
      <w:r>
        <w:rPr>
          <w:rFonts w:ascii="宋体" w:eastAsia="宋体" w:hAnsi="宋体"/>
          <w:sz w:val="20"/>
        </w:rPr>
        <w:t>, filename):</w:t>
      </w:r>
    </w:p>
    <w:p w:rsidR="00707412" w:rsidRDefault="00886077">
      <w:r>
        <w:rPr>
          <w:rFonts w:ascii="宋体" w:eastAsia="宋体" w:hAnsi="宋体"/>
          <w:sz w:val="20"/>
        </w:rPr>
        <w:t xml:space="preserve">  86</w:t>
      </w:r>
      <w:r>
        <w:rPr>
          <w:rFonts w:ascii="宋体" w:eastAsia="宋体" w:hAnsi="宋体"/>
          <w:sz w:val="20"/>
        </w:rPr>
        <w:tab/>
      </w:r>
    </w:p>
    <w:p w:rsidR="00707412" w:rsidRDefault="00886077">
      <w:r>
        <w:rPr>
          <w:rFonts w:ascii="宋体" w:eastAsia="宋体" w:hAnsi="宋体"/>
          <w:sz w:val="20"/>
        </w:rPr>
        <w:t xml:space="preserve">  85</w:t>
      </w:r>
      <w:r>
        <w:rPr>
          <w:rFonts w:ascii="宋体" w:eastAsia="宋体" w:hAnsi="宋体"/>
          <w:sz w:val="20"/>
        </w:rPr>
        <w:tab/>
        <w:t xml:space="preserve">    main_window.on_parameter_changed()</w:t>
      </w:r>
    </w:p>
    <w:p w:rsidR="00707412" w:rsidRDefault="00886077">
      <w:r>
        <w:rPr>
          <w:rFonts w:ascii="宋体" w:eastAsia="宋体" w:hAnsi="宋体"/>
          <w:sz w:val="20"/>
        </w:rPr>
        <w:t xml:space="preserve">  84</w:t>
      </w:r>
      <w:r>
        <w:rPr>
          <w:rFonts w:ascii="宋体" w:eastAsia="宋体" w:hAnsi="宋体"/>
          <w:sz w:val="20"/>
        </w:rPr>
        <w:tab/>
        <w:t xml:space="preserve">    # </w:t>
      </w:r>
      <w:r>
        <w:rPr>
          <w:rFonts w:ascii="宋体" w:eastAsia="宋体" w:hAnsi="宋体"/>
          <w:sz w:val="20"/>
        </w:rPr>
        <w:t>触发</w:t>
      </w:r>
      <w:r>
        <w:rPr>
          <w:rFonts w:ascii="宋体" w:eastAsia="宋体" w:hAnsi="宋体"/>
          <w:sz w:val="20"/>
        </w:rPr>
        <w:t>UI</w:t>
      </w:r>
      <w:r>
        <w:rPr>
          <w:rFonts w:ascii="宋体" w:eastAsia="宋体" w:hAnsi="宋体"/>
          <w:sz w:val="20"/>
        </w:rPr>
        <w:t>更新</w:t>
      </w:r>
    </w:p>
    <w:p w:rsidR="00707412" w:rsidRDefault="00886077">
      <w:r>
        <w:rPr>
          <w:rFonts w:ascii="宋体" w:eastAsia="宋体" w:hAnsi="宋体"/>
          <w:sz w:val="20"/>
        </w:rPr>
        <w:t xml:space="preserve">  83</w:t>
      </w:r>
      <w:r>
        <w:rPr>
          <w:rFonts w:ascii="宋体" w:eastAsia="宋体" w:hAnsi="宋体"/>
          <w:sz w:val="20"/>
        </w:rPr>
        <w:tab/>
        <w:t xml:space="preserve">    main_window.log_message(f"</w:t>
      </w:r>
      <w:r>
        <w:rPr>
          <w:rFonts w:ascii="宋体" w:eastAsia="宋体" w:hAnsi="宋体"/>
          <w:sz w:val="20"/>
        </w:rPr>
        <w:t>参数已从</w:t>
      </w:r>
      <w:r>
        <w:rPr>
          <w:rFonts w:ascii="宋体" w:eastAsia="宋体" w:hAnsi="宋体"/>
          <w:sz w:val="20"/>
        </w:rPr>
        <w:t xml:space="preserve"> {filename} </w:t>
      </w:r>
      <w:r>
        <w:rPr>
          <w:rFonts w:ascii="宋体" w:eastAsia="宋体" w:hAnsi="宋体"/>
          <w:sz w:val="20"/>
        </w:rPr>
        <w:t>加载。</w:t>
      </w:r>
      <w:r>
        <w:rPr>
          <w:rFonts w:ascii="宋体" w:eastAsia="宋体" w:hAnsi="宋体"/>
          <w:sz w:val="20"/>
        </w:rPr>
        <w:t>")</w:t>
      </w:r>
    </w:p>
    <w:p w:rsidR="00707412" w:rsidRDefault="00886077">
      <w:r>
        <w:rPr>
          <w:rFonts w:ascii="宋体" w:eastAsia="宋体" w:hAnsi="宋体"/>
          <w:sz w:val="20"/>
        </w:rPr>
        <w:t xml:space="preserve">  82</w:t>
      </w:r>
      <w:r>
        <w:rPr>
          <w:rFonts w:ascii="宋体" w:eastAsia="宋体" w:hAnsi="宋体"/>
          <w:sz w:val="20"/>
        </w:rPr>
        <w:tab/>
        <w:t xml:space="preserve">    </w:t>
      </w:r>
    </w:p>
    <w:p w:rsidR="00707412" w:rsidRDefault="00886077">
      <w:r>
        <w:rPr>
          <w:rFonts w:ascii="宋体" w:eastAsia="宋体" w:hAnsi="宋体"/>
          <w:sz w:val="20"/>
        </w:rPr>
        <w:lastRenderedPageBreak/>
        <w:t xml:space="preserve">  81</w:t>
      </w:r>
      <w:r>
        <w:rPr>
          <w:rFonts w:ascii="宋体" w:eastAsia="宋体" w:hAnsi="宋体"/>
          <w:sz w:val="20"/>
        </w:rPr>
        <w:tab/>
        <w:t xml:space="preserve">    main_window.ui.check_dir2.setChecked(params.get("FAN_DIRECTION_2_IS_CW", False))</w:t>
      </w:r>
    </w:p>
    <w:p w:rsidR="00707412" w:rsidRDefault="00886077">
      <w:r>
        <w:rPr>
          <w:rFonts w:ascii="宋体" w:eastAsia="宋体" w:hAnsi="宋体"/>
          <w:sz w:val="20"/>
        </w:rPr>
        <w:t xml:space="preserve">  80</w:t>
      </w:r>
      <w:r>
        <w:rPr>
          <w:rFonts w:ascii="宋体" w:eastAsia="宋体" w:hAnsi="宋体"/>
          <w:sz w:val="20"/>
        </w:rPr>
        <w:tab/>
        <w:t xml:space="preserve">    main_wind</w:t>
      </w:r>
      <w:r>
        <w:rPr>
          <w:rFonts w:ascii="宋体" w:eastAsia="宋体" w:hAnsi="宋体"/>
          <w:sz w:val="20"/>
        </w:rPr>
        <w:t>ow.ui.le_rpm2.setText(params.get("FAN_RPM_2", ""))</w:t>
      </w:r>
    </w:p>
    <w:p w:rsidR="00707412" w:rsidRDefault="00886077">
      <w:r>
        <w:rPr>
          <w:rFonts w:ascii="宋体" w:eastAsia="宋体" w:hAnsi="宋体"/>
          <w:sz w:val="20"/>
        </w:rPr>
        <w:t xml:space="preserve">  79</w:t>
      </w:r>
      <w:r>
        <w:rPr>
          <w:rFonts w:ascii="宋体" w:eastAsia="宋体" w:hAnsi="宋体"/>
          <w:sz w:val="20"/>
        </w:rPr>
        <w:tab/>
        <w:t xml:space="preserve">    main_window.ui.check_dir1.setChecked(params.get("FAN_DIRECTION_1_IS_CW", False))</w:t>
      </w:r>
    </w:p>
    <w:p w:rsidR="00707412" w:rsidRDefault="00886077">
      <w:r>
        <w:rPr>
          <w:rFonts w:ascii="宋体" w:eastAsia="宋体" w:hAnsi="宋体"/>
          <w:sz w:val="20"/>
        </w:rPr>
        <w:t xml:space="preserve">  78</w:t>
      </w:r>
      <w:r>
        <w:rPr>
          <w:rFonts w:ascii="宋体" w:eastAsia="宋体" w:hAnsi="宋体"/>
          <w:sz w:val="20"/>
        </w:rPr>
        <w:tab/>
        <w:t xml:space="preserve">    main_window.ui.le_rpm1.setText(params.get("FAN_RPM_1", ""))</w:t>
      </w:r>
    </w:p>
    <w:p w:rsidR="00707412" w:rsidRDefault="00886077">
      <w:r>
        <w:rPr>
          <w:rFonts w:ascii="宋体" w:eastAsia="宋体" w:hAnsi="宋体"/>
          <w:sz w:val="20"/>
        </w:rPr>
        <w:t xml:space="preserve">  77</w:t>
      </w:r>
      <w:r>
        <w:rPr>
          <w:rFonts w:ascii="宋体" w:eastAsia="宋体" w:hAnsi="宋体"/>
          <w:sz w:val="20"/>
        </w:rPr>
        <w:tab/>
        <w:t xml:space="preserve">    # </w:t>
      </w:r>
      <w:r>
        <w:rPr>
          <w:rFonts w:ascii="宋体" w:eastAsia="宋体" w:hAnsi="宋体"/>
          <w:sz w:val="20"/>
        </w:rPr>
        <w:t>风扇参数</w:t>
      </w:r>
    </w:p>
    <w:p w:rsidR="00707412" w:rsidRDefault="00886077">
      <w:r>
        <w:rPr>
          <w:rFonts w:ascii="宋体" w:eastAsia="宋体" w:hAnsi="宋体"/>
          <w:sz w:val="20"/>
        </w:rPr>
        <w:t xml:space="preserve">  76</w:t>
      </w:r>
      <w:r>
        <w:rPr>
          <w:rFonts w:ascii="宋体" w:eastAsia="宋体" w:hAnsi="宋体"/>
          <w:sz w:val="20"/>
        </w:rPr>
        <w:tab/>
        <w:t xml:space="preserve">    main_window.ui.check_</w:t>
      </w:r>
      <w:r>
        <w:rPr>
          <w:rFonts w:ascii="宋体" w:eastAsia="宋体" w:hAnsi="宋体"/>
          <w:sz w:val="20"/>
        </w:rPr>
        <w:t>boundary_zn.setChecked(params.get("BOUNDARY_ZN", False))</w:t>
      </w:r>
    </w:p>
    <w:p w:rsidR="00707412" w:rsidRDefault="00886077">
      <w:r>
        <w:rPr>
          <w:rFonts w:ascii="宋体" w:eastAsia="宋体" w:hAnsi="宋体"/>
          <w:sz w:val="20"/>
        </w:rPr>
        <w:t xml:space="preserve">  75</w:t>
      </w:r>
      <w:r>
        <w:rPr>
          <w:rFonts w:ascii="宋体" w:eastAsia="宋体" w:hAnsi="宋体"/>
          <w:sz w:val="20"/>
        </w:rPr>
        <w:tab/>
        <w:t xml:space="preserve">    main_window.ui.check_boundary_zp.setChecked(params.get("BOUNDARY_ZP", False))</w:t>
      </w:r>
    </w:p>
    <w:p w:rsidR="00707412" w:rsidRDefault="00886077">
      <w:r>
        <w:rPr>
          <w:rFonts w:ascii="宋体" w:eastAsia="宋体" w:hAnsi="宋体"/>
          <w:sz w:val="20"/>
        </w:rPr>
        <w:t xml:space="preserve">  74</w:t>
      </w:r>
      <w:r>
        <w:rPr>
          <w:rFonts w:ascii="宋体" w:eastAsia="宋体" w:hAnsi="宋体"/>
          <w:sz w:val="20"/>
        </w:rPr>
        <w:tab/>
        <w:t xml:space="preserve">    main_window.ui.check_boundary_yn.setChecked(params.get("BOUNDARY_YN", False))</w:t>
      </w:r>
    </w:p>
    <w:p w:rsidR="00707412" w:rsidRDefault="00886077">
      <w:r>
        <w:rPr>
          <w:rFonts w:ascii="宋体" w:eastAsia="宋体" w:hAnsi="宋体"/>
          <w:sz w:val="20"/>
        </w:rPr>
        <w:t xml:space="preserve">  73</w:t>
      </w:r>
      <w:r>
        <w:rPr>
          <w:rFonts w:ascii="宋体" w:eastAsia="宋体" w:hAnsi="宋体"/>
          <w:sz w:val="20"/>
        </w:rPr>
        <w:tab/>
        <w:t xml:space="preserve">    main_window.ui.c</w:t>
      </w:r>
      <w:r>
        <w:rPr>
          <w:rFonts w:ascii="宋体" w:eastAsia="宋体" w:hAnsi="宋体"/>
          <w:sz w:val="20"/>
        </w:rPr>
        <w:t>heck_boundary_yp.setChecked(params.get("BOUNDARY_YP", False))</w:t>
      </w:r>
    </w:p>
    <w:p w:rsidR="00707412" w:rsidRDefault="00886077">
      <w:r>
        <w:rPr>
          <w:rFonts w:ascii="宋体" w:eastAsia="宋体" w:hAnsi="宋体"/>
          <w:sz w:val="20"/>
        </w:rPr>
        <w:t xml:space="preserve">  72</w:t>
      </w:r>
      <w:r>
        <w:rPr>
          <w:rFonts w:ascii="宋体" w:eastAsia="宋体" w:hAnsi="宋体"/>
          <w:sz w:val="20"/>
        </w:rPr>
        <w:tab/>
        <w:t xml:space="preserve">    main_window.ui.check_boundary_xn.setChecked(params.get("BOUNDARY_XN", False))</w:t>
      </w:r>
    </w:p>
    <w:p w:rsidR="00707412" w:rsidRDefault="00886077">
      <w:r>
        <w:rPr>
          <w:rFonts w:ascii="宋体" w:eastAsia="宋体" w:hAnsi="宋体"/>
          <w:sz w:val="20"/>
        </w:rPr>
        <w:t xml:space="preserve">  71</w:t>
      </w:r>
      <w:r>
        <w:rPr>
          <w:rFonts w:ascii="宋体" w:eastAsia="宋体" w:hAnsi="宋体"/>
          <w:sz w:val="20"/>
        </w:rPr>
        <w:tab/>
        <w:t xml:space="preserve">    main_window.ui.check_boundary_xp.setChecked(params.get("BOUNDARY_XP", False))</w:t>
      </w:r>
    </w:p>
    <w:p w:rsidR="00707412" w:rsidRDefault="00886077">
      <w:r>
        <w:rPr>
          <w:rFonts w:ascii="宋体" w:eastAsia="宋体" w:hAnsi="宋体"/>
          <w:sz w:val="20"/>
        </w:rPr>
        <w:t xml:space="preserve">  70</w:t>
      </w:r>
      <w:r>
        <w:rPr>
          <w:rFonts w:ascii="宋体" w:eastAsia="宋体" w:hAnsi="宋体"/>
          <w:sz w:val="20"/>
        </w:rPr>
        <w:tab/>
        <w:t xml:space="preserve">    # </w:t>
      </w:r>
      <w:r>
        <w:rPr>
          <w:rFonts w:ascii="宋体" w:eastAsia="宋体" w:hAnsi="宋体"/>
          <w:sz w:val="20"/>
        </w:rPr>
        <w:t>边界封闭</w:t>
      </w:r>
    </w:p>
    <w:p w:rsidR="00707412" w:rsidRDefault="00886077">
      <w:r>
        <w:rPr>
          <w:rFonts w:ascii="宋体" w:eastAsia="宋体" w:hAnsi="宋体"/>
          <w:sz w:val="20"/>
        </w:rPr>
        <w:t xml:space="preserve">  69</w:t>
      </w:r>
      <w:r>
        <w:rPr>
          <w:rFonts w:ascii="宋体" w:eastAsia="宋体" w:hAnsi="宋体"/>
          <w:sz w:val="20"/>
        </w:rPr>
        <w:tab/>
        <w:t xml:space="preserve">    main_window.ui.le_env_grid_z.setText(params.get("ENVIRONMENT_GRID_SIZE_Z", ""))</w:t>
      </w:r>
    </w:p>
    <w:p w:rsidR="00707412" w:rsidRDefault="00886077">
      <w:r>
        <w:rPr>
          <w:rFonts w:ascii="宋体" w:eastAsia="宋体" w:hAnsi="宋体"/>
          <w:sz w:val="20"/>
        </w:rPr>
        <w:t xml:space="preserve">  68</w:t>
      </w:r>
      <w:r>
        <w:rPr>
          <w:rFonts w:ascii="宋体" w:eastAsia="宋体" w:hAnsi="宋体"/>
          <w:sz w:val="20"/>
        </w:rPr>
        <w:tab/>
        <w:t xml:space="preserve">    main_window.ui.le_env_grid_y.setText(params.get("ENVIRONMENT_GRID_SIZE_Y", ""))</w:t>
      </w:r>
    </w:p>
    <w:p w:rsidR="00707412" w:rsidRDefault="00886077">
      <w:r>
        <w:rPr>
          <w:rFonts w:ascii="宋体" w:eastAsia="宋体" w:hAnsi="宋体"/>
          <w:sz w:val="20"/>
        </w:rPr>
        <w:t xml:space="preserve">  67</w:t>
      </w:r>
      <w:r>
        <w:rPr>
          <w:rFonts w:ascii="宋体" w:eastAsia="宋体" w:hAnsi="宋体"/>
          <w:sz w:val="20"/>
        </w:rPr>
        <w:tab/>
        <w:t xml:space="preserve">    main_window.ui.le_env_grid_x.setText(params.get("ENVIRONMENT_GRID_SIZE_X"</w:t>
      </w:r>
      <w:r>
        <w:rPr>
          <w:rFonts w:ascii="宋体" w:eastAsia="宋体" w:hAnsi="宋体"/>
          <w:sz w:val="20"/>
        </w:rPr>
        <w:t>, ""))</w:t>
      </w:r>
    </w:p>
    <w:p w:rsidR="00707412" w:rsidRDefault="00886077">
      <w:r>
        <w:rPr>
          <w:rFonts w:ascii="宋体" w:eastAsia="宋体" w:hAnsi="宋体"/>
          <w:sz w:val="20"/>
        </w:rPr>
        <w:t xml:space="preserve">  66</w:t>
      </w:r>
      <w:r>
        <w:rPr>
          <w:rFonts w:ascii="宋体" w:eastAsia="宋体" w:hAnsi="宋体"/>
          <w:sz w:val="20"/>
        </w:rPr>
        <w:tab/>
        <w:t xml:space="preserve">    main_window.ui.le_comp_grid_z.setText(params.get("COMPONENT_GRID_CELLS_Z", ""))</w:t>
      </w:r>
    </w:p>
    <w:p w:rsidR="00707412" w:rsidRDefault="00886077">
      <w:r>
        <w:rPr>
          <w:rFonts w:ascii="宋体" w:eastAsia="宋体" w:hAnsi="宋体"/>
          <w:sz w:val="20"/>
        </w:rPr>
        <w:t xml:space="preserve">  65</w:t>
      </w:r>
      <w:r>
        <w:rPr>
          <w:rFonts w:ascii="宋体" w:eastAsia="宋体" w:hAnsi="宋体"/>
          <w:sz w:val="20"/>
        </w:rPr>
        <w:tab/>
        <w:t xml:space="preserve">    main_window.ui.le_comp_grid_y.setText(params.get("COMPONENT_GRID_CELLS_Y", ""))</w:t>
      </w:r>
    </w:p>
    <w:p w:rsidR="00707412" w:rsidRDefault="00886077">
      <w:r>
        <w:rPr>
          <w:rFonts w:ascii="宋体" w:eastAsia="宋体" w:hAnsi="宋体"/>
          <w:sz w:val="20"/>
        </w:rPr>
        <w:t xml:space="preserve">  64</w:t>
      </w:r>
      <w:r>
        <w:rPr>
          <w:rFonts w:ascii="宋体" w:eastAsia="宋体" w:hAnsi="宋体"/>
          <w:sz w:val="20"/>
        </w:rPr>
        <w:tab/>
        <w:t xml:space="preserve">    main_window.ui.le_comp_grid_x.setText(params.get("COMPONENT_GR</w:t>
      </w:r>
      <w:r>
        <w:rPr>
          <w:rFonts w:ascii="宋体" w:eastAsia="宋体" w:hAnsi="宋体"/>
          <w:sz w:val="20"/>
        </w:rPr>
        <w:t>ID_CELLS_X", ""))</w:t>
      </w:r>
    </w:p>
    <w:p w:rsidR="00707412" w:rsidRDefault="00886077">
      <w:r>
        <w:rPr>
          <w:rFonts w:ascii="宋体" w:eastAsia="宋体" w:hAnsi="宋体"/>
          <w:sz w:val="20"/>
        </w:rPr>
        <w:t xml:space="preserve">  63</w:t>
      </w:r>
      <w:r>
        <w:rPr>
          <w:rFonts w:ascii="宋体" w:eastAsia="宋体" w:hAnsi="宋体"/>
          <w:sz w:val="20"/>
        </w:rPr>
        <w:tab/>
        <w:t xml:space="preserve">    main_window.ui.check_grounded.setChecked(params.get("GROUNDED", False))</w:t>
      </w:r>
    </w:p>
    <w:p w:rsidR="00707412" w:rsidRDefault="00886077">
      <w:r>
        <w:rPr>
          <w:rFonts w:ascii="宋体" w:eastAsia="宋体" w:hAnsi="宋体"/>
          <w:sz w:val="20"/>
        </w:rPr>
        <w:lastRenderedPageBreak/>
        <w:t xml:space="preserve">  62</w:t>
      </w:r>
      <w:r>
        <w:rPr>
          <w:rFonts w:ascii="宋体" w:eastAsia="宋体" w:hAnsi="宋体"/>
          <w:sz w:val="20"/>
        </w:rPr>
        <w:tab/>
        <w:t xml:space="preserve">    main_window.ui.le_fan_circle_segments.setText(params.get("FAN_CIRCLE_SEGMENTS", ""))</w:t>
      </w:r>
    </w:p>
    <w:p w:rsidR="00707412" w:rsidRDefault="00886077">
      <w:r>
        <w:rPr>
          <w:rFonts w:ascii="宋体" w:eastAsia="宋体" w:hAnsi="宋体"/>
          <w:sz w:val="20"/>
        </w:rPr>
        <w:t xml:space="preserve">  61</w:t>
      </w:r>
      <w:r>
        <w:rPr>
          <w:rFonts w:ascii="宋体" w:eastAsia="宋体" w:hAnsi="宋体"/>
          <w:sz w:val="20"/>
        </w:rPr>
        <w:tab/>
        <w:t xml:space="preserve">    main_window.ui.le_fan_hub_diameter.setText(params.get(</w:t>
      </w:r>
      <w:r>
        <w:rPr>
          <w:rFonts w:ascii="宋体" w:eastAsia="宋体" w:hAnsi="宋体"/>
          <w:sz w:val="20"/>
        </w:rPr>
        <w:t>"FAN_HUB_DIAMETER", ""))</w:t>
      </w:r>
    </w:p>
    <w:p w:rsidR="00707412" w:rsidRDefault="00886077">
      <w:r>
        <w:rPr>
          <w:rFonts w:ascii="宋体" w:eastAsia="宋体" w:hAnsi="宋体"/>
          <w:sz w:val="20"/>
        </w:rPr>
        <w:t xml:space="preserve">  60</w:t>
      </w:r>
      <w:r>
        <w:rPr>
          <w:rFonts w:ascii="宋体" w:eastAsia="宋体" w:hAnsi="宋体"/>
          <w:sz w:val="20"/>
        </w:rPr>
        <w:tab/>
        <w:t xml:space="preserve">    main_window.ui.le_fan_hole_diameter.setText(params.get("FAN_HOLE_DIAMETER", ""))</w:t>
      </w:r>
    </w:p>
    <w:p w:rsidR="00707412" w:rsidRDefault="00886077">
      <w:r>
        <w:rPr>
          <w:rFonts w:ascii="宋体" w:eastAsia="宋体" w:hAnsi="宋体"/>
          <w:sz w:val="20"/>
        </w:rPr>
        <w:t xml:space="preserve">  59</w:t>
      </w:r>
      <w:r>
        <w:rPr>
          <w:rFonts w:ascii="宋体" w:eastAsia="宋体" w:hAnsi="宋体"/>
          <w:sz w:val="20"/>
        </w:rPr>
        <w:tab/>
        <w:t xml:space="preserve">    main_window.ui.le_fan_thickness.setText(params.get("FAN_THICKNESS", ""))</w:t>
      </w:r>
    </w:p>
    <w:p w:rsidR="00707412" w:rsidRDefault="00886077">
      <w:r>
        <w:rPr>
          <w:rFonts w:ascii="宋体" w:eastAsia="宋体" w:hAnsi="宋体"/>
          <w:sz w:val="20"/>
        </w:rPr>
        <w:t xml:space="preserve">  58</w:t>
      </w:r>
      <w:r>
        <w:rPr>
          <w:rFonts w:ascii="宋体" w:eastAsia="宋体" w:hAnsi="宋体"/>
          <w:sz w:val="20"/>
        </w:rPr>
        <w:tab/>
        <w:t xml:space="preserve">    main_window.ui.le_fan_width.setText(params.get("FA</w:t>
      </w:r>
      <w:r>
        <w:rPr>
          <w:rFonts w:ascii="宋体" w:eastAsia="宋体" w:hAnsi="宋体"/>
          <w:sz w:val="20"/>
        </w:rPr>
        <w:t>N_WIDTH", ""))</w:t>
      </w:r>
    </w:p>
    <w:p w:rsidR="00707412" w:rsidRDefault="00886077">
      <w:r>
        <w:rPr>
          <w:rFonts w:ascii="宋体" w:eastAsia="宋体" w:hAnsi="宋体"/>
          <w:sz w:val="20"/>
        </w:rPr>
        <w:t xml:space="preserve">  57</w:t>
      </w:r>
      <w:r>
        <w:rPr>
          <w:rFonts w:ascii="宋体" w:eastAsia="宋体" w:hAnsi="宋体"/>
          <w:sz w:val="20"/>
        </w:rPr>
        <w:tab/>
        <w:t xml:space="preserve">    main_window.ui.le_outlet_length.setText(params.get("OUTLET_LENGTH", ""))</w:t>
      </w:r>
    </w:p>
    <w:p w:rsidR="00707412" w:rsidRDefault="00707412"/>
    <w:p w:rsidR="00707412" w:rsidRDefault="00886077">
      <w:r>
        <w:rPr>
          <w:rFonts w:ascii="宋体" w:eastAsia="宋体" w:hAnsi="宋体"/>
          <w:sz w:val="20"/>
        </w:rPr>
        <w:t xml:space="preserve">  56</w:t>
      </w:r>
      <w:r>
        <w:rPr>
          <w:rFonts w:ascii="宋体" w:eastAsia="宋体" w:hAnsi="宋体"/>
          <w:sz w:val="20"/>
        </w:rPr>
        <w:tab/>
        <w:t xml:space="preserve">    main_window.ui.le_inlet_length.setText(params.get("INLET_LENGTH", ""))</w:t>
      </w:r>
    </w:p>
    <w:p w:rsidR="00707412" w:rsidRDefault="00886077">
      <w:r>
        <w:rPr>
          <w:rFonts w:ascii="宋体" w:eastAsia="宋体" w:hAnsi="宋体"/>
          <w:sz w:val="20"/>
        </w:rPr>
        <w:t xml:space="preserve">  55</w:t>
      </w:r>
      <w:r>
        <w:rPr>
          <w:rFonts w:ascii="宋体" w:eastAsia="宋体" w:hAnsi="宋体"/>
          <w:sz w:val="20"/>
        </w:rPr>
        <w:tab/>
        <w:t xml:space="preserve">    main_window.ui.le_margin_y.setText(params.get("MARGIN_Y", ""))</w:t>
      </w:r>
    </w:p>
    <w:p w:rsidR="00707412" w:rsidRDefault="00886077">
      <w:r>
        <w:rPr>
          <w:rFonts w:ascii="宋体" w:eastAsia="宋体" w:hAnsi="宋体"/>
          <w:sz w:val="20"/>
        </w:rPr>
        <w:t xml:space="preserve">  54</w:t>
      </w:r>
      <w:r>
        <w:rPr>
          <w:rFonts w:ascii="宋体" w:eastAsia="宋体" w:hAnsi="宋体"/>
          <w:sz w:val="20"/>
        </w:rPr>
        <w:tab/>
        <w:t xml:space="preserve"> </w:t>
      </w:r>
      <w:r>
        <w:rPr>
          <w:rFonts w:ascii="宋体" w:eastAsia="宋体" w:hAnsi="宋体"/>
          <w:sz w:val="20"/>
        </w:rPr>
        <w:t xml:space="preserve">   main_window.ui.le_margin_x.setText(params.get("MARGIN_X", ""))</w:t>
      </w:r>
    </w:p>
    <w:p w:rsidR="00707412" w:rsidRDefault="00886077">
      <w:r>
        <w:rPr>
          <w:rFonts w:ascii="宋体" w:eastAsia="宋体" w:hAnsi="宋体"/>
          <w:sz w:val="20"/>
        </w:rPr>
        <w:t xml:space="preserve">  53</w:t>
      </w:r>
      <w:r>
        <w:rPr>
          <w:rFonts w:ascii="宋体" w:eastAsia="宋体" w:hAnsi="宋体"/>
          <w:sz w:val="20"/>
        </w:rPr>
        <w:tab/>
        <w:t xml:space="preserve">    # </w:t>
      </w:r>
      <w:r>
        <w:rPr>
          <w:rFonts w:ascii="宋体" w:eastAsia="宋体" w:hAnsi="宋体"/>
          <w:sz w:val="20"/>
        </w:rPr>
        <w:t>全局参数</w:t>
      </w:r>
    </w:p>
    <w:p w:rsidR="00707412" w:rsidRDefault="00886077">
      <w:r>
        <w:rPr>
          <w:rFonts w:ascii="宋体" w:eastAsia="宋体" w:hAnsi="宋体"/>
          <w:sz w:val="20"/>
        </w:rPr>
        <w:t>--------------------------------------------------------------------------------</w:t>
      </w:r>
    </w:p>
    <w:p w:rsidR="00707412" w:rsidRDefault="00886077">
      <w:r>
        <w:rPr>
          <w:rFonts w:ascii="宋体" w:eastAsia="宋体" w:hAnsi="宋体"/>
          <w:sz w:val="20"/>
        </w:rPr>
        <w:t>文件：前处理</w:t>
      </w:r>
      <w:r>
        <w:rPr>
          <w:rFonts w:ascii="宋体" w:eastAsia="宋体" w:hAnsi="宋体"/>
          <w:sz w:val="20"/>
        </w:rPr>
        <w:t>\CFD_module\file_handler.py</w:t>
      </w:r>
    </w:p>
    <w:p w:rsidR="00707412" w:rsidRDefault="00886077">
      <w:r>
        <w:rPr>
          <w:rFonts w:ascii="宋体" w:eastAsia="宋体" w:hAnsi="宋体"/>
          <w:sz w:val="20"/>
        </w:rPr>
        <w:t>--------------------------------------------------------------------------------</w:t>
      </w:r>
    </w:p>
    <w:p w:rsidR="00707412" w:rsidRDefault="00886077">
      <w:r>
        <w:rPr>
          <w:rFonts w:ascii="宋体" w:eastAsia="宋体" w:hAnsi="宋体"/>
          <w:sz w:val="24"/>
        </w:rPr>
        <w:t>[</w:t>
      </w:r>
      <w:r>
        <w:rPr>
          <w:rFonts w:ascii="宋体" w:eastAsia="宋体" w:hAnsi="宋体"/>
          <w:sz w:val="24"/>
        </w:rPr>
        <w:t>第</w:t>
      </w:r>
      <w:r>
        <w:rPr>
          <w:rFonts w:ascii="宋体" w:eastAsia="宋体" w:hAnsi="宋体"/>
          <w:sz w:val="24"/>
        </w:rPr>
        <w:t xml:space="preserve"> 60 </w:t>
      </w:r>
      <w:r>
        <w:rPr>
          <w:rFonts w:ascii="宋体" w:eastAsia="宋体" w:hAnsi="宋体"/>
          <w:sz w:val="24"/>
        </w:rPr>
        <w:t>页</w:t>
      </w:r>
      <w:r>
        <w:rPr>
          <w:rFonts w:ascii="宋体" w:eastAsia="宋体" w:hAnsi="宋体"/>
          <w:sz w:val="24"/>
        </w:rPr>
        <w:t>]</w:t>
      </w:r>
    </w:p>
    <w:p w:rsidR="00707412" w:rsidRDefault="00886077">
      <w:r>
        <w:rPr>
          <w:rFonts w:ascii="宋体" w:eastAsia="宋体" w:hAnsi="宋体"/>
          <w:sz w:val="20"/>
        </w:rPr>
        <w:t xml:space="preserve">  52</w:t>
      </w:r>
      <w:r>
        <w:rPr>
          <w:rFonts w:ascii="宋体" w:eastAsia="宋体" w:hAnsi="宋体"/>
          <w:sz w:val="20"/>
        </w:rPr>
        <w:tab/>
        <w:t xml:space="preserve">    </w:t>
      </w:r>
    </w:p>
    <w:p w:rsidR="00707412" w:rsidRDefault="00886077">
      <w:r>
        <w:rPr>
          <w:rFonts w:ascii="宋体" w:eastAsia="宋体" w:hAnsi="宋体"/>
          <w:sz w:val="20"/>
        </w:rPr>
        <w:t xml:space="preserve">  51</w:t>
      </w:r>
      <w:r>
        <w:rPr>
          <w:rFonts w:ascii="宋体" w:eastAsia="宋体" w:hAnsi="宋体"/>
          <w:sz w:val="20"/>
        </w:rPr>
        <w:tab/>
        <w:t xml:space="preserve">        params = json.load(f)</w:t>
      </w:r>
    </w:p>
    <w:p w:rsidR="00707412" w:rsidRDefault="00886077">
      <w:r>
        <w:rPr>
          <w:rFonts w:ascii="宋体" w:eastAsia="宋体" w:hAnsi="宋体"/>
          <w:sz w:val="20"/>
        </w:rPr>
        <w:t xml:space="preserve">  50</w:t>
      </w:r>
      <w:r>
        <w:rPr>
          <w:rFonts w:ascii="宋体" w:eastAsia="宋体" w:hAnsi="宋体"/>
          <w:sz w:val="20"/>
        </w:rPr>
        <w:tab/>
        <w:t xml:space="preserve">    with open(filename, 'r', encoding='utf-8') as f:</w:t>
      </w:r>
    </w:p>
    <w:p w:rsidR="00707412" w:rsidRDefault="00886077">
      <w:r>
        <w:rPr>
          <w:rFonts w:ascii="宋体" w:eastAsia="宋体" w:hAnsi="宋体"/>
          <w:sz w:val="20"/>
        </w:rPr>
        <w:t xml:space="preserve">  49</w:t>
      </w:r>
      <w:r>
        <w:rPr>
          <w:rFonts w:ascii="宋体" w:eastAsia="宋体" w:hAnsi="宋体"/>
          <w:sz w:val="20"/>
        </w:rPr>
        <w:tab/>
        <w:t xml:space="preserve">    """</w:t>
      </w:r>
      <w:r>
        <w:rPr>
          <w:rFonts w:ascii="宋体" w:eastAsia="宋体" w:hAnsi="宋体"/>
          <w:sz w:val="20"/>
        </w:rPr>
        <w:t>从</w:t>
      </w:r>
      <w:r>
        <w:rPr>
          <w:rFonts w:ascii="宋体" w:eastAsia="宋体" w:hAnsi="宋体"/>
          <w:sz w:val="20"/>
        </w:rPr>
        <w:t>JSON</w:t>
      </w:r>
      <w:r>
        <w:rPr>
          <w:rFonts w:ascii="宋体" w:eastAsia="宋体" w:hAnsi="宋体"/>
          <w:sz w:val="20"/>
        </w:rPr>
        <w:t>文件读取参数并更新</w:t>
      </w:r>
      <w:r>
        <w:rPr>
          <w:rFonts w:ascii="宋体" w:eastAsia="宋体" w:hAnsi="宋体"/>
          <w:sz w:val="20"/>
        </w:rPr>
        <w:t>UI"""</w:t>
      </w:r>
    </w:p>
    <w:p w:rsidR="00707412" w:rsidRDefault="00886077">
      <w:r>
        <w:rPr>
          <w:rFonts w:ascii="宋体" w:eastAsia="宋体" w:hAnsi="宋体"/>
          <w:sz w:val="20"/>
        </w:rPr>
        <w:t xml:space="preserve">  48</w:t>
      </w:r>
      <w:r>
        <w:rPr>
          <w:rFonts w:ascii="宋体" w:eastAsia="宋体" w:hAnsi="宋体"/>
          <w:sz w:val="20"/>
        </w:rPr>
        <w:tab/>
        <w:t>def load_parameters(main_w</w:t>
      </w:r>
      <w:r>
        <w:rPr>
          <w:rFonts w:ascii="宋体" w:eastAsia="宋体" w:hAnsi="宋体"/>
          <w:sz w:val="20"/>
        </w:rPr>
        <w:t>indow, filename):</w:t>
      </w:r>
    </w:p>
    <w:p w:rsidR="00707412" w:rsidRDefault="00886077">
      <w:r>
        <w:rPr>
          <w:rFonts w:ascii="宋体" w:eastAsia="宋体" w:hAnsi="宋体"/>
          <w:sz w:val="20"/>
        </w:rPr>
        <w:t xml:space="preserve">  47</w:t>
      </w:r>
      <w:r>
        <w:rPr>
          <w:rFonts w:ascii="宋体" w:eastAsia="宋体" w:hAnsi="宋体"/>
          <w:sz w:val="20"/>
        </w:rPr>
        <w:tab/>
      </w:r>
    </w:p>
    <w:p w:rsidR="00707412" w:rsidRDefault="00886077">
      <w:r>
        <w:rPr>
          <w:rFonts w:ascii="宋体" w:eastAsia="宋体" w:hAnsi="宋体"/>
          <w:sz w:val="20"/>
        </w:rPr>
        <w:t xml:space="preserve">  46</w:t>
      </w:r>
      <w:r>
        <w:rPr>
          <w:rFonts w:ascii="宋体" w:eastAsia="宋体" w:hAnsi="宋体"/>
          <w:sz w:val="20"/>
        </w:rPr>
        <w:tab/>
        <w:t xml:space="preserve">    main_window.log_message(f"</w:t>
      </w:r>
      <w:r>
        <w:rPr>
          <w:rFonts w:ascii="宋体" w:eastAsia="宋体" w:hAnsi="宋体"/>
          <w:sz w:val="20"/>
        </w:rPr>
        <w:t>参数已保存至</w:t>
      </w:r>
      <w:r>
        <w:rPr>
          <w:rFonts w:ascii="宋体" w:eastAsia="宋体" w:hAnsi="宋体"/>
          <w:sz w:val="20"/>
        </w:rPr>
        <w:t>: {filename}")</w:t>
      </w:r>
    </w:p>
    <w:p w:rsidR="00707412" w:rsidRDefault="00886077">
      <w:r>
        <w:rPr>
          <w:rFonts w:ascii="宋体" w:eastAsia="宋体" w:hAnsi="宋体"/>
          <w:sz w:val="20"/>
        </w:rPr>
        <w:t xml:space="preserve">  45</w:t>
      </w:r>
      <w:r>
        <w:rPr>
          <w:rFonts w:ascii="宋体" w:eastAsia="宋体" w:hAnsi="宋体"/>
          <w:sz w:val="20"/>
        </w:rPr>
        <w:tab/>
        <w:t xml:space="preserve">        json.dump(params, f, indent=4)</w:t>
      </w:r>
    </w:p>
    <w:p w:rsidR="00707412" w:rsidRDefault="00886077">
      <w:r>
        <w:rPr>
          <w:rFonts w:ascii="宋体" w:eastAsia="宋体" w:hAnsi="宋体"/>
          <w:sz w:val="20"/>
        </w:rPr>
        <w:t xml:space="preserve">  44</w:t>
      </w:r>
      <w:r>
        <w:rPr>
          <w:rFonts w:ascii="宋体" w:eastAsia="宋体" w:hAnsi="宋体"/>
          <w:sz w:val="20"/>
        </w:rPr>
        <w:tab/>
        <w:t xml:space="preserve">    with open(filename, 'w', encoding='utf-8') as f:</w:t>
      </w:r>
    </w:p>
    <w:p w:rsidR="00707412" w:rsidRDefault="00886077">
      <w:r>
        <w:rPr>
          <w:rFonts w:ascii="宋体" w:eastAsia="宋体" w:hAnsi="宋体"/>
          <w:sz w:val="20"/>
        </w:rPr>
        <w:lastRenderedPageBreak/>
        <w:t xml:space="preserve">  43</w:t>
      </w:r>
      <w:r>
        <w:rPr>
          <w:rFonts w:ascii="宋体" w:eastAsia="宋体" w:hAnsi="宋体"/>
          <w:sz w:val="20"/>
        </w:rPr>
        <w:tab/>
        <w:t xml:space="preserve">    }</w:t>
      </w:r>
    </w:p>
    <w:p w:rsidR="00707412" w:rsidRDefault="00886077">
      <w:r>
        <w:rPr>
          <w:rFonts w:ascii="宋体" w:eastAsia="宋体" w:hAnsi="宋体"/>
          <w:sz w:val="20"/>
        </w:rPr>
        <w:t xml:space="preserve">  42</w:t>
      </w:r>
      <w:r>
        <w:rPr>
          <w:rFonts w:ascii="宋体" w:eastAsia="宋体" w:hAnsi="宋体"/>
          <w:sz w:val="20"/>
        </w:rPr>
        <w:tab/>
      </w:r>
      <w:r>
        <w:rPr>
          <w:rFonts w:ascii="宋体" w:eastAsia="宋体" w:hAnsi="宋体"/>
          <w:sz w:val="20"/>
        </w:rPr>
        <w:t xml:space="preserve">        "FAN_DIRECTION_2_IS_CW": main_window.ui.check_dir2.isChecked(),</w:t>
      </w:r>
    </w:p>
    <w:p w:rsidR="00707412" w:rsidRDefault="00886077">
      <w:r>
        <w:rPr>
          <w:rFonts w:ascii="宋体" w:eastAsia="宋体" w:hAnsi="宋体"/>
          <w:sz w:val="20"/>
        </w:rPr>
        <w:t xml:space="preserve">  41</w:t>
      </w:r>
      <w:r>
        <w:rPr>
          <w:rFonts w:ascii="宋体" w:eastAsia="宋体" w:hAnsi="宋体"/>
          <w:sz w:val="20"/>
        </w:rPr>
        <w:tab/>
        <w:t xml:space="preserve">        "FAN_RPM_2": main_window.ui.le_rpm2.text(),</w:t>
      </w:r>
    </w:p>
    <w:p w:rsidR="00707412" w:rsidRDefault="00886077">
      <w:r>
        <w:rPr>
          <w:rFonts w:ascii="宋体" w:eastAsia="宋体" w:hAnsi="宋体"/>
          <w:sz w:val="20"/>
        </w:rPr>
        <w:t xml:space="preserve">  40</w:t>
      </w:r>
      <w:r>
        <w:rPr>
          <w:rFonts w:ascii="宋体" w:eastAsia="宋体" w:hAnsi="宋体"/>
          <w:sz w:val="20"/>
        </w:rPr>
        <w:tab/>
        <w:t xml:space="preserve">        "FAN_DIRECTION_1_IS_CW": main_window.ui.check_dir1.isChecked(),</w:t>
      </w:r>
    </w:p>
    <w:p w:rsidR="00707412" w:rsidRDefault="00886077">
      <w:r>
        <w:rPr>
          <w:rFonts w:ascii="宋体" w:eastAsia="宋体" w:hAnsi="宋体"/>
          <w:sz w:val="20"/>
        </w:rPr>
        <w:t xml:space="preserve">  39</w:t>
      </w:r>
      <w:r>
        <w:rPr>
          <w:rFonts w:ascii="宋体" w:eastAsia="宋体" w:hAnsi="宋体"/>
          <w:sz w:val="20"/>
        </w:rPr>
        <w:tab/>
        <w:t xml:space="preserve">        "FAN_RPM_1": main_window.ui.le_rpm1.t</w:t>
      </w:r>
      <w:r>
        <w:rPr>
          <w:rFonts w:ascii="宋体" w:eastAsia="宋体" w:hAnsi="宋体"/>
          <w:sz w:val="20"/>
        </w:rPr>
        <w:t>ext(),</w:t>
      </w:r>
    </w:p>
    <w:p w:rsidR="00707412" w:rsidRDefault="00886077">
      <w:r>
        <w:rPr>
          <w:rFonts w:ascii="宋体" w:eastAsia="宋体" w:hAnsi="宋体"/>
          <w:sz w:val="20"/>
        </w:rPr>
        <w:t xml:space="preserve">  38</w:t>
      </w:r>
      <w:r>
        <w:rPr>
          <w:rFonts w:ascii="宋体" w:eastAsia="宋体" w:hAnsi="宋体"/>
          <w:sz w:val="20"/>
        </w:rPr>
        <w:tab/>
        <w:t xml:space="preserve">        # </w:t>
      </w:r>
      <w:r>
        <w:rPr>
          <w:rFonts w:ascii="宋体" w:eastAsia="宋体" w:hAnsi="宋体"/>
          <w:sz w:val="20"/>
        </w:rPr>
        <w:t>风扇参数</w:t>
      </w:r>
    </w:p>
    <w:p w:rsidR="00707412" w:rsidRDefault="00886077">
      <w:r>
        <w:rPr>
          <w:rFonts w:ascii="宋体" w:eastAsia="宋体" w:hAnsi="宋体"/>
          <w:sz w:val="20"/>
        </w:rPr>
        <w:t xml:space="preserve">  37</w:t>
      </w:r>
      <w:r>
        <w:rPr>
          <w:rFonts w:ascii="宋体" w:eastAsia="宋体" w:hAnsi="宋体"/>
          <w:sz w:val="20"/>
        </w:rPr>
        <w:tab/>
        <w:t xml:space="preserve">        "BOUNDARY_ZN": main_window.ui.check_boundary_zn.isChecked(),</w:t>
      </w:r>
    </w:p>
    <w:p w:rsidR="00707412" w:rsidRDefault="00886077">
      <w:r>
        <w:rPr>
          <w:rFonts w:ascii="宋体" w:eastAsia="宋体" w:hAnsi="宋体"/>
          <w:sz w:val="20"/>
        </w:rPr>
        <w:t xml:space="preserve">  36</w:t>
      </w:r>
      <w:r>
        <w:rPr>
          <w:rFonts w:ascii="宋体" w:eastAsia="宋体" w:hAnsi="宋体"/>
          <w:sz w:val="20"/>
        </w:rPr>
        <w:tab/>
        <w:t xml:space="preserve">        "BOUNDARY_ZP": main_window.ui.check_boundary_zp.isChecked(),</w:t>
      </w:r>
    </w:p>
    <w:p w:rsidR="00707412" w:rsidRDefault="00886077">
      <w:r>
        <w:rPr>
          <w:rFonts w:ascii="宋体" w:eastAsia="宋体" w:hAnsi="宋体"/>
          <w:sz w:val="20"/>
        </w:rPr>
        <w:t xml:space="preserve">  35</w:t>
      </w:r>
      <w:r>
        <w:rPr>
          <w:rFonts w:ascii="宋体" w:eastAsia="宋体" w:hAnsi="宋体"/>
          <w:sz w:val="20"/>
        </w:rPr>
        <w:tab/>
        <w:t xml:space="preserve">        "BOUNDARY_YN": main_window.ui.check_boundary_yn.isChecked(),</w:t>
      </w:r>
    </w:p>
    <w:p w:rsidR="00707412" w:rsidRDefault="00886077">
      <w:r>
        <w:rPr>
          <w:rFonts w:ascii="宋体" w:eastAsia="宋体" w:hAnsi="宋体"/>
          <w:sz w:val="20"/>
        </w:rPr>
        <w:t xml:space="preserve">  34</w:t>
      </w:r>
      <w:r>
        <w:rPr>
          <w:rFonts w:ascii="宋体" w:eastAsia="宋体" w:hAnsi="宋体"/>
          <w:sz w:val="20"/>
        </w:rPr>
        <w:tab/>
        <w:t xml:space="preserve">  </w:t>
      </w:r>
      <w:r>
        <w:rPr>
          <w:rFonts w:ascii="宋体" w:eastAsia="宋体" w:hAnsi="宋体"/>
          <w:sz w:val="20"/>
        </w:rPr>
        <w:t xml:space="preserve">      "BOUNDARY_YP": main_window.ui.check_boundary_yp.isChecked(),</w:t>
      </w:r>
    </w:p>
    <w:p w:rsidR="00707412" w:rsidRDefault="00886077">
      <w:r>
        <w:rPr>
          <w:rFonts w:ascii="宋体" w:eastAsia="宋体" w:hAnsi="宋体"/>
          <w:sz w:val="20"/>
        </w:rPr>
        <w:t xml:space="preserve">  33</w:t>
      </w:r>
      <w:r>
        <w:rPr>
          <w:rFonts w:ascii="宋体" w:eastAsia="宋体" w:hAnsi="宋体"/>
          <w:sz w:val="20"/>
        </w:rPr>
        <w:tab/>
        <w:t xml:space="preserve">        "BOUNDARY_XN": main_window.ui.check_boundary_xn.isChecked(),</w:t>
      </w:r>
    </w:p>
    <w:p w:rsidR="00707412" w:rsidRDefault="00886077">
      <w:r>
        <w:rPr>
          <w:rFonts w:ascii="宋体" w:eastAsia="宋体" w:hAnsi="宋体"/>
          <w:sz w:val="20"/>
        </w:rPr>
        <w:t xml:space="preserve">  32</w:t>
      </w:r>
      <w:r>
        <w:rPr>
          <w:rFonts w:ascii="宋体" w:eastAsia="宋体" w:hAnsi="宋体"/>
          <w:sz w:val="20"/>
        </w:rPr>
        <w:tab/>
        <w:t xml:space="preserve">        "BOUNDARY_XP": main_window.ui.check_boundary_xp.isChecked(),</w:t>
      </w:r>
    </w:p>
    <w:p w:rsidR="00707412" w:rsidRDefault="00886077">
      <w:r>
        <w:rPr>
          <w:rFonts w:ascii="宋体" w:eastAsia="宋体" w:hAnsi="宋体"/>
          <w:sz w:val="20"/>
        </w:rPr>
        <w:t xml:space="preserve">  31</w:t>
      </w:r>
      <w:r>
        <w:rPr>
          <w:rFonts w:ascii="宋体" w:eastAsia="宋体" w:hAnsi="宋体"/>
          <w:sz w:val="20"/>
        </w:rPr>
        <w:tab/>
        <w:t xml:space="preserve">        # </w:t>
      </w:r>
      <w:r>
        <w:rPr>
          <w:rFonts w:ascii="宋体" w:eastAsia="宋体" w:hAnsi="宋体"/>
          <w:sz w:val="20"/>
        </w:rPr>
        <w:t>边界封闭</w:t>
      </w:r>
    </w:p>
    <w:p w:rsidR="00707412" w:rsidRDefault="00886077">
      <w:r>
        <w:rPr>
          <w:rFonts w:ascii="宋体" w:eastAsia="宋体" w:hAnsi="宋体"/>
          <w:sz w:val="20"/>
        </w:rPr>
        <w:t xml:space="preserve">  30</w:t>
      </w:r>
      <w:r>
        <w:rPr>
          <w:rFonts w:ascii="宋体" w:eastAsia="宋体" w:hAnsi="宋体"/>
          <w:sz w:val="20"/>
        </w:rPr>
        <w:tab/>
        <w:t xml:space="preserve">        "ENVIRON</w:t>
      </w:r>
      <w:r>
        <w:rPr>
          <w:rFonts w:ascii="宋体" w:eastAsia="宋体" w:hAnsi="宋体"/>
          <w:sz w:val="20"/>
        </w:rPr>
        <w:t>MENT_GRID_SIZE_Z": main_window.ui.le_env_grid_z.text(),</w:t>
      </w:r>
    </w:p>
    <w:p w:rsidR="00707412" w:rsidRDefault="00886077">
      <w:r>
        <w:rPr>
          <w:rFonts w:ascii="宋体" w:eastAsia="宋体" w:hAnsi="宋体"/>
          <w:sz w:val="20"/>
        </w:rPr>
        <w:t xml:space="preserve">  29</w:t>
      </w:r>
      <w:r>
        <w:rPr>
          <w:rFonts w:ascii="宋体" w:eastAsia="宋体" w:hAnsi="宋体"/>
          <w:sz w:val="20"/>
        </w:rPr>
        <w:tab/>
        <w:t xml:space="preserve">        "ENVIRONMENT_GRID_SIZE_Y": main_window.ui.le_env_grid_y.text(),</w:t>
      </w:r>
    </w:p>
    <w:p w:rsidR="00707412" w:rsidRDefault="00886077">
      <w:r>
        <w:rPr>
          <w:rFonts w:ascii="宋体" w:eastAsia="宋体" w:hAnsi="宋体"/>
          <w:sz w:val="20"/>
        </w:rPr>
        <w:t xml:space="preserve">  28</w:t>
      </w:r>
      <w:r>
        <w:rPr>
          <w:rFonts w:ascii="宋体" w:eastAsia="宋体" w:hAnsi="宋体"/>
          <w:sz w:val="20"/>
        </w:rPr>
        <w:tab/>
        <w:t xml:space="preserve">        "ENVIRONMENT_GRID_SIZE_X": main_window.ui.le_env_grid_x.text(),</w:t>
      </w:r>
    </w:p>
    <w:p w:rsidR="00707412" w:rsidRDefault="00886077">
      <w:r>
        <w:rPr>
          <w:rFonts w:ascii="宋体" w:eastAsia="宋体" w:hAnsi="宋体"/>
          <w:sz w:val="20"/>
        </w:rPr>
        <w:t xml:space="preserve">  27</w:t>
      </w:r>
      <w:r>
        <w:rPr>
          <w:rFonts w:ascii="宋体" w:eastAsia="宋体" w:hAnsi="宋体"/>
          <w:sz w:val="20"/>
        </w:rPr>
        <w:tab/>
        <w:t xml:space="preserve">        "COMPONENT_GRID_CELLS_Z": main_wi</w:t>
      </w:r>
      <w:r>
        <w:rPr>
          <w:rFonts w:ascii="宋体" w:eastAsia="宋体" w:hAnsi="宋体"/>
          <w:sz w:val="20"/>
        </w:rPr>
        <w:t>ndow.ui.le_comp_grid_z.text(),</w:t>
      </w:r>
    </w:p>
    <w:p w:rsidR="00707412" w:rsidRDefault="00886077">
      <w:r>
        <w:rPr>
          <w:rFonts w:ascii="宋体" w:eastAsia="宋体" w:hAnsi="宋体"/>
          <w:sz w:val="20"/>
        </w:rPr>
        <w:t xml:space="preserve">  26</w:t>
      </w:r>
      <w:r>
        <w:rPr>
          <w:rFonts w:ascii="宋体" w:eastAsia="宋体" w:hAnsi="宋体"/>
          <w:sz w:val="20"/>
        </w:rPr>
        <w:tab/>
        <w:t xml:space="preserve">        "COMPONENT_GRID_CELLS_Y": main_window.ui.le_comp_grid_y.text(),</w:t>
      </w:r>
    </w:p>
    <w:p w:rsidR="00707412" w:rsidRDefault="00886077">
      <w:r>
        <w:rPr>
          <w:rFonts w:ascii="宋体" w:eastAsia="宋体" w:hAnsi="宋体"/>
          <w:sz w:val="20"/>
        </w:rPr>
        <w:t xml:space="preserve">  25</w:t>
      </w:r>
      <w:r>
        <w:rPr>
          <w:rFonts w:ascii="宋体" w:eastAsia="宋体" w:hAnsi="宋体"/>
          <w:sz w:val="20"/>
        </w:rPr>
        <w:tab/>
        <w:t xml:space="preserve">        "COMPONENT_GRID_CELLS_X": main_window.ui.le_comp_grid_x.text(),</w:t>
      </w:r>
    </w:p>
    <w:p w:rsidR="00707412" w:rsidRDefault="00886077">
      <w:r>
        <w:rPr>
          <w:rFonts w:ascii="宋体" w:eastAsia="宋体" w:hAnsi="宋体"/>
          <w:sz w:val="20"/>
        </w:rPr>
        <w:t xml:space="preserve">  24</w:t>
      </w:r>
      <w:r>
        <w:rPr>
          <w:rFonts w:ascii="宋体" w:eastAsia="宋体" w:hAnsi="宋体"/>
          <w:sz w:val="20"/>
        </w:rPr>
        <w:tab/>
        <w:t xml:space="preserve">        "GROUNDED": main_window.ui.check_grounded.isChecked(),</w:t>
      </w:r>
    </w:p>
    <w:p w:rsidR="00707412" w:rsidRDefault="00886077">
      <w:r>
        <w:rPr>
          <w:rFonts w:ascii="宋体" w:eastAsia="宋体" w:hAnsi="宋体"/>
          <w:sz w:val="20"/>
        </w:rPr>
        <w:t xml:space="preserve">  2</w:t>
      </w:r>
      <w:r>
        <w:rPr>
          <w:rFonts w:ascii="宋体" w:eastAsia="宋体" w:hAnsi="宋体"/>
          <w:sz w:val="20"/>
        </w:rPr>
        <w:t>3</w:t>
      </w:r>
      <w:r>
        <w:rPr>
          <w:rFonts w:ascii="宋体" w:eastAsia="宋体" w:hAnsi="宋体"/>
          <w:sz w:val="20"/>
        </w:rPr>
        <w:tab/>
        <w:t xml:space="preserve">        "FAN_CIRCLE_SEGMENTS": main_window.ui.le_fan_circle_segments.text(),</w:t>
      </w:r>
    </w:p>
    <w:p w:rsidR="00707412" w:rsidRDefault="00886077">
      <w:r>
        <w:rPr>
          <w:rFonts w:ascii="宋体" w:eastAsia="宋体" w:hAnsi="宋体"/>
          <w:sz w:val="20"/>
        </w:rPr>
        <w:t xml:space="preserve">  22</w:t>
      </w:r>
      <w:r>
        <w:rPr>
          <w:rFonts w:ascii="宋体" w:eastAsia="宋体" w:hAnsi="宋体"/>
          <w:sz w:val="20"/>
        </w:rPr>
        <w:tab/>
        <w:t xml:space="preserve">        "FAN_HUB_DIAMETER": main_window.ui.le_fan_hub_diameter.text(),</w:t>
      </w:r>
    </w:p>
    <w:p w:rsidR="00707412" w:rsidRDefault="00886077">
      <w:r>
        <w:rPr>
          <w:rFonts w:ascii="宋体" w:eastAsia="宋体" w:hAnsi="宋体"/>
          <w:sz w:val="20"/>
        </w:rPr>
        <w:t xml:space="preserve">  21</w:t>
      </w:r>
      <w:r>
        <w:rPr>
          <w:rFonts w:ascii="宋体" w:eastAsia="宋体" w:hAnsi="宋体"/>
          <w:sz w:val="20"/>
        </w:rPr>
        <w:tab/>
        <w:t xml:space="preserve">        "FAN_HOLE_DIAMETER": main_window.ui.le_fan_hole_diameter.text(),</w:t>
      </w:r>
    </w:p>
    <w:p w:rsidR="00707412" w:rsidRDefault="00886077">
      <w:r>
        <w:rPr>
          <w:rFonts w:ascii="宋体" w:eastAsia="宋体" w:hAnsi="宋体"/>
          <w:sz w:val="20"/>
        </w:rPr>
        <w:t xml:space="preserve">  20</w:t>
      </w:r>
      <w:r>
        <w:rPr>
          <w:rFonts w:ascii="宋体" w:eastAsia="宋体" w:hAnsi="宋体"/>
          <w:sz w:val="20"/>
        </w:rPr>
        <w:tab/>
        <w:t xml:space="preserve">        "FAN_THICK</w:t>
      </w:r>
      <w:r>
        <w:rPr>
          <w:rFonts w:ascii="宋体" w:eastAsia="宋体" w:hAnsi="宋体"/>
          <w:sz w:val="20"/>
        </w:rPr>
        <w:t>NESS": main_window.ui.le_fan_thickness.text(),</w:t>
      </w:r>
    </w:p>
    <w:p w:rsidR="00707412" w:rsidRDefault="00886077">
      <w:r>
        <w:rPr>
          <w:rFonts w:ascii="宋体" w:eastAsia="宋体" w:hAnsi="宋体"/>
          <w:sz w:val="20"/>
        </w:rPr>
        <w:t xml:space="preserve">  19</w:t>
      </w:r>
      <w:r>
        <w:rPr>
          <w:rFonts w:ascii="宋体" w:eastAsia="宋体" w:hAnsi="宋体"/>
          <w:sz w:val="20"/>
        </w:rPr>
        <w:tab/>
        <w:t xml:space="preserve">        "FAN_WIDTH": main_window.ui.le_fan_width.text(),</w:t>
      </w:r>
    </w:p>
    <w:p w:rsidR="00707412" w:rsidRDefault="00886077">
      <w:r>
        <w:rPr>
          <w:rFonts w:ascii="宋体" w:eastAsia="宋体" w:hAnsi="宋体"/>
          <w:sz w:val="20"/>
        </w:rPr>
        <w:t xml:space="preserve">  18</w:t>
      </w:r>
      <w:r>
        <w:rPr>
          <w:rFonts w:ascii="宋体" w:eastAsia="宋体" w:hAnsi="宋体"/>
          <w:sz w:val="20"/>
        </w:rPr>
        <w:tab/>
        <w:t xml:space="preserve">        "OUTLET_LENGTH": main_window.ui.le_outlet_length.text(),</w:t>
      </w:r>
    </w:p>
    <w:p w:rsidR="00707412" w:rsidRDefault="00886077">
      <w:r>
        <w:rPr>
          <w:rFonts w:ascii="宋体" w:eastAsia="宋体" w:hAnsi="宋体"/>
          <w:sz w:val="20"/>
        </w:rPr>
        <w:t xml:space="preserve">  17</w:t>
      </w:r>
      <w:r>
        <w:rPr>
          <w:rFonts w:ascii="宋体" w:eastAsia="宋体" w:hAnsi="宋体"/>
          <w:sz w:val="20"/>
        </w:rPr>
        <w:tab/>
        <w:t xml:space="preserve">        "INLET_LENGTH": main_window.ui.le_inlet_length.text(),</w:t>
      </w:r>
    </w:p>
    <w:p w:rsidR="00707412" w:rsidRDefault="00886077">
      <w:r>
        <w:rPr>
          <w:rFonts w:ascii="宋体" w:eastAsia="宋体" w:hAnsi="宋体"/>
          <w:sz w:val="20"/>
        </w:rPr>
        <w:lastRenderedPageBreak/>
        <w:t xml:space="preserve">  16</w:t>
      </w:r>
      <w:r>
        <w:rPr>
          <w:rFonts w:ascii="宋体" w:eastAsia="宋体" w:hAnsi="宋体"/>
          <w:sz w:val="20"/>
        </w:rPr>
        <w:tab/>
      </w:r>
      <w:r>
        <w:rPr>
          <w:rFonts w:ascii="宋体" w:eastAsia="宋体" w:hAnsi="宋体"/>
          <w:sz w:val="20"/>
        </w:rPr>
        <w:t xml:space="preserve">        "MARGIN_Y": main_window.ui.le_margin_y.text(),</w:t>
      </w:r>
    </w:p>
    <w:p w:rsidR="00707412" w:rsidRDefault="00886077">
      <w:r>
        <w:rPr>
          <w:rFonts w:ascii="宋体" w:eastAsia="宋体" w:hAnsi="宋体"/>
          <w:sz w:val="20"/>
        </w:rPr>
        <w:t xml:space="preserve">  15</w:t>
      </w:r>
      <w:r>
        <w:rPr>
          <w:rFonts w:ascii="宋体" w:eastAsia="宋体" w:hAnsi="宋体"/>
          <w:sz w:val="20"/>
        </w:rPr>
        <w:tab/>
        <w:t xml:space="preserve">        "MARGIN_X": main_window.ui.le_margin_x.text(),</w:t>
      </w:r>
    </w:p>
    <w:p w:rsidR="00707412" w:rsidRDefault="00886077">
      <w:r>
        <w:rPr>
          <w:rFonts w:ascii="宋体" w:eastAsia="宋体" w:hAnsi="宋体"/>
          <w:sz w:val="20"/>
        </w:rPr>
        <w:t xml:space="preserve">  14</w:t>
      </w:r>
      <w:r>
        <w:rPr>
          <w:rFonts w:ascii="宋体" w:eastAsia="宋体" w:hAnsi="宋体"/>
          <w:sz w:val="20"/>
        </w:rPr>
        <w:tab/>
        <w:t xml:space="preserve">        # </w:t>
      </w:r>
      <w:r>
        <w:rPr>
          <w:rFonts w:ascii="宋体" w:eastAsia="宋体" w:hAnsi="宋体"/>
          <w:sz w:val="20"/>
        </w:rPr>
        <w:t>全局参数</w:t>
      </w:r>
    </w:p>
    <w:p w:rsidR="00707412" w:rsidRDefault="00886077">
      <w:r>
        <w:rPr>
          <w:rFonts w:ascii="宋体" w:eastAsia="宋体" w:hAnsi="宋体"/>
          <w:sz w:val="20"/>
        </w:rPr>
        <w:t xml:space="preserve">  13</w:t>
      </w:r>
      <w:r>
        <w:rPr>
          <w:rFonts w:ascii="宋体" w:eastAsia="宋体" w:hAnsi="宋体"/>
          <w:sz w:val="20"/>
        </w:rPr>
        <w:tab/>
        <w:t xml:space="preserve">    params = {</w:t>
      </w:r>
    </w:p>
    <w:p w:rsidR="00707412" w:rsidRDefault="00886077">
      <w:r>
        <w:rPr>
          <w:rFonts w:ascii="宋体" w:eastAsia="宋体" w:hAnsi="宋体"/>
          <w:sz w:val="20"/>
        </w:rPr>
        <w:t xml:space="preserve">  12</w:t>
      </w:r>
      <w:r>
        <w:rPr>
          <w:rFonts w:ascii="宋体" w:eastAsia="宋体" w:hAnsi="宋体"/>
          <w:sz w:val="20"/>
        </w:rPr>
        <w:tab/>
        <w:t xml:space="preserve">    """</w:t>
      </w:r>
      <w:r>
        <w:rPr>
          <w:rFonts w:ascii="宋体" w:eastAsia="宋体" w:hAnsi="宋体"/>
          <w:sz w:val="20"/>
        </w:rPr>
        <w:t>从</w:t>
      </w:r>
      <w:r>
        <w:rPr>
          <w:rFonts w:ascii="宋体" w:eastAsia="宋体" w:hAnsi="宋体"/>
          <w:sz w:val="20"/>
        </w:rPr>
        <w:t>UI</w:t>
      </w:r>
      <w:r>
        <w:rPr>
          <w:rFonts w:ascii="宋体" w:eastAsia="宋体" w:hAnsi="宋体"/>
          <w:sz w:val="20"/>
        </w:rPr>
        <w:t>收集所有参数并保存为</w:t>
      </w:r>
      <w:r>
        <w:rPr>
          <w:rFonts w:ascii="宋体" w:eastAsia="宋体" w:hAnsi="宋体"/>
          <w:sz w:val="20"/>
        </w:rPr>
        <w:t>JSON</w:t>
      </w:r>
      <w:r>
        <w:rPr>
          <w:rFonts w:ascii="宋体" w:eastAsia="宋体" w:hAnsi="宋体"/>
          <w:sz w:val="20"/>
        </w:rPr>
        <w:t>文件</w:t>
      </w:r>
      <w:r>
        <w:rPr>
          <w:rFonts w:ascii="宋体" w:eastAsia="宋体" w:hAnsi="宋体"/>
          <w:sz w:val="20"/>
        </w:rPr>
        <w:t>"""</w:t>
      </w:r>
    </w:p>
    <w:p w:rsidR="00707412" w:rsidRDefault="00886077">
      <w:r>
        <w:rPr>
          <w:rFonts w:ascii="宋体" w:eastAsia="宋体" w:hAnsi="宋体"/>
          <w:sz w:val="20"/>
        </w:rPr>
        <w:t xml:space="preserve">  11</w:t>
      </w:r>
      <w:r>
        <w:rPr>
          <w:rFonts w:ascii="宋体" w:eastAsia="宋体" w:hAnsi="宋体"/>
          <w:sz w:val="20"/>
        </w:rPr>
        <w:tab/>
        <w:t>def save_parameters(main_window, filename):</w:t>
      </w:r>
    </w:p>
    <w:p w:rsidR="00707412" w:rsidRDefault="00886077">
      <w:r>
        <w:rPr>
          <w:rFonts w:ascii="宋体" w:eastAsia="宋体" w:hAnsi="宋体"/>
          <w:sz w:val="20"/>
        </w:rPr>
        <w:t xml:space="preserve">  10</w:t>
      </w:r>
      <w:r>
        <w:rPr>
          <w:rFonts w:ascii="宋体" w:eastAsia="宋体" w:hAnsi="宋体"/>
          <w:sz w:val="20"/>
        </w:rPr>
        <w:tab/>
      </w:r>
    </w:p>
    <w:p w:rsidR="00707412" w:rsidRDefault="00707412"/>
    <w:p w:rsidR="00707412" w:rsidRDefault="00886077">
      <w:r>
        <w:rPr>
          <w:rFonts w:ascii="宋体" w:eastAsia="宋体" w:hAnsi="宋体"/>
          <w:sz w:val="20"/>
        </w:rPr>
        <w:t xml:space="preserve">   9</w:t>
      </w:r>
      <w:r>
        <w:rPr>
          <w:rFonts w:ascii="宋体" w:eastAsia="宋体" w:hAnsi="宋体"/>
          <w:sz w:val="20"/>
        </w:rPr>
        <w:tab/>
        <w:t xml:space="preserve">from </w:t>
      </w:r>
      <w:r>
        <w:rPr>
          <w:rFonts w:ascii="宋体" w:eastAsia="宋体" w:hAnsi="宋体"/>
          <w:sz w:val="20"/>
        </w:rPr>
        <w:t>.fan_id_generator import generate_fan_id_matrix, save_id_matrix_to_csv</w:t>
      </w:r>
    </w:p>
    <w:p w:rsidR="00707412" w:rsidRDefault="00886077">
      <w:r>
        <w:rPr>
          <w:rFonts w:ascii="宋体" w:eastAsia="宋体" w:hAnsi="宋体"/>
          <w:sz w:val="20"/>
        </w:rPr>
        <w:t xml:space="preserve">   8</w:t>
      </w:r>
      <w:r>
        <w:rPr>
          <w:rFonts w:ascii="宋体" w:eastAsia="宋体" w:hAnsi="宋体"/>
          <w:sz w:val="20"/>
        </w:rPr>
        <w:tab/>
        <w:t>import numpy as np</w:t>
      </w:r>
    </w:p>
    <w:p w:rsidR="00707412" w:rsidRDefault="00886077">
      <w:r>
        <w:rPr>
          <w:rFonts w:ascii="宋体" w:eastAsia="宋体" w:hAnsi="宋体"/>
          <w:sz w:val="20"/>
        </w:rPr>
        <w:t xml:space="preserve">   7</w:t>
      </w:r>
      <w:r>
        <w:rPr>
          <w:rFonts w:ascii="宋体" w:eastAsia="宋体" w:hAnsi="宋体"/>
          <w:sz w:val="20"/>
        </w:rPr>
        <w:tab/>
        <w:t>import pyvista as pv</w:t>
      </w:r>
    </w:p>
    <w:p w:rsidR="00707412" w:rsidRDefault="00886077">
      <w:r>
        <w:rPr>
          <w:rFonts w:ascii="宋体" w:eastAsia="宋体" w:hAnsi="宋体"/>
          <w:sz w:val="20"/>
        </w:rPr>
        <w:t xml:space="preserve">   6</w:t>
      </w:r>
      <w:r>
        <w:rPr>
          <w:rFonts w:ascii="宋体" w:eastAsia="宋体" w:hAnsi="宋体"/>
          <w:sz w:val="20"/>
        </w:rPr>
        <w:tab/>
        <w:t>import zipfile</w:t>
      </w:r>
    </w:p>
    <w:p w:rsidR="00707412" w:rsidRDefault="00886077">
      <w:r>
        <w:rPr>
          <w:rFonts w:ascii="宋体" w:eastAsia="宋体" w:hAnsi="宋体"/>
          <w:sz w:val="20"/>
        </w:rPr>
        <w:t xml:space="preserve">   5</w:t>
      </w:r>
      <w:r>
        <w:rPr>
          <w:rFonts w:ascii="宋体" w:eastAsia="宋体" w:hAnsi="宋体"/>
          <w:sz w:val="20"/>
        </w:rPr>
        <w:tab/>
        <w:t>import tempfile</w:t>
      </w:r>
    </w:p>
    <w:p w:rsidR="00707412" w:rsidRDefault="00886077">
      <w:r>
        <w:rPr>
          <w:rFonts w:ascii="宋体" w:eastAsia="宋体" w:hAnsi="宋体"/>
          <w:sz w:val="20"/>
        </w:rPr>
        <w:t xml:space="preserve">   4</w:t>
      </w:r>
      <w:r>
        <w:rPr>
          <w:rFonts w:ascii="宋体" w:eastAsia="宋体" w:hAnsi="宋体"/>
          <w:sz w:val="20"/>
        </w:rPr>
        <w:tab/>
        <w:t>import os</w:t>
      </w:r>
    </w:p>
    <w:p w:rsidR="00707412" w:rsidRDefault="00886077">
      <w:r>
        <w:rPr>
          <w:rFonts w:ascii="宋体" w:eastAsia="宋体" w:hAnsi="宋体"/>
          <w:sz w:val="20"/>
        </w:rPr>
        <w:t xml:space="preserve">   3</w:t>
      </w:r>
      <w:r>
        <w:rPr>
          <w:rFonts w:ascii="宋体" w:eastAsia="宋体" w:hAnsi="宋体"/>
          <w:sz w:val="20"/>
        </w:rPr>
        <w:tab/>
        <w:t>import json</w:t>
      </w:r>
    </w:p>
    <w:p w:rsidR="00707412" w:rsidRDefault="00886077">
      <w:r>
        <w:rPr>
          <w:rFonts w:ascii="宋体" w:eastAsia="宋体" w:hAnsi="宋体"/>
          <w:sz w:val="20"/>
        </w:rPr>
        <w:t>==============================================================</w:t>
      </w:r>
      <w:r>
        <w:rPr>
          <w:rFonts w:ascii="宋体" w:eastAsia="宋体" w:hAnsi="宋体"/>
          <w:sz w:val="20"/>
        </w:rPr>
        <w:t>==================</w:t>
      </w:r>
    </w:p>
    <w:p w:rsidR="00707412" w:rsidRDefault="00886077">
      <w:r>
        <w:rPr>
          <w:rFonts w:ascii="宋体" w:eastAsia="宋体" w:hAnsi="宋体"/>
          <w:sz w:val="20"/>
        </w:rPr>
        <w:t xml:space="preserve">                                    </w:t>
      </w:r>
      <w:r>
        <w:rPr>
          <w:rFonts w:ascii="宋体" w:eastAsia="宋体" w:hAnsi="宋体"/>
          <w:sz w:val="20"/>
        </w:rPr>
        <w:t>源代码文档结束</w:t>
      </w:r>
      <w:r>
        <w:rPr>
          <w:rFonts w:ascii="宋体" w:eastAsia="宋体" w:hAnsi="宋体"/>
          <w:sz w:val="20"/>
        </w:rPr>
        <w:t xml:space="preserve">                                     </w:t>
      </w:r>
    </w:p>
    <w:p w:rsidR="00707412" w:rsidRDefault="00886077">
      <w:r>
        <w:rPr>
          <w:rFonts w:ascii="宋体" w:eastAsia="宋体" w:hAnsi="宋体"/>
          <w:sz w:val="20"/>
        </w:rPr>
        <w:t>================================================================================</w:t>
      </w:r>
    </w:p>
    <w:p w:rsidR="00707412" w:rsidRDefault="00886077">
      <w:r>
        <w:rPr>
          <w:rFonts w:ascii="宋体" w:eastAsia="宋体" w:hAnsi="宋体"/>
          <w:sz w:val="20"/>
        </w:rPr>
        <w:t>总页数：</w:t>
      </w:r>
      <w:r>
        <w:rPr>
          <w:rFonts w:ascii="宋体" w:eastAsia="宋体" w:hAnsi="宋体"/>
          <w:sz w:val="20"/>
        </w:rPr>
        <w:t>60</w:t>
      </w:r>
      <w:r>
        <w:rPr>
          <w:rFonts w:ascii="宋体" w:eastAsia="宋体" w:hAnsi="宋体"/>
          <w:sz w:val="20"/>
        </w:rPr>
        <w:t>页（前</w:t>
      </w:r>
      <w:r>
        <w:rPr>
          <w:rFonts w:ascii="宋体" w:eastAsia="宋体" w:hAnsi="宋体"/>
          <w:sz w:val="20"/>
        </w:rPr>
        <w:t>30</w:t>
      </w:r>
      <w:r>
        <w:rPr>
          <w:rFonts w:ascii="宋体" w:eastAsia="宋体" w:hAnsi="宋体"/>
          <w:sz w:val="20"/>
        </w:rPr>
        <w:t>页</w:t>
      </w:r>
      <w:r>
        <w:rPr>
          <w:rFonts w:ascii="宋体" w:eastAsia="宋体" w:hAnsi="宋体"/>
          <w:sz w:val="20"/>
        </w:rPr>
        <w:t xml:space="preserve"> + </w:t>
      </w:r>
      <w:r>
        <w:rPr>
          <w:rFonts w:ascii="宋体" w:eastAsia="宋体" w:hAnsi="宋体"/>
          <w:sz w:val="20"/>
        </w:rPr>
        <w:t>后</w:t>
      </w:r>
      <w:r>
        <w:rPr>
          <w:rFonts w:ascii="宋体" w:eastAsia="宋体" w:hAnsi="宋体"/>
          <w:sz w:val="20"/>
        </w:rPr>
        <w:t>30</w:t>
      </w:r>
      <w:r>
        <w:rPr>
          <w:rFonts w:ascii="宋体" w:eastAsia="宋体" w:hAnsi="宋体"/>
          <w:sz w:val="20"/>
        </w:rPr>
        <w:t>页）</w:t>
      </w:r>
    </w:p>
    <w:p w:rsidR="00707412" w:rsidRDefault="00886077">
      <w:r>
        <w:rPr>
          <w:rFonts w:ascii="宋体" w:eastAsia="宋体" w:hAnsi="宋体"/>
          <w:sz w:val="20"/>
        </w:rPr>
        <w:t>生成时间：</w:t>
      </w:r>
      <w:r>
        <w:rPr>
          <w:rFonts w:ascii="宋体" w:eastAsia="宋体" w:hAnsi="宋体"/>
          <w:sz w:val="20"/>
        </w:rPr>
        <w:t>2026</w:t>
      </w:r>
      <w:r>
        <w:rPr>
          <w:rFonts w:ascii="宋体" w:eastAsia="宋体" w:hAnsi="宋体"/>
          <w:sz w:val="20"/>
        </w:rPr>
        <w:t>年</w:t>
      </w:r>
      <w:r>
        <w:rPr>
          <w:rFonts w:ascii="宋体" w:eastAsia="宋体" w:hAnsi="宋体"/>
          <w:sz w:val="20"/>
        </w:rPr>
        <w:t>01</w:t>
      </w:r>
      <w:r>
        <w:rPr>
          <w:rFonts w:ascii="宋体" w:eastAsia="宋体" w:hAnsi="宋体"/>
          <w:sz w:val="20"/>
        </w:rPr>
        <w:t>月</w:t>
      </w:r>
    </w:p>
    <w:p w:rsidR="00707412" w:rsidRDefault="00707412"/>
    <w:p w:rsidR="00707412" w:rsidRDefault="00886077">
      <w:r>
        <w:rPr>
          <w:rFonts w:ascii="宋体" w:eastAsia="宋体" w:hAnsi="宋体"/>
          <w:sz w:val="24"/>
        </w:rPr>
        <w:t>源代码文档结束，共</w:t>
      </w:r>
      <w:r>
        <w:rPr>
          <w:rFonts w:ascii="宋体" w:eastAsia="宋体" w:hAnsi="宋体"/>
          <w:sz w:val="24"/>
        </w:rPr>
        <w:t xml:space="preserve"> 3212 </w:t>
      </w:r>
      <w:r>
        <w:rPr>
          <w:rFonts w:ascii="宋体" w:eastAsia="宋体" w:hAnsi="宋体"/>
          <w:sz w:val="24"/>
        </w:rPr>
        <w:t>行</w:t>
      </w:r>
    </w:p>
    <w:p w:rsidR="00707412" w:rsidRDefault="00886077">
      <w:r>
        <w:t>______________________</w:t>
      </w:r>
      <w:r>
        <w:t>__________________________________________________________</w:t>
      </w:r>
    </w:p>
    <w:sectPr w:rsidR="00707412"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07412"/>
    <w:rsid w:val="008860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BD25C"/>
  <w14:defaultImageDpi w14:val="300"/>
  <w15:docId w15:val="{6EFFECC2-D09F-4B7E-81B4-91D18A3E5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F2264-6E57-4039-A917-4E99113B0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22598</Words>
  <Characters>128810</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Cliff</cp:lastModifiedBy>
  <cp:revision>3</cp:revision>
  <dcterms:created xsi:type="dcterms:W3CDTF">2013-12-23T23:15:00Z</dcterms:created>
  <dcterms:modified xsi:type="dcterms:W3CDTF">2026-03-02T03:22:00Z</dcterms:modified>
  <cp:category/>
</cp:coreProperties>
</file>